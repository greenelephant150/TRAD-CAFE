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we'll get started. All right, here we are. Let's see, I think we're good to go. All right, thanks for the introduction. Jonathan and thanks everyone for being here. Really glad you could join us today. It's been a fun week so far, and we have two more days to go. And hoping this is gonna be another valuable session. So let's go through and get started here. I was like to start with a quote, and this is a quote I really love to talk about a lot. And the more you learn, the more you earn. Just repeat, repeat, repeat. It's very interesting, and it's true for me as well. The more I've gone into this area and learned and learned and learned, the more I've been able to learn to earn. So I'm sure that's gonna happen, and you'll see that. Just make sure that you make that a priority. Learning is a priority, and it never ends. At the point where you think you know everything, then you need to step back and say, wait a minute, there's more to learn. So keep that in mind, learning is really key here. So let's take a look at the agenda for today. So I'm gonna go through the SID method trade results. I'll take a look at the results. I've been able to achieve with the strategy I'm using. Then we'll look at what's happening in the market, as Jonathan said, it's been kind of a crazy market. We'll take a look at that. Analyze what's going on in the impact in terms of our trading. And then we'll take a look at what the strategy is. Kind of review what I'm doing for my strategy before we take a look at the watch list and some potential trades. So we take a look at applying the strategy to some potential trades. And then if you have any questions, please put them in the chat box. And Jonathan and I will address them. So let's get started. So here are some trade results over the period of time. From last October through last week. And I've had a, during this 10 month period, this net profit that I'm showing is actually a net meaning that I did have some losses in some of these. And I just showed what the net profit was. And we're gonna dive deep into one of these and I'll show you what I mean by the net and losses. So over this 10 month period, this was the amount I was able to achieve in terms of income with an 83% win rate. And average trade was 312. And let's take a look at this specific time period here and these were 24 trades I did. But let's go into detail on the first 20 I did there in that area. So these were the trade results and these were the shares that I actually traded. And the reason I wanted to go into that little bit depth is to show that what I was actually trading using Sydney method. So I was trading shares as well as calls as well as puts. So all of the instruments, shares calls, puts using the Sydney method work, right? And somebody had asked me about options. And yes, I do options. I do shares and they are both working. And this was page two of that. And notice we did have some losses in here by trying to keep the losses in a minimum based on stop losses in the Sydney method. And then over this time period, just 20 shares, we 20 trades we've had an average of total income of this average of 727 per trade. And then the total loss was this amount and then averaged $92 per loss. So that was a dive deep into those trades specifically again to show that I'm trading shares and options as well. And then back to the same chart, the same slide we see the net profit for this time period. And then I've traded all of these. And for this total time period got $22,000 in profit, 83% went rate, just went up slightly from the 20 trades and then a 312 average. And these are specifically the stocks in this list of trading profits. These were the stocks I trade. I went through that whole list and said, okay, let me look at all the stocks and list them here. I rehab this in a watch list and we'll go through some of these charts, the ones that I believe are interesting at this time period. But what happens is if you have stocks that you've been trading successfully, keep them on your watch list because chances are you'll have more opportunities to with them. That's why I look at this list besides my regular watch list. Now here's some stock moves. I posted this in one of our sessions in the Academy on June 9th. And these are the oversold areas, meaning RSI is 30 or below. These are the overbought for the RSI is 70 or above. And we didn't really have any trades here because it didn't line up with the Sid Method, the MACD and RSI did not line up. But here we did have some trades over this time period from the ninth when I posted it to the 16th, we had these results. And we were up 49 points. And from June 9th to June 16th, if we took a look what the market was doing, the market was trending up here. So that means when we did these trades, we were looking at the oversold ones to go up because as the market goes up, it's kind of the tide coming in and the water going up. So we've picked all of the boats. And especially the wind of the wind over, they're going to be lifted quite a bit. So we see quite a bit of a gain on this during this time period when the market was going up. So the next bunch of trades I did, and if you notice these were all during June 20th, the 21st notice these are all puts. So at this time period, we were trading a lot of puts in the highlighted ones in this kind of gold color, are ones that I had listed previously before this time period is ones to watch. Right? And we traded all these puts from 621, and we noticed during that time period, the market was going down. So we were trading puts successfully as the market was retreating. Now remember, we were in an uptrend, and it doesn't mean you can trade on the down direction because we have uptrends and pullback, up some pullbacks. So again, the Sidnet that's going to tell you when the trade is right in which direction. So now on July 5th and 6th, we have these trades again. We had one call trade, but again, mostly all puts in July 5th and 6th. So if we look at what the market was doing, July 5th and 6th, it was going down as well. So again, we were in uptrend, pullback, uptrend now, pullback July 5th to 6th, and we had an opportunity, we had some good lineups for trades. As you could see, we had quite a nice trading, a couple of days that we closed, this amount of money on the puts. And then okay, Sid, that's June. What have you done for me lately, buddy? Let's take a look. All right, so last week, we had some trades now, interestingly enough, these calls here are inverse of the market. So when I traded the inverse to go up, meaning I expect the market to go down. This was straight diamond puts, meaning market going down, and these were puts market going down, and this was the inverse as well. So in this time period from August to 2nd to 3rd, looking to trade with the market in a downtrend, we see what happened up here. In August 1st to 4th, and that time period the market was retreating. After nice rolling up, the market we retreated, and again, the Sid method told us when to trade it and what to trade. So that's when we had all these trades. So now, okay, that's great. What's happening in the markets now? So that's gonna be key to tell us, okay, we're gonna be looking at oversold or overbought, and a lot of cases you can trade both, but depending on the market movement, there'll be one group that's gonna move more than another, usually. So that's important to look at what's happening in the markets. Yeah, there's really an interesting day today, and let's take a closer look and see who's winning the bulls or the bears. So what's moving the markets and what happened today? So today, early this morning, the CPI, Consumer Price Index came out, and I love this statement. It showed inflation slowdown is cooling. Okay, I have to scratch my head when I read that. Why not just say inflation is going up. Inflation cooled slowdown is cooling. So the slowdown is cooling. Okay, so that meant the Fed is likely to raise rates. So if inflation is still going up, even if it's slightly, the Fed is gonna say, well, wait a minute, we have a 2% target, we need to raise rates. That would be in September. So that's bearish, but the market opened up quite a bit. Well, why did that happen? When all of a sudden the Fed is likely to raise rates because inflation is slightly up, well, the market doesn't like uncertainty. And when the numbers came out, all of a sudden there's no more uncertainty. Everyone said, okay, we know the number, we can anticipate what the Fed's going to do. So the market said, hey, I'm taking off and it took off like crazy, right? This morning I think the Dow was maybe up close to 400 points. And then we had this statement, consumer prices rise moderately. Inflation subsides, wait a minute, I'm scratching my head, this is a one statement, I'm going, what the heck is this person saying? You know, make up your mind. Right? So this rising does not mean inflation subsiding. Right? So and the reason I brought that out, I'm reading all these things this morning, early spring and saying, man, this is like, and I had mentioned yesterday on our call that there's going to be a lot of volatility and sure enough, you know, the market opened largely up. And then we had all these interpretations. And then at one point I had a number reading while the Fed's going to raise rates. And then about an hour later, I read, well, the Fed may not raise rates because inflation is moderating. And so you have a lot of different opinions going on. And the markets interpret that going way up, now coming way back down, you know, and so there's a lot of volatility. So looking at earning season, this is another impact on the markets. The learning season's almost over. So today when in Disney we're up big, they had really good earnings. And so what happened is they just took off. And then since earning season's almost over, they had 90% of companies have already reported. And those reported their earnings, 80% of these companies beat the analyst's expectation, which is very bullish. So the earning season has been very bullish. And of course, analysts' expectations, so they set the bar where they want to. And if they beat the bar, things are looking rosy. Generally, I'd say out of all earning season, nine out of 10 times this happens, where the bars are set low and the company's be earnings, which is bullish, so moving the market up. But now we look at the inflation data today. We're still way above 2%. I think we're like 4.7 after the data came out today. And so the Fed target is 2%. So that's still bearish. So you're still going to see, I think probably today, maybe tomorrow, still a lot of volatility based on what the markets going to do, what the markets interpreting the results are. And at some point it's going to settle down. But we're going to take a look at the indices and the markets over on market will get an idea. Because if you look at all this thing, all of this, it moves the market. But the true indication of what the market is doing, and anyone putting the chat box with the true indication is, let me see, let me see what your idea is. These are all fundamentals. Okay, if it's not fundamentals, that's a hint. What do you think is going to show you what the market's going to be doing? We have any answers in the chat box yet. So Peters is banks. Thanks. Oh, that's a good one. Okay. So just for clarity, so what we're asking is, like what's the most important, I guess, indicator about what we're going to be doing. Is that where you're asking? Yes, and don't give away that word. You already used the word. Part of the word price action. Price action, that's good. That's getting better. Price action to your adjusted price action three. Okay. Okay. Any other takers? My son. In case anyone else wants to speak is what I think. Tony says a mix of Mac, these and RSI. Okay. And Tony, you've got something there. What are those things called in general? There's a general term for this. Convertises trend lines. Okay. Interesting. Interesting. What is this indicator? Okay. What word are you going to put in front indicator? These are indicators too. These are fundamental indicators, right? Right, right. Your answer is oscillators. Anises technicals and griffs as technicals too. Most as tell you go. There you go. So what I was looking for and everyone, I think most people got close to it is technical indicators. Right. So the technical indicators are going to show you what the market is going to be doing and we'll take a look at that. And that's key. These are fundamentals. And I was asked one time, you trade with fundamentals. No, I look at them to get an idea of what, why the market's doing what it's doing. But then I look at the technical indicators. Technical indicators will tell you a lot, right? And fundamentals, this tends to move the market like it did this morning. And then they're going to go away up. But then again, technical indicators are showing. Wait a minute. This is not real. So the last bullet point on here, I wanted to point out, people asked me, well, where do I go to read about fundamentals, what the CPI is, what's going on. So these are two good ones. I like this first one, the FinViz. These are free, by the way. So if you click on these links, you're going to get a lot of information. I think the FinViz has a bunch of different tabs, including news, including there are some forex in there. They're all, they look at currency peers. They look at a lot of things. So this is very in depth. Yahoo, finance Yahoo is more kind of high level stories. But this one is more in depth. So either these, and I look at both of these, by the way, in the morning and then at the close to see what's going on, will give you a pretty good idea what's happening. And if you want to look, I think someone asked, well, where do I find out about when earnings are due? You can look at these as well. And so that's key. So keep that in mind if you want to look at what the fundamentals are doing to move the market. And of course, we really want to look at or the indicators. So what's happening in the market? So let's take a look. You know, we're going to look at these and make it into their charts. Okay, so here are the diamonds. Let me update. So we could see what happened with the diamonds. They went way up this morning. They opened up, capped up. Actually, yeah. Stock charts. Let me look. Let's me look at a three minute as well. So we could see what happened this morning. It capped up when way up and then all the way back down here. Right. This is a three minute chart. So this is what we are today. And analyzing. What's going on in the daily chart. If you take a look and again, we take a look at our technical indicators. So we see we've had this run up and this little bit of a pull back. And then it's been going this way. RSI after being overbought on the diamonds has come down. And then it's come down, went up, came down. So we had this down up, down up. And the MACD, however, at crust pointing down, still pointing down. So the MACD is telling us even this morning, right, that hey, we've got some more down with pricing on the diamonds. And we'll see if that happens. But right now things are MACDs telling us, well, we may have a short lived. We're part of this pullback. We may come up a little bit, but we still have some more. If we look at this. Blue line here, this is a 50 day simple moving average. Right. So a lot of times that becomes a little bit of a magnet where the diamonds like to go there. We take a look at the weekly. And we see the weekly that we've had the diamonds have been. Up here, kind of trying to break out from this recent high and make a new high. But it's kind of stalled, going sideways. You're a style on the weekly is showing us that. Yeah, we came up. To this level over in memory, which one of these bars is a week. So over the last few weeks we come up to test this high. Now we've got a little bit of a double top double top here, which is. Something in terms of the pattern, which we could expect price to go down. Our size been going sideways. MACD's been pointing up. So this is telling us that the diamonds do want to break out of here. And again, we're on an uptrend, right? This recent pullback on the daily is just a pullback. You look at this. We are still on an uptrend short term uptrend. We haven't broken that yet. Now if we come down the here, then we've got some concern that, hey, this uptrend could be broken, especially if we break that. But right now we're on a pullback and a slight uptrend. If we take a look at the overall market, the spiders. Take a look at the daily chart on the spiders. S and P 500 stocks. Again, we see this blue line, the 50 days simple moving average. The prices have come down towards that. And the RSI has come down as well from this overbought condition. And it's been our size been moving down up, down up. So this has been a little bit of a zigzag as we're moving down in this pullback. And we see the MACD though is still pointing down. It hasn't kind of flatter turned up. So this is the time we could have some more downward pricing here. And when surprised me, at least cuts of the 50 day, if we break the 50 day and then we have a whole other scenario going. But right now this is still pullback. We're still in this uptrend. Right. And we take a look at the weekly. Or the overall market. We see the weekly. We've kind of broken through this recent high. And now we're trying to get up here. However, we stole a little bit on the weekly. And we see that the RSI on the weekly has been coming down. Still a bit flat today. MACD, after going up really strongly over all these weeks. Now it's kind of flattened slightly pointing down. So this is telling us, well, this down move may not be over. We could be coming down more on this pullback. And if it gets to be more than a pullback, we could be in a reversal situation. We'll see what happens. And let's take a look at the IWM. These are the small cat, the Russell 2000 stocks. We take a look at the daily first. And then we take a look at this and we see that we've had this pullback again towards this 50 day moving average. On the small cap stocks, our size been since we made this top here. It's been coming straight down, still pointing down. MACD still pointing down as well. So that's telling us we have at minimum, maybe getting to this 50 day moving average and maybe even breaking below it. So this is going to be interesting to see what happens if we can hold the support or not. Let's see what the weekly is telling us. The weekly is telling us, okay, we've had made this kind of a. Top here, top here, top here is a triple top. And every time we've topped here, we've come down. So we top here and we've come down. So we top here and we're starting our way down. So the question is how far down are we going to go? We're going to stop at this 50 day and the red line is a 200 day moving average, simple moving average, which could provide support for this to come down there. If this becomes support, we'd expect to come down there and maybe the next time, crash through this triple hot triple top and test this recent high. And we're going to stop here if we're still on this uptrend. If we break through this support area and break below it, notice we have higher lows. So as long we stay in a higher low, we could still break through and go up. But if we break below these, this low here, we make a lower low, then we could have some issues during the Mac, our size pointing down, Mac, these kind of going flat on the weekly. It's going to be interesting to see if it comes down to there or not. But remember, we are still even on the small caps, these are, this is a weekly. So every bar is a week. We're still in an uptrend. We had an uptrend here, pullback up trend here, pullback. So I want to do one more thing back to the cues and just show these are rate sensitive technology stocks. And this is the weekly. I wanted to show quickly what the monthly look like in really long term. Because if we look at this long term, we see that we had a movement straight up. We pull back a little bit. This was a little bit of the COVID pullback and we came up here. And then the cues, which are very rate sensitive right here, the fed started raising rates and cues went all the way back down and hit this 50 day moving average again, which became support. And then the fed became more dovish. It's like, well, you know, we've done a lot of raising our rates. Maybe we have to cool it a little bit because we don't want to go into a recession. As soon as that happened, the rate sensitive cues technology stocks took off. They've been taking off ever since, right? And they're still a little bit now. But we'll see what happens. And also in the weekly, the diamonds. Just take a quick look, sorry, in the month in the diamonds. Same thing, this blue line is really important. The 50 day moving average. We see that the diamonds had a nice up move over these years. The market's been going up up up and COVID hit. And the market came down to this below the blue line. Then we had a V shape recovery from COVID, which is really nice. The market went up up up. And then here again is we have the fed raising rates. And the market came down to this blue sport line 50 day moving average. Now it's been moving up now. I kind of went sideways a little bit, but then it broke out that we're here to kind of testing these recent highs on the diamonds. So if we go back to. Here. So what's happening in the market? So we've analyzed diamond spiders, cues and I WM and what we see is all these indices, all these are currently they're recovering. From a pullback, right today they're recovering. We had a pullback and they're still part of an ongoing uptrend. So these are all still in an uptrend. So keep that in mind. We have some pullbacks, but long term we're in an uptrend. And we'll take a look at what that means. We'll take a look at some stock. So I wanted to review the strategy before we go into some charts and look at some potential trades. And the strategy here is we're looking specifically to scan our watch list for either over. Solder over bought signals once we get those signals, meaning the RSI is either below 30. Or it's above 70. It's over bought above 70 over sold below 30. If we get that signal, we start to look closer at that particular stock. And of course what we do is we check the earnings date. So we really don't want to trade if we have earnings date around the corner right within the next week or so. So we use a daily chart. All these trades with this strategy, which we'll see in a minute in the charts are daily charts. We're looking at for the trades. We look at other timeframes like the weekly to get an idea maybe for patterns. But when we trade, we use a daily chart for the trade. So we're looking for our sign MACD on the daily. And then if the market is trending up, right, meaning the tide is coming up and lifting. So over sold stocks are the ones that have been beaten up. They're going to really be the ones we're going to look at because they're going to get lifted the most. Not to say we won't have any over bought trade opportunities, we will. But mostly we'll have over sold stock opportunities. If the market is trending down, if the tide is coming down and the water is going down, you know, all the boats are going to start sinking. So we're going to look at the ones that have run up quite a bit really high in price. And they start to come down when the market trend is down, we're going to look at those are a side over 70 opportunities as well. We'll see more of those than the over sold ones. So now the, this is key number seven is key. The entry, the entry is when the MACD and RSI are both aligned in the same direction, right, they're pointing the same direction. And we can use a pointer across, cross will give you more, more confirmation less risk pointing was a little higher risk, but you may get more profit. But they minimum need to be pointing in the same direction crossing is what I like to look for specifically it gives me a better win rate. Then the take profit areas, there are the first one the key one is RSI 50. So we wait when the RSI once we're in a trade when our RSI gets to 50, you want to look at taking your profit. And I've had some people say, well, I can't really watch the market all the time. So how will I know well, if you're in a trade and the stock that you're trading is $200 or under, you can add four points to your entry. And it'll be pretty close to matching our side 50 I did some back testing on that. So adding four points if you can't watch it. So let's say if you enter the stock is at $50 and you're going long. So your sell point you could put a sell and for 54 right so 54 dollars four points about if you're entering the stock at 50 and you're going short, you're thinking it's going to go down. So take 50 minus four. So your sell point would be 46 right again for stocks over 200 now for stocks under 200 stocks over 200 you're going to do eight points. So that's going to be the key in terms of you can't watch it right so the take profit to a lot of times you can stay in beyond RSI 50 if the MACD is showing really strong either downward upward. And a lot of times the price will go to the one of these moving averages the 50 day and 200 day moving average and we'll see this in some of the charts we're going to look at. Alright, so let's take a look at what we're going to be looking at in terms of charts. This is a watch list I use and I put out for everyone in this watch list has a cross section of the market. So we've got the major indices diamonds the Dow Jones the small caps and NASDAQ and the overall market spider swivel those and then we have technology stocks in here we have financial stocks in here we have transportation stocks in here we have golden here we have stocks that are inverses we have stocks that are sector stocks so we have the communication sector energy sector with financial sector utility sector so we have a big big cross section and the reason we have that is typically in the stock market money will rotate from sector to sector from stocks to stocks. And then once the money rotates it will make that stock go up and money rotating out of the sector out of stock to make a stock go down so we will have potential oversold and overbought opportunities if we have this watch list so that's why we have that watch list and then these are the stocks that I had properly trading with the sit method and I like to take a look at these because a lot of these if you've traded successfully and you know this yourself with a certain stock. So some of these already in my other watch list but the ones that aren't I've added and we'll go through through that list as well and we'll look at the ones that have potential not all of these but these are good to look at in terms of what you've traded before and this is what I've traded that works with the strategy I'm using then we need to make sure we have our forex friends in the mix as well so we're going to take a look at some currencies and what may be going on in the market. I'm there and to answer the question I always get it right Jonathan and Jonathan always says come on, said I got another question for you does it work in forex okay yes it works and it's the it's a their technical indicators RSI and Mac D so anything that you can have an RSI and Mac D with will work and I've taken a look at Forex and looking at some back testing and it does work there so keep that in mind and then I do a stand so yesterday. We posted this scan and we said okay what are the oversold stocks and we saw there are 470 oversold and I took a look at these that were interesting or close to being watched for the Sid Method and these were the overbought there are 740 overbought so that was yesterday and what happened if we're looking at these that was this morning I went on tickle took a look at what the movement was on these oversold and we see the oversold which was no surprise this morning because the market was going to be a little bit more expensive. It was going up so the water was going up lifting all the boats this morning and we see that we had a lot of oversold gains right and then of course on the overbought ones we saw that in the overbought ones we had movement on the downside which was interesting right so we see that we had net we were still positive in terms of we had pretty much nice gains on the market. We had a lot of nice gains on the oversold and we had some pullbacks on the overbought ones so this is just looking at potential trades and then I did a scan today and this is interesting this morning we had 536 oversold compared to yesterday 470 so and that was this morning so all of a sudden this morning when the market was going up the oversold amount was going up meaning more stocks were going down as the market was going up that was a little bit of a divergence. Divergence or an indicator that maybe this market this morning going up is not going to hold and definitely did not hold right it just told us right the scan told me and then on the overbought ones we had 740 yesterday and today we had 668 so there were less overbought so less of them were going up so this was telling us hey the market is you know this morning a little bit of a false sense of going up sharply right so we know it was going to come down. So that's a scan for today and I put these in our scan list so we take a look at the watch list and the other one these are profitable stocks that we looked at yesterday and we looked at Adobe Costco IBM and queues and we'll take a look at those as well in our list so if we go back to we'll take a look at some of this some of the lists and go through them and hopefully we'll get some feedback to what's going on here. So I go to my dashboard and I go to my chart list and I have my list here we're going to start with you know let's start with the currency. So here's our currency list and this is kind of a summary list and I can do a chart list from here I've chosen the ones that look interesting in terms of trades. The Sid method if we take a look at these we're going to start with British pound and US dollar and okay so in your chat box is anyone see a trade here. Just type in yes or no if you see a trade. A sit trade or just a trade in general sit trade sit trade oh no no well we do sit trades come on Jonathan. Madden says yes I answer yes Peter says not yet Cecil says no but young says no perhaps says no. Stuart says no Calvin not allowed. Okay okay great yeah so I got enough food so anyway shame on me but it was a tricky question everyone's right and why I say shame on me I said you see a trade here yes there was a trade right here currently no yes there was a trade here he was a trade he was a said trade right and we see that the mark this was way over bought here and we see that it came down or I came down we had a really nice trade here currently the reason we don't have a trade currently is because we're not going to trade here. We're not currently is because we're not at 70 or 30 that's the key so for a sit trade you have to be either at 70 or 30 and then you have a trade going on right in this case we had one before but we don't have one currently not to say we may not so when this gets to a 30 or 70 and the reason I have this up here because we did see a sit trade on this before so more likely we'll see it again whether it's a 30 or 70 we don't know we don't care as long as it's the setup works for us. So if we go down to the next currency pair we've got New Zealand dollar versus the US dollar right alright so now we see the downward movement here quite a bit and you could see the RSI coming down down from way over bought and by the way this was a said trade up here and came down nice trade all the way down here but now we're looking RSI getting down the here so I'd be watching you see the trade here. I'm not watching this because you look back here it didn't quite hit it but just about we can let's just say we did at some point hit it 30 because we see what happened was we had a nice trade on the rebound right and then up here almost 70 and a nice down so what I like about this currency pair is you see a lot up and down right and to me if it goes up far enough to hit the over bought you've got a nice trade and if it comes down far enough to hit the over sold you got another one. Nice trade I love charts like this because they give me a lot of opportunities very quickly instead of just being way down here and going way up here and way to you know long term right so I love this one so keep this on your watch list in terms of 4x traders sit method to keep this in mind I think you're going to be well reward and on that so here's another pair US dollar Japanese yen we take a look at this and we see that okay. We had a centrey here it was a nice trade came all the way down and now we worked our way all the way up and just about touched here and you can make a case for well didn't quite hit the 30 but it was close enough to say yeah it's a nice upper move so again down up move here we don't see well we haven't an over bought here came down very quickly that was a quick move. So I like this one too because it does move up and down this is an up trend so if you see an up trend like this you want to trade when it comes down here this is really good you'd have a lot of confidence when it's over sold as part of this up trend right as long as it didn't break the trend and you could draw a channel lines to show that hey you're in the channel you haven't broken the trend so this would be a nice rebound trade from here all the way up right so it looks like it's coming up to maybe being over bought. So we'll keep an eye on that one and those were just the currency ones I found interesting to look at now let's go to another list here and we're going to go to potential actually let's go to the oversold ones first. These are oversold list meaning RSI is below 30 and then the question is do we have some trade opportunities on these right okay so in your chat box do we have a sitri here we've got right here 30 level we have a sitri yes or no. Dave says no while John says not yet Mike says no Dave says waiting for the MACD. Perfect how those are perfect answers yes because you would say hey I'm jumping on this because the RSI is down here below 30 however the MACD is not there yet so this is going to be close when this turns around comes up you definitely have a sitri that's why it's on the watch list right and but great answers to those questions that questions so here. CRM alright same question do we have a sitrate. Any with the definitive no Mike to no yeah again same situation we have the signal but we have the MACD still not ready okay. Alright this is a more tricky one we have a sitrate on this one and this is trip which is the opposite of oil going up trip goes down so when oil starts to come down this is going to go up. Only says very close pieces almost Dave says not yet Cecil says not yet a lot where says yes our young says almost yeah so we did we did touch here. So we have a signal RSI is starting to move up but the MACD is still kind of slanting down that hasn't even pointed our cross yet but so the answer is we're almost there yeah yep. Now Doug is very similar to drip in terms of when oil goes up Doug goes down when oil goes down Doug goes up so how about this do we have a sitrate here. Ricky says no Dave says not yet along with Peter Catherine says close Tony very very close in this the MACD drops down again. Yeah very good answers now the interesting thing here we have the signal obviously Nara side can see is pointing up now if we look at the MACD from here it kind of slanting upward right so it's a little bit pointing up hasn't fully crossed yet but I would say everyone's right I would wait for this to cross. Yes because we do have a gap down here but we're very very close on this one as well and if you look at drip and both drip and Doug this is Doug over the long term these are multi year lows so they're kind of interesting in terms of and if you look at it they do bounce back to actually when we take a look I think I can get there from here. So here we are with this one we take a look at weekly yeah we see we're down here these are pretty low right we see it's pretty choppy it goes down up down up down up down up so from this down once we get the trade signal we should have a nice move up on this one and if we look at DRIP. And this is pretty much you see there and here there's almost a long term double bottom right and sometimes I just like to look at the monthly and see how far down whoa this has come way way down over the years right since 2020 it's all the way down here right. So again you wait for the signal and when that signal comes I think we're going to have some pretty significant moves looks like it's starting move up a little bit now but we don't have the MACD yet so once we get this MACD will have some nice moves on that one and what I like about this is not a $200 stock so you can do the shares on that one as well. Okay so let's see the move back. All right go back to our. Right it's important to kind of get an idea of what we're looking at in terms of the signals and then the MACDs because they will they will change and that's why if you have a watch list make sure you go through it these couple of times a week because you'll see some changes obviously what's going on so. This is the oversold list okay there was Doug that's a lot or someone brought this one up kind of an interesting one and if we take a look we see that we had oversold and now. RSI is pointing nicely up the MACD is not cooperating yet but look what just happened today it's had a nice gap up nice move up today we're going to have points so I'd be waiting for this to turn up because you still have a say so well I missed this one not really when this moves up this could move quite a bit all way up to here and higher right so that's why it's on the watch list in this this tells me it's getting ready I think the MACD is. Now you can see it's kind of maybe just a hair if you pointing up a little bit but i'm going to wait for it to point up more and cross. Okay this isn't interesting one and pH and we see what the MACD is doing now came all the way down now it's kind of flattening out still pointing down but this is getting close as well and this is going to be a nice mover as well so keep an eye on that one. Ford this is really interesting so we looked at this I believe yesterday and it was down and it's down even more now and it looks like we're. RSI pointing down MACD still pointing down so how low can this go well this could come all the way down here right. The reason I have this on the watch list is for a couple of reasons one it's it could be a pretty good trade once it gets down here and. The other thing is. Ford terms of dividend pays a pretty good dividend to so if you end up owning the shares for a while you'll get paid a dividend I think they pay a lot more than bank does. um. band so this is interesting wind. energy right we expect wind energy to be high on the list for all the spending we're doing. But it looks like it's been beat up quite a bit and we see here we've got the signal but still no MACD ready yet but this to me eventually when that money gets loose. All the infrastructure spending money that we passed I think this is going to benefit from that. FMC so okay let's do the chat box do we have a trade here. you just says yes David says not yet Dave says no Catherine says no and barge young says waiting for the MACD to turn. Chris is not quite yet yeah so MACD has come down it looks like it may be you could either call that flat or slightly up so if you call this light. slightly up you could say I have a trade here if you call it flat no definitely don't do not have a trade if if you're looking for a cross because it definitely is not crossed yet. Now the reason I want to discuss this and ask the question is a lot of times you'll get an up move so today you know the stock is up over a point up over 1.28% you say wait a minute. This is this is a sit trade because I don't want to miss it it started to go up it came down starting to go up so I don't want to miss it so be careful because. You will have a couple of days up and the MACD may still be pointing down right so wait for that MACD to come up you may miss a day or two but it's better to miss a day or two and get it wrong you want that confirmation and the confirmation is for both definitely to be aligned right so don't get. Don't get scared off by the price going up and the MACD pointing down it's not ready it's not ready it's not ready you follow the rules. HCA so this is a health care stock again this is coming down down our size kind of played around starting to point up a little bit here we have a little bit of a update light update but the MACD kind of leveling off so not quite ready yet but I keep an eye on this one because when it turns is going to be pretty good. Okay here's a good example now do we have a trade here let's go in the chat box and see this is honey well. No no no no no no everyone says firm like straight off the bat. Yeah firm nose alright you got it in to my point you see honey well is going up a nice amount the last two days but the MACD is not cooperating it's getting there it came down down in the last couple of days it's kind of going flat so when this starts to go up we're going to have a nice trade on this one as well but everyone's correct no no no on that one. I had it down twice it looks like oh this is a sweet one to look at Hershey's let's take a look do we have a trade here. Well the nose is coming out again. Oh the nose okay cool yeah I definitely know this is coming coming down however when it does cross I think we're going to have a pretty good trade this has been beaten up quite a bit and I don't think people are going to give up chocolate they may give up other things but they're not going to give it chocolate especially with Halloween coming. We take a look at Jack in a box this is kind of interesting in terms of the movement it came all the way down I think this was an earnings and then now it's kind of made this tail area over sold for sure but look at that MACD straight down so definitely not ready right but if we look at this it comes down to this level and it starts to turn around it will be a good one too. Jet blue no Kellogg so this is an interesting one still not ready MACD pointing down. Okay HC still not ready MACD pointing down but these are all ones you want to look at maybe coming soon all MACD downs. Alright I think the rest of these are potential trades but not ready yet because you see all MACDs down so what I want to do real quickly is just go to. My list of the over bought ones. Okay so now we're going to take a look at over bought real quickly and. Alright this one we've got a little shooting star but MACD still pointing up not ready there's a oil stock oil still going up. Okay do we have a trade here on caterpillar. But young says no. And hat madam Dave August degree. Okay yep we don't however look at this it's come down it's going up it's going to maybe make a double top here and that'll be interesting if this crosses and this starts to come down we'll have a good trade and that's a that's going to be big profitable one because that's caterpillar can move quite a bit. Okay charter no trade there so our size actually going up. CHF no trade there. Bang sideways motion. That's too easy can give that one a question still pointing up a lot of these overbots are interesting because they've been going up up up and this one I think is going to try to get to this. 200 day moving average and we're willing to see if that MACD crosses then then it'll be a nice trade on the downside. So do we have a trade here. B Well yeah so I hope the viewers read that the MADF hamburger project is not a big deal. Changs is very close. August says no. Madam says no. Tony says very close again. Is the RSL in India? All good answers. So yeah, and the key here is interesting because a MACD, if you look at it from here, it's kind of slanting down. So the MACD is pointing down, but guess what? The RSL is pointing up. So it's hard to see, but it is going from this level here to there. So again, if it's this close, there's so many in the trade, wait till you get a really good confirmation, like this kind of RSL move, and a move down like this for the MACD, right? But it is close, definitely worth watching. I think oil has been so far overbought. Now do we have a trade here? Liam says yes. August says yes to alongside Peter and Dave. Yeah, the yes is have it, because if you look at it, RSL is pointing down, MACD definitely crosses pointing down. So this is real interesting, what? So let's take a look at this one. Suppose you enter this today that was around here, and we just asked the question this way. Okay, so here we are. Where would your stop loss be if you entered it today? And I'm going to put this up here. All right, in your chat box, where would your stop loss be if you entered it today? So Bart Young says 350.99, Dave says 351-ish. Tiny says above the recent high, Deb's got 352, and Dave says above yesterday. Okay, so the stop loss is between your entry and the signal, the highest point rounded up. So if you enter today, the highest point is 350.99, rounded up is 351. So 351 would be the right stop loss. And where would your exit be? First exit. Dave, straight in with 50 RSI along with Bart Young. Okay, now suppose you can watch the RSI, and let's assume you're trading, you got in at 343, right? Suppose you can watch RSI, where would your sell point be? What would you put sell under in for? Bart Young says 339. Dave says the 50 moving average. Tiny says 330, Stuart 335, Catherine 295, and hat 304, and Liam four points below. Okay, so for stocks, $200 and under is four points. For stocks, over $200 is eight points. So if you're gonna have an eight point gain and you're going short, 343 minus eight is 335, right? So that's what you'd be looking for the first. And I also like the answer of the moving average. That's another good answer, right? Because it could move down to there quite a bit, right? So yeah, that's great. Good answer is on all those, and keep that in mind though, in terms of the RSI 50, if you can't watch it, just put in your sell order, right? And John, I know we have a few minutes left. Do we have any questions? We do, we've got, if you've got time to just answer a couple. That'd be, that'd be really, really good. So the first question, so Dave asked, do you monitor support and resistance levels with your trades? I don't. So I just look at specifically, the MACD RSI alignment, and I look at the RSI where it's going to go for my exit. I do look at these 50 day and 200 day, just to see, you know, sometimes they become magnets, right? So if you have something that's come down to the 50 day, and you're trading up, right? And it ends up 50, it has been support three times in the past, and you're trading up, that's just more confirmation. So what I would do for me, is if I was going to do a certain amount, I would probably increase that amount because I have more confidence that's going to go up, but I don't do support and resistance, no. And Chris, we're kind of following on from this. Do you incorporate volume into your decisions once the MACD RSI setup happens? I don't, yeah, because you could see, and I've seen a lot of times the volume is very low, and the volume is very high, and I've gotten similar patterns in terms of MACD and RSI. So the volume to me, I don't take that into account. Lovely, on a, I think that's covered all of the pertinent questions for now. Sid, again, folks, what did you think about today's session? Let us know in chat your thoughts. Hopefully you gain some very, very useful knowledge from Sid, and it's not over yet. The week we've still got tomorrow. Tony says brilliant stuff. August, super, Dave, great. Madam, awesome. Fantastic, guys, get out there on the charts, do some work, do some practice. I'm sorry, Jonathan, I just want to come in and just say, thank you so much, Sid, really appreciate it. And I'm shocked at how well everyone understands the strategy, that's really cool. So put it yes at the comment box, if you guys have been taking some trades you're using the Sid method, if not in the last week, but before, because it's actually unbelievably simple. I've been, I've been going on a back testing mission going back five years testing Sid method, because I wanted to test it in all the different market conditions. Because you know, in the last five years, what if you had, you had a bull run on 0% interest rates. You then had a pandemic crash, then you had a massive stimulus, and then a bull run stimulus, and then you had supply chain issues, and then you had what happened then? Then interest rates went from zero to like five, six percent. So you just put everything, got a microcosm of everything that's happened in the last 100 years, as happened in the last five years. It's actually a great time to test all this stuff. And so I'm just like super impressed that you guys actually know the answers to a lot of this. So let's take a look. So Chris says yes, Stuart says yes last couple of days, Yolanda says yes, yes, Peter not yet. Okay, well Peter hopefully you can take some trades with that. The guy's over the academy, I'll be taking a lot of traction. Let me just share my screen. I want to show something that I saw today, this we just came out a couple of hours ago. John, so this is inside of the trading academy, took two sit trades. So he took this one, let me see. Can you guys see my screen? Is it coming through okay, Jonathan? Do you see this? I can see it. Yes, we can see it. We can see it. Is it possible to zoom in? Let's have a look here. All right, so he entered the trade there. So that was the RSI, about pointing downwards. And then the MACD also pointing downwards and then he closed it out before the 50 I think, here with Costco wholesale corporation. So pretty good trade. Quite a quick one. It looks like it was just one, two, three days. And good job, John. And then John posted another one. Where's it? The meta one. Went down 12 points, closed it out before the 50. So you got it over there and just closed down there. Super, super awesome. So if you guys have a back test this, I've been back testing this. So I've got about 63 trades. It's a great way to get used to it. And currently I think I'm up about 29 are just on three different stocks. So 29 are, 29 are means basically if I risk 1% I'll be making 29% from this. And that's just three stocks. So it actually has 50 lined up. So I don't want to multiply 30 by 50. Because I don't know what kind of return it would be. But I absolutely love seeing you guys understanding this stuff and seeing these things inside of the trading academy. So in case you guys don't know, the trading academy is a premium community that consists of a community classroom and a calendar. One of my favorite parts is people posting setups here in team bull and team bear. And just put this in. So yes, every day the members of this community, they post their trades and these trades are all either sit trades, Alex trades or Simon trades. And so got a bunch of these coming out every single day. So you can literally just come in and kind of look at the, look at this here yesterday, sit trade here you go, sit. Let's see risk reward one to three. So this was a set up you posted. Yeah, look at that. RSI was over 70, came down and then MACD crossed. We're ready to take that trade short on which one was this? JP Morgan. Is that JP Morgan? JP M? Yes, JP Morgan. Yeah, okay, awesome. Absolutely awesome. So all right guys, that's it from me. I just wanted to show you guys a couple of things here and let me stop sharing my screen. And maybe actually tomorrow if you guys want, let me know if this is something you want. We may go through some back testing together if you'd like to. I put it yes, if you want me to do that, put an absolute hell no if you don't. So I can go through some stuff, we can go into trading view and just take a look at what would have happened. I think you know the answer Pete. What about Tommy? How God. Yes, it is pretty much across the board. And Calvin with an awesome yes. And Tyrone's giving a big old thumbs up as well. Oh, so no, not a single no? Not a single no. Okay, all right, maybe we'll do maybe we'll do like five or six trades back test to show you guys how it's done and we can show you see, look at some of the results from it of what's been happening. Okay, epic, epic. All right guys, thank you so much Sid, thank you Jonathan and we'll see you guys tomorrow. Thank you Jonathan Peter. Thanks everyone. Thanks for being here. Take care, have a great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