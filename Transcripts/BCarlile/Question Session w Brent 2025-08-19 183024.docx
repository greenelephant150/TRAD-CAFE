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Trading Academy students. We'll get started momentarily. I'll wait for a few of you to come in. It has been 1,600 and one days since the Fed has achieved its inflation target. Hi, William. Hi, Anna. Rob. Sonia. Good to see you. Trevor, always a pleasure. Hi, hi. Wait a few seconds here. A couple of you continue joining. All right, I'm going to share my screen. Hi, Steven. Three minutes of warm sunshine in the UK and now back to normal. Yeah, you've got to cherish all the sunshine you can get in a place like the UK. All right, I'm sharing my screen. Here we are. Thanks for joining everybody on this 19th of August. Today was a special day because earlier in the day, we had an all hands for the Academy that was another whopper. An absolute banger. It was a fantastic session. Hopefully you were able to join that live. If you were not able to join it live, definitely make sure to watch it or have that here on the agenda. So I'll just run through the agenda now. The first will be an update about the question sessions and the module three live format. Next, we'll go with the student sessions early on in the session as usual. I'll talk a little bit about the all hands that we had earlier today. Wanted to mention module two is still live. The assignments are open and ready for you to continue completing them. And module three is on deck soon, probably very soon. Assignment one is to complete your module two project A and then hopefully start moving into project B and C for module two. We'll cover some data and trends to watch as usual and end with some technical analysis and charts. So I wanted to cover an update about something a little different we're going to do for module three. I think it's pretty cool. So one goal of that that we had, you know, talking among the trading Academy staff recently was to be able to put out a module a little bit quicker. Zach mentioned there's a massive amount of work and effort and teamwork and we really wanted to live up to a very high standard for all education content that we put out at the trading Academy. So I was wondering could we put this out faster but also maybe make it even better. And putting out faster doesn't do us any good unless it's also as good or better. And what got me thinking about that is there were some features of the questions sessions that we've had that I think resonated quite a bit with some of you that I thought were really useful. It's a lot of the live demonstrations and examples that we go over, you know, repeatedly that I think help really drill the material from the modules and cement that a little bit better. So it would be great to combine some of the best features of the question sessions. And now this is the content that is not just answering the questions that are submitted in advance but this is some of the other material that we've been going on over, you know, like in the in the agenda here. Try to combine the best of that right in with the module so that it's there and that students who are going through the modules, you know, have that for for the long term. And also come up with a way to put them out a little bit faster but at a high level standard. So I'm pretty excited about this and we're going to be moving to module three with the pivot very soon be on the lookout for your communications from the trading Academy on that. All right, we're going to move into the student session. This is always going to be at the beginning of the sessions here for the next several because the student questions will be separate from the module delivery. So we'll always start with the set the questions just like we've been doing, you know, since I started these, since the other instructors have been doing these, nothing will change with the questions really happy when you submit your questions and we have good content to talk about with the questions because I think other students often have similar questions and it's good to go over them in class. So however long those take in the session, that will be the priority of the of the question sessions still. But when we finish those, we're going to pivot into module three. So that format will start very soon. All right, let's take a look at the first question now. So well, let's go to the all right, the actual question from Jan. Okay, Jan says, could he receive feedback for his module two project A before submitting it? Jan would appreciate any feedback on how he can improve on the project and analysis before posting it and then has a good comment there. So thank you for submitting that Jan. Absolutely. Of course, let's go over that right now. Here is Jan's project A for module two. So as a reminder, I know several of you have gotten started or completed project A, but we'll go over the project goal right now. This is a good time to do that. So the goal is to help you strengthen your macro mindset by applying its core traits to a real piece of market news. This exercise will sharpen your ability to filter for what matters, information that affects forward looking risk reward. That's really what matters above all else when it comes to research and analysis of fundamental information. You learn to think more strategically, respond with clarity and avoid impulsive decisions by analyzing news through the lens of macro trading principles. Now, this would be a good time for me to mention. I should highlight once again, and this is in the module, the fundamental analysis portion of this course was by far the biggest, you know, heaviest chunk to get through. And I know it can be intimidating to a lot of traders who are earlier in their journey. But the thing to realize is that it is very important as a precursor to the rest of the course. And it is important to grow your trading skills and capabilities, you know, to make sure that you can really perform at the highest level that you can. But it is not everything. And technical analysis and the Falcon Method rules, I think are going to be a lot more straightforward and kind of cleaner for you to learn, maybe in less time. So don't worry about some of your apprehensions that some of you have had about fundamental analysis. Know that it's important. Keep chugging through it. You're trading with this course and the Falcon Method is not purely about fundamental analysis, but it includes fundamental analysis. So we are going to get more and more into technical analysis and charts and rules. We have reviewed a lot of charts already in the question sessions. And so I think that's been really helpful. And I'd like to, you know, incorporate that type of live demonstration right in with the modules going forward. So moving forward into Yon's project. You have the project duration. And you've all seen this if you've gone through it. So you are choosing a real news headline. And it's a recent headline from a credible source. Recommended as a trusted source in module one or two. Or X live, which is now investing live Bloomberg news, squawk, Reuters, etc. And you're looking for a piece of news that might impact sentiment positioning capital flows or risk appetite. You are going to analyze the macro mindset traits and use at least three of the seven traits in your answer. So the traits are as a reminder from module two. Intellectual flexibility, emotional control, probabilistic thinking. I mentioned that in my instructor insight this morning. The probabilistic thinking number four strategic patients, number five resilience, curiosity, and pattern recognition. So you need to take three of these in your response in the project. So what do we have from Yon? Yon covered the most recent US CPI report from the 12th of August. And you have up here what it is. And this is from Forex Factory, the economic calendar. Okay, excellent. That's a really good one to use. Yon, for this example, in project, the three macro mindset traits that Yon chose were emotional control, probabilistic thinking, and strategic patients. Very good. No issues at all so far. Okay, here's where it gets pretty interesting. And I think the answer, it was really good when I was going through this earlier. So does this news shift the risk reward of a potential trade? Ultimately, Yon says no in this case. And I think that really was the correct answer. I mean, there's not supposed to necessarily be a correct answer if it's a matter of, you know, a little bit of opinion, but for that CPI report, it was elevated. It was higher than expected, but it wasn't a huge beat, right? If we're talking about the PPI report at the wholesale level, now that was more of a shocker, that really surprised markets. And that definitely could have shifted sentiment and expectations for future policy. But the CPI report, not so much. It didn't really shake the Apple card that much. So good answer there, Yon. And I'm not going to necessarily read all of this, but I think it was structured really well. Let me point out one of the things I really liked about this answer. Cornflation, which excludes food and energy, is at a five-month high. It's good to note the context of where the cornflation was. It's 3.1% versus June's 2.9%. And it was above expectations. Certainly, that's also worth noting. But what I really liked here, okay, cornflation was driven by an increase in shelter costs, 0.2% medical care costs, 0.8% transportation services, at 0.8% and these are month over month figures. And household furnishings, 0.7%. So those are pretty big numbers month over month. And I believe air-launch airfares were also pretty high. So it's good to also note what was driving the data. And as noted on zero-hedge premium, the CPI report was one of the larger events of the summer. Yes, going into it, it was definitely a tabular to Zat. And it was widely followed, but it didn't really ultimately cause a huge market reaction. Okay, you have a lot of good information here, Yon. So, I don't really have much negative feedback here. The only thing that pops to mind to me is something that you really kind of changed. I think the PPI report would be a little bit more of an interesting project for the purpose. But if you started this, you know, earlier on because the CPI report came first and that's what you should have done. And then there was a follow-up a few days later. So there was nothing wrong there. It's just the reality is, this didn't really shake up markets all that much, but you're dissecting the data really well, talking about the risk-reward analysis for a long GLD trade. Now, I want to talk a little bit more about gold and the miners today and prioritizing certain technical analysis aspects for trading the Falcon method and what you want to look for a little bit. So we'll get back to that GLD in gold, but it's good that you're highlighting the risk-reward aspect. And okay, then Yon gets into emotional control, help engage where the market consensus was, and how the inflation numbers align with expectations. He did not allow economists expectations to influence his thinking as most economists surveyed were expecting higher CPI numbers to be released. Anyways, he stayed open-minded with a wait-and-see approach. Very good. That's exactly what you want to do and then digested the numbers. Yeah, I have favorable feedback there. And this is the right, I think this is the right length of answers for any of you other students who are looking and wondering how long should your answer be. Yeah, one paragraph, like three or four sentences. This is about right. And then there's step four, revisiting the same news headline two to three days later. Saying his prediction would have been in line with consensus. This is very reasonable at 2.8%. As I mentioned, I didn't really make any big directional forecasts for the non-farm payroll support. It was more in line, I would have just expected what the consensus was at that time, but what I anticipated in advance was a large imbalance. So that there would be a much larger reaction with a weak NFP than a strong NFP. That's more what you want to look for are the big potential market reactions in advance than trying to play an economist on TV. So to speak. Okay, thanks. Market sentiment is optimistic, even frothy and pricing in an interest rate cut in September with potentially more to follow in 2025. At the time, risk assets were basically at all time highs, that's the P500 and Bitcoin as well. And so we'll look at some charts and talk about a little bit what's happening that has changed a little bit, but not necessarily materially so, but we'll get into that once we get into charts. And then there's a section on self assessment, the checklist here. Did I apply at least three macro minds that traits to my analysis? And did they lead me to a clear more focused decision? Yes, very good. Was I able to stay objective and filter out noise? Yes, that I make my decision based on how the news shifted risk reward. Yes, I think that showed in the answers as well. So I think it was good to go over this example, not just for Yon, but for the other students who may not have completed this yet. I think it was really well done. So thank you for submitting that question and requests for feedback. I've mentioned to the other students don't hesitate to support requests for feedback, particularly where you submit your questions. I will see it sooner than I would see it at school.com. So that's how to get you know, quicker feedback. Back to the slides. I wanted to talk for a moment just about the All Hands Academy session from this morning. In my time zone or afternoon in Europe and evening in Asia, that's what's really cool about the communities that it is worldwide. Okay, so Zach said a lot of things that resonated with me. The instructor has said a lot of things that resonated with me. I hope you all were taking really good notes because there were a lot of notes to be taken. A few things I liked from Zach's presentation, the personal finance side of things, that that was really cool. I'm just talking about don't spend more than you earn, don't buy things, you don't need, don't use debt that you don't need or try to avoid it to the extent possible because most people use debt very poorly, things like that. But what I really liked from that bit was talking a little bit about the impact of cumulative inflation and how that impacts your requirement to have investment returns with whatever strategy you're employing. Here at the Trading Academy were traders. So we're looking for higher returns than a typical investor in an index would. And that's great, that's part of why we do this. If you're just passively investing in the S&amp;P 500 or some of the other indices, over a longer period of time, historically you're looking at 7 or 8% a year, which for a passive return you have another career, other priorities. Okay, that might be inflation most of the time, but you're really not building up assets, you know, to the extent that you probably should in this type of inflationary risk of environment. We don't really know how much inflation there will be, but there's certainly risks now to eating away at your capital, your wages, things like that. As traders, we have the ability to run a little bit faster in that regard of growing our capital. And other investors who want to invest in traders with a good track record are looking for that. They're looking for individual traders who can manage risk well, but also grow capital at a faster rate than, you know, they would be able to get in passive investments. So that's part of why we're all here. This endeavor is very powerful and fantastic. If you can master the skills of being a trader over a longer period of time, and you know, we target higher returns. We don't target unrealistically high returns, but definitely higher than you can get with passive investments. And so I thought that was really cool to mention how the reality is that yeah, even if you only have two or three percent inflation at a minimum in a given year, that can eat away 25% of your purchasing power pretty quickly. And so you need to be able to catch up with that. So that's part of why we're all here. Yeah, Steven says last month's all hands is also a must watch. Absolutely. It sets a really good base for your attitude to learning. Yeah, I'm not going out on a limb here where I think, you know, I haven't been with the trading academy for nearly as long as as so many others have. And I'm fortunate to have been around since about April. But judging by comments and my experience, I think the last two all hands were probably the best two in history as a company. So that can only say good things. I think things are moving in a really good direction. So yeah, watch the all hands if you haven't already. And stay tuned. There's a lot of exciting momentum happening right now, I think. All right, again, the note module two is live and module three is on deck very soon. If everything goes as planned, it could be as soon as Thursday of this week. All right, let's get to data and trends before we move on to charts. I showed this slide in the last session. And it was about scenario analysis from Bank of America's flow show report. So I'm not going to go on go into it in as much detail as today. But I did want to mention one interesting thing. So we covered these different scenarios in the last session. And you know, I was, I have been leaning closer to I'd say the second one, an inflation boom with a bubble tail risk that was not a consensus view. It wasn't really an extreme minority view. But here's what's important. Here's what's really interesting to mention here. Here at the bottom, the scenario that I think was really smart for Bank of America to include, because it is, it's a possibility. And they wanted to see what their professional fund managers were responding with in a survey. The prospect of like a stocks down rates down, disinflationary type of contraction. And what was important to note is that the fund managers gave that a probability of zero, or there were zero fund managers who were saying that that was their scenario that they were looking for. Well, zero is a pretty low number. This is definitely not anything close to what I was looking for. But what's interesting about the zero? Can anybody mention that this may be even if you're not expecting this, and we talk about this, we're not really forecasting that, is it something that we want to be aware of that virtually no professional forecasters are expecting stocks down and interest rates to go down at the same time in this type of scenario. And historically, this kind of thing happens fairly frequently. But the macro drivers that have been behind the sentiment behind the elevated inflation and the unwillingness to do anything about it at the policy level. So we'd say the reaction function of the Fed and government, central banks and governments that are wanting to keep this debt servicing intact by keeping nominal GDP, keeping economy, humming along, and just not willing to let the economy slow down by any significant amount, you know, with like nominal GDP. So no one expects this. So what does that mean? It means if it happens, no one's positioned for it, essentially, and there could be a huge market reaction. I just wanted to note that this is the kind of thing that you look for that you at least want to be aware of. Now, I don't know if deflation is the right word, you know, we're not going to have deflation anytime soon, mathematically speaking for the next several months. It's like pretty much impossible because you have to add up the monthly figures. There's a very low probability of this, but what I'm really featuring is the stocks down rates down. This is like treasuries up, stocks down. It's a traditional risk off type of market environment that no one was expecting. Well, I bring it up because that is what has happened today. It's not likely, I think that this is you know, going to necessarily continue for fundamental reasons, but the market was clearly a little bit unprepared for the possibility. So just be aware that if that move type of move continued, you could get a little bit of a pickup in something like volatility and an off balance, you know, where the move accelerates. It's just a risk to be aware of. Not anywhere near my base case, with scenario analysis, you want to look for the scenarios that no one else sees coming. Maybe including us as traders, we need to be aware of them. Okay, that's what I want to cover there. This headline I felt was pretty interesting coming across the newswire in my daily SNPs. I mean, I think it was a good idea to have a hearing loss. Meta to downsize AI division and some executives expected to leave. All right, it's just interesting really because you have downsize and AI in the same headline with one of the, you know, stalwarts of the bellwethers of the AI boom that's going on right now. It doesn't mean anything at all in itself, but it's one of these little bread crumbs where take note of it, put it in your SNPs scrapbook, and if you get a lot of this kind of thing, then you start to take note and then you have like a narrative busting potential there. But one headline is just a little piece of bread, it doesn't mean much, but it's something, something like this would be a good example of what to put in like a digital scrapbook of your SNPs. Moving on, I talked about the reverse repo facility in the last session a little bit. Just an update, it's still very low. It's 22 billion figure. A couple of years ago, it was several hundred billion, and it's just a steady level that moves a little bit day to day, but it doesn't move a tremendous amount, you know, over a short period of time. But it's just slowly draining. So this is kind of an extra pocket of liquidity. The implication here, why is this important? Because there have been times in the past where once this liquidity was drained and there wasn't much, wasn't much going on here at all. There could be some scrambles for cash in the financial system. I think this time the market's so aware of it that that's not likely, but we want to pay attention to it. It's probably factoring in a little bit in some of this softening of the risk appetite that we've seen in recent days. Now to put it in perspective, we're going to look at an S&amp;P chart, and it's not really anything that alarming at this point. But you should pose the question, what happens when this draws down all the way? The market's pretty aware of it, but just be on guard. It might be a short term. Okay, what's causing it to drain? All right, I think there are a few things. One thing is the Fed has been engaged in quantitative tightening for years now, and quantitative tightening is basically the opposite of quantitative easing. It draws the liquidity from the system. That's what I say. But it's doing it slowly over time. We don't want to get into an overly technical discussion on that today. I just want you to know what's important. But I think quantitative tightening is part of what's behind this. It happens over a long period of time. So this has more to do with balance sheet operations from the central bank than it does with interest rates. But there comes a level where the Fed could be a little bit concerned with the overall balance sheet, a reserve credit that the Fed holds, which is a different number than this, which is a much larger piece of the liquidity picture, where they're not going to want to run quantitative tightening anymore. They've already tapered quantitative tightening. It's down to a net $5 billion per month from something like 60 and then 45, much higher levels per month were being drawn before. That has slowed down. So the tightening liquidity has slowed down. Here's what the implications could mean here. In the short term, if there's a little bit of a liquidity squeeze, it could take some air out of financial asset prices, but you have to think about the reaction to that. And the reaction has been very swift, bold liquidity adding measures to anything like that happens, whether it's Silicon Valley bank, okay, they're bailouts, rescues, backstopping the system. The Fed doesn't hesitate to add liquidity. That's been the history. So it's a short term yellow flag, a little bit of caution when the liquidity measures are drying up a little bit. But as Michael Howell pointed out, the trajectory of liquidity is definitely higher over the next several months, at least in the next year. But right now, if I'm looking at a short term, next few weeks, while we might draw this RRP down, I would say it's not probabilistically realistic to have frothy sentiment. And so that's being felt in the market right now. I mentioned that early last week, I did a complete rebalance of my discretionary macro portfolio. And one of the reasons why that I told you at the time was this number is starting to shrink. Now that in isolation is not necessarily enough, but there was also just a lot of excessive frothy type of behavior that looked like at the very beginning of the year before you had some correction and risk assets. So I just wanted to take some risk off the table, rebalance, start rebuilding with some new positions and a larger cash holding at the time. I told you about it, as I did it, I mentioned why. So I do still have long exposure, but I have a much less long exposure than I did at that time because of some of the short term risks. And I am still targeting Falcon, Matthew, trades, and we'll go over some of those. All right, we mentioned, yeah, this was interesting. In the last session, I talked about the research piece that Bank of America's Michael Hartnett did, where he concluded that Chinese stocks were unloved. You probably have peak tariffs, consumer stimulus in China that I've talked about a little bit in these question sessions and record trade surplus still. And so he had a bullish note on China. It was just something to take note of because he's very widely followed. And then look what happens. We very recently, this was I think yesterday. I want to talk about what's important about this. All right, so there was a breakout from a 10-year range higher in the Shanghai Composite. The Shanghai Composite stock index had been in this wide sideways range for 10 years. There are a lot of things to pay attention to that traders get really twisted up in knots with like too many technical indicators, but I want you to just zoom back a little bit and think about what's important when you see a chart like this and the implications. It's just a very long sideways range. And let's not get too into the technical indicators. This is what's price doing. Price was doing and we're starting as of yesterday. Potentially breaking out of it. Now is it a fake out? Is it going to keep going? I don't know, but the next note that we saw from Zero Edge Premium was the breakout happened with a lot of volume. A lot of activity. It wasn't just a quiet breakout. It wasn't the market just poking its head up like a gopher a little bit and then getting smashed down with more liquidity. It happened on a lot of volume. So we really want to pay attention to this. Bullish Chinese stock theme. This was yesterday I guess the Shanghai plus Shin Zen market turnover was the third highest on record according to this note. All right, I wanted to feature that and we'll keep track of the China stocks theme going forward and what happens with that. Now when I look at those of you in the room right now, a lot of you are pretty familiar with at least the preview version of the Falcon method. When we go over charts, you generally know what to look for, but not all of you are necessarily familiar with it. So we'll just briefly go over. Remember you always have to back test any strategy that you trade, you have demo trading after that. And you want to make sure that you're completely thoroughly master any strategy before you start trading it. So that includes going through the through the full module process to where we get there. But let's look at the okay, conceptually, conceptually what are we really trying to target with the Falcon method. We're trying to find very strong trends that naturally have pullbacks and really a better word than strong would be a persistent continuing trend that's steady. So strong in how long it lasts, but we want steady, consistent trends with pullbacks that happen in some kind of coordinated, regular channel, and we're just buying the pullbacks over and over and over with consistency. Now those of you who have been at these question sessions have seen lots of markets that have been set up for the Falcon method that I've covered in process to where we're looking at a fundamental setup where there's no trade yet. And then we follow that same market a little bit later and see what happened. And they're just it's been a pretty good environment for the Falcon method recently to be honest. But we have to be prepared for other times like a volatility spike where you know a lot of positions maybe blast through support at the same time and then we want to preserve risk in those situations. But it's really been a pretty strong period of time. So we conceptually we want to buy corrections into technical support levels within bullish price trends. And you can also sell short by selling rallies into technical resistance within bearish price trends trends. And you want a fundamental setup as the basis of the trades. And that's what you learn from module one and module two. The initial stop loss is two times the nine day ATR average true range. All right. So we've gone over this stuff before just real quickly for long trades you need to be above the 50 simple moving average on the daily chart. And for shorts price needed to be below the 50 day average. All right. Well, let's go back to some charts. That was our last slide. So there are a handful I want to cover here. Someone mentioned SIBO on Thursday I believe in asking what's going on there. So we talked a lot about CB OE the stock. This is the type of price action that you'd like to see a very long lasting pretty steady price trend whether it's bullish or bearish. And let's look at what happened last Thursday. So we didn't know at the time. All right. Today is the 19th on the 14th. So what we saw are these three red bars. Let's talk a little bit about the emotion that some can be can feel when you see something like that. You go well yeah, it's supposedly this really great setup market with a fundamental setup that we talked about. And we're coming down to the support level but oh it's uncomfortable. I don't want to I don't want to buy it because it looks bad. It's three red candles in a row. And the emotional tendency that a lot of newer traders in particular have is to extrapolate a current price move out way longer than the probabilities would suggest are likely. Now of course the probability of any move happening is larger than zero. So you have to be prepared but you also have to be anchored to what's probable and likely. And there was really no evidence to expect some falling out of bed. So we continue done you know with this trading strategy. I mentioned it in class and you could have bought this would have been a bullish signal on Thursday that you would hold overnight and then you know the next day was a nice green bar surge where you would take profit at the end of the day. And that's it very simple. Just another another consistent Falcon trade under the wings. So to speak in SIBO which was a main one we were talking about. Now we were talking about meta a little bit back here when price was near the highs and we weren't able to take a long or view a long setup with the Falcon method in meta but back here you know you had a strong fundamental bullish trend behind it being one of the AI mega cap leaders. You had a very bullish earnings report with bullish guidance but you're over buy here so you have to be patient. You don't want to chase a move. Why? Because when you least expect it when all the momentum is there after a bullish report when it's overbought and everybody wants to give meta a big hug that's most likely when it's set for a little bit of a pullback. So we want to wait until it hits our support level as a product of the rules to keep you on the right side of probabilities over time with the Falcon method. So that's what's happening. There was a long Falcon signal yesterday came right down to the 20 EMA and then closed higher than that. So this is just you know you're buying the first test of this level and it looked good. This isn't a stock that came out of nowhere we talked about meta in a previous session and following up on it. Now today it looks like it's probably not going to bounce off the level as strongly as it did yesterday. There's a little bit more force behind some of these bearish moves but they would have been a long trade right around the 20 and then you would be holding this overnight if you're long this trade. So this is one to continue watching. You just look going forward there's the 50 down here at it's currently around $726 per share. So you know another 24 or 25 dollars lower of space here before your next level. This also coincides with a bit of a horizontal price level that is going to be covered in module three around 720 you know the mid-720. So if we bust through this 20 the next stop next bus stop is down here around the 50 and then we'll see how it reacts there. Goldensax been another stock that we talked about now what I want to mention about GS Goldensax is that I would say with this little pullback we're having today in the broader stock market Goldens holding up very well. It doesn't really come across as anything out of the ordinary on the chart. So you're still reacting around the 20 right now it's kind of deciding you know whether it wants to resume the trend or not just something to pay attention to nothing nothing she'd cause a alarm like a big rotation shift where all of a sudden goldman is out of favor and selling off. So some relative outperformance I would say. Micro is the one that I really want to mention today. We talked a lot about micron technology. Micro on technology days ago had this bullish move higher and we've been talking about micron since June going back here and pretty consistently covering it. Okay micron came out with elevated you know better than expected forward guidance for revenues and earnings and the market responded to it by jumping higher. So we were you know an overbought territory above the upper bull and your band here. But here's what I want to focus on with micron and this is in module two. I think it's a bell weather for a lot of the tech stocks right now especially the outperformers. So you had pretty strong performance raised expectations the market had responded favorably to it. If micron technology were starting to have very bearish negative price action that would concern me about the broader tech sector I think because this is one of the more stronger bullish catalyst stocks that we've had recently and if you look at the price action today it's really a very tiny bar. So this is a kind of a thumbs up signal that I'm not that concerned about broader risk sentiment deteriorating just yet at least we don't have evidence for it because micron technology is a good bell weather as a recent outperformer we talked about. Okay Stephen says when you look at previous levels or price for support or resistance do you look at the volume traded then as well. Volume specifically is not included in the Falcon method rules. I'm trying to simplify it to only the very most important small number of probability enhancing technical indicators and factors. I don't want to be in a cloud of tons and tons of indicators and measures and you know volume is included in that. It's a good question to ask because I brought up the volume with a 10-year breakout on the Shanghai stock index but that was more of a a top-down macro view where you're just looking at what's important. The rules for the Falcon method do not require looking at volume and we really want to be careful about not getting ourselves too knee deep and too many factors like that. So what I do as a proxy for volume is included in module three on technical analysis. As a proxy for volume I do like to look at benchmark candlesticks bullish and bearish. Here for micron this green candle here I would consider a fairly this would be a bullish benchmark candlestick. A big green body candle. I'm going to cover this a lot more in module three. I don't want to go over this now but this is more of a proxy for volume at least over time. So this is included in what we'll learn for module three but this is more about filtering out the highest probability of markets that are already set up for the Falcon method. So cover this much more going forward. I don't completely ignore the impact of volume. It's just that I use a proxy for it. All right thanks for that question. Let's take a look at the overall ES index. So it felt you know if you just think about some of the intraday price action and some of the news headlines it felt like this big vicious kind of bearish morning for the S&amp;P 500 or stock some more broadly. But let's do them out and this is part of why I like to look at a daily chart for the basis of most of my technical analysis. I don't want to get caught up in short-term noise that can be emotional. Well it doesn't look like anything that should be too alarming at this point. It's this little red candle. It's within the upper half of this Bollinger band channel. It's above the midpoint. The S&amp;P is not really giving us any evidence of major warning signs yet. It looks more like a healthy correction at the stock index level. So we want to see pass some of the emotional response of short-term price action. This doesn't mean that the move couldn't turn into if something more bearish. Yeah you could easily make that case but we don't have evidence for it right now. So we don't want to jump ahead and I've mentioned for several weeks that based on the fundamental analysis that we've covered in the question sessions and in the module. The evidence really isn't there to support looking for being very eager to get into short positions in US stocks in particular right now. The probability is always there but it's not high enough that that should be a high focus just yet. So look at the S&amp;P. It looks relatively healthy. It looks like you might have a test of 20 here pretty soon. Probably not today but you could easily have this tomorrow. And look what happens back here in the end of July. We had this bearish looking scary day here. We had another gap down below the 20. Continue moving down. It felt a little scary but then it just peed it out and we drifted right back up. So one of the reasons fundamentally that it's hard to be really terrified of a big large sustained move lower in stock prices right now that stays low is because of the devish reaction function that I keep talking about. There's a lot of pressure on the Fed and even at the government level for looser policy. Any kind of economic hiccup right now would probably see expectations for looser monetary and fiscal policy enter into the market. And that tends to stop some of these bearish moves and then you move higher again. So that's the concept of why it's hard to have really nasty high volatility, sharp moves lower from a probability perspective. And it's just not something that we should be looking for as the base case. It's just it's a little bit more of an outlayer at least according to my analysis. All right we talked about the stock constellation energy C e g as an electrification and even a potential uranium energy theme. All right this is interesting. So this is not a very particularly violent or sharp move lower right here. This is sort of a slow move but it is below the 50. So we had lots of take profit trades on Falcon Method back here. And it looks like on 813 we did break below the 20 and then we're caught between the 20 and the 50 and now we're a little bit below the 50. Not with a lot of force. This would not quite be to a stopout level. I think I calculated the stopout would be around 304 or 305 just back of the nap napkin kind of math if you would have entered on this 20 here. But what's notable is that if the price did continue going lower even if you're bullish fundamentally no matter how great you feel about the fundamentals of this stock. And this should make some of you that are apprehensive about fundamental analysis feel a little bit better no matter what your feelings or emotions say about the fundamental analysis or your evidence says price has to confirm that analysis in order to take trades with the Falcon Method. This is a great tool to keep us out of trouble if we're wrong on fundamental analysis. It should relieve some of your anxiety if you're not confident in your fundamentals yet. If you're wrong price will be on the other side of the 50 and you're not taking the trades. Now ultimately I don't think this is wrong. I think this is still probably a pretty valid trend but regardless of what I think if C-E-G moves below the 50 and say you get stopped out of this trade for in it you're not taking another trade. So if you're dead wrong on your analysis not just with this stock but with any stock say something happened with lawsuits or something you didn't know about with this stock and it just kept tumbling lower and lower and lower you're not going to be chasing the market in the wrong direction because of the rules of the Falcon Method all you have to do is follow the rules and have discipline and you're just not going to be tumbling on the wrong side of a large move. You can always get stopped out. We're aware of that going into it. You have the 9-day ATR stop out on a trailing basis and that's your maximum risk. You know about it as you go into a trade and then once you break on the wrong side of the 50 you don't take new trades. That is risk control that is built right into the rules of the method. Would you close the trade manually if it drops below the 50? Great question. The answer is no. No. No. If you enter the trade on August 13th you have your initial stop and in this case the trailing stop would be the same. It was never really in the money enough that you'd have a trailing stop. Okay let's go back to the 12th of August. The ATR was 14 or so. Your stop would be about 28. It's two times the ATR for the 9-day. It's close to 300 here. It's in the low 300s. You would not change anything. You keep it very simple and you want to use this 50 to your benefit. You have another level below you that could form a support it still could. It could easily pop back up. We'll follow this stop some more in the future. But that's what it's doing. All right we'll run through a few fast ones. Allie Baba is down to the 20 right now. It does not look like this is a you know big vicious bearish day. It's just a red candle day. So maybe a little out performance with Allie Baba. Chinese internet stocks. This is a new one that I'm adding to our our sessions to start monitoring. A very bullish trend here in the Chinese internet stocks. We talked about the China stocks trend that is having some bullish breakouts overall. Not really a very scary action here at all guys. It's just coming down from over bot territory. It's not down to a support level yet. You can't buy it but the chart looks pretty productive here. General dynamics have been very consistently covering this going back quite a bit. I really like this bullish benchmark candle here. This green candle and then this slow drift sideways action. It's not as fierce as the up move. So you always want a disproportionate move like a strong up move with kind of a weak paltry sideways of down move. It would be a bullish bias technically speaking. So I still like this price action a lot. We haven't even quite gone down to the 20 today. We were really close but didn't quite make it down to the 20. So sometimes you miss the trade. It doesn't quite get to your level. All right silver is look at that. It's right on the 50. We'll see what happens in silver. The 20 and the 50 are very close together. As we mentioned before going back to like July 30th this open below the level. So there was no valid long Falcon trade here with this kind of a bar because you have to open above the level and then come down to it on the same day. But this is a price action here. We're on the 50. So we'll see what happens. We'll follow this one. One of the last stocks we'll cover today. I wanted to cover a new one. LTBR. This is light bridge corporation. It is a it is a producer of nuclear fuel. And there have been some headlines about potentially collaborating with with Okolo. That is a new producer of small modular nuclear reactors. So it would be interesting if there was a partnership there. This is not really bringing in revenue yet but the companies are farther along far enough along conceptually that their stocks do have some value. But this is like the equivalent of profitless tech except it's in the energy space. So very volatile names. You have to volatility adjust your positions. We'll go over that in a different module. But I kind of like the volatility but let me also show you what I like about LTBR just technically speaking. This is a really cool looking chart. Just say I know nothing about the fundamentals at all. I came across this chart and it is the type of chart that that really jumps out at me that I like to see. You have a lot of bullish benchmark green bars. A couple of bearish benchmark bars but not many. They're mostly green. Some slow drift pullbacks. You have these symmetrical large channels. A really big green bar here with the slow drift pullback down to support to your moving averages. And you see this steady consistent price action. So it's really cool to see. And we had this big green juicy body candle here on August 12th in the over bought territory and then you get your pullback. So we never want to chase these big spikes higher. It's not in our rules. We're not allowed to. Regardless of how you emotionally feel. Keep in mind when a stock like this it's speculative. It has these big green days. You go oh my gosh this is it. We've gone from 13.5 to 17.5. In a day this thing's going to 30 next week. We didn't see these red bars yet. So what do you emotionally think when you see this kind of price action? It feels like it has a lot of momentum. And oh I knew it that this trend is catching on with the market. The tendency is to want to jump into this. You know at least there's a newer trader or really anybody. And you don't want him this out. You start getting FOMO right. We're all aware of FOMO and trading. But guess what? Our rules are the rules for a reason. You cannot jump into spikes after they happen into over bought territory for a reason. Because if you look over and over you get a lot of pullbacks after that. Pullback after these really sharp bars. You know we've all seen occasions with certain stocks in the past that look the same and then they do shoot much higher. And you know it's like these legendary stories where you bought some stock at eight dollars in your to cocktail party and saying that you held it to two hundred dollars or something. All right well that might be a completely different strategy. That's not going to happen with the Falcon method because we're going for consistently consistency. But I do really like this chart price action for several reasons. We'll cover it a lot more in I think this will be an example that I'll use in module three and why in detail I like it in much more detail I've gone over already. So now we're down to the 50 here today and we'll see what happens. That is LTPR light bridge corporation. Very speculative. Okay the very last chart I'll mention I haven't been interested in a stock like this for a long time but Ford looks pretty interesting and let me explain why. This is Ford Motor Company. As in the auto manufacturer based in the US originally the fear was oh no you know the autos are going to be up a creek without a paddle they're going to be in trouble because of the terrorists but then there's also the aspect of they're not just importing parts. Yeah they pay the terrorists but some of they're protected a little bit from their competition but most importantly let me tell you what was interesting about Ford fundamentally and then I'll show you technically what was interesting. It has shown that they've eaten a lot of the early tariffs in their margins which should be very negative for the stock but I think behaviorally speaking you're starting to see signs and I want to start looking for evidence that they're not going to want they're not going to be able to eat these tariffs forever and I think once a company like Ford starts raising prices a little bit as long as it's not completely rejected the market will start embracing you know this higher revenue that Ford would be getting. So it's kind of a smashed down you know contracted valuation because of the terrorists but if they end up just raising their prices well it's terrible for consumers but that means consumers would be paying the terrorists. It would be passing to the ton from the importers and the manufacturers you know to the consumer but then that's the consumer's problem and you know stinks to be you if you're the consumer paying the high tariff but as a company it might be okay for the stock so that's the fundamental basis is if they start passing through the tariffs in the next few months there's not a lot of evidence for that but it's just I think it's very likely and then the other thing I really liked these benchmark bars looked great going back to here the best benchmark bar you know one of the best ones of all time that you see on lots of charts is the one from April 9th of this year what did that do that kicked off this massive rally no matter how bearish you were about tariffs or geopolitics or anything else the price action did give you clues that this was something special it's kind of hard to fade this from a pure technical standpoint so the price action continues with these green benchmark bars so we'll follow forward we'll see if it can continue what might be trying to be an uptrend I mean it's really a long sideways base at this point just looking at the big picture going back several months it's not one of the more exciting high powered macro trends with huge upside that we looked at but it is something I want to watch all right that's the last chart I want to cover for today go back to here well thank you all so much for joining today appreciate your participation and submitting your questions we look forward to seeing you for the next session which very well might be the beginning of module 3 so thank you all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