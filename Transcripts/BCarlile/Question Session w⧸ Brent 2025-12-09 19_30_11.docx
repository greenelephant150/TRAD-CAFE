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Welcome to today's questions. Welcome to today's questions session. Thanks for joining William first out of the gates. Hi Rob. And a nice to see you. Raga. Hello, hello. David Melanie Edna Ernest. Thanks for joining everyone. Ernest joining from Toronto. Awesome to see familiar names as always Zachariah Edna's from Toronto as well. Cool. Very cool. Maybe not cool. Maybe cold. I don't know. What is it like in Toronto right now? And I guess Celsius. I'm not used to Fahrenheit. Pretty chilly over here for us. It's been snowing a lot. Everything's covered in snow all around. Yeah. Same deal. It's kind of part for the course for this time of year. Well, for those of you joining from frigid tundra's or if you're joining from some nice warm tropical place, please do not tell me at all where you're coming from. No, just joking. And I forgot what snow looks like. All right. I lived in the Netherlands for almost six years. And it didn't snow a lot. And the canals did freeze over really once really well. And a couple of times it was pretty close. But it was a little, a little dicey even the time that the canals froze over everywhere to go on the canals. And it was just fun. Kind of exciting community thing and people walking around. But you see like I saw like a piece of plastic floating like a few inches below where I was. I wasn't very comfortable walking on the canals for long, but didn't see snow a lot now for five months non stops now, but I kind of like it. Well, thank you for joining everyone. We'll go ahead and get started. You should see the shared screen. I have a new computer. It's my second new computer in the last handful of months. The last new computer I got ended up being a limit I never got it working properly. But hopefully my sound is okay. It's just a different computer. I think it should be better computer overall, but you never know what the sound check. Snip snip from New Zealand. Thanks for joining Stephen. Good to see you 8 30 a.m. Wednesday. Well, it's probably a little better than the time zone in Australia. Right. Aren't you a little bit ahead of Australia, Stephen? Now that you're in New Zealand, you're in the UK before. I know it's kind of tough for some in Australia to join depending on your time zone there. It could be like six in the morning. So there are a lot of students who watch the cloud recordings afterwards and many of them are in time zones that are difficult to join, but it is definitely better to join live if you can. And for whatever reason, it only looks like, you know, when we're looking at my numbers, it looks like the those who join live, like that's who's joining for that session, no matter how many view it on cloud recording. But regardless, I just want you all to see these one way or another, get your questions answered, learn some things, progress with the Falcon method course and your goals as traders. It looks like New Zealand is, yeah, roughly a couple hours ahead of Australia to be on where 630 in Melbourne. Got it. Alright, guys, so for today, I'm just going to mention we're focusing on the Falcon method course assignments. We're wanting to do at least one to two per week, keep them coming. I do eventually read them all, even though it takes a little bit of a delay. If you want me to respond to something more quickly, submit it to the question session document that you do for for these. Also, if you want me to cover a question that you have, but you don't necessarily want to broadcast that it's from you. I don't have to put your name on it. You can say anonymous and it might still be a great question and we'll still cover it in class. I want to encourage those of you who have questions to not hold back. Now, don't just create a question just for the sake of it necessarily, but if you have one and you want or just a topic you want me to cover a little bit more, just submit it. It's a little cold here. And whether it's your name or you can put an on a miss and I'll still cover it. Alright, our next cliff notes, cliff notes edition, since there were some questions that came on this, came in on this and it's early on in the course you learn about monitoring global macro prices. And so I'm going to do a cliff notes version of this. I'm going to show you a what might be a new source for you. A little trick that I use sometimes when I'm just wanting to get a quick glimpse of macro markets around the world. Many of which are a little bit different from the 97 tickers, but it's all relevant macro markets. So we're going to do this cliff notes today for monitoring prices and quotes. And I'll do an instructor insight about the evolution of macro edge over the market since I participated in these markets for over 20 years and things are always changing a little bit, but definitely changed quite a bit in the last 10 years with my view of like where to get the best edge as an active trader. We're going to cover some data and trends a little bit of a light version. We're going to look at the last Bank of America flow show from Michael Hartnett, a couple of bits from that. And then if we have time, we'll look at some charts today. And if we don't have a lot of time for that, then we'll do more of that on Thursday. I'd like to get to a place with these question sessions. You know, I've harped on a lot of the big secular themes that underpin the macro foundation of some of the longer term views, you know, either macro trends or asymmetric opportunities. I'd like to move a little bit past that and dive more into just the specific questions that you have in the future, as well as looking at more charts as somewhat of a goal. But there was just so much to cover over the last six months being, you know, the for the initial months of the Falcon method and all of the modules are not released yet. But the quicker I can release the next module. You know, the better it's just a very not likely to come out this year because the final two weeks of December of the year, we're not going to have Academy session. So it'll probably be January when it released module six on the Falcon method macro action trades. Falcon method addressed in address and quick win. Edna, I am not the best person with the administrative mechanics. I have to admit of where you access things as a quick win student. I would outreach out to your your success contact. All I see is the I see the vault with the content on my end, but I'm not I'm not really the best admin person to reach out to. So I think Jonathan or your your success team primary contact. I would reach out to them. All right. So let's move continue on with our first student question from Melanie Gardner. Hi Brent. I hope you're doing well. Just a general question. I noticed. S H Y one to three year treasury bond ETF on your watch list of 97 assets. Please could you explain a little how you use this asset to gauge the market. How it drives markets. I'm learning how yields affect the dollar. So I expected to see the two year or 10 year treasury yields listed there instead. Thank you. Thanks for the question Melanie. It is a pretty good one. I would say you're right that we do mostly want to focus on the two year and 10 year yields when it comes to pricing signals for the effects market and across other markets. The reason we have S H Y. The ETF listed on the 97 ticker watch list is because most students who trade short duration treasuries or notes like that are going to do so through the ETF because of the the value of the futures contract might mean that you're risking one or two thousand dollars on a trade. And for the majority of students that's a little bit too much to risk on a trade and that's just for one futures contract in like the two year treasury note. Now it depends on the trade. It could be a little bit less than that. It could be a little bit more if it's a longer time duration. But the S H Y is a proxy. It's an ETF that can be traded with a much lower amount of capital. So I'm going back to the comments here in the chat. Zach arrives saying no it's not in the module for quick win. Okay, thanks for that information. I don't know exactly who has access to the course and in what capacity. I just see you all here when you join the sessions and then I see your projects when you submit your projects. That makes sense. I don't know all of the ropes for when somebody joins under different tiers, you know what they have access to and now I'm sorry about that. There was another that I wanted to mention here going back to this question. There are some other things that I want you to keep in mind when it comes to S H Y or the two year note very similar they can be used interchangeably. So S H Y holds it's an ETF that holds one to three year treasuries. And it's price and yield move closely with the Fed policy outlook looking down maybe two to three years out. What is the market expect the Fed short term overnight federal funds rate to be roughly. And then you can slap a little bit of a term premium anytime you're dealing with some kind of duration, you know, a longer period two years versus right now. You take a little bit of term premium on top of it so the yields can be higher, but let's just keep this simple. Here's how I look at the two year yield and here's how a lot of prolific macro investors and traders that you have all heard of. Look at the two year yield. It's a front it's a leading indicator for financial conditions. When the two year yield is declining that means the price of these instruments go up so the futures price goes up. The S H Y ETF goes up that means that the yield the interest rate yield is going down. And then also means that financial conditions are becoming easier as the interest rate goes down. And the Fed doesn't have to do anything with rates in order to get yields further out on the yield curve, the bond curve to move those are moving day to day just due to market activity data sentiment all that. So when the two year yield declines, I generally see that as a leading indicator for easier financial conditions, perhaps within a couple of months in the real economy and then it will be priced in with a delay. So in the current environment, if the two year yield falls enough and the other now this is really important. The other durations if they're also declining 10 year 30 year that just means easier financial conditions it's it's bullish for stocks bullish for risk assets in this type of environment where we have now. That's not always the case going back decades, but let's just focus on right now and if yields increase. So the price of treasury instruments decline the price of the ETFs decline like in the last week week and a half price have been declining. That serves as a tightening in financial conditions and that can limit the upside a bit in asset prices. It's just one pressure of me so keep that in mind. It also is somewhat of a fork a market forecast for where Fed funds will be in a couple of years. It's it's also a sign of safe haven demand in the financial markets if there's a risk off episode and capital wants to leave risky assets and go into a relatively safe asset. You'll go into something like SHY and that can that can cause spikes in the price of SHY or the two year yield. So it's a signal of safe haven flows as well or vice versa if there is risk sentiment building so risky risk taking increase in risk taking. You might see flows out of the two year yield because the investors don't want to be in bonds they want to be in something with a lot more upside kick more more potential. So that's how I look at SHY. You do want to focus more on the futures as far as price signals but for actual trading it's on the list because it's easier to trade for someone who doesn't have a deep six figure account. Our next question from Edna D some nice comments here at the top thank you for that Edna I do have a question about the price journal she says can you please share how we should update it. Do we record only the high low and closing prices or are there additional details we should be tracking completely new to this so I hope you don't mind the basic questions of course not thank you for the questions. This gets into what I want to make a cliff notes version of monitoring global prices and I think a lot of you are going to like this. If there is conflict from my cliff notes in the module I would defer you to the module that is the central source for everything in the Falcon method as far as content is concerned but I'm trying to make this simple and digestible and efficient and the trading academy has some phenomenal experts in education and the science of learning. And the modules are made the way they are due to that expertise for me historically just a financial trader I think in terms of as I want something as concise and simple and quick as possible. I'm not necessarily thinking in the best way to teach a large number of students to digest it the best and stick with something long term and all that that's what the trading academy does really well. So I'm giving you a little bit of both when it comes to what I really want you to be doing with monitoring prices. I want you to just know what the prices of macro markets around the world are and do it regularly enough that you recognize them and that you start noticing things. Being hyper aware really what I want you to do is to have a good source for quotes for a broad range of macro markets and look at them regularly and be hyper aware of what various prices are doing across the global economy how they might interact with each other. It can give you a sense of what you might want to research a little bit in more detail like oh well this market is making a surprise large move to new multi month highs or multi month lows why don't I take a closer look at that. So let's take a look at a good sorry this and a little daycare cough kids the kids sick about half the time over the winter take care and then they give it to us I feel pretty good but I just have a little bit of cough. Let's take a look at the watch list and price observation journal template from project B module one I believe I think it's project B. This is what I really think you should be using early on to learn and build the habit of monitoring global macro prices on your watch list primarily but I'm going to show you another trick today. So this is your watch list these are all of the markets or tickers on your watch list and we have date notes. So I first want you to just look at the streaming prices on your watch list that shouldn't take that long five ten minutes I went over this in the last question session literally just look at the numerical prices of things let it digest a little bit in your head and then mark what's notable on one day and for most markets there probably won't be anything that's that notable. But you scan down and you say oh silver breaking out to all time highs well that's certainly notable right so you want to mark that here under your notes for silver all time high break out something like that gold is upper end of a sideways consolidation range or something you want to make it concise enough to fit in here but silver is definitely outperforming gold so you want to mark that somehow copper upper end of sideways range near a TH your all time wise in London copper has been at all time wise natural gas this would be great to to mention the last few trading days made a big spike higher and then a big spike and then you can see that you're going to get a lot of money and you're going to get a lot of money. And then it retraced that whole move made a big spike lower it's very volatile right now part of it is the weather patterns matter quite a bit in the short term with natural gas but we've talked about the longer term bullish secular potential view that we have for all the reasons that we went over in the previous question sessions but it's volatile for sure natural nobody ever accused natural gas of not being a volatile market. Definitely expect that you have to give it room when you're trading natural gas or it can be somewhat of a widow maker market. So you want to mark you want to mark down anything really notable are you making multi week or multi month highs or lows is the market outperforming you know a peer. Anything that is highly notable that you would want to remember about the day and potentially anything you want to look into further that's it and you shouldn't be spending hours and hours on this the other thing that I want to get out of your head is with all of this macro course stuff. The first time you go through the module in the projects it can feel pretty time burdensome burdensome but most of the deliverables like I said I think like a trader I don't want to make a ton of deliverables that were I'm spending all of my time you know creating documents it's really just a these are in the module for you to build the habit so that you don't forget to do things like regularly check global macro price quote. You want to do them frequently enough that you have a reasonable expectation of where some market might be trading and why that might be important. It's just a part of what fuels your mind to come up with the right stop process when you're identifying trades you want to feed your mind information and data that is important and relevant and you might not know if you knew so why am I looking at my mind. So why am I looking at all these prices I don't trade all this stuff you might not know right now why it's relevant well that's why you have a course like this I'm nudging you in that direction saying it is important for the development of your trading brain to be up the speed on prices around the world in the major markets even if you don't know why all the time just keep doing it and you will realize that you start to pick up things that you wouldn't have before it. It pieces the puzzle together and it's it's really important all I think long time traders are at least macro traders definitely do that. So if you want to refresh this journal template you you might actually want to do a copy and paste the very first time that you start using it if you're just starting this so that you always have like a clean blank version to go to when you fill out these days so should not take you a long period of time but it is important to build a habit. Alright let's go to the other question thank you and uh alright we finished both questions so what we're going to do next is the cliff notes primer for monitoring macro prices. An alternative approach to quickly monitoring macro market prices around the world for free is what we're going to cover today. Your Falcon Web method watch list is your primary source day today because those are the tickers that you are actually going to be potentially trading or are at least in your tradable universe of tickers but there is another way to take a rapid deep dive into macro price quotes around the world to gain an understanding of cross asset relative performance. What is hitting new cycle highs lows what needs further investigation and how it may impact the markets you trade. I don't know if any of you have used this but even if you're not paying subscriber you can go to wksj.com the Wall Street Journal and they have a really good market data section. So we are going to do that you go wksj.com markets and finance market data and I will show you exactly what that looks like. So this is just the home page for wksj. Here we are sign in this means that I'm not signed in and anyone can do this for free they provide it for free so markets and finances right here right at the top in this menu drop down. We scroll over here to market data market data home. And there is all kinds of stuff on this site and you have to take a moment to go through it to see everything there is but we're going to go through several pages so let's start with stocks. And then you want you to go to these little blue links to to get the photo you're not just looking at these are the main. These are some of the really big stock indices. I don't know if you could say these is the only main ones but let's go to view stocks page. And then here we have us here at Middle East Africa and Asia. So US is basically the Americas. We have some other US or Americas. Argentina, Brazil, Canada, also part of the Americas, Chile, Mexico. That's a pretty decent look so you also have charts for everything. And if you want to look at a longer you can look at a one year chart just this is for a snapshot. This isn't what you're using for your charting but if you're going through something and you say well that's an interesting index I haven't looked at for a while what is it done in the last year and you want to look at it in three seconds you do something like this. Here's the Argentina Merkle index. This should not be a surprise because we follow an Argentina ETF and it made this huge politically driven thrust higher this rally back here. And this has been consolidating sideways since then. So anyways we have stock indexes in the US several different ones in the Americas and now we go to Europe Middle East and Africa. Look at this this is quite a few quite a few indices here. This is just raw data and what I like to look at these you have Euro stocks stocks Europe 600. Austria Belgium Denmark Finland France Germany DAX you know CAC 40. Let's see my Vex Netherlands AEX all of these very large list South Africa. You really want to look at here is the 52 week percentage change or the year to date change depending on what time the year it is right now they're pretty similar. And look what stands out. I definitely didn't expect the Austria's index to be up by 41% Greece up 43 and a quarter percent in year Sweden is a low performer here with a stock comb 30 only at 3%. So you have all this data we're just going to keep that really quick. We can do the same thing for Asia you full table. We have all of these stock indexes in Asia. So you have daily 5 day 52 week really what you're looking at here when I come to this type of a table which is not necessarily every day but I like to look at the far right column here and just see are there any big performance and what stands out South Korea the cost be has been raging this year 70% up 71 72% why is that because it's very tech heavy and it has been pretty tech friendly year. We have back. You can also look at these subjects under the market data column under markets and finance so you have commodities. We want to quit glance at what commodities are doing. Energy and metals. Agriculture I mean you can look at this in two minutes and it's just a bunch of commodities aggregated. Same place for free just a quick glance look you just want to be familiar with these numbers and you're not just gazing you know with fuzzy eyes. You want to look a little bit at the numbers so you're familiar with these because when you look at them repeatedly over time you start noticing the changes the pace of changes some of the correlations things like that. How about bonds and rates. For the US Treasury yield curve we have all across the curve here one month to 30 year. The yield percentage here we have the price change on the day. You want to look at a chart of the 10 year for one year just real quick see what it looks like. Now this is not a price chart this is the yield chart I find this useful because when I look at market based ETS it's going to be the price but this shows you the actual yield of fixed income instruments. Just a different way of looking at it so this is looking at the yield is really more meaningful for generating macro signals and macro awareness since you're not trading this it's not a ticker it's just telling you what the yield is and looking at the chart over last year. Well that's just US scroll down here you have government bonds 10 year 10 year duration in all of these countries here Germany UK Japan Australia China New Zealand France Italy Spain and these are just up on the main board and then you can go see all government bonds in the blue always look for the future. Blue always look for these little blue fine print links and this gives you a more detailed breakout. If you're a macro or a data person you learn to love this stuff and you learn to do it fast it does not take a lot of your time but the first couple of times you do this of course it will take more time just like anything but eventually when it's habit if you make it habit. You just look through this and you just get an update on. 2's 5's 10's. All these countries what sticks out here the UK yield. It's one of the most elevated 452 the US is 417. In a world now where Spain has a lower yield by over 100 basis points than the UK Portugal it's pretty low. Now there was a time not that long ago when a lot of these 10's were native isn't that crazy. But not now. Let's go to the next one. We have the majors here for the most part. The WSJ is including Bitcoin in these. The coins made a little bump higher in recent days. The WSJ and the most people know is the dollar index. Here we have cross rates a different way of looking at the exchange rates. Now we have a big extensive list in case you ever want to look at that. You don't have to look at the Macau Pataka 5 times a day. It's kind of interesting that it's there. I don't know where else to find it. Or things that are very third tier, fourth tier a little bit interesting. But you see a very extensive list. I've been to Columbia several times. I do follow developments with the peso. Been to a lot of these places and been there. I kind of like just following the currency. But in terms of trading. You don't really need to go to this page. To see all of them, you know, that that often. But you can go look at the majors. If it's just a quick check. If you don't have your platform up, whatever. Those are the main tabs I wanted to look at. So in our last session, I went through my platform watch list. Just boom, boom, boom, boom, boom. We're just looking at prices and noticing what's important. What's moving. What's not moving. Clearly something like Silver has to stand out. Another big move in the all-time high-tier toy today. Gold is less interesting. It's just maintaining its high base. Dollar yen is interesting because the authorities there, you know, the B.O.J. were sort of cornered into talking more hawkish and talking about a hike in December. There are many errors and got lost in the quarter. There are many errors and got lost in March. And still checked over the high-tier toy and al speaks and grew so far faster. This is the only way they see an easier way to get on with the chose business. Plus the future stocks marche shower. So I think this is how I was beingoubleindaest kinda grow you know what I was saying? occur. This is how important credibility is in policy making. And I said, I even welcomed something like this, even though I am fundamentally short dollar in for a longer period of time, because I want the BOJ to really get back to New Accord, where they have to really do something more aggressive than just a 25 basis point, Pidoli hike in December. That's not going to be enough necessarily. But I am noticing the market has rejected this slow drift downtrend here, and we're going back up again. So what do I really want you to do? Just check your price quotes, get a good range of global quotes, and be aware. That's what it's about. Be aware. If you showed up to an interview and someone asked you what the tenure yield in Spain or France or China was, you might not be within a few basis points, but you shouldn't be like two or three percent off, you should be in the ballpark. It's about awareness. All right. This is the instructor insight for the day. I wanted to talk about generating edge in macro markets over a long period of time, potentially almost half a career or something like that, 20 plus years, and how things have changed. So we had an RBA rate decision and announcement within the past 24 hours in Australia, central bank decision. But what I wanted to talk about was the reactions to central bank decisions are just not what they once were, and they're not really the same for economic data releases either versus 10, 15 years ago. There's less volatility now. There is more expectation buildup going into these. So there used to be a lot of edge in just following these short term economic news driven headlines and trading based off of that. Trading surprises, trading volatility in the data, and there's still some edge there potentially, but it's not the way it was on that front. You have a lot of algorithmic trading that front runs any surprise really quickly just throws out large plenty of orders and then you get a quick flip up or down. But more importantly, expectations for sentiment have shifted so that sentiment likes to form a consensus ahead of time and not be surprised by the actual central bank decision. So central bankers do not want to surprise markets in this current era for whatever reason. They think it provides less volatility. In some extent, I think it does provide less volatility, but it's also less effective as a policy to do it that way. That's a whole different philosophical discussion. But these to be intermeeting fed hikes by 75 basis points, you know, there wasn't even a meeting scheduled and you just hit a just see it on your wire fed hikes by 75 dips. I mean, you don't see stuff like that anymore. You don't even see much of a surprise at all. So when something is built heavily into market pricing expectations, the outcome usually isn't that different and thus the trading opportunity isn't that large upon release of a lot of central bank decisions and a lot of the economic data, but not all data. So that's not really where we focus our trading efforts now as I did 10, 15, 20 years ago. It's something you have to pay attention to as a macro trader, but there is more edge to be gained in looking at a broader macro view. And we'll talk more about that, but I'm going to read off a little insight that I did in advance here. The RBA's announcement in the past 24 hours was in line with the current era of developed central of developed market central banking. Hawkesh Reddick while maintaining historically loose monetary policy given the situation of persistent above target and above trend inflation. My primary assumption in recent years is whatever the situation is regarding inflation and economic data in Western large economies, the central bank will be a little too easy for that situation. And the financial media and economists will largely look past it in their framing. This keeps real inflation adjusted, interest rates low. It keeps asset prices buoyant like a volleyball underwater during risk off waves. It feeds top line revenue growth concentration in the largest companies. It inflates portfolios of the wealthiest individuals. And it boils the working in middle classes like frogs in a pot. That is why you hear about case-shaped economies. That explains what is happening. Most G10 central banks are maintaining a permanent two-dovish policy, aka fiscal dominance, because global government debt is so structurally high and they are terrified of popping the everything bubble. Government debt is so structurally high because central banks have been two-dovish for 20 years. So it's like a chicken in an egg. Lowering the political barriers to running up debt levels rather than keeping governments physically honest and forcing difficult decisions. In other words unsound and money. The vast majority of financial media and economists implicitly support two-dovish policy. So everything you hear about the topic, all of the conversational framing and a great deal of psychological conditioning, is enforced to make ordinary people think prices have been stable over a longer time horizon. At least, and governments and central banks are neutral technocrats. Now with public debt levels elevated in major economies such as the UK, US, Japan, France, and China, they are trapped in a situation where meaningfully tight policy would cause an epic asset crash and debt defaults. So they only fight with partial fiscal or monetary tightening, paired with hawkish rhetoric with diminishing marginal credibility. What does this mean for us as traders in the markets? One of the best ongoing asymmetric trade setups is front running the next dovish U-turn whenever monetary policy starts to feel even slightly too tight. Essentially playing a game of chicken with central bankers and politicians, assuming they won't engage in extended or meaningful tightening to get prices truly stable or budgets in control. Think about how long Doge lasted in the US. Not long. Think about how the Fed chickened out before finishing the inflation control fight in 2022 to 2024. Australia's policy seems to be part of the course. Policy makers only hope is being rescued by AI if it is rapidly deflationary enough. Many point to the disinflationary pressures of AI. Sure, but to which I say if that really materializes won't policy makers just print and cut rates even faster? More than offsetting it all. It is after all a behavioral and cultural game we are dealing with here. I found front running predictable dovish policy makers to yield more edge in recent years than reacting to short-term data releases and traditional macro drivers. I've taken some risk off financial tightening trades to be sure to, but those are short lived and counter-trend to the perma liquidity. Nothing stops this train dynamic highlighted by macro rock star analysts such as Lynn Alden and Luke Grumman. Following the data releases is still very important. In forming a macro backdrop and view, but the higher odds money is made in understanding the behavior of politicians and central bankers in an increasingly centralized financial system. It is actually easier than you think when you consider their biases and incentives. We will talk about more about this in the future. Edna, was your question about what I was just mentioning or was it something else? Were they negative because of the interest rate being high? This was going back a bit. Sorry I didn't get to this. Was this? When we were talking about notes, feel free to answer. We can go back to it. But I'm going to move on to my SNPs. There aren't that many of this as a light version. I am assuming that after doing a little bit of the course and a couple of questions sessions, you can go to investinglive.com and look at the session wraps to stay informed of high level macro on goings and data. Or you can go to Invis if I in VIZ to have a different format. Also acceptable. Or if you want to pay up for a newswire, like news squawk or another one, you can do that as well. But investinglive is the free go-to that we talk about in the Falcon Method because they have these session wraps that are quick and efficient to get the skinny on the big macro events happening without spending a lot of time. So you can be macro aware just by following the three session wraps at investinglive.com. So I assume since you can do that, I don't need to go through every important news story all the time in every question session. I just assume that you're at least doing that, getting the basic stuff. But I do want to cover certain stories that I think are important or relevant to what we've been talking about with certain markets in the sessions. So we had the UAE energy minister saying overall demand for energy will increase. But what here's what's interesting. Agrees that natural gas demand is more than the projects they are seeing. So what he's saying is you think the UAE energy minister has quite a few insights on energy supply and forecasting at the high macro level. It's basically saying the demand for natural gas, the structural demand is higher than the new projects coming online providing supply. He's probably not talking about the US. He's probably talking about more in his backyard in the Middle East. But that does seem to coincide with other things I've seen. So we have been focused on natural gas. This is maybe more of a two to three year type of comment. And I'm not looking at trades that long. That's even long for me. But it's something to have in mind. And this could impact sentiment pretty soon. This type of comment commentary that comes up more frequently. But natural gas, super volatile right now. Okay, I brought this up because the second new computer I got, it happens to be Adele. I just went with the old school. Big, clunky, everything is pretty high grade. It works well. All the ports are there. You know, I just wanted something that was going to work pretty well. But Adele is saying so the computer company price hikes the 15 to 20% coming from mid-December. I'm thankful that I bought mine before this. But that's a big figure. You would think based on the narratives that are out there, this would be one and a half to two percent. But no, it's 15 to 20%. And Lenovo as well from January to May 26. So there are some inflation headline shockers that do pop up from time to time. All right, the Bank of America flow show that was released over the weekend was a doozy. It was more concise. But I thought it was pretty well done from Michael Hartnett and team. This is listed in the modules as a source from you can get the summary of it on zero-edge premium over the weekends. Other than that, I think you have to be a private client or find in some other capacity that I'm not aware of. But I accessed it from zero-edge premium. And so in the three months, after seven nominations, this is Fed-Chair nominations since 1970. Arthur Burns, oops, Miller Volcker, Greenspan, Bernanke, Yellen, and Powell, yields were up every single time in the three months after nomination. This is the kind of statistical data and back testing that I like and that I use more in my trading. More so than back testing, every aspect of a strategy that has fundamental components, which is more difficult than back testing a technical systematic strategy. This is back testing economic and market situations in fueling your research with that information. So I did like this and I expect probably something similar this time, particularly because the markets are really going to be looking to test the next Fed-Chair. The markets are going to, they have a way of testing the independence of a Fed-Chair, especially if they are a little skeptical coming in. If it is indeed Kevin Hassett, I think he'll be particularly tested by markets. What does that mean? Tested by markets. It means bonds could sell off. It means commodities could increase in price, which pushes inflation up even more because commodities have behaved so far during this inflationary era for the most part, other than the metals and several materials and critical minerals. A lot of the soft commodities have behaved okay and they're in downtrends right now, but markets just have a way of smelling a little bit of weakness in the water or something isn't funny and they will just prod and prod and prod until you prove yourself as a Fed and a chair as a new incoming FOMC composition. I think it's reasonable to expect the same thing now, but three months following all seven of these nominations, the bond markets challenged every new Fed-Chair. It seems reasonable to expect that again and this could play into how we trade the markets. Let's take a look at these two charts were brought up in the flow show. This is the All Metals Price Index breaking out to a huge all-time eye here. I guess this is the All Metals. I don't know every single metal included in this, but this is from Bank of America's Global Research. This is natural resources breaking out above the ceiling in the past three years. It's kind of nice to see, and I'm positioned pretty well for it, but you know on second glance, I was planning on doing some AI projects in the coming weeks, doing a lot of additional research on natural resource companies, some miners or just in the natural resource space. I want to do a really extensive AI research project. I do this occasionally in various forms, not necessarily with AI, but I'm using AI more and more. I'd like to share this a bit with the class when I get to it. But you know, they're running away from us a little bit. I don't think by any means the moves are over, but from a risk-reward standpoint, as you know, I just don't like chasing new highs. You know, if I'm going to be long, almost any strategy I create, it's going to be long on some, you know, pullback lower in price. And I have a hard time chasing new highs. But if I'm in a market already, and it's a part of the strategy going into the market that we have a time window that lasts however long, then sure, you can hold, you can stay in it. But I wouldn't want to jump into silver right now on the highs. There's no strategy I have that would allow that unless I was just breaking the rules. But nonetheless, this is important. These are major breakouts. And I think there will be pullbacks in volatility. They could come with no notice. They could come on small headlines. But the overall trend is we're breaking a lot of important multi-year price structure in the metals and in the natural resource sector. So I am very interested in figuring out how best to continue writing this trend that could be a, almost certainly a multi-year trend, unless something completely unthought of happens. I just, I don't think we're anywhere near the end of these trends right now. Now that's just an opinion. We're also just going to, we're going to follow all of the macro developments and the technical price developments as things move along. But going into 2026, these are valid structural full markets. And Kevin Hartnett pointed out, Michael Hartnett pointed that out. I think Kevin Hartnett maybe. Now, Michael Hartnett, also from the flow show. And we're about out of time. Hartnett says Latin American stocks were up 56% year to date. That's pretty interesting. Huge performance in Latin America. Why? Communities. A lot of the commodities are doing well. And these are commodity-based markets. And Argentina is doing extremely well, which plays into that. And Brazil as well. Okay, let's see if we can answer Steven's question. Reserve bank influence. Does the fact that Western governments carry so much debt mean that interest rates from reserve banks have a lower value? Lower influence than the bond market who can ask for higher risk premiums based on their views? I'm not sure I fully understand the question, but I think it has been a debated topic for paying interest on reserves. Yeah, not necessarily. I think bond markets can be manipulated too. So, not necessarily, student. What does change things, though, that I think you're leading on to, is the very high reserve bank balances can make it more difficult for central bankers to conduct monetary policy. And they've admitted this. The higher these central bank balance sheets are, it just poses challenges for conducting monetary policy and getting even the short end to do what central bankers expect or influence. But, you know, they do have more influence on the short end to the curve. And at the Fed, for example, rate setting used to be completely different before the balance sheet was so large. And now they have this 25 basis point range, which Tana tells you they're not as confident that they can pin it right where they want to. You've also had recently the sofer overnight rate has traded higher than the effective federal funds rate, which you don't really want to see. That's a little bit of a liquidity strain. This is a collateral backed interest rate that trades at a higher yield than something that should trade above it, which is the effective federal funds rate, which has no collateral backing. It's just just the feds rate. So that's a little bit of a financial system plumbing hiccup. If that deviator lot wider, it could have been a problem. But the point being reserve banks, reserve bank balances are substantially larger than they were five years ago, 10 years ago, for sure. And it's just harder for these central bankers to get the monetary policy impacts that they desire because of that. So that's definitely true. Stephen, I agree. I couldn't imagine I mean, plunge it in right now and buy in long-term bonds. I mean, come on. As an individual investor, it just sounds like a terrible risk reward proposition. As a short-term trade, sure, maybe if you are a bank, I did cover one day after the New Orleans Investment Conference. I learned a little bit about this. As a bank, I can see why banks and large institutions invest in bonds because a lot of times they're borrowing money at a lower yield purchase the bonds and they get a spread and they don't really care whether the money is being inflated away by inflation in that case. They're just making money on the spread and they're still going to make that money. But as an individual, you see Morgan Stanley and some other major wealth advisor entities that are recommending lower bond allocations than they used to, especially at the long end. We're going to see more of that, almost for sure, especially if the new Fed comes in and they have credibility problems. Well, you're going to see large wealth advisors and managers say, well, you used to have 40% bonds. Well, why don't you actually reduce that to 20? And while we're at it, why don't you reduce that to 15? I mean, these things are really stinky. So I just couldn't imagine. I know interest in holding government bonds for a long period of time. I think it's a terrible trade. You're getting roasted by inflation, the real value of what you're getting paid back is going to be much lower over a long period of time. The inflation indexes are not accurately reflecting inflation, I think, of the true cost of living. So not a fan, but I did point out in one question session, why are bonds still bought sometimes? The large institutions have other purposes for buying bonds, matching the time duration of other assets they have, or they borrow money in order to buy the bonds and then make a spread. So it's just a different calculus from them, and that's why the demand is still there. Yeah, the traditional view of bonds changes, then that's an opportunity. Well, certainly an opportunity for gold, because most of the advisors who say, oh, less bonds also say, own more gold. So it's not likely that this gold run is anywhere near, near, near, ending. It's almost impossible for it to end. So here is my prediction. The gold bull market will end if and when Peter Schiff becomes treasury secretary in the United States. The chance of that is like 0.001. That is because you need a real hard money, fiscally sound, responsible government, and public backing them to come in that would really jolt the government finances out of this continual, permanent exponential growth phase that they've been in. You need that real fiscal sound, fiscally sound government and public backing it to come in to end the secular bull market gold. That's my view. All right, we are getting close to what needs to be the end. I do want to follow this slide. I'm pardoned says, oh, I want to go back up here. He says long commodities, the best run-it-hot trade in 2026 and long despised oil energy without question the best run-it-hot contrarian trade. That really grabbed my attention because I actually came up with the idea first, or at least before he mentioned it. Michael Hartnitz, a huge player, he's also not the type of strategist or CIO that you want to fade. He doesn't just say what's popular and hot and he puts it out in print. He has a lot of very contrarian investment, basis, and calls. One of them was owning bonds over, a lot of this year, in which case they weren't as bad as people like me thought. He was right. He was also long gold. He was long international stocks. His big themes were all on the money for the most part. I do respect Michael Hartnitz work. I don't just copy it. I have to run it through my own analysis framework and lens in Usher 2, but I read it for information. He is now agreeing with a trade that I was starting to look at a little less than a couple of months ago. Long energy space. It's more for 2026. More for the spring when the new Fed is coming into view of the markets. Not really that bullish energy at the moment or in January, but I think once we get into the spring, it could get interesting. We get a little bit of a goose higher in energy prices if I'm right or maybe not and same with Hartnitz. But this is good company to be wrong with if I'm not right. Bonds don't like running hot. It's Hartnitz noted previously. Bank of America has tactically long zero coupon bonds on coming Fed cuts, Trump intervention and economy to drive CPI lower to the rest drop in approval rating and weaker labor market. But there was another note saying Hartnitz was getting closer to closing out that zero coupon bond and definitely would do so before the new Fed shares confirmed in May. So sometime in the first quarter, I would imagine Hartnitz not going to be long zero coupon bonds anymore. It was an amazing contrarian trade. Nobody liked to trade when he first wrote about it and put it on. It worked pretty well, but now it's starting to lose some of its luster and I think he's getting close to cutting that position and rotating into commodities, which seems like a reasonable call for now. All right, we are going to in the session, there we will pick up where we left off on Thursday. We're really just going to finish this slide deck I had and talk about the next Cliffs Notes edition, which will be on your financial reading and research. And then we're going to look at a lot more charts because we didn't get to do that today. So I'd like to get to a point where we're really hitting the charts pretty hard since we've covered a lot of these big macro themes clearly. So looking forward to our next session today was definitely a packed one. And thank you all for joining. We were a little bit overtime today, but we're starting to get closer to being on time more often. And I think Thursday, that will be the case. So catch you all Thursday.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