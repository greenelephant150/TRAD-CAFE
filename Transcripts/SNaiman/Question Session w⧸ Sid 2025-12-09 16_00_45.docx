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QA session today. Hope everyone is doing well. See we've got some folks still logging on. See who we have. Adam's here. Welcome, Alberto. Welcome, Alberto. Alexandra's welcome. Anna's here. Brian, Chi, Danny, welcome. Judy marks here. Michael's here. Hi, Michael. Cheers, Asman. OJ, Paula, Peter, Simon, welcome. Stefan, welcome. Thomas, Wood, Paul, Vaughan, Victor, Sakurai, I welcome. We have some new folks on as well. Really good to see. All right, cheese here. Come here. Welcome, Dale. Hi, Dale. Danny's here. Welcome, everyone. Let's get the chat box going a little bit. So how many folks are all done with their holiday shopping and holiday decorations and getting ready for the holiday? See what we have. I know I am almost there. There's a lot of online shopping this year, which was interesting. How's everyone doing with their holiday stuff? Oh, not yet. Okay. In the middle of it. Still not done. Yeah, I think a lot of people I remember last year was looking for even this year for the final sales. Can I get a little bit more off? A little bit more discount. Oh, a lot to do yet. Okay. Have done. I love it, Dale. Still we're coming from Thanksgiving. Very cool. I know that feeling. I stopped leftovers from that. So we'll see how that goes. All done. Thomas, you get the gold star. All done. Well, you can relax and spend all the time learning the strategies. Very cool. Brian, best wife in the world. She takes care of most of it. We're buying the whole world at 50% off. Yeah, I get that feeling sometimes I look around and my wife's buying the world too, but a lot of bits for me. So I can't complain too much. All right. Okay. Well, thanks everyone. Let's get going. Let me do a screen share and we'll get going from here. And let me know if you can see my screen. Okay. It would be great. Oh, thanks, Michael. We can see it. Very cool. All right. So the code for today. Anyone who stops learning is old, whether at 20 or 80, anyone who keeps learning stays young by Henry Ford isn't that true. Everyone here is learning. So hopefully you're staying young, whatever your age is. And I know that's the truth that I know we have a neighbor who is 97th. He likes to talk about he's going on his 98th year. And he's always learning. He has a three season life for longevity. When you ask him, he talks about coffee chocolate and cabernet. And along with that, he adds in the always learning something always keeping abreast. So that's key. Keep learning, whatever you're doing, especially on these strategies. It's important. Just keep going with it. Stay with it. All right. The first half of the session, we're going to take a look at the strategy, the watch list, some results, back test results. And then we're going to take a look at what's going on in the market a lot happening this week. So we'll go over that. What's happened so far, what we can expect the rest of the week and the rest of the year this year and leading into January. Then we'll have some top picks, some potential trades based on what we see the market doing. And the strategy we're using. Then the second half, we have quite a few questions. I want to make sure we get through all those and really good projects submitted. So we'll review those as well. And as always, I'll check the chat box to see if we have anything going on. So let's get started with the strategy checklist. And I'm going through this very quickly because I'm going to actually go through each of these steps of the strategy on the chart. So it makes more sense to see it in action. But I always like to have this next to me when I'm looking for potential trades. Make sure I follow all these steps and all these rules. So where do I get potential trades? Well, this is a watch list of starter watch lists that you can use and it represents a big cross section of the market. What do we mean by that? The market has different areas that stocks represent. So the market has financials. It has transportation. It has retail. It has technology. It has home builders. It has gold and silver has metals. It has transportation. So a lot of different areas of money flows from one area to another when money flows, one area to another. We usually get oversold over bought situations with specific stocks. And we can trade those over bought oversold potential trades. So this is watch list represents a cross section of that market and gives us some good opportunity for trades. Then another place is the actual major indices, the four major indices, the diamonds, which are represented Dow Jones 30 industrial stocks, the queues represent technology stocks, the spiders, which represent about 80% of the market. And I WM or Russell 2000 small cap stocks. Now if you trade any index of these four, you don't have to worry about earnings dates. If you trade any of the components of these indices, you do not have to worry about earning states and we'll go into that on the chart. The underlying stocks here what they call the mag seven magnificent seven very high capitalization stocks, they move the market quite a bit when they move. So we keep an eye on those as well. These links will give you the latest components of each index listed here. Another place to look for trades are the top 11 sector exchange traded funds ETFs. So the market can be divided into sectors for ETF purposes. And you can see the descriptions here. The X's are the symbols where you can actually trade the ETF if it's oversold over bought again, don't have to worry about earnings if you trade the ETF. If you don't trade the exchange traded fund if you trade one of the components of the fund, you do have to worry about earnings. But if you find a component that's oversold over bought, you can see if the ETF is oversold over bought to trade that and vice versa. If the ETF is oversold over bought, you can look at these components and see if there's a potential trade there. This link will give you the latest components of each of these ETFs. So the next place we look for for potential trades. If we go into the Academy classroom, a lot of information in the classroom, if you scroll down, you'll see trading view tutorials. And if you click on trading view tutorials, you'll get a list on the left of all different tutorials. One of the tutorials is how to scan for stocks. So you can actually scan or RSI less than 30 and oversold or RSI greater than 70 over bought potential trades and you get a watch list from that as well. And then you can check each of those and see how they look in terms of potential trades. So those are areas where you can find potential trades and we'll go over that a little bit more in a little bit. So here is the next topic we're going to talk about back testing. So back testing any strategy, right. It's the idea of using historical market data to see how the strategy would have performed in the past. The reason we do that is we want to evaluate how effective the strategy is before we really apply it in either demo or live trading. Okay, so let's see if you have any questions so far about that. Okay, so now in the back testing, we've had a lot of folks do the back testing and actually we have a second slide. So we have 45 folks have done all the back testing and back testing requires at least 300 trades. And you could see with 45 folks who we've had over 13,500 trades back tested using the strategy with the win rate of 79%. Now if we take a look at this group, the knowledge you gain from doing that many back tests is tremendous. So the win rates important, but the knowledge is even more important. We really gain a lot of knowledge on how to do the trades. We're going to focus on Alberta knows back testing today. So if we look at the back test, this specific back test we're looking at is one that Alberta did. It's an Apple back test short trade. He did a short trade on September 8th, 2025, very recent. And so Alberta did that you can see highlighted here. We're going to go and look at the chart in each of these columns has certain data we fill in entry date entry price stop loss, etc. We're going to do that on the chart itself. So this is what the back test spreadsheet looks like when you fill it out. So we take a look at this trade that Alberta did back test trade. What I like to do is put this strategy right on the chart and the steps kind of a summary. So we don't miss anything and kind of guide us through the steps. So the first thing we need for any trade is we need an RSI signal either oversold or robot meaning is a RSI below 30 for oversold or above 70 for a robot. Now we know this following this right here. So in this state right here on 9 3 September 3rd, he's got an over bought signal. What does that mean? That means we may have a potential trade in order to have a potential trade. We need the RSI to mac date to align since it's over bought. We need them to align in the down position. We expect expect price to move down. So now what we do is we take a look at earnings date. We have to make sure that we're far enough away from earnings because the strategy says you don't want to be within 14 calendar days of earnings. So earnings is way out here earnings is 10 30. So we're pretty far away. We have to be least 14 more than 14 days away. So no problem with earnings interfering with our trade. Now we have to look for the weekly RSI. Now we need the weekly RSI to point in the same direction of our trade. So we're trading on the downside. So we need RSI MACD and the weekly RSI to point down. So the weekly RSI if you look up here, this is a daily chart and we use this strategy mostly with the daily chart, but we do need the weekly to align. So if we look at the weekly, here is what a weekly chart up here, you see one W weekly chart. And we see this blue line is where we're looking at her and you could see right here that the RSI weekly RSI is down. So the weekly RSI is pointing down. So we are in alignment with the trade on the weekly RSI. Do we see a price pattern on this blue line? We're looking to enter the date. No real price pattern. If you press me and said, well, maybe I see a mini head and shoulder. Maybe you could say that. But the price pattern is not required for the trade. It gives us added confirmation, which means more confidence in the trade. But I said, don't see a real good price pattern highlighted here. That's fine. So then what we do is, OK, we've had all these checks that we did on the earnings. We did the RSI weekly. Look, the price pattern. So now we're ready to enter the trade. Now we enter the trade when you see the RSI pointing down and you see the MACD pointing down at that exact date and time. Now the MACD is pointing down here. It's hard to see here, but if you enhance it, you could see the MACD is pointing down. So now we have the RSI MACD aligned in a down position. So we're ending the trade on this date, this blue line in the middle, which happens to be on 9, 8 September 8th. Now we're entering at 2, 3748. Where do we get that entry price? Well, as soon as the alignment happens, as soon as the RSI and MACD are aligned and everything has been checked out to enter the trade, you go up here and the left and you see various price for Apple, you see, oh, for open age for high, L for low, see for current. So when we had our cursor on this date, as soon as we had the alignment, the current price, as Alberto saw, was 2, 3748. So that's the entry price. So we enter at that price. So once we enter at that price, we need to set the stop loss. So how do we set the stop loss? The stop loss is set between two dates. What are the two dates? Let's get the chat box going. What are the two dates that we look for to set the stop loss between what two dates? All right. So we got, right answer is Paula's got it. Alberta's got it. Mark's got it. And has got it. Yep, it's the signal entry date. And we had a question before that. And this is when it's OS with the RSI and MACD always point upward. And when it's OB with the RSI and MACD be downward, yes, correct. And in terms of alignment to get to the trade, that's true. When it's OS, we need RSI MACD to point up because we expect price to go up and OB, we expect them to go down. So we need to align down. All right. So now we've got the stop loss. We got the two dates identified. The first date is the entry date right here. And the second date is this signal date when we got the signal. So between these two dates, we look for the highest high and it happens to be right here. So the stop loss on 9.5 was the highest high and that high was 241.32. If we put our cursor on this date, we go up here. We see the highest high. We identified as 241.32 and we round up to 242. So our stop loss is set at 242 right there. Now, once we have the stop loss set, then we have the trade. We follow the trade and we see that once we got in the trade, the stop loss is set. The RSI started moving down in direction. We wanted it to the MACD started moving down and actually crossed as well. So now we found that the RSI 50 was hit. Now the RSI 50 exit is the exit point. We want to set an RSI 50 alert in trading view. And if you go into those trading these tutorials, I'll show you how to do that. You can set alert for Apple for RSI 50. And once that's hit, you'll get an alert. And once you get that notification, the alert, then you go in at whatever price the current price is when you get the alert, it could be in first thing in the morning, could be in the afternoon, could be at the towards the end of the closing session. Right. Whenever you get that alert, you go in and take your profit. So we see RSI 50 take profit right there. Now you can visually look and see what looks to me like it hit. The RSI 50 right there here is that doubt and 50 line. So it's a visual RSI 50 take you take the profit or you can set the alert and get alerted RSI 50. The rule is you have to identify it is RSI 50 whether it's visual or alert, then you go and take the profit. So we exit it at this price. And we entered at this price, the difference was 11.09. So we gained $11.9 per share on that trade, which if you took 1109 divided into the entry price to 3748 4.7% gain in two days. That's when we got out on 910 is when the RSI 50. So that was a trade now. Any questions on that so far? Okay. Now the question I have is what's missing here? There's something missing. We have a nice trade going, but we don't know something right what don't we know? Yep. And that's got it. And Paul's got it. Yep. Mark's got it. We have a nice trade, but we have no idea what the position size is, right. How much are we going to buy? How many shares? How much are we going to spend on this trade? This doesn't tell us that. What does tell us that is we go into the position size calculator. Position size calculator is based on mainly the account size and your risk percentage. Of course you put in your stock entry price, your stop loss, et cetera. You put information into the calculator and you get an idea of how much you're going to spend on that trade. If you clicked on this, you'd get the calculator. It looks like something like this. It looks exactly like this. So what we have in the position size calculator, we have columns and you can see the columns summer in black and some are in color. The columns that are in color are the ones we fill in the data. And once we fill in that data, the position size calculates the columns that are in black. So the first thing we do is we're going to look at this first trade where we have a $2,000 account where start to go to the $2,000 account. We're going at 0.5% risk. 0.5% risk means we're risking $10.0.5% times 2000. That is the most you can lose on this trade. Now we put in the entry price. If you remember from the chart or the back to spreadsheet, you put in the entry price. Remember the stop loss was 290. So we fill that in and then we have the calculator does the rest. So the calculator will calculate for you what your position size should be. It tells you what your position size here is and it tells you that your maximum shares to purchase is here. So notice you have fractional shares. You really most brokerages don't do fractional some do so you would round this you could round this down to stay within your 0.5%. If you rounded it up to three shares, your risk would be a little bit higher. So depending on what your risk is, you can round this to the right area. Now once you put that all in right notice we have an exit price for the stock once we put in the exit price once we hit RSI 50 this calculator calculates your profit for you. So notice your profit calculation is 137. You can get on 37 profit on that trade now if we go to a $2,000 account with a 2% risk. Now you're risking 2% so you're risking $40. This tells you how much you're going to spend and how many shares you're going to buy notice. This tells you to spend $2,645 which you only have a $2,000 account. So you're not going to go out and borrow $645. You're going to reduce your risk. You're going to reduce your risk amount so you'll come back down if you reduce this to 1% this would probably be 1.5 of that would be 1300. So he's spending 1300 out of your 2000 and half of this would probably be 4 shares. It's a within the risk percent and you gain 545 dollar profit. Now we got to a 5,000 our count we're risking 0.5%. Again that's the low end of the risk we're risking $25 you're buying 1600 dollars worth of stock which is almost 6 shares and you're gaining 343 dollars on that risk of 25 now you get to a 5,000. 5,000 dollar account. And notice that you're risking 2%. So you're risking $100. And then you're spending notice it tells you to spend 6,600, but you only have 5,000. So you have to take this risk down to 1%. And this would be half of that. So you're spending about 3,000. And this would be half of that around 11 shares. So you'd make this kind of profit 1372. Now when you get to 100,000 dollar account, you're a 6 figure trader, you're going to risk 1%. So your dollar risk for position is 1,000 is all you're risking. Notice is telling you to buy 66,000 dollars worth of shares. 231 shares. Now remember, this trade is over. And how many days you'll get that money back. And how many days is this trade over? Yep, Michael's got it today. So in two days, your trade is over and you get your money back plus your profit. Someone asked what is risk percent percent risk. So this is how much risk per position. You're spending. And there's this is the risk and dollars per position. Right. This is the risk and dollars per share. So the calculator does all that for you once you put in the data in the color columns. All right. Any more questions on that one. On a live chart, can you please explain the stop loss price. I'm not very clear on when you say highest high and lowest low as between the signal entry date. We have many candles. Does it mean for OS? We look for a candle, which is the lowest. Yes. And for OB, it's the highest. Yeah, just real quick. So if we look at this between these two lines, this is the entry. This is the signal. You look for the highest high price and you round up on the overbots. If it's oversold, you look for the lowest low price and round down. Right. So that's how we get the stop loss. And it's in the. It's right here. If you look at the strategy checklist, the stop loss is defined right here. Stop loss place between the signal date entry date for oversold, the lowest low rounded down to the result number over bought highest high rounded up to the result number. Okay. And that's how you get to stop us. Okay. So now we've got this trade going and if we go back to what Alberto did with Apple, and this is really interesting. So Alberto traded. Look at 18 trades for Apple. And these are all highlighted here. And notice he had four long and 14 short lot of short trades with Apple. And out of those 18 trades, he had 18 wins. Wow. That's unusual. Have that many trades and up any wins and zero losses. So 100% win rate. Just so happen. All those trades worked out following the rules. Now, once we get any stock that has over 70% win rate, we put on a special list. What do we call that list? Yep. The BTW list Alberto Paul has got it, which is the back test winners list. So we notice here Apple and green. It was already on the list. Back test winners, all of these have back tested with the 70% win rate. Now, this is another checklist. Now, some of these stocks, like McDonald's and some of the others, you'll find on my original watch list that I showed you earlier. And that's fine. You get up to watch lists or you can combine the two into one watch list. And, but what I do is I go through any watch list, this watch list or the original one 5060 stocks. I can go through in less than 10 minutes. Just looking for signals. What do I mean by signal RSI oversold or overbought RSI below 30 oversold or RSI above 70 overbought. So I just look for those signals. Once I get those signals, I write the stock down. Then I dive deep and go through the checklist for possible trade. All right. Now, any questions before we dive into what's going on in the market. All right. I think we're good to go. So the market, a couple of things, a lot of things happening that are going to be impacting the market this week and probably for the next month or so. But Fed don't just rate cut decisions going to be tomorrow. So they're looking for 25 basis cut is expected. So the market is that's that's factored in what's going to change is the rhetoric that the Fed comes out with in other words that they say, well, we're going to cut 25 basis points. But we're not sure we're going to cut any more we're going to wait and see or if they say we're more than likely going to cut another 25 in January. If they say the leaning is towards another cut, then we're going to see the market take off even more. If they say we're cutting 25 we're not sure we're going to do the market could hesitate and stall where it is. Now what's key is the the PCE the producer the the this is the inflation. Right. Number that the Fed looks at. And personal consumption expenditure came to me personal consumption expenditure is the inflation the main inflation number that the Fed looks like in terms of supporting rate cut. If inflation is too high, then what will happen is the Fed will say, well, we can't really cut rates. We want to make sure inflation stays tame. Now if it's tame, which which was last time it came out, then they're going to focus on jobs. So the Fed has a mandate of looking at two things inflation and jobs, right. So their verbiage what they say about 2026 cuts is going to be key for that market direction. Now we'll see what happens tomorrow and we we expect the market to move from that. We'll look at the chart in the market and I'll go over that a little bit more in a minute. So what else has happened. Trump came out and said, well, guess what the Nvidia he shifted his position on Nvidia. We were not going to sell China events chips, but now we're allowing Nvidia to sell events chips to China. And of course, the government is saying we're going to take a 25% stake in that. In other words, 25% of your profits go to the government, which is interesting. Now, don't know how that's going to play out. We'll have to see in terms of Nvidia stock. I think Nvidia was up. It's a positive thing for them because they have more sales. That's kind of interesting, interesting, interesting approach to China because before we were considered that is a no no selling them events chips, but we'll see how that plays out. Home Depot came out and said, it doesn't look too good in terms of the housing rebound. Their guidance was not good. So it's putting a crimp in the idea of a housing rebound. Some other housing stocks also are showing not good signs for the rebound as of yet. So now if the interest rates get cut and mortgages keep getting cut, then we'll see that turn around. But right now it's still too high. So earnings we got tomorrow. We have some big players or go on doby announcing earnings tomorrow on Thursday, Broadcom and Costco are going to announce earnings. So Costco be key for retailers to see what's going on with the retailers. Broadcom is representing really AI to see what's happening with AI and Adobe work will also AI and Adobe software. So we'll see how these pan out in terms of earnings and what that means going forward for those particular areas of the market. The IBM announced a buying confluent for 11 billion in cash. This is an AI acquisition IBM is again spending money. A lot of company spending a lot of money on AI. There's been some question whether that valuation is good whether that spend is going to benefit and show the appropriate profit for the spending. So there's question around that. But both of these stocks IBM and confluent were up yesterday when they announced it. Which is unusual usually the buying company is spending a lot of money goes down but IBM stayed up yesterday. I think they're flat today. Holiday rally. This is the key. Are we going to have a holiday rally? Well Thanksgiving was very positive. So there I think for this Thanksgiving in the US, we had the most people traveling ever on Thanksgiving day. Or Thanksgiving holiday should say so that's lending the idea that the consumers not dead and when people travel, he also spend money. So we'll see if that holiday rally comes off now the key is going to be jobs data. Now are there people more people layoffs. The rumors are more layoffs coming and that's not going to be good for for consumer. And what's the Fed going to do about rate cuts. So that's all going to impact whether we have a holiday rally or not. Let's take a look at the. Take a look at what's going on with the spiders. Now here's the overall market now we see the spiders. They moved up into this channel in September right here. They moved into this channel. And they've been in this channel. They moved up into the channel. Move down into the bottom of the channel moved up and towards the top of the channel. Now they're hovering around the top. Started moving down yesterday. We're covering a little bit today. So the question is, are they going to remain in the channel or we're going to break out if the Fed cuts rates is expected. That won't break it out. But if the Fed says more rate cuts are coming. If there's any news positive news about rate cuts, then this will take off a break out of the channel will get to new highs. If the market interprets the guidance from the Fed and any other black swan event. Remember we still have a war going on with Ukraine and Russia. We have other blacks want events that could happen. If that happens, we could take the market back down into the channel. If we break this channel on the low side, if we get down here, usually the third time is a charm when you when you test the lows, we could break through. We break through then we'll have more than just a pullback will have the start of a bear market. That's one direction the other direction again. If things are positive and the Fed cuts rates and the market likes it and earnings look good going forward, there are not a lot of job cuts. Then we'll see the market start to make new highs. So we have to keep an eye out. What are the indicators telling us? Well, the other side today is pointing up. The Mac D is pointing up at cross back here. Notice the cross right around here when we hit the bottom of the channel and started moving up. Now we're kind of a little bit sideways down one day. We're consolidating now when the markets moving up. What would we look at for potential trades oversold overbots at the markets moving in the up direction? Get the chat box going a little bit. All right. Yes, we're going to look at oversold everyone's got it for I end Paula Michael Peter. Yeah, because what happens is it's kind of the harbor water and the harbor analogy water represents the market and boats in the harbor represent stocks. And as the water rises that the market goes up the boats will go up stocks will go up and price as well. Except if you have boats with holes in them, that's a whole other story. They will sink. But in general, when we have the market going up, it'll bring stocks up with it. Now not all stocks. Some stocks will have problems. I'll be going down. Now notice we had this uptrend up till here. Now yesterday we had a little bit of a down today. Today we're a little bit more of a sideways. So the question is, did we finish the uptrend? Are we going to start a downtrend into the channel? We don't know. Right now, if I, if you, if you asked me, well, say what's the trend? I'd say, well, right now we're in sideways. So the market has three trends. It can go up. It can go down, but it can also go sideways. And notice when we're in this channel, the market was pretty much going sideways in immediate term. Short term, we had an uptrend. We had a downtrend. We had an uptrend. Now we're still a little bit sideways. Makes it difficult to trade because you want to trade with the trend. If you had a defined short term uptrend, you'd be trading the Olessas. Now if you were here and you had defined downtrend, you'd be trading the overbots. But notice it can reverse on you as well. So we have to trade very carefully and manage closely. All right. So that's the market in terms of what can expect we can expect it to do. Let's see if we have any questions in the chat box. Once is on your back testing screen. Is there a template for the strategy and info that you fill in available or do you just write it down every time? Good question. The spreadsheet. I don't think has, I think the back test spreadsheet is used for all the different strategies. So I think you have to have your own version of the strategy written down somewhere for back testing. So good question. No, but I think when you back test, there are columns you can fill in. You can add columns to. So all right. Let's go back here. All right. So this was the market. Now these are the potential trades. We're going to look at these charts in a minute. I'm looking at oversold trades and I'm looking at overbought trades pretty much even haven't changed much in less couple of sessions. So the market is looking you can on the oversold areas again with the market moving up they would move them these stocks and overbought when the market starts move down these will come and play but let's take a look at the charts and see what they look like. So here is obviously an oversold we can oversold we had earned past earnings notice this is a big drop down we have a little bit of a inverted head left shoulder right shoulder we're moving up nicely. We have the MACD cross we have the RSI pointing up and we look at the weekly RSI weekly RSI pointing up so we've got a nice and when I pull something like this up I can't hope I notice this is a weekly double bottom again we don't look at the weekly chart except for the RSI direction. But if you saw that it stands out and notice this is a looks like a pretty good trade now the only negative about this your stop loss is way down here so you got a pretty long way to get the stop loss if you get stopped out. But looks like a pretty good trade here the RS again we've got the MACD cross back here now our size already 47 I looked at it last night it was pointing up but it wasn't there at 47 if it gets to if it's good moving up between 45 and 50 if it gets above 45 there may not be a lot of room left in the profit when it gets to RSI 50 so I don't like to do the trade those. But it was pretty tradable yesterday or last night when I looked at it but still interesting got a little bit of room left but not much to get to 50 hubs this one while it looks like it's already just about reach the target had this one on the list last time as well looks like it's moving up nicely but we can't trade it right here looks like if you got in earlier it was a nice trade moving up as well we had an invert hidden shoulder as well. PDD this one's not cooperating today we had it last night it looked like it was going RSI was pointing up MACD was pointing up about the cross looks like the MACD has crossed here so it has crossed and pointing up telling me that you know we just may have this one down day so keep an eye on it if the RSI the end of the day reverses and points up still could have a good trade we see a little bit of a double bottom forming there as well. So keep an eye on that SMCI this one again last night look good with the RSI pointing up MACD crossing pointing up and this is one of those companies that provides hardware for the AI build out so it has this one down day but again the MACD is strong pointing up nicely so telling us maybe we have this one pull back day because we have to go get one two three four updates so we had this one pull back days still looks pretty interesting here. Of course you can't trade it until you have the alignment RSI has to point up if you traded it back here if you got in back here you're still good you only have one reversal day so far but it looks like it's still moving towards target. All right any questions on the oversold ones will look at the over bought ones next. All right let's see you know I said you hold on to a trade for a specific number of days or if it's going against your direction or you just let it play out as long as not taking a stop loss a good question she. So typically because of the volatile market what we've been doing is saying okay there is an if you have to RSI reversal days in other words if you have the RSI reverse is two days in a row and you. You're going to get out that second day right now if you have two reversal days the MACD is still strong meaning it crust and everything else still looks good you may want to wait and say okay I'm going to either get stopped out or I'm going to hit my target. Some people have told me well I've hit the two I saw two reversal days and got out but then went right to target so it's it's how you want to manage it for me the let me say this the original strategy was two exit points you're either going to get stopped out or you're going to hit RSI 50. And it seems that that's a good strategy to to stay with or again if you want to manage it so you don't have a big stop loss you can get out on the second reversal day either one works but to me the original strategy is two exits stop loss or RSI 50 take profit. All right let's take a look. Question Simon does a Mac they have to cross or just point in the right direction and may cross sooner way yeah there are two great questions Simon there are two crosses there are two two entries it's either a point entry you can enter like if you entered here if you enter right here RSI pointing up Mac D pointing up is not cross that's a valid entry you can either do a point or cross so. If we go back to let me do this. If you go back to the checklist the strategy right now notice checklist RSI MAC D line the same direction same time Mac D point or cross either one of these if they align the RSI MAC D line pointing or if they line with the right direction. The MAC D not only pointing but crossing its valid either one of those work and what happens is when you get a situation where. The MAC D aligns if you get in on the alignment you have more profit but it's also more risk if you get in on the cross when the MAC D crosses you'll have less profit but it's also less risky so depends on how you want to trade right. What kind of trade are you aggressive on the point trade or you want to be conservative and wait for the cross. Alright let's go back here. Alright so these are we're going to look at the overboughts now notice the overboughts this one still moving down now remember I said the market what trend is it in it's kind of was in an uptrend the kind of moving sideways for a couple of days even one down day. If you if you said if you identified this market trend is going up and the overboughts would be less like you'd be less likely to look at them but if you identified as kind of sideways or maybe even a down day you'd still look at the overboughts and again if you had really good confirmations right really good. Really good indicators and really the rules were really strong you can say i'm going to go on the down trade so be be our KR it's at 54 just above where I wanted to be the words it was a 55 or probably say not a lot of profit left but 54 you can still trade it MAC D crossed you can see that the weekly RSI definitely pointing down. So we've got pretty good confirmation on the weekly and we got the RSI down MAC D crossed down now what is it done before when it's been overbought let's see. It doesn't like to stay overbought long means it goes down right these are kind of teasers it didn't quite get to overbought so hasn't been overbought in a long time here we go find the overbought back in March of 24 and it looks like it went down into profit answer where the pricing is I lost the price probably because it's way. Down here somewhere yeah so in this case it was overbought it went to target so that gives us a good indication that this overbought situation. As a good chance of going to target so let's see here in the chat box how many would do this trade. I'd seen the chat box you do this trade or not based on what we see. So a lot of hesitations let's see Mark says yes Brian yes. Bones is yesterday or I like it fun yes yes all yes yeah we got a lot of yeses so it looks pretty interesting at least get down to there let's look at another one and see why this one had a nice move down look at all these down moves but today it's reversing so not tradable MAC D still telling us watch this. One because it's almost a vertical down saying this could be just a one day rebound from all these down days right but if it if it continues you could have a good pretty good trade but again can trade this until the RSI aligns with the MAC D which is not there yet. S IBM same type of thing again last night when I looked at this one the other one that look good pointing down MAC D crossing this is a little bit of reversal day can trade that one today. So LV now this one's interesting we got the 54 98 so still room not a 55 yet. So 55 or sorry no we're below 55 corrections so between 55 and 50 we wouldn't trade this so it's just below well now it's changing is 55 so keeps moving up down it's really close so you have a little bit of room. Have a little bit of a profit if you got into this we have a head and shoulder pattern the weekly is the weekly is pointing down so pretty interesting good trade so it looks like a viable trade just about here where someone said maybe yesterday was even a better trade right there. Okay well WL now this one we have 56 or so we're not quite a 50. 55 yet if we're 55 to 50 we'd be close to the target but we're 56 above the 55 level so tradable MAC D crossed RSI pointing down weekly is pointing down so it looks like a viable trade here as well. Alright any questions so far. Jasmine look at the week before on this one. Yeah if we look at this overbought area right if we look at this overbought right here it did come down nicely into target so this one also looks like it's moving nicely into target this overbought area. Alright let's take a look at. Some questions. Oh. My top pick we'll see how it works. Okay here's what I looked at last night and why I picked this overbought everything looks pretty good to come to down and down so I will see if it continues. All right questions so Alan says wondering if your system using candlesticks additional confirmation no again I'm trying to keep it simple said the kids principle don't want a lot of. A lot of rules to check so I don't use candlesticks down the road if it if we start adding things to the strategy which I don't expect to do right away to enhance it if you know candlesticks and you want to do your own candlestick version that's fine but make sure you follow the rules so if you have a candlestick that says one thing in my rules says another ditch the candlestick and again I don't use them I tried it I have enough. I think if you follow the rules I have you'll have enough to do the trades good question no because people also has candlesticks you do volume do you do. Bollinger bands that somebody else do you do all these different things which could work right but I just don't do them because I have enough rules. So Edgar says how do we prep if Mara's I overbought setup if we enter the market a higher stock price and then sell at rsi 50 which is typically lower price. So this is the question of we're typically used to buying low and selling high for profit now we're saying well how do you make a profit if you're getting in at the high and out at the low well because what you're doing is it's called short sale or short in a stock you make money of the stock goes down in price by doing a short sale it works like this short sale means you're borrowing shares from your broker you borrow 100 shares let's say a stock and you sell them for $50 a share. $50 a share. Remember you borrowed those shares from your broker that's the trade entry so you're entering it $50 a share when you sold it you're selling it up at this high point then the stock goes down in price. So the name same number hundred shares called covering your short the stock goes now the $30 you buy them back 100 shares at $30 3000 so you sold them at $50 a share and you're buying them back at 3000 you get to keep this profit the 2000 profit remember you just bought those hundred shares back. So then you take those shares you bought back you give it back to your broker thank you very much he gets this hundred shares back that you borrowed from him you get to keep a 2000 profit. So it's called shorting if you're not familiar with it you can look I think a lot of my sessions we did over bought trades over bought trades are the ones that go short meaning we're we're selling it a high buying it a low you could do the same thing with options if you have if you're trading options they're so called a put option. So when you buy a put option that means when the price of the stock goes down the put option goes up so you buy it at one value let's say $200 and if the price of the stock goes down that $200 can turn into $500 that's a whole different discussion options are but we're going to get it more into that as we go on especially in the next year because options can turbo charge your profits. When I get a profit on a trades with shares let's see if I get a $200 profit with options I'll probably get a six or seven hundred eight hundred dollar profit doing the same trade and we'll go into that in the future. All right this was what he was saying is you're buying you're getting in high getting out low how do you make money right we just went over that okay. Jada Dias says does the sit method work on stocks and you have to can use a golden Bitcoin so you can use it on stocks they represent gold so there are certain stocks that are tied to gold geo LD nugget GLD be for barricaded X GDXJ gold miners new mining all of these are gold stocks and they represent their tied to gold. So if you wanted to trade any kind of gold stock you could do it with this method you could use it on those stocks also on Bitcoin there are stocks that represent Bitcoin GBTC IBIT HUD coin and others so you can trade these Bitcoin and even Ethereum stocks other crypto stocks that have symbols that are stocks or related to stocks right that you can trade them if you can chart it if you can bring it up on a chart and you have the RSI MACD indicator. RSI MACD indicators available you can apply this strategy okay good question so Jasmine says create your watch list I don't know what the question is so sorry Jasmine I saw this was submitted but I'm not sure what your question is so if you can rest of me let me know what your specific question is that would be great. SEMA says okay took a short position after confirming weekly RSI down did everything right got short many times is observed daily RSI points up for two days this is what we talked about in terms of two day reversals right you're in a trade RSI reverses two days in a row what do you do do you stay in the trade you get out right how do you handle a situation so as I mentioned before if this happens a lot right you really should stay in the trade and either RSI 50. Or the stop losses hit right there to weeks at points RSI 50 stop loss we tried to stem the high losses by getting out on the second reversal day but we're starting to notice that sometimes that doesn't work out and it does go right to the trade so for me again all the back testing I've done everything has to do with staying in either you get RSI 50 profit or you get out of the trade. So I think it's not going to be a good deal to get stopped out. All right yeah this was a chart submitted around that question all right so now we have another question. Jay says hi Sid first of all thank you very much for teaching okay you're welcome a few questions relating to the final project in quick when it's best asked inside the link I attached okay so there's a link attached let's get out of this one I think it's here yeah so this was a link that Jay attached this was project no project C no we don't want project C I think we want a project D sorry where was project D let me go back. Jay's project yeah these are the questions JS so on this specific one on Apple right we've got stop loss 238 we have all the information here on Apple and the question is if the overbots on adjacent to the marked overbots on had a higher candle should we consider that candle for stop loss since the two zones are very close to each other or is it the adjacent overbots on invalidated as soon as RSI line breaks 70. So I understand the question is where do you consider the stop loss again is between your entry point and your signal point now if you identified your signal here right that's not going to be a good deal. So let's between those two now if you identified it here let's say when you got the signal right again it's between this point and this point it's the highest high most of the time it won't change much the only time you'll see major changes if it occurs on the entry date or the signal date you could have a high as high or low as low on either one of those dates and that counts you so dates as well so typically here doesn't matter which one the highest high as a one of those right there. So you identify your highest high and that's where you go between the two dates. Okay, hope that makes sense. Now another question, compared the answer sheet and found that this trade was taken even though the price is only hovering near the 30's on and never reached it. Well, actually, it did breach it back here. Let's see, did I have that? Let me go back into here. Yeah, right here you could see if you dove deep into the window, and you've got 29.95, just barely breached the 30. So it did come down sometimes it's hard to tell, but for me, what I like to do is do it visually. So if you see visually, Jay, if you looked at this and said, okay, I'm I am at an RSI oversold. I hit the third below 30 and you said, okay, did the trade. You're following the rule. Now if you said to me, this doesn't look like a hit RSI 30. So I am not going to count this as a signal date. And if these didn't hit, I'm not going to count this and I'm not entering this trade because we did not hit the signal. I'd say you're absolutely correct because it's your interpretation of whether we hit that or not. Now for real, if you go in and dive deep and you see it did hit and you notice it then it's a viable trade. Now the other thing to say is once it gets below 30 and you have a signal, you don't have to take the trade. There could be things about this trade that you don't like. Like if you if you went back here and saw that maybe it didn't reach target from oversold, said, okay, you know, I looked in the back. It didn't look good. So even though all my rules are here, I don't have to take the trade. Remember that. Right? If there's something causing you not to take it. So I hope that makes sense. All right. So question, Chris Jenner, hope I pronounced the right one, live in Australia. Okay. My time overlaps in New York for one hour only that is 6 am my time's 3 pm New York. Do I have to do back testing when the market is live? No, no, no, back testing can be done anytime. Remember in back testing, you're looking at historical data. That historical data is not going to change. Whatever that data is in the past, that's not going to change. So back testing, you can do anytime. Right? Anytime at all. Right? So you can go back test whatever works for you. Okay. Ralph says how to place complete place and complete a trade order in the demo phase. Not sure I understood the process correctly. I've completed a setup. Okay, so the demo phase, there's a demo testing module which has the demo. It shows you how to do all that, how to place the note or anything else. Once you get to demo testing, now before you get there, remember you have to do all the back testing. I don't know if you've done all that Ralph. I didn't see your name on the list unless I missed it. But you want to go through and learn the strategy, do the back testing, do all that. And then you worry about getting the demo going and demo testing. Now with demo, you actually set up with a broker and the demo testing shows you how to do all that. Let me see. Yeah, if you go into the testing phase right here, and you have a demo trading course, right? How to use a demo account, and it tells you how to do all the things you're looking at doing a demo account, right? So when you get to that stage, that's when you get all that information and how to do it. Okay. Let's go back here. All right. So Juan says, again, with the two-day reversal rule, do you exit after the start of the third day? So if you're using the two-day reversal, I exit on that second day, right? Matter of fact, if you get an opening on that second day, reverses at the open, you may want to get out then because you may still have a profit, right? So that's when I exit on that second day if you're going to do that, right? Okay. Let's see. You have any questions around the questions or any other questions. Let's see. Are you doing sharp positions because you don't have capitals and borrowing from broker? If you have the capital, then also you can do short. Yeah, you, I mean, it's the whole idea of shorting. If you have, if you can have those shares, yeah, you can do it without borrowing from the broker, you know. If you have the capital to do that, yeah, also that's what I say with options, you can do it because you're use less capital with options doing that. But yeah, if you have the capital, you don't have to borrow. I know, I know how do you stand for those trades share just now. Notice that some of it we're not in the watch list. Yeah, again, back to the idea of running the scan. You come up here and look at you're going in a classroom, you go into trading view and here, how does scan for stocks? This tells you how to scan for those stocks, right? And that's where I get the scan and for the oversolder overbots, you get another list, right? And this shows you Jonathan did a good job on using the scanner in trading view to get those other stocks that you want to trade. Okay. Questions. All right. Let me take, see if there are any more questions. All right. So we have project reviews. These folks, Pamela, Xavier, Ian and Jay have submitted projects really, really good submissions. Let's take a look. So this one was Pamela and this was pretty together, the original watch list into trading view. And notice, he's got them all lined up here in trading view. And it's nice, because you can click on any of these, get the chart and see if it's oversolder overbought. And notice, there's a lot of information here in terms of market cap volume and everything else as well. But you want to click on these and get the chart. So really good job on putting it all out together. And again, you can have a second, this is the watch list I gave you. You can have a second watch list. Remember the BTW watch list? You can do the same thing you did with this watch list and create another one called BTW. Pam's BTW checklist or watch list, right? You can do all those that I gave you in the slide. So good job. Pamela on that. Apple, this was one, this was the alignment project that we did we put in and this was from Xavier. And basically, what I wanted to do was I gave you a specific stock. In this case, right here, the stock and I gave you a very specific date. And I said, from that date, go to the left and tell me whether we have an overbought or oversold signal. In this case, we have an overbought, label this overbought, put an arrow there. Then on that specific date, I want you to point to the RSI on that date and the MAC date on that date and tell me whether it's direction is up or down. So here we have down, so this is practicing getting the alignment and getting exactly where it's meeting that date. Right? So a lot of people will point the arrow somewhere else and say, yeah, it's going down, they'll point the arrow here and say, it's down. The project says point the arrow right on that date where the RSI is, right on that date where the MAC date is and tell me direction. So good job on that one Xavier. All of them look really good. Now we have project C position size calculator submitted by Ian. This is the calculator itself. And then he also has, let's see what's in here. Also has the answers to the questions and also the calculations to the answers spelled out, which is exactly what the project called for. A lot of people miss the calculations or they miss the actual spreadsheet, right? Right here. There's a spreadsheet. So make sure you get both the calculations and the spreadsheet submitted. Yeah, here's the spreadsheet. So good job on that one. Ian, now we go to project D, which is a big project. Everything is aligned and J submitted this with his questions that we went over earlier. J good job on this. Again, pay attention to identifying and putting in exactly where the stop loss is. I like an arrow. Like if you have a stop loss, you identified it really well. If I like an arrow to show where it is on the chart. And I think on some of these. Yeah, so again, stop loss 39, put an arrow in on where. Stop loss is between these days. Right. So good job, all I like to weigh you highlight and pointed your annotations and your arrows are right to the point. So good job on that. All right, let's see. We have any more questions. Okay, let's go back here. And what I'd like to do is I'm going to put this in the chat box and hopefully we'll get some feedback and give us some feedback. Be great in terms of what you get out of the session because we're always trying to improve it obviously. All right, so that's in the chat box. If you can click on that, it gives some feedback. Now a couple of notes this week, I'll be in the cafe on Thursday. It's going to be really good session. And then I'll be in the another QA session on Friday. So this is going to be an important week if you can attend the sessions. It'd be great. If you can't watch the replays, they're going to be key. All right, so appreciate everyone being here. Hope you have a great rest of the day and rest of the week. Happy trading.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