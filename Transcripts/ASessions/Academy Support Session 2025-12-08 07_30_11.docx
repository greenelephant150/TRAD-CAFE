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you . Greetings, everyone. Welcome to today's support session with me, your host, Jonathan. Thank you very much for joining. I hope you're doing very, very well. I hope you had a fantastic weekend. It's a very little, let's see who has joined us bright and early. I'll do. Imagine for some. We have Bruno Darrell, Jasmine, Jasmine, Jenaden, Jenis, June, Mark, Pieter, Sean, Steven, Upheart, Victor, Lovely to have you. We are lovely to have you, folks. So, for those of you who are new, what we do on these support sessions, we give feedback on quick win projects. It's really, it's really for us to practice, make sure we understand all the rules of the quick win strategies. And this is the place for any non-strategy specific questions, any beginner-related questions, this is the place for it. Agenda for today, got some questions, then we're going to dive in. We're going to have a look at some supply and demand. We'll move on to overboard oversold, and we will conclude with some M's and W's. Hello, Bruno. Hello, Jasmine. Lovely. Right. So, first question. Let's dive in from Zoltan Fogler. Hi. I cannot play any videos in the academy, neither of the cafe. Is it at my end only, was that a server breakdown? Thank you, regards, Zoltan. Ah, yeah. So, this was, I think it was Friday. Cloudflare went down. So, Cloudflare is one of the biggest hosting, so they host, they actually host all the internet sites. And this is like the second time they've gone down in, I think, as many months. And it wasn't just Vimeo that went down. This is half the internet went down. Like, Zoom certainly went down as well. It was down for, I think, well, Zoom was down for about like 45 minutes. I think Vimeo was down for a couple of hours. It should all be fine. They fixed it within a few hours. But it really does kind of demonstrate the fragility of the internet. Right. We are, we are beholden to this handful of companies. And, you know, just one of them goes, goes down and can throw things into disser, disser race. I hope, for Zoltan, all is well and fine now. So, we should just wait until, someone presses the wrong button again, and one of these, and then the entire internet explodes for a day. Brave new world we live in. So, hopefully, at least, I've provided the, the wires to how it was that happened. We absolutely know control over it. I mean, we have backups of everything. So, you know, should the, should something go wrong? We can get back up on, on our feet again. But, yeah, there's a handful of big things. We're going to have a lot of things to do. We're going to have a lot of things to do. We're going to have a lot of things to do. We're going to have a lot of things to do. So, yeah, there's a handful of big companies that, you know, the internet, the, of Fairtuncker, the internet relies on. And it, it's, it's a weak link. There's no class about that. Build your own internet. Guess what I have to do. Let me get you tagged, just so. If you're still struggling, let me, let me know, but I do believe that it was, it was only like an hour, hour and a half that, that it was down for. Let me get you tagged, and then I'll go back to the next one. Right. Next question is from Camille Rudzkowski. Hi, I'm wondering if you can help me please. I completed the quick, quick, program projects around May. I did start the legacy program, but the end of the month family matters happens. So I decided to take a few months break of study. Well, now I'm back to study, but when I went through my documents, I realized something doesn't add up. I forgot to follow probably my progression plan, though I haven't followed this at all. Not sure what to do. Well, I have completed the quick, win program, but in the wrong order, or I just follow the videos one by one. But should I start the progression plan? My mistake. So the question is, should I start all over again from the beginning, like quick, win will start from legacy and do a long tick of the boxes, what I did complete already in focus, the progression plan, follow through. So, I mean, this is, this is, this is really. Basically, you know, that's pretty broken. So you know, that's a, you know, in this, I mean, when you take a break from something, it, it always seems a lot harder to kind of start. It's like, you know, if you, you get injured, and, you know, you go to the gym, you get injured. That first week back of the gym is absolute brutality. And so you can get back into the swing of things. And while, so there's a couple of things. I guess the question is Camille is, Have you decide on what legacy course you wish to proceed with? Because I think this is the key. All of the quick-wing courses lie within the legacy. The main purpose of the quick-wing courses. These are the most straightforward to execute strategies of all the instructors. By completing all of them, you can make an educated decision on what you really want to specialise in and get towards the end. If you're still not sure about which legacy to go in, then do all of the quick-wing projects again. Do all of the quick-wing courses again and then decide. You should get those links. Each quick-wing course is 10, 15 hours work each. I'm going to sneeze. Oh, big apartment. If you have decided, then dive right in and get started with one of the legacy courses. What I'd recommend before all of that is go through orientation again. So go through all the orientation videos, re-equate yourself with all of the tools that you have in your disposal here. Then just get started and work your way through. Hopefully that provides a little bit of clarity for you, Camille. Yeah, in a nutshell, if you're not sure, do all the quick-wins again. If you had already before you took your sabbatical, you'd really decided which legacy course you were going to proceed with. Then just again, start from that. But make sure you go through orientation first. That will get you in the right place. Understand what's going here and then you'll be able to. If there's anything specific or struggling with, then we can help you specifically with regards to that. The important thing is to get started. So just dive in. Get some projects done, Camille. If you need any more help with this, by all means reach out to me. I'll be more than happy to help guide you with a bit more. Specific guidance if you need. Let me get you tagged. Right. Next question. Is from Arrovin Swami. Most of the modules, Alex, Dennis, Simon, give examples of forex trading, only Sid's method gives examples of stock trading. So these strategies work for stock trading as well. I've tried searching the comments and tried to find answers and live training printers. Some live session videos, but it is not clear if all of these strategies applied to stock trading as well. The strategies apply to the instruments the instructors use. Arrovin. So with the strategies, it's not just the strategies, it's the instruments you trade, it's the time frame she trade on as well. If you want the same results as the instructors do what the instructors do. Now, Sid trades exclusively stocks. Simon trades both. Alex trades exclusively forex. Dennis love trades indices and commodities as well as forex. And yeah, however, you know, what it is upon you now to do is learn, is learn strategies. So don't concern yourself with does it work on this, this or that instrument. I can imagine this is just speculation based on my experience. Forex can seem a bit weird and wonderful, especially if you're coming from the world of stocks. However, the liquidity in the forex market is orders of magnitude greater than stocks. So if you're going to have a lot of money, you can do that. Absolutely need those tools in your tool belt. If you if you plan on trading, even the biggest stop market in the world right in America is a fraction of the size of the forex markets. And it's not as weird as you kind of think it is. If this is something that you'll concerned about. Right now, just are you quick win. Just just go through learn, learn the strategies. Do do all of the projects. When you've completed those, then you can make a more educated decision on what you want to to to to speculate it to specialise in. But yeah, right now, if if you're only going to be trading stocks, well, sit and sit and Simon. But I would not hobble yourself by making such a I only want to trade this one that's so early on in your journey. Because you never know you never know how things kind of turn out and the more you learn, you'll be a better place to make a decision on this. So hopefully that I'll answer your question. Let me get you tagged. Oh, hello, sunny. It's a bit. So I mean cool. Right. Next question. From Neil Gilland. On M's and W's, why is only one side of the wick included in resistance to take profit. You've got a screenshot. Let me share, let me share this screen. I'll see see if I can figure out what you mean. Good morning to you. Well, good morning. Hello. How are you doing? It's not entirely clear what what this is. Can you read your question again? On M's and W's, why is only one side of the wick included in the resistance to take profit. So. I think this might be a, all right. So let me kind of just explain a little bit about what what we're talking about when we talk about support resistance. With support resistance, we're looking at regions where prices reacted very, very strongly on multiplications in one way or another. And I like to call it the three horsemen of the support resistance apocalypse. As it be the rider known as support, the rider known as resistance. So when we're analyzing what's out the prices journey between entry and take profit, we're looking back in time to see if there's any regions in that journey where prices reacted off it very strongly. And this will often be in the case of wicks or with consolidation, you know, where we're, where prices likes to get stuck there. And these are often situations where price can react off that. So we need to be prepared for it. What we're looking for, there's no really one side of the wick. And we're kind of regions and often price will wick of it. But we need to just consider a zone and area and what we're looking for is we're looking for if price reacts or for we've, we've got a plan. Let me, let me, OK, let's do a little bit of support resistance. Let me open up trading view and on see if we can see if I can find something to help you with that. And there's support and reserve. Do we get a week different weekly schedule each week? It was a change a little. Study. Continue studying. I'm not sure what you mean, Steven, when you talk about weekly schedule. Basically all, all of the schedule we have here with the sessions are basically set in style. So during the quick win, there's, there's a bit of a things will change as an, you know, you need to watch this video than that video. But the basic principle is just study. Watch a video, do a project, get feedback on it, run some repeat until you've learned it. And I'm not entirely clear what your, what your question is with us. If you could clarify that, maybe I could, there will be different things you'll be doing, but the general schedule of like what we do is the same. All right, let's, let's have a look, see if we can find an M or a W. So, I think any of these. So, okay, I guess we can, we can, we can use this. Obviously not something will trade. So can everyone here, can we see a pattern that could be forming? Can you see a potential pattern that we, but we won't be trading because it's a Monday, but can you see a pattern that could be forming? Yes, we've got ourselves an M, right? So, let's say, for example, if, if we were to, to consider it, this is as it stands, this is. All good, clarify, let's do repeat. Yeah, just, just making progress every day is, I think the important things to even just get just chip away, chip away at it. Right, so we've got ourselves an M. So now what we need to do is we need to do some support and resistance analysis. So, first thing we need to consider is the move into the pattern. Now is there anything that sticks out to you in terms of something we need to consider deep, consider a bit more carefully with the immediate move into this M. So, we've got anything here we need to, we need to think about. Red candle, absolutely. Yeah, we've got this nice move in like what the heck is this doing here? So we've got this, this area, this area here, and this is something we now need to, to analyze. Now what I do is I just stick a line through it, but it's not a line. So, we've got actually a whole kind of region. So I guess if we do a, do a kind of rectangle. We're really looking at this area here because this is really near trade entry. So, something could be happening around about this price range. So let me extend this a bit further left. And let's jump up a timeframe. Do we get any confirmation that there might be some trouble here in recent history? Is there any indication that this red candle could be a bit more meaningful than just an aberration and not remember? No. Are you sure about that? I didn't see the way right. So we've got ourselves an area that we're potentially worried about. And if we look back in kind of recent history. Hang on, I'm going to have to really, I'm just going to draw some vertical lines on this because I have these going back forever is the bottom. And here's the top. So we've got something here, but you know, one candle is not necessarily enough. What about here? Is there any other indications we have a price reacting off this level? Several. Yeah. In fact, we have to my eye all three orders, all three riders of the support resistance apocalypse riding their horses of reversals. So we've got ourselves, we go new, we've got a week rejection here, right? So this is resistance prices rejected very, very strong with that. So we go back. We've got support here, right? Prices come down here, not wicks per say, right? But we can see probably, I mean, to the button, right? Price is strongly rejected off there. And then finally, we have an area of consolidation. We've got resistance here. So this is definitely an area to pay attention to, right? Because what if this happens price comes down and then just rejects of strongly. So this is what we're talking about when we're talking about terms of support resistance is not just a wick we're looking for behavior in the past, where prices react to strongly off this. And as this is right near trade entry, the fear is it's going to do it again, right? The fear is, you know, what if price, let me get my drawing drawing tool, right? So when price just comes down here and then just goes, but don't just reverses often stops us off. What if price is comes down here and then just can sol it like some then just just just just just wicks us out here. We wouldn't really because it's so near to entry, you know, price could just come down here and then just blast off and not give us time to exit the trade. So when we're talking about support and resistance is not just about a wick on each side, we're looking for very strong reaction of an area in between your entry and your tape profit. So if a carrier is really near your trade entry, then that's going to give you pause for concern. You know, if this if this kind of thing happened down here, well, that's a different story, right? We've got time to manage it price can come down here, do a man rejection, we can manually exit, you know, maybe a little bit profit, maybe break even. So this is only a trade entry. This is now a much, much bigger concern. So hopefully that explains a little bit near of what I presume you were kind of talking about when it comes to support and resistance. This is what you need to read when you're trading M's and W's you need to be looking for M's and W's you're looking at this move into the pattern and then is there any strong strong reactions near our trade entry. And then if there's any issues between here and here, we are aware of them because price might just come through might do nothing right you you never know. But if it does, we've got a plan for it. So hopefully that answers it for you. If not send me some more and if you could share me a bit more of the screen as well, right. Like this is not not really enough information for me, right. What I want to see if I'm on the hour chart, I want to see like at least what's been cooking the last few days just so I can see how price has been behaving so I can do a bit more support and resistance analysis for you. Right, so let me get you tagged and hopefully that helps. Neil. I think what we're here. And we are talking about my favorite strategy in the whole world. Oh, Philips got question. Let me just get Neil tagged. Have a look and then I will. How can I get hold of the testing sheet for the Sid methods that is that lies in the back testing session Philip. So after you've completed a legacy course, you will be. So I'm going to quickly move on to the testing phase and everything you need for that lies within there. Right, let's just pick one more pattern, I think just to. I'm fine one that that gives us. A bit of. I want to spend too much time on this I shown. Just looking for M's and W's as he cad is forming. Okay, yeah, we can we we we we can have a look at this one. So we've got first leg we're obviously still waiting for the second leg to fall. Right surprises come down has come up. We want to see it to come down and come up again. There is very much fear as with this kind of move. So this is a little bit extraneous. You often get moves like this into so my suspicion is it's going to make another move down out there. Probably yeah, probably down to this level. But you never know it might it might form it might form a W. She's often seen when you get these institutional moves like this, they happen in twos. But that's beyond what we're talking about now. So let's let's do a little bit of analysis. Is there any issues with this. So let's look at our moving the moving looks pretty in that perfect. We've got an inefficient candle here. So this is potentially an area we need to be worried about. And we have. And really. I mean, there's definitely a little bit of chop here. But between here and here. The only area of concern is I can see this little swing here. So let's jump up to the four hour. Okay. Interesting. Interesting. So can we see is there any indication that prices react to these two levels before why yes there is. We've got a strong rejection here. We've got rejection here. This is definitely look how pricey we've got support here. Resistance there. And we go back in time will probably find some more. So this is definitely an area of concern. So you know, we can see that prices reacted or fear quite substantially in both in support resistance and consolidation. So what we need to do is we need to keep an eye on it. It's a fair old ways into the trade. So I don't think it would necessarily stop us taking it. But let's say it does form our W unit goes in. And then it's going to be a kind of one does on up. And then it reverses off here. Well, now we've got a plan for it. And then we could probably get out. Get out here. So this is what we're doing in terms of support resistance. Just looking for any really, really strong. And rejections. June. By the way, June, you know, I can only see this because you're saying it's a host of panelists. You can't say this. No one else can see it. So the more it reacted in the zone, mean it's getting stronger or weaker. But how strongly as well, right? Like the more times it's reacted, the more strongly it's reacted, the stronger the the area of support and resistance. So it's just like once or twice. You know, then. Okay. I mean, you're. Almost never going to have an absolutely perfect pattern with zero support and resistance. There's always going to be something. But you're looking for firstly how many times and how strongly it's reacted. And secondly, you're also looking for where it is in the trade. This here isn't so much of an issue. Now, if this was occurring at this level here, then that's trouble, right? Because we can get tickled into the trade, get a mad rejection, get stopped out before we can do anything about it. This air. I see here's an example of, I think, probably a weak area. So we've got a little bit of reaction here. Let's jump up to the four hour. Okay, that's actually quite serious. That's actually quite serious rejection there. There, there. But this is all resistance. Yeah, this is all. Yeah, okay. This is this is made this trade look a lot worse now, right? So I was just looking. I just saw just bounce off there. Now when we look, what if price does that just comes up there? I mean, it could come up and take us to take profit. But this is an air where prices reacted off strongly. So price might do nothing, but now we're aware of these levels. And we're prepared for them. So when we enter the trade, we know what we're going to do when price comes to these levels. We're just looking for strong reactions. And so there, a little bit of kind of just a bit more advanced support resistance analysis. Jasmine, how can I get my partner on board with the trading academy? The same route as everyone else. Quick win. Get them on board with that. Just delete my swiggles. Right now. So hopefully we're all a little bit more clear on support resistance analysis. It is definitely a, you know, you have to weigh the quality of it, like how it's reacted and also where it is in the trade is, you know, support resistance here is not a problem. Well, sorry, support resistance here is a massive problem. Support resistance here is fine, right? Like, if it reverses, we can, we can manage it. But if there's serious support resistance, there's certainly going to be some on a neckline. Right. Necklines are obviously places where price reacts or right. So this, this, you're, you're, you're very, very, very rarely going to find a neckline, which is 100% clean. So you need to be aware of that. But if you've got mad rejections right near entry, you probably want to move on to another trade. Because you just can't manage it. Right. Next question. Is from has seen a hoax. Oh boy. All right. We got our cell. So let me, let me stop showing a read this out. Oh, we've got message. Can you do a replay on a trade? Sure you can. First time here, you don't factor any macro analysis. Which is what it depends on the strategy, right? Like for M's and W's. If I'm trading an hour chart and M or W, who cares, right? You know, these trades are like five, six hours long. It doesn't matter. It doesn't matter what's going on in the world. You don't need to factor in grand trends or anything like that. For the most part. You certainly need to dodge units events. So any news event can very easily just dump you out of a trade. So you need to dodge the news events. What the news events are. What the sentiment is. We don't really care for M's and W's. But it's strategy specific. So if there is macro analysis required, then like so, for example, for the, for the sit method. You want to be paying attention to what the overall markets are doing. Right. So you want to have a look, see what the S and P's doing, what the sector ETFs doing. Because you don't want to be, you don't want to be swimming the opposite direction if you can help it. But these are much longer term trades on one, how a chart. The chart could be going up and you could take a short trade off it. Does it really matter? Does that make sense, Victor? Cool. Yeah. With, I don't say we're trading market noise, but it's like, these memes are so small and so quick. It doesn't matter. And there is, I mean, there's a cut, there are, I guess, there is a caveat. So Simon doesn't like going short gold. That's, I think, the single caveat. When you've got something that's on such an absolutely ribroaring up trend, you'll probably want to take pause to trade gold short. But that's, that's like the outlier. Everything else doesn't really matter. You can do a replay in the trade. You sure can, Sean. Or she can. And you, I do, I do this most Friday, Sean, on, if you got on the cafe, I do back testing where you've got bloody hours and hours and hours of it. Welcome to join for that. Use bar replay. Right. I've rewatched the video again, but I can't see what's being shown on the chart. Watch the Sid method, quick win. At 28.19, can you explain the chart like slower, please? All right. So these are strategy specific questions, a scene. So these are questions you should really be asking, Sid. I know a little bit about the Sid method, but it's not my method. Let me. Let me, let me, let me share. Let's see if we can just work through a few. Where is it? Yeah. Actually, let me just finish reading a question before I kind of dive in just in case there's something at the end. At FACE 617, the chart shows oversold. I can't see it. FACE 645 is this overboard. I can't. Can't identify it. What happened to gold? I'll show you. That that happens to gold. That's that is straight a line up as you can get on a chart. Yeah. Hardly any pullbacks, right? This is the weekly chart. It's certainly an interesting point in time now, but. Probably the only chart you'd be a bit scared of trading short. Is it running? Is it running? Does trade gold in government? Yeah. Simon trades gold. Dennis love trades gold. Fit trades like gold ETFs. As a beginner, do you recommend only just trading major pairs or was it really up to the individuals that are starting up? No. I'll be a little bit scared of this. You'll get a little bit of the majority of the stock trading. You'll get a little bit of the majority of the stock trading. So do you use the instruments that I tell you to use? You will end up what I can tell you what you absolutely should never do. Never ever bother with the exotic pairs. You'll most likely end up trading the majors and the miners. Major a minor pairs. Eventually. But what you'll want to stick with. tricky to the least tricky to trade. So for example, I struggle with the Swiss pairs. And I don't trade those very often, but this kind of comes later. Right now, don't even worry about the instruments, just worry about learning the kind of methodology, but eventually you'll end up if you're trading forex with a watch list consisting of the major and the minor pairs. Most likely. Continuing with a question. So when you set RSI 50, I receive notifications when I have a live account that's going sell along on a short day, what's the average length of those trades? I don't even know how to start project B. Could you show me how to do? All right, okay. So what we have here, Sina, is fear. Just get this started, get this started. Understand that you will get it wrong. But this is how you, this is how we learn as seen that we've got to go through. We do our best, we compare with the answers, then we ask, then we ask the instructor, because we've got a whole load of questions here. So let me, I'll have a look and we'll go through a few of them with you. So let me try and press this load in your own time. Do. Let's get on. Well, that's like a just off the sound. So let's say first one you have is 3521. How do I know it's overboard? Because the RSI is over 70. 36, the short shows oversold, I can't see it. 3617. Oversold because the RSI is below 30. And when you said the RSI 50 learned, so if I have a live account or I think I sell them my trading account. Yeah. So we never know what the price is going to be when I am sharing this screen right. Yeah. So yeah, we never know what the price is going to be. So we just get the RSI 50 and because we're trading the daily chart, where we've got a few minutes, we can then go and close it, close the trade-offs. And what do you mention Mark conditions? What's thinking about a red day or an update? Well, that's the overall market, right? So the price is doesn't move in a straight line. You know, you'll have red days, you'll have green days where the overall market's doing one thing or doing the other. What's the average length of these trades? It's normally a few days up to a couple of weeks. At 41a3, I can't identify the oversold signal. This is literally what you're doing in Project B. This is what you're learning in Project B. So the fact that you can't do it is because you haven't done the project yet. Yeah, there's oversold here. It's below, it's below 30. Our videos are these figures from TradingView, please tell me about it. I'm not sure you need for that. So what I think you need to do is you need to stop watching and you need to start get, do the projects. This is because this is the way that you will actually learn. With this said message, you need to identify Hasina. If something's over 70 or under 30 RSI, then when you've done that, you need to identify when you're getting a confluence of the RSI and the MACD. That's your Project B. Then in Project C, this is all about risk, the calculate of the risk, and then the final project is executing trades on this. So get those done and after they're done, then have a look at the answers and you'll see there some things that you can't get because what you've asked me is, you know, these are all things which are answered in here, but the fact that you don't get them probably means you just need to practice them and this will certainly help your seniors. So I believe I've answered the majority of your specific questions, but I think the biggest thing is just get the project done. Get them project done and understand that it's going to feel difficult, but this is how we learn. Let me get you tagged. Hasina, right. Jonathan, how many years historical data do we need to replay for X-Doc or what strategy followed? SID method. So I can tell you what I have found. I have found that the limiting factor is earnings. How far earnings go back for that? So I certainly on trading view, like all of the back testing I've done on the SID method, it gets tricky before about 2017, not because the data's not there, but because there's no historical earnings data that's easily visible. And that's of course definitely a spanner in the works when it comes to trading. Right now I'm working through a series and I'm doing Terza, I think I started 2017 on that. But for at least one instrument, you want at least, I'd say, at the very least five years of back testing, because you want to see how it behaves in various market conditions. And you're trading the daily chart, you're only expecting maybe a couple of trades a year, maybe three of it behaves really well to the SID method. And you want to pull up a decent amount of data. So I'd say the absolute least like last five years. You managed to get to 2005, yesterday. That's probably a little bit much. And you'd be interested if you could, you're trying to view free version, I only go back a couple of years. Yeah, I mean, that's the free version. It also depends on the instrument as well. Like the previous series I did, I did a real trouble with that. That was with my con. Earnings only appeared in 2017. What do you do if the signal is on earnings? And what do you mean, Jasmine, is this for the SID method? Well, when you say signal, what signal are you talking about specifically? Overboard, oversold, entry signal? Overboard oversold. You do nothing, right? You weigh until you get your entry. Basically, the only type thing you need to worry about with earnings is being in a trade, right? Because when earnings comes up, there can be all kinds of shenanigans that happen. You just don't want to be involved in that. That's the general principle with it. But very often, earnings will push it into overboard oversold territory. And then you can just wait until you get your entry signal and take the trade from there. As far as entry go, you can enter a trade the day after earnings. That's fine. You just don't want to be, you don't want to be coming into earnings in a trade if you can help it with the SID method. Basically, just because there's shenanigans, Jasmine, they can release data early, they can leap data, they can be insider trading, all kinds of stuff that you just don't want to be involved in. Does that answer your question? Because the rules of the SID method is 14 calendar days before earnings, you don't enter a trade. Day after cool beans do what you want. All right, let me get you, I've never got your time to see that. Right, OK, questions are done. Gosh, we haven't got terrible amount of time. Let's do a I'll have a look at Rocky Estee. Let's have a look at your project, pay. Or not Rocky sharing's caring, Kevin Mathier. So we are missing our higher time frame bias, which is vitally important for supply and demand. Secondly, if you can get FXEM instead of Forex.com, that'd be good. Consolidation, single-candle balance, break, retest, slight inaccuracy on your entry, needs to be on the close of the candle, not a little bit below it. Also, your stops not right. For a yin pair, you want it 10 pips behind the zone. That's a GPS zone. Stopps too small and again, slight inaccuracy on your entry. Look, the reason for that is this is balance, but that's a single cut. Not really the kind of breakout we're after. It's technically valid, but it's really, really low probability. Our entry needs to be on the close of the candle there. And you'll want it by the 10 pips behind the entry candle if you're going aggressive, which I wouldn't recommend while you're still learning, because you won't have the knowledge to make that judgment call, right? Then you want to set it 10 pips behind the zone. Even that's probably a little bit tight, right? Temperance, mind, the zone, something like that. Then take your tea to one. Slight inaccuracy in drawing this zone here, and you should be the candle in its entirety. Need to be precise. Here, yeah, this is good. Again, just a little bit sloppy on the drawing. Retest, stops a little bit tight. Entries a little bit at least. Yeah, that's the first valid entry call. Stop, stop, stop, stop, stay tight. Here. Stop, stop, stay tight there. We never want to flush on the zone, because these are zones, right? These are areas where there's a lot of interest. So people can have orders at any place in this. So we need to give these trades a bit more breathing room. Also, your entry needs to be on the close of the candle, not the open. Slide accuracy there, on the close of the candle. Again, there's no higher time frame bias, which is really important. We know, okay, this is this trade to problem. Now, can anyone tell me why this trade is a problem? Exactly, but it needs a T to 1, yeah. We expected win rate for supply and amount is just over 50%. That's less than a 1 to 1. If we're taking less than a 1 to 1, we're printing half of the time. That's a negative return. That's not, we must take T to 1's minimum for supply and amount. Anything less than that, we cannot take the trade. Cool. So good stuff. You'll spoil these zones correctly. I think firstly, higher time frame bias. Secondly, T to 1 was available. It was. Secondly, just need to tighten up on drawing our parameters, right? Join the zones accurately, get in the trade parameters accurately, and getting a better data for x.com. But good stuff, Kevin. Good stuff. Let me get your tags. All right. Let's move on. I think we could do it. I'm going to do a bit of a whistle stop tour. And we'll have a look at Project Day. And I think if we can, let me pull up Hasena. Hasena's questions. There was anything that I didn't cover. Okay. So the one thing issue that I didn't cover when you're talking about ISL overboard down and not crossing. This I will should be able to kind of answer when giving feedback on this project. Smart. And not sure what that data feed is, man. Never seen that before. If that's it, I've never seen that before. We would want the data feed coming for app. Well, that's a NASDAQ stop. Right. So we'd want it on the NASDAQ. Stop losses incorrect. It's not rounded. Stop's wrong here. Intrion eggs, it's fine. Eggs, it looks a little bit earlier there. So we can see here, right here, we've got alignment. So this is an early entry where the RS sign, the MAP, the are pointing down. You're going to get more false signals, but potentially make a little bit more on the trade. So I think, so a couple of things. Firstly, don't need any broker stuff right now at all. Secondly, need to review your, it looks like your entries and exits are fine, but your stop losses are incorrect. They need to be, they need to be properly rounded. So I recommend having another checker that occurs. Okay, you're tired. Make sure you've got say the best data feed for the instrument. We do our charting using data feeds from the exchange. Trade executions are a little bit different and we need to separate those two. Right, let's be one, M's and W's. I'll whistle stock tour of feedback today. I normally give feedback to a couple, but we, I ended up getting carried away with M's and W's and talking too much about the support and resistance. It's far too close to my heart. Not quite perfect. Good enough though. Entries just a little bit of late. Yeah, I mean it's an M but fair observation we wouldn't be able to trade it. Yeah. Yeah. Needs a valid like fiddle from 9. You don't. If you remember, we're looking for the highest point of the lowest leg, this and this, they're basically equal. So it's a very difficult pattern to spot. Yeah, absolutely fair. We wouldn't be able to trade it. We need pattern completion to lie within the bodies of the move in, which it doesn't. Yeah. You've been very difficult want to spot. Good. This is an impressive work, okay. Yeah, I mean the biggest issue with this here is the price action is absolutely awful. This one probably might just about have had completion and be very tight though. Yeah, this is absolutely splendid work. Very, very good. Love the fact that you went back and reviewed it as well. Good stuff, great. Very, very good. Next module you're going to learn a little bit more about trade parameters, which you'll build on this, but certainly for your first project, there's not really a lot to say about it. Very good stuff. Yeah, Greg. Beautiful. Right, let's finish off with Mardi. Do that climb. So here we've actually got to be doing some back testing. Don't need volume. I don't know what that trade is. That's more than a one-to-one. There's no room for pattern completion. Let's talk about this one either. Yeah, this trade is not correct, right. Entry is on the break of the neckline. Stop. Probably just a little bit lower, right. Not entirely convinced those are. And our take profit is a one-to-one. I cannot see if there's room for pattern completion on this trade. This is definitely not valid. There's no move into the pattern. We need to take one-to-ones on these. There is a little M there, but this one here is not correct. Entry is wrong here. This is a valid W, but entry needs to be on the break of the neckline. It stops just probably just a hesitate-to-type. Take profit, eyeball-to-one. That's kind of like there, right. That would be our trade. Entry is wrong. We need to be on the break of the neckline. Okay, this one's a little bit better, but again, we must take one-to-ones on these. Entry is wrong on there, and you can't cut through all of this price action for a stop loss. The price has been here one, two, three, four times. There's nothing to stop at there coming there a fifth of time. Maybe there's room for pattern completion, but I'm not sure what these, like that's like a 2.5-to-one. That's not enough candles for that. Right, Marty, so good try on this, but there's a big old but. There's quite a few things that you need to work on with this. You need to work on where your trades entries are, exactly where we enter the trade. Stop losses with the most bottom okay. They're a little bit tight. Biggest issue is tight profits. These just seem at arbitrary levels. They need to be, I don't want a one, comfortably within the move into the pattern, within the bodies of the move into pattern. This is vitally important, Marty. I'd recommend having another rewatch of this and having another batch of this, because there wasn't many trades that were correctly executed. We're trading reversals off these impulsive moves and even slight imprecision, you know, can just absolutely knock us out of the trade. These aren't very big trades for the most part. So good try. Good thing we've picked it up early. Make sure you review where to enter and where to set your take profit. Right, ladies and gentlemen, I think we shall call that for tonight. Has anyone got any other questions before we call it for today's support session? Let me get the little link for you all. Yes. Well, glad to have you all here, buddy. Glad to have you all here. So here is, hopefully, you're doing some strategy next. Good stuff. Honestly, Mark, like the move into, if I was to kind of say one thing about Amazon W's, it would be pay attention to the immediate move into the pan, because what you see in is what you often see out. Anything that's just not ideal needs to be paid attention to. And if there's anything, any nonsense near trade entry, then it's probably worth moving on to another trade. Clean me then clean me up. Right, there. Go right down one thing you learnt this session, no matter how big or small, get it locked in. And I will as well, I'm going to be watching Sid's most recent session in the Cat Bay in like a couple of hours. Otherwise, I will see lovely people tomorrow for another support session. Bye bye.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