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Hey Pete, a Jan Stewart, hopefully you can hear me, can you just confirm the fact you can hear me? We, thank you, that's great brilliant, thanks of us so much for that, welcome everyone, Bank holiday weekend, Bank holiday Monday in the United Kingdom, we're away, gone to the coast for the week, but obviously signing in to do this, so hence why a bit of a different look for you all. That's brilliant, thank you so much for that, welcome everyone, thanks for taking your time to be here, I know it's not a bank holiday in the rest of the world, but it is here in the UK, so lots of things happening, lots of things happening, we've got some big movements on the back of Fed Chair Powell last week, he on Friday, he came up with just a bit of information to give us the hint that there'll be cutting interest rates, which when they do that, then we have an in, it has an impact on the US dollar particularly and also the stock markets, so they're inversely correlated, the US dollar and the stock market, so you tend to find that when one's going up strongly, the world will be going down and that's exactly what has just happened, I will share my screen in a second, but just, so we've had the dollar really, really weakening and, well, say really weakening, just short term weakening and index is put on a bit of a spurt, that is really good news for us as reversal traders or as for me in particular is a reversal trader, when the market does this, it tends to overrun, it tends to go too far, it tends to leave us with a position where the elastic band gets stretched too much and it needs to be released and we see a bounce back, which allows us to take advantage of that bounce back, whichever way it is, you know, if it's over, over stretch to the north, then it will tend to pull back down to the south and the same if it gets stretched down too far to the south and we can see a few buying opportunities, assuming we see some patterns formed, so we have seen some sort of come together over the last 24 hours or so, but I'm looking more at the four hour setups really, whilst I'm not doing a lot of trading because I'm obviously away this week with the family, the four hour isn't a bad time frame to keep going with this sort of thing, because we, I can just keep on checking into it and seeing it periodically and there's no real stress involved, it takes a long time to evolve and I can place a trade or an order quite easily without sort of spoiling things for the rest of the family as such, or spending too much time away from them. So if you're fairly new here, there might be a few that are new, then welcome to you, really glad to have you here, just soak up what you can. We've got a lot of questions been sent in, a lot of things to look at in the market, I'll explain what I'm looking for, what I do, and if it resonates with you, then great, don't worry if some of the things I talk about don't make a lot of sense because we will be looking at both the quick win method, which is M's and W's and also the legacy method, which is M's and W's and head and shoulders. Head and shoulders are a little bit more complex, although M's and W's do, you know, are deceptively complex, they look simple but they actually have a lot more nuances to them in order to get the proper high probability trades that we're looking for in order to be consistent in the market. So if you're in the quick win to concentrate on what I talk about on the M's and W's, if you have a listen to the head and shoulders of your like, that then great, you know, there's always the chance of joining the legacy at some time down the line. If you have got any questions as we go along, then if you can use the Q and A form, that will not form, but the tab basically that will be more like you for me to see it. I can't guarantee to answer your questions because there's a lot to do, but Lee's already posted one there as AJ, AJ Roo. So Lee says, can you clarify please whether a retest can look and also double up as an entry can, yes it can. So you can get a break and a close, let's say below a head and shoulders neckline and then a retest of that neckline which actually forms a, let's say a bearish pin candle, which then on the break below that bearish pin candle, you can enter the trade. So that will be a retest and an entry set up candle all in one. It's not actually an entry candle, we can't enter the trade on that candle, but it's an entry set up candle. So in that scenario that I just talked about, then it's a bearish pin bar. If the low of that bearish pin bar gets exceeded, then you can enter the trade because that's the set up candle and then the entry candle is the one that actually breaks the low of the set up candle. AJ said happy I'll let you, thank you AJ. If had time could please look at a quick analysis on M and W setups and correlation between yeah, okay, let's have a little look, I'll see if I can come back to that AJ. There's one or two that had to have a little look at just seeing which one I prefer as a setup and I think that might be a value. I know there's a question that one of you submitted. Mahamad, you were interested in seeing how I would assess all the different opportunities that came up. I can't do all of those, but I'll certainly compare a couple of them and talk about which ones I would prefer to trade and why. Hopefully that will help you. Yeah, now it's fine AJ, I can have a little look and have a little see. So I will try and share my screen. I'm on a laptop and an attached screen, but it's not my main laptop, my main laptop for some reason I couldn't find the power cable to bring away with me. I had to bring the back up one which is a bit of an old clunky one. So it's not quite as smooth as the new one or newer one. So I hope a little work all right, but let's have a little look. So I will try and share things. In nearly. Yep, okay, good. We have a chance. Okay. I've actually gone on to, you know, we're not there yet, but you'll see in a second. Got a white background for a change. I'm just defaulted to that. So I haven't done that for a while. So we'll have a look at the white background, have a little play with it. Some people prefer it. I tend to gravitate towards the dark theme. Prefer that and more use to that, but anyway, that's by the buy. So let's have a look at pound. What do you say, AJ pound? So we've got cable against US dollar. Swing up all dollar. Right. So let's have a look. US dollar. So this was the big move that happened. This was the big move here that happened with, you know, Powell speaking last week. Big big push up in price. We've had a settle settling back and a gradual pull back. And that's fine. So as this sort of played out, you can see that we did see late on on Friday, a bit too late on really here. We did see a pull back and then we saw a push back up on the 15 minute, but we want to be on the one hour. It's 15 minutes too small for M's and W. So this was the single candle push that Powell did. Now, since we get a single candle push like that, if we're looking for an M reversal, which would be sensible to do so at this stage, then we need to be aware of the fact that it's an inefficient candle and we've got a square up level. So immediately we'll be looking at what would this mean? So set up the fib, Cobra, I mean, it is a bit clunky, sorry. Fib tool to find out. So from the very top of this candle to the very bottom of the candle, include any wicks that are there. This is the yellow line is the 50% level. So that's the very middle of this candle here and that's the square up level for the inefficiency. So price needs to come back to that level to make the market efficient again. And so when you've got that in the way, it's normally at axis of as a help because it helps pull price towards it and it probably will do in this case, but it doesn't need to go any lower than that. So price can come back down to this level and the market can be efficient and we'll say, yep, we like what Paul was saying and we're going to carry on going north. And then you can be left struggling a bit in the trade that you're in, which if you look into the player reversal on this potential M top that's here. I mean, this is an M top that could play out in theory, could be in the trade. I mean, let's just test it to see another fib tool. So a test and see if this right side of the M is valid compared to the left side of the M top. Is it one key or is it a valid pattern? So to do that, fib retracement tool again, place it on the top of the highest wick on the right side. Well, the highest wick on the lowest side and have to be the right side can be either. And pull down to the neck line, which is here. Go across that green line there. This one is the 1.3 extension. Now the 1.3 extension is the level that I want the bodies of the candles on the higher side to be below. And that's exactly what we are. So we are actually valid on this setup here. So this side is OK. It isn't a wonky pattern. It looks like it could have been, but it isn't. So it's perfectly valid and then price came down and then this morning would have triggered into the trade. If you wanted to take it, now there are some things here that need to be checked out. So there's price action. Why did price reverse here? Why did it, you know, is there any correlation to any other price action? We've got support and resistance levels that are there. This square up level of the candle. There's a few things to check out, obviously, before we actually be happy to take the setup. That is a support and resistance level there, possibly need to check it. And then that coincides nicely with the square up level of the candle of this inefficient candle. So I do an assessment of this setup, which is what you're talking about, AJ. It's not particularly attractive. One thing is when you tend to get a one candle push, the probabilities are a little bit lower. When you get a square up level of one of those candles like this in between, it's obviously that can cause an issue because price can come down square up that candle. And then, as I said before, go off again. So thank you very much, market sufficient. I'm going to take off again. And there are potentially maybe one or two. I've not checked this one out, actually. That's a look to see. So this level, which I've got marked up, just moved up a time frame onto the four hour, is this level here reasonably strong? Well, let's have a look and go back and there's a pretty clear rejection there. So prices come from a long way away, all the way up and why did it reverse off that level? It wasn't a massive push off it, but it was pretty decent. So that would suggest that maybe it is a reasonably strong level. And again, here, we've got definite respect of that level. And here, and it's sat on it a little bit here. So that is a level that is of significance. It doesn't look crazy, crazy strong, but it does look strong enough for me to want to manage the trade around if price reaches that level. So that would be if I wanted to take this setup, which I would be really, there'd be better ones around, but there are better ones around. So I wouldn't take it particularly. But if I did take it, then this is an area I'd be looking to manage the trade around. So if and when price comes down to that level, we see a bounce with a bullish pinbar or a bullish engulfer, then I'd be looking to take that trade off and it, I mean, it closes it assuming price goes above that bullish pinbar or bullish engulfer. The bullish pinbar or engulfer gives us a clue the fact that the price is reversed in. The confirmation comes when price goes above that bar. So let's see, see what happens with that. Let's, the other one you mentioned was US dollar Singapore dollar. So this one here, there's a little bit more room with this one in theory. This low here, just looking back in time, that low there is below the neckline. So that's no worries to me. Price is already above that. That's just protecting the trade effectively once we get into the W bottom. This one here is slightly different. So this one, that one's fairly close to entry. There's the neckline here. So we've had a rundown in price, push back up, push back down to a similar level. No need to do a check on the 1,000 meter because that is clearly valid. Neckline here in the trade on this candle here, which 10 o'clock this morning, UK time. That area there would need to check that out to see what sort of strength that support and resistance level is. Same thing with this inefficient candle here. So we'll look at it, see where the square up level will be, yellow there. That's the square up level. A little bit further away, maybe, a little bit further away than the pound US dollar. So that looks slightly better, but this supportive resistance level is a little bit closer. And if it's relatively, if it's got any strength to it, then well, I don't want to be in the trade particularly. And it hasn't. This is a good, good look at this. So this is where we've marked up that potential area here. You can see, then we look back to see if prices respect to that area and it really hasn't. It's very, very little. Here tiny bit, but wow, no. That's just, it's hardly even costed a weak area that, so that doesn't worry me at all. So we can actually take that off. So that's gone. So the only thing that I'm bothered about on this US dollar Singapore dollar is that inefficient square up level there. Far enough away from entry, that's a slightly better one. That's the better one on the two. Hopefully that made sense. We'll have to check for weekly trend lines as well, which we can have a look for, and news events coming up and seeing what would happen on that, which I won't go into particularly. But that's the main difference between those two. We can have a look actually at two that I did do a little bit of a look at earlier. So you've got New Zealand dollar, United States dollar. This one again, so push up, pull back, push back up again, break the neck line, which is here. If we haven't had yet, it doesn't look bad. There's nothing here at all. So there's nothing all the way down to here. That's the first area we're going to run into any particular problems. Look, dropped out the sky there, and ran up strongly here. Why not drop out the sky again here, down to this level as a minimum? I think I'll just be in front of take profit level. So break the neck line, which is there. You've got stop loss there, which you can ignore that candle wick there. Just a rogue wick on its own, not part of the pattern. Irrelevant. So we can be in, we're two thirds of the way to target just over when we run into this potential area. Well, this is a consolidation area. I don't need to check it out. That is always going to cause a bit of a reaction when price comes down into it. It might come far enough into that before it reacts to be okay. And to hit our profit target in a pretty big hit, and it probably will do to be fair. But take profit is, depending on what your broker spread is somewhere around about there, it does vary depending if you've got reasonably wide spreads with your broker, then it's, then you've price is going to go a little bit further because you're buying, you're buying your position back and you buy at the ask price. The candle will show the bid price, the ask price is higher than that. So the bid price has got to go beyond your take profit. This is where you get, you think it hang on a minute, broke, it's trying to steal from me. You know, price comes down, you see, you see the candles come down and they reach this, you know, the one to one level, which is slightly above where we are now. So if we move it back. That's it, one to one exactly. You see, you've got your take profit level there, you think it yes, right? Price is coming down, the candle hits that level and you think why hasn't it, you know, why hasn't it hit my take profit? Why hasn't it actually closed my trader and banked my full profit? Well, that's because the candles generally show the bid price and they do do if you've got FXCM as your feed on trading view, you will have bid price candles. And that's what most brokers use. Whereas if you buy in the position back, then you're actually buying at the As price. Now the bid price could be at this level here, but the As price will be above it. And so it's the As price that has to reach that level for us to be out of the trade and bank the take profit, which means the bid price is lower than that. So your actual bid price target, well, effectively candle will have to come down to here somewhere for it to actually trigger. That's quite a complex topic in itself. So, probably, of course, just want to get... See, Chad, are you okay with one large candle impulse so long as we treat the 50% mark as a potential roadblock? Yeah, absolutely, Chad. That is exactly what we do with it there and if there's a choice of having one with two or three candles in it, compared to having one candle, then I'd normally gravitate to the two or three candles there. But not a problem with this, you just have to be aware of what's there, just like I have done here, gone through it all, square up levels and the like and just see where they are in relation to your entry and your exit and be prepared. Leena, could you kind of go through measuring the right shoulder for head and shoulder speeds? I didn't get it right last time. Sorry for taking you back, enjoy your holiday, thank you. Measuring the right shoulder for head and shoulders. Yeah, okay, well, we'll come to that. We'll come to actually what makes a natural valid right shoulder or left shoulder on that. So this one, so this looks quite good, just using dollar United States dollar got a reasonable distance to go before we get to the square level looks all right fine. Probably the best of the setups, the one hour setups anyway. On the United States dollar, I was looking at in comparison and this was fine for the square at level, square at levels beautiful, long way away. It's right up here somewhere, so that would be really helping our trade get back up to that level and that would be on our take profit, so we could even have an extended take profit on it, which all sounds great. But a lot of you that know my methods or whatever and that will be shouting at it saying what, there are devils that do in there, that green candle there, that's right at entry. And when you see anything like this, this green candle like that, different to being, you know, big impulsive move down, why is it green there? Why is that in the way of these three red candles? Well, nearly all will represent a decent level of support and resistance or supply and demand, which will likely affect the entry, well, you know, right likely to affect the trade when we reach entry. So if we're breaking to above the neckline here and immediately run into a problem with this candle here, potentially, we'll do a little check on it, or a box around that candle, so the, just around the body of the candle there and then go back in time, have a look on the four hour, so go up to one, so that's a one hour we're looking at, go up to the four hour time frame and have a look back to see if this really has been acting as a support and resistance in the past and an area we need to be bothered about. Well, there's not a lot here happening to be fair. Usually we see more than that and because the US dollar and again, not too much there, this is quite relatively unusual. Going to the bits low, I've got Wi-Fi is just doing it up here, but then we can see here that this has been acting here both if I zoom in a little bit more. So as we come down from quite a long way away here, wherever we acted to, we reacted at that level, bounced off it, can't get through it, decent bounce off it, come back down, still struggling to do it when we do get through it, it acts then as resistance rather than support and then we get the big candle going through, which is always a good sign, a big candle going through, what happens you get then a rounded retest of that level again before trying to push again. So it is a level, it's not particularly strong because I'm seeing an awful lot of interaction with it, particularly in recent times, so some here, but it is a level to be, you don't need much of a level to put me off taking a trade when we're right at neckline, when there's other choices, you don't have to take that trade, you know, there are other ones better than that, New Zealand, all the United States, that was better than this one. So don't need to do it, very rarely will I take a trade when one is sat right in front of the neckline like that. That was good. I have a quick look at that one that I mentioned last week, Euro GBP, quick slurp, let's keep Floyd would say, Euro GBP, 4 hour. Yeah, Jamie Royce Roast Breads, I tend to use Roast Bread accounts now mostly, straight through processing brokers, I do have a market making broker, but most of them are Roast Breads and ECM brokers that then you're not in competition, but I've always, I've had problems in the past where, because I draw profits out of brokers, when their market making brokers, they don't like it, because effectively you're taking money from them because they will take the opposite side to you on the trade, rather much like a bookmaker does when you're gambling on something. They'll take the opposite side of the position because they know that most gamblers will lose, or there on the right side of that, but particularly with the odds that they give, and it's exactly the same with Forex, they know that you're likely to lose your account, or pay them when you're trying to learn how to trade particularly, and so they will happily take the opposite side of doing a profit and loss basis, and they will profit from your losses, and I got a bit fed up with that because I would have a decent broker that had a reasonable relationship with author, so I thought, then take some profits from them, and next thing you know, they've shut me down. It's great in it, they're happy to take all the profits they like, but as soon as somebody is profitable, and you have to be, you know, you can do it where you're just not too profitable and just work your way through, but so it keeps under the radar a little bit, but I did hit them quite hard, and I was in a trading competition one time, and I actually really hit them hard, and two brokers I was trading with just shut me down, bang! Thanks very much, so now to go through the rigmarole again, I'm getting more brokers and so now, if you've got a straight through processing broker, usually they're just happy to take the profits they get from the spreads that they'll charge, rather than trying to actually make you lose, they will actually be happy enough to do that, and so therefore you can trade any amount of volume and keep doing it, and know that you're pretty safe from being kicked out. Nice problem to have to be kicked out, but it's still frustrating when it happens, so this one, yeah, so let's have a look at this, this is an inverted head and shoulders that's here, you can see a break here and a close above, just looking for a retest of the neckline that's here, not quite happened yet, still going on, you know, this was one I was looking at last Wednesday, and you know, it might be Wednesday Thursday before anything happens, either it'll, I mean it's getting close now to actually probably invalidating itself, let's have a look though, so look where pattern completion level is, 52.9, so we're taking from the neckline, which is, so this is the head here, the inverted head, look left, that is the left shoulder, look right, this was the right shoulder, but then we have a lower, wick and a lower body here, then the corresponding body is here, and corresponding wick of the right shoulder, so the neckline now gets anchored to this point here, rather than this point here, which is where it was before, and so we're waiting for, after this break and close above, waiting for a retest of this neckline here, pattern completion levels up here, which is just taking from the neckline, vertical line down to the lowest point of the head, and then flipping it upside down, 180 degrees, and that's where take profit is, oh sorry, that's where pattern completion is, we need to assess where take profit will be, again we have this inefficient candle that's here waiting to receive visitors, so let's have a look, see where that is, see how it coincides with anything we've got, bang on where pattern completion level is, absolutely bang on, so very likely that price will make it up to there, now we haven't gone too far, I was wondering whether we're gone too far, but we've gone less than half way up this run here, if it goes more than 70% to the way up this purple line here, so if it goes up to this sort of level if price it up to here, then that, I can't have a retest after that, it's gone too far, but it's absolutely fine now to have a retest to the neckline, and then push off up there, you might think oh that's a long way to go, it's not going to come back down to here, well you watch, I suspect it's still well, but we'll see, we will see, and if it does need to come down, hit the neckline, whoops, hit the neckline here, give us a pin bar or engulfing candle entry, I mean it can come below the neckline, it can come down to here, along with it doesn't breach this, this right shoulder, then we can get an entry down here somewhere, that'll be lovely, push up all the way to there, let's see it's still in play, I've still got my eye on it, still like it a lot, it's absolutely fine, now just quickly run through one or two other things that have happened, US dollar Swiss franc this morning, we're talking a little bit about inefficient candles because we've been presented with quite a few here, you see how this was an inefficient candle here, the middle line of it is here, exactly squared up, it comes back up to it to square it up, this one is US dollar Swiss franc one hour this morning, one that look quite interesting, we had this push up in price here, so an impulsive move up, which is what we look for, obviously with an M and W, that's the first thing we need to see, as an impulsive move, a pull back down and then a push back up to a similar level, thinking oh good this is all right, liking it and then we're in the trade, the problem with it is we haven't squared up the market yet, so price needs to come up to the middle part of this candle here, really, before it'd be comfortable going much lower, which works against this trade setup, so whilst it's a very nice trade setup in lots of ways, it is not ideal because of that situation there, so just need to be aware of that, any way of the pros and the cons, and you'll have your own way once you do, want to trade M's and W's, I have set rules with what I do, but there's certain bits that are slightly ambiguous, a slight allow a little bit of tolerance and flexibility on, and you'll develop your rules, if you decide to trade this method as well, that just tweaks and maybe changes very slightly, for minus time develops, of course, that's perfectly allowed, just don't do it too early, just the way that I do it is proven to work over the years, for many, many years, so get comfortable with that and then you can start tweaking and changing to suit your own personality with a trade, maybe, and you don't have to do, of course, if it's not broken, don't try and fix it, it tends to be the premise, but it could be that you're happy enough to allow that to happen, and sometimes I am actually, because if this wasn't too powerful, an inefficient candle, you know, wasn't a really big one like this, then I wouldn't worry about it too much, because this pattern would be quite significantly stronger than just the inefficiency of a fairly small candle, so I'd allow my trade to play out and hopefully I'd take profit before then it would go and you know, search out the squaring up of the inefficiency, whereas when it's a big juicy one like this, it's just shouting to be squared up, so tricky to take that trade, why not trade with that, why not trade in the direction of that rather than against it, just make sense, pound-cad, W, yeah, this one, we've had this run down in price here, the run down is not the very best, so a bit wicky isn't it, it's very wicky, so it's not ideal, push back up and push down to a similar level, all still quite wicky, I don't particularly like this sort of wicky price action here, but that's perfectly valid as set up, pattern completion level, entry would be whoops, why isn't that working, I don't quite know why that is not working, if I want more time, now there we go, so pattern completion level, so stop loss underneath here, entry is just on the neckline there, one to one, a little bit more for broker spreads, depending on what you've got, go left, are we in the bodies of the run down in price, yes we are, so the run down in price starts here, the bodies of the run down in price, the implicit move started there, and so our pattern completion level is within the compass of that, so it's there, that's fine, so prices likely to get back up to that level, we also have an inefficient candle here that needs to be squared up, so the middle line of that needs to be done, which I don't think was got by that, well I'm not sure, I might be wrong, yeah just didn't quite make it, could argue that that's close enough to be honest, so that isn't really acting, there's too much of a draw because it's so close to being squared up, the market could treat that as being squared up, in fact I think it probably did, because you can see what happened, price pressed up to there and then reverse quickly, so I'm sure it did, and yeah and price took off pretty well on this one and went off, it was one of those wiki patterns not an ideal, but very few are, and again you'd have your own areas where you decide whether it's a grade A or a grade A plus or a B or every it is, and where you are comfortable to take a trade from, and you'd weigh it with what other opportunities are presenting themselves at the same time, and which one is the best one, or the best two, or best three, you know whichever, or you're going to take all of them and just reduce the risk down on them all, lots of different ways of doing it, but you know I teach one way that you know it can be there are little degrees of flexibility in there as well, that was actually a 15 minute really good 15 minute setup actually, it was better as a 15 minute head and shoulders or inverted head and shoulders than it was, a m or w really, it's all going a bit slow, so here, so we've got this head here, left shoulder over here, right shoulder here, very small, so this is one that you're asking the question of Lena about the right shoulder, well this is fine, this is absolutely fine as the right shoulder, we need three candles as a minimum in a shoulder, this one has lots, this is a one two three four at least five candles in that, and I like to see if possible white space or black space, depending on whether you've got dark theme or light theme, this in this case it would be white space here between the top side of or the bottom in this case of the right shoulder and the neckline, is this some white space that's not covered by a wick or a body of a candle, yes there is, so that's quite a valid right shoulder there, break in a close above and then a retest of it engulfing candle entry might be a bit tight on the engulfa because why might that be a bit tight, have a look at this candle here, sorry it's all very slow, this candle here that's an engulfing candle because it engulfs all of the previous candle that it can do and closes above that previous candle, why wouldn't that be, Rob says 25%, Dave says close in the top 25%, hardy the same, yeah absolutely, yeah you've all got it on there, yeah it's just, we need to measure it, need to find out whether that actually closes in the top 25% of itself of the whole range of the candle and I don't think it does, it's very close, again the alphibretacement tool, you can make it a bit bigger than that, particularly with a, and then we can go into settings and you can use, there's a 25% and a 75% setting that I've put in there so that we can have a look and you can see that the, sorry it's quite small but there's a red line there that's slightly above the body of that candle, that's a 25% level so that body of the candle didn't close in the top 25% of the candle so it's invalid, it's not an engulfing my book, I want an engulfed to be a momentum candle that has followed through to it and to have that you need to be, sorry, getting, need to be closing in the top quarter of that candle so it's got that momentum to carry on, so not so good on that one, there would be other entries further in, potentially he says, that one would be, but no that was a lovely setup, just that, just if only that was an entry candle and it would be all hunky doory, but a very good reward to risk, another quick look, pound New Zealand for those more advanced, going right down the back end of the legacy course so this is right at the very end of it, quasi-modo entries very advanced form of entry on a head and shoulders allows us to get into the trade earlier than we would do normally, normally we have to wait for a break in a closing of retest of the neckline, hopefully you can see a neckline here, we've got a head here with the left shoulder and then right shoulder here, neckline in between, this very steeply sloping neckline, this closes up here above this level, it closes above this here, two breaks of structure, no problem at all with this valid quasi-modo setup, so we need to come down to level with this left shoulder for an entry which we did here, if this left shoulder was really low down in the pattern down here then we'd have a way of measuring this, which is a question that somebody has asked, again, Thibin Archie, put it on the lowest point of the head, pull it up to the top of that extension, how far did it move on that move before it created the right shoulder, or started to create the right shoulder, and we need price to come back to the minimum of 61.8, so this green line here, and very often you'll see it reverse off that level anyway, see how price respects it, so this is for working out entry into a quasi-modo where the left shoulder is reasonably close to the head in price, it has to come down to this 61.8 before then we can look for an entry which of course we get, so with this one here that would be your entry, a floating angle for there, that would be the entry setup candle, which we can then get on the next candle when it pops above it, so a really good one, aggressive stop loss, it's there because it's behind the shoulder as well as being behind the entry set up candle, and there's patting completion level up there at this level here, take profit is just below patting completion level, somebody asked a question about take profit and patting completion levels relationship, well the patting completion level is where prices are expected to go as a minimum, but take profit we should always do it a few pips short of reach in patting completion level, because again allowing for broke spreads, and also the fact that sometimes institutions get a bit impatient and they start to move the market, it's not an exact science in this in this art to move the market just before it reaches patting completion level, so we just have to be a little bit circumspec with that and make sure we don't try and get that last pip or two when we don't need to do that, and you can see here that it did reverse, so often this happened, anybody that trades these with me and we'll see this happen a lot when we get to patting completion level, then we see a reaction price seems to know where patting completion level is and then it says thank you very much, all done, we can go in a different direction now, so that would have given a 3.7 very nice reward to risk, it will happen pretty quickly as well, assuming you could trade through all of this, all the noise and the news and everything, right now we'll come onto what's happening now because I want to get to some questions in a second, so sorry about the question if you've asked the question I've not got to it, it's just a lot to get through, not quite as efficient when I'm on this tool, this machine as I was, but I want to show what I'm looking at now, I mean this is an Aussie dollar and using a dollar M top, it's okay, the reason why I like it is that an institutional value zone, anybody who knows again how I trade I like value zones like this, these are where institutions are proven to reverse price regularly, they're not supporting resistance lines, they are distinct levels that when price comes to them from a reasonable distance away, they price will normally react to them, institutions are happy to sell at this level because if it's come from below, when it gets up to there then that's representing good value to sell, if price comes from above and goes down into this level from a distance from above then institutions will represent that as the price being fairly cheap and look to buy at that level, so it can act as buying and selling depending on which way price comes into it, and this time we've come into it from below, so if I had a bit of a reaction here we've pushed back into it, if we break now through the neckline again then that's got a very good chance of coming much lower, obviously we've got the square level of this candle to think about and also this level here as the first interim level because that will be between our entry and our take profit, and so we need to do an assessment of those, but that looks okay, it looks all right on the face of it, again Aussie Dollar, United States Dollar on the one hour, looks good, it looks okay, that big impulsive move we had with power speaking and then pull back, push back up to similar level breaker the neckline we can be in it again, this time not so much problem with support and resistance levels, but still that inefficient candle to consider. Euro Japanese Gen yeah this is a potential queue entry here, it looks like prices just work in its way further north, but yeah it could be it hasn't invalidated the pattern yet, just a little spike above, not problem, not really liking that one too much now though, so we'll move on, just got a little bit high up in the pattern for my like, even though it's level with the left shoulder it's just got a bit high, yeah we looked at this one earlier, New Zealand Dollar, United States, dollar, prefer that one of the setups we have, Euro Swiss Frank are quite like this as well, this one's a four hour potential quasi-modo entry on the head and shoulders, so we got head here, left shoulder over here, right shoulder here, neckline in between, we could look at this as a double top head I suppose and have the shoulder here, but I'm quite happy with it like this, steep neckline, break of structure times two, perfectly valid as a quasi-modo entry if we get back up high enough in the pattern, so again measure it from the top of the head down to the bottom of the run that it went on, that's just got a little bit low, that green line represent the 61-8, so that's where I want price to come up to before looking for an entry to go further south, so that's really nice, I like this one, if price comes up to this level gives a pink handle, a bearish pink handle or engulf it, yes thank you very much, or even a pair of tweezers will do me nicely, which are my favourite, Fraser says can we target the inefficient candle square up with an M&amp;W, yes we can, absolutely, yes Fraser, I'll do it frequently, so target that, I do like taking off half the position when it reaches one to one which is normal pattern completion, but then leave the other half run into go to the square up with the candle, absolutely, makes a big difference, big difference, this one here, Japanese yen, not Japanese yen, sorry the Japanese stock market, JP225, head and shoulders, very clear, head here, left shoulder here, and then right shoulder over here, neckline in between, looking for a brake closed retest and go lower, that's on the four hour again, very good, as I'm looking at more four hours than anything at the minute I don't, you know, once I've finished this we're, I think they're still at the beach actually, amazingly, you want to see them, right let's have a look at some questions that you have submitted, and I'll just see if I can see them, apologies, ah yes there we go, cool, right so, questions, lots, hey, I will, because it's been a while since Wednesday last week, so you've had chance to send me plenty, I will not get through all of these questions today, but what I'll endeavor to do if I can, when I get a little bit of downtime over the next 24 hours, I will answer the rest of them and post them in the community, and because they're just, I couldn't do, couldn't get through them all too many, even if I started right at the start of the question session, I suspect I wouldn't get through them, but I'll get as many as I can, so, some, I'm, um, so I'm, W, I'll often notice price action disparity between FXCM, ah, feed and, and trading view, yeah, absolutely, there is, you do, I do my analysis on FXCM's feed in trading view, and then I action those, that analysis, if it's a trade in, in my broker platform, and there's often a difference between the price of one and the other, so, you have to know how to navigate your way around that, and I've done a module on it, it's just been uploaded literally last week or two, so you will have that information, it's a whole new module on it, how to actually physically do that, how to overcome the differences between the two, and to do it quickly, efficiently, and so it doesn't get in your way when you're actually placing the trade. Matisse, trade management time, so, so we'll look at this, no, wrong one, this one, one to ask a question about managing trades around support and resistance levels, I know that after a pin bar forms for a trade entry setups on head and shoulders, it needs to create a pivot high or a load to be valid and if you're setting up, but when we manage trades around support and resistance levels, does the same rule apply? Um, now it is different, so really good question, this actually really good, it does make sense, so this is your support and resistance level, the red line, we've got an impulsive move on the way down, a bounce back up and a push down again to form a W bottom, we've broken into the trade, we've reached that level there, now you've said that this is not an engulfing bar, absolutely right, well done, it doesn't close below the lower the previous candle, so well done, that's all right, pin bar is here, yeah, so that one is a, a momentum bar that same price is likely to go lower and to close it out and below the bottom of that, absolutely right, you've spot on with that, yes, that does not need to form a pivot high for when we're closing out on against a support and resistance level, we're in the trade, we have to be a little bit more cautious, we need to come out of the trade if we see momentum to the downside which we had here, and then gulfa that's here and a pin candle that is there, lower that pin candle gets taken out, so therefore we need to be aware of that and to close out the trade, so yep, great question, again, again Hansen, oh my word what's going on, just zip me down to the bottom of the questions, so I'll get there in a second, let's show them another round, but they're all, you know, like this really good question, it's good information that a lot of you will be interested in, they're Jan, have a Q entry, is this a Q entry set up, well let's have a look, that's not the right one, I believe it's that one, yep that's it, okay, it is technically a Q entry set up, it is, you just got the neckline in the wrong place, it shouldn't be anchored to that point there, it should be anchored to this point here, and you go and it should be anchored then to that there, originally it'd be anchored to this one, but then because that's the original right shoulder got taken out by this one, you have to move it here, but yes it would be, that's a valid pullback to allow it to one break a structure, so yes it is, so well done, it's good, and then Neil, Neil and Meakin, thank you for sending yours, just complete a project, hey you found it challenging, and some of found some opportunities that weren't on the charts fair enough, what's the answer video after my first and revised the project advancement trades, I admit, yeah well done, okay, let's have a look, see what you've, and let's just get this a little bit bigger, you did a good job, ready, ready, good job, the ones you've taken here, yeah I mean you've really have, yeah, just yeah really strong work, very pleased with that, very pleased and to see and do well done, good start Neil, then Alex, Alex and Stasi, love that name, if the retest of the neckline is done by one huge candle, so again we'll have a look at this, so one huge candle, so this is it, so this is the big candle that's here, so a big retest of the candle, it says, Alex says, if the retest of the neckline is done by one huge candle, where is my entry in this case, well we need to have a look to see where an entry candle would be, we've had the break in a close below, we've had now the retest with that big green candle that goes up, so now we're looking for anything after that, there will give us an entry set up candle to then give us a chance to get into the trade after that, and I know it's quite small, difficult to see, there's nothing there, there's nothing there, there's nothing here, that looks like that is a floating in gulf for that third red candle on the way down, I have to measure it to find out whether it does close in the bottom 25%, it looks just tight, very tight on that, but if it is, that is a floating in gulf, for that is a valid one, then you don't turn on the below that one, if there's enough risk to reward, which there is, stop last just above here, take profit down here, so that's your entry, if it wasn't a floating in gulf, which it is very tight, then it will be this one, be your entry, and again that becomes a bit tight on reward to risk, if it's probably 1.3, 1.4 to 1, but it's okay, be okay, Josh, Josh Loring, let's have a look at what you've got, okay, I noticed that on one, W bottom, the lowest low was on the bullish candle, WIC, but was disregarded, and the stop loss was placed under the next lowest WIC, I was wondering if this is a rule I've missed, or if it's a rogue WIC, yeah it's a rogue WIC, that's fine, that's just a WIC that is significantly lower than anything else that's around in the pattern, do I want to really have my stop loss below that, well you can do, but then expect price has to go quite a lot further to pattern completion level, and there's no need to do really, that's a rogue WIC on its own, you can just have the stop loss below, the rest of you can see where the rest of the pattern is, it's all very similar, there's just that one rogue WIC that's just gone, a blip below, so I'm happy to take that out of the equation and just base the stop loss on the others, and that's pretty much hard and fast for all, it's just assessing what is a rogue WIC and what isn't. Right, then Ian, Ian Doyle, sorry working way through the quick win videos, good man, and projects and had a question about inefficient candles and the market being squared up, at some point following this is always a candle, yeah, well we've gone through in efficient candles quite a lot today, so I hope we've gleaned a lot of information from that, it will 99.9999% of Forex pairs will have their candle squared up, so any inefficient candles will be squared up, not quite so much so with commodities and even less with indexes and virtually not at all with stocks, but Forex pairs absolutely and commodities to some extent, to quite a large extent, but definitely Forex pairs, you watch the behaviour around square up levels, I'm not talking about fair value gaps, I'm talking about actual square up levels of that candle, which is the 50% middle level, it's quite remarkable how they are respected and how they have a power almost to pull price towards them before then, price goes to a different direction. And the question is if so, how soon after the inefficient candles this generally happen, well it can take a little while, generally it happens sooner rather than later, in fact it happens very often on the very next candle, but you often see a WIC that goes up the candle or down the candle to square it up before moving on, so then we know them, it's efficient straight away, but it normally happens fairly quickly, but it doesn't always, so there's no hard and fast rule on that, it's just quite nice when sometimes we get a pattern forming and there's an inefficient candle a long way away from where our entry is, then actually you sometimes you can leave a little portion of your trade on to go all the way to square up that candle, and sometimes you get in as much on that last 10% of your trade as you do on the rest of the trade as well, because it's such a big move that is done to square up the candle. Can the can the market be squared up in other ways? Yeah, when you see a gap, a big gap down on then, or a big gap up after a weekend for instance, you often see incurrences, big gaps over weekends and stocks, particularly stocks, but mainly, I'm not worried about stocks too much, if you don't worry about square ups of stocks, they tend to go in one direction more than any other, so they leave gaps behind, whereas 4x doesn't, commodities generally don't, indexes due to some extent, so but 4x and commodities will buy in large, almost want to close a gap, so we have a gap over a weekend, you'll find that that gets closed pretty quickly normally, and if it doesn't get closed, that's a market inefficiency that needs to be closed, so it will again act like the square at level of an efficient candle, and pull price up until it's actually squared it up, until it's actually closed that gap, sorry. Ethan, Ethan Rungay? Oh, Rung, sorry. So your question, there are multiple occasions where I've had a valid entry candle, but price does not break the previous high or low, I've been canceling these and waiting for another entry, but is this the appropriate action? Is it the very next candle if the very next candle doesn't trigger the trade, do we cancel and wait for the next one? Yeah, good question, this will be effect quite a lot of you, want to know the answer to this, and okay, so I mean you've called this an engulf, it's not an engulf in my book, but that red candle there, let's say it wasn't engulf, well we've seen that the next candle doesn't actually, it's an inside candle, it does not break the lower of that candle, and it doesn't break the higher bit, so we carry forward to the next one, and we can do that twice, so this one as well is an inside candle, that does not give us an entry, this one does, so we could enter it on that one, we can't, because this is not a valid engulf, but that's the question you're asking, do we have to be on the next one? No, it doesn't, if it's an inside candle then we can carry it forward, if the next one's an inside candle then we can carry forward again, but that's it, no more than that, and an inside candle means it hasn't breached above the top either, so it's just within the confines of the top and the high and the low of that candle, what... Agnes... currently doing 300 back testing, brilliant work, well done, that is good, let's have a look to see what your question is, and you're testing the Amazon stop, which would be really interesting to see the results of that, I can't wait to see that, Agnes, you enter half the trade on the breaker the next line, on Thursday, but on Friday price, gap down below my pattern completion level without hitting my TP, what do I do in this case, and what would be my log for the TP, lastly can pattern completion level sit in a gap in the previous price action? Yeah, it can, pattern completion level, absolutely, you can sit in the gap, that's the second part of your question, it can do, so if we've got pattern completion level, which it is here, sitting in this gap here, well it isn't quite a gap, but let's say it was in right in the middle of the gap, absolutely fine, yeah, love it, this situation here is, well it's a lovely situation in this case because we're selling the market, so we're selling the market with this as our take profit level, here, but price opens down here when the market opens again, so what happens, well you get filled at this level or close to that level, depending on what the spread is, but you get filled at very close to that level, so you're rather than having to take profit here and get in what would be one point six, one point seven to one there, on there, you'll get filled here, which would be three and a half to one, so you'd get rather than banking just less than two percent in your trade, if you're risking one percent, you'd get one point seven probably back there, and you'd get three point three back here, or roughly, so brilliant, so it wouldn't close at this level, it would actually close at this level, so this one's working in your favour, really good, if we'd a gaped up here and opened the next day up here, then we wouldn't have our stop loss respected, we'd actually have to take a much bigger hit, so instead of losing one percent, we'd lose two and a half percent or something like that, and then you'd have to mark that down on your trade log as a loss of two and a half, and in this case, you're marking it down as a win of three plus, you know, three and a half, because that's what happened, so it's all good, he says, until it goes the other way, right, so Keith, Keith Martin Mullin, not Pullin, Mullin, with the BCR, I have a scenario which I would like looking at, okay, so look, Keith, this one, would the Green Candle be counters of retest, or maybe the red, okay, so you've got here, so we've got a head and shoulders with the neckline running through here, like this, we're coming from above, so we're looking for, below the neckline, the reason being, you see this candle here, this is the one that's going to close, that's close, bang on the neckline, that hasn't closed below the neckline, just because this candle's opened below the neckline, I'm not worried about that, I'm bothered about the close, and the close hasn't closed below, because as soon as that opens there, I said, I don't want to be down here, and you shot up, it's the close that matters, and we didn't get a close below, this is the candle that, you know, this is the only candle that can close below it, there, and it doesn't, this one here, opened below, but then shoots above and closes above, so no good, and this one, would the Green Candle be counters of retest, or maybe the red, on this, yeah, we haven't got a retest, because we haven't got a close below at this stage, that's a close below, that one, so yes, so are we waiting for this, or are we waiting for this narrow, this is the scenario we're waiting for, yeah, we've got a close below, and then we've got a retest to the neckline here, then we can now, we can look for an entry candle, absolutely, Joe Walker, your question is about row blocks, and because of trend lines is it okay to draw up trend lines from the low, low, from low lows, see a text image, yeah, just make sure as well, I mean, on this just immediately drawn to the fact that some of these weren't anchored to the bottom of the wicks, now it's important to get your trend lines exact, because you imagine a slight difference on this compared to, you know, anchoring it to here, it should just make a world of different years later, which we've bothered about, so you've got to be right bang on the wick going down to the bottom here, I tend not to use any, any trend lines which, you know, you haven't really, I mean, you've gone back just before 2000, I don't tend to anchor before 2000, but that's okay, going back in extra year and a half or whatever it's just about all right, all year, but make sure you're right on the top of those wicks and right on the bottom of those wicks and anchor it right to the, you know, tip of the wick there, you've got a magnet tool that you can use in trading view that allow you to do this and use it, but yeah, you can definitely, you can do it from this one, you'd be doing it from any other significant low as well, really, I know we picked probably two or three lows and two or three highs, very clear on the highs here, what I'll be using, that one, yes, if I was going to go past 2000, I'd use that like you have, this one here very clearly is one I'll be taking lines off, so I'll be linking that one with this here, I'm going forward and that one with this up here, but yeah, and probably this one here, the low linking those up, which you have, so that's good, so yeah, by and large you've got it, yeah, pretty much spot on, just do one more question and then we'll wind things up and I'll come back to the others later, so I think this one's yours, is this set up valid, is this set up valid when the patent completion is in the wicks of previous price action, no, it's not ID, sorry, it is okay with head and shoulders, M's and W's absolutely not, no, if that was patent completion level four and M or a w then no, you do not take it because you're looking by and large for one to one return on this, whereas with the head and shoulders it can be valid and it can be valid in this case for instance because we have a break and a close and a retest, so now we're looking for an entry candle of which we get one here, I think, yep, that is a floating engulfo that's there, entry on below that, looking at, I mean you've got an entry a little bit higher on that one but I'd be a little bit lower down, stop loss above, we're looking at to get down all the way down to patent completion level, which we did and then it knew where it was, something like five to one, maybe four to one maybe, on there, I would be targeting the bottom of the bodies here because that would still give me a three to one wrist reward and a much increased probability of reaching that level and so it's absolutely fine with head and shoulders as long as you're better than one to one with a sensible take profit level then you can take that trade even when patent completion levels into the wicks below down here, not a problem, it's still likely for price to come down to that level which it did do, it did do here but it's less likely to get there than it is to get to the bottom of the bodies. All right, anyway thank you so much for that and putting up with a bit of a clunky presentation but hopefully it didn't spoil things too much on there and I will come back to the other questions that you've asked and I will do that as soon as possible, it might be today but more like to be tomorrow and I will post the answers to those by video and it will be into the community, into the study room of the academy. So look out for that, I'll tag your name in it as well, so Yennefer and all the other ones that ask the question, you'll all be answered. All right, so take care and thank you so much for joining me.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