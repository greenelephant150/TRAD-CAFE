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Welcome to today's question session. Hi William. Hey Rob. Good to see you. Jacob Mark. Thanks for joining today. Well wait another moment here. Snip, snip back to you Steven as always. Oh it's getting serious. New office. Okay. I like to see it. It's always a good thing to have a good workspace to help keep your stuff organized and keep your mind clear of too much clutter. I do recommend and try myself to have a clear workspace. I will mention the reason I have this blank background is because I tend to like to face my desk so that I can see the room throughout the day and stretch my legs a little bit. I don't love facing a wall. I've figured in recent days I need to get some kind of like background so I'm working on that and one of these days I'll have something to put back there. It'll be a little more interesting to look at. Yes Paul thanks so much. I hope I hope every session that you join is an awesome learning experience and you're better for it. That's the goal I want you to learn new things that are important and relevant for your trading journey and help you understand and progress through the Falcon Method course. So thanks for joining. Denver will have pretty cool backdress. So Steven I am from Denver and my hometown football team in the NFL Denver Broncos however I live in the Jackson whole area of Western Wyoming right now. But it's really not that different of background so I'm still surrounded by mountains still I'm above Denver's a mile high at 5,280 feet. I'm like four or 500 feet higher than that but still very mountainous. I guess I'm kind of a mountain loving person but I did live below sea level for six years in Amsterdam the Netherlands and really love that opportunity as well. I am going to go ahead and share my screen now that a lot of you have joined and I had difficulty logging in. Okay sorry about that Anna looks like I'm seeing you now so thanks for making it and hopefully nobody else had that problem. Hi Jasmine. I can tell by a couple of the well at least a few of the new projects that were completed by students were back from module one and so I think there are some new students who are starting the course from the beginning and that's really good to see so remember for the questions you can always submit questions going back to the very beginning of the course module one stuff and I'd be happy to cover anything throughout the entire course and any of the modules at these questions sessions it does not just have to be what we're working on right now so welcome to those of you who may be new and let's go ahead and get started with today's session. The agenda for today we don't really have any new announcements module four has recently been completed and posted with the projects as well so go ahead and get going on those projects for those of you who are at that part at that point in the course and modules five and six are going to be all about trading execution rules and strategies so I'm going to cover the Falcon method, classic type strategy that we've been going over for a couple of months now at least in a preview form but we'll go over all the rules in this will be module six and module five will be exciting because I'm going to cover asymmetric trades and that's a little bit more advanced but that also gives you what for me was my path for really excelling and making breakthroughs in my trading and being able to hit really high returns at times and it's it's all about giving yourself a chance to let your positions run a bit and having substantial upside relative to your downside risk and with the Falcon method that we've been going over here for a couple of months now it's more about reliability and having a high win rate and consistency so both are both are important and ultimately you can decide for yourself which strategy or both will work best for you are you going to go for the reliability the steady trends or you're going to go for the asymmetric trades that you can go for the next two months and try to hit some big winners so both coming the next two modules but for now since it's Tuesday and our next session is Thursday if you could complete at least one or maybe two minimum projects before the next session that would be great and then I think on Thursdays I recommend doing at least two because you have a little bit more time. So I've continued to go through and read more projects I haven't been able to comment on you know like all of them but I am reading them and I have told you that I'm not going to really start the next module until I finish reading them so I'm in process right now. We're going to go over snips. Things that I have snipped in my own research process and captured in my own snip workbook I'll show you a few of those to cover some of my snips as usual things like data and trends and now we're going to include some positioning and flows information because we have finished module four on sentiment. So I'm going to go over and get some positioning flows all of that which is really really important to get the internals of what's happening under the hood of price in markets and then the new section that I'm going to focus on continue to focus on going forward are some instructor insights these are things like frequently asked questions but maybe not officially asked as a question you know for that session. But things I've been asked about or just insights that I think you could benefit from. And finally we're going to go over a lot of charts. We'll probably hit the charts pretty hard today. So technical analysis we might be in a bit of inflection point in in several key macro markets. And we'll see if that is being borne out in the price and raw guff pointed out a Falcon method trade during our session last time long IWM the Russell 2000. So let's see how that turned out and that'll be one of the charts we cover. One of the steps I wanted to point out is from Invesco Deutsche Bank. So Invesco and Deutsche Bank have a seasonality US dollar index. And so the data that we get from zero hedge premium is not always Goldman Sachs or JP Morgan but they do have a lot you also get. Really good data from Deutsche Bank Citadel securities and no Murra a Japanese firm and some others. So this is showing us that the dollar seasonality for the US dollar has a bottom and starts moving higher for the next couple of months. Now this is an average of price action data and metric metrics going back many years. And I don't I don't factor in seasonals as like a tier one tool that I use but if you're near a major inflection point and it's covered in our sources it's something that we want to be aware of. So seasonals going back many years are pretty bullish the dollar for whatever reason in the fall. And I think the main reason is probably because a lot of times you get some risk off price action and stocks and safe haven flows to the dollar. This year is a little bit different because there are new concerns about structural problems with the dollar or at least being long the dollar. So I'm not sure it's going to work as well as it often does but it's something I want to be aware of and I think it works into the mix of you know when I analyze the effects market right now there are a lot of cross currents. It's not really clean price action as far as strong directional trends and we've covered that in the question sessions. So there's only one effects market that has been of interest to me recently and that's another one that had some help from a student Stephen and we've been talking about short pound against the Australian dollar and part of it is the technical analysis and the price action that came along with what was going on fundamentally. With some economic weakness for the pound so we've been looking for short falcon method trades in pound Aussie and we'll also take a look at that today when we start looking at the charts but be aware of this seasonality. This is not a key tier one indicator for the falcon method but if you come across a major inflection point in your research. You don't necessarily you don't have to completely ignore it you can you can factor it in somehow at least with your trade selection if you have a small number of qualified falcon method trades and there's seasonality that might negatively impact one of them more than the others. Like if you're trying to short the dollar and you see this maybe you don't take that trade and you take prioritize the others. So be aware of bullish dollar seasonals right now and next up also from Deutsche Bank there's some I thought this was a pretty unique data set because this is showing us according to all of the Deutsche Bank. The Deutsche Bank customers that they track bullish option activity and I assume this okay so this is equities equity indexes and ETFs bullish option activity has recently spiked as high as it's been basically since like the meme stop period of 2021. And a little bit later toward the end of the year in 2021 the last gasp before we had someone of a bear market cycle in in equities after this point so I would put this as a in the caution in the caution camp. It doesn't invalidate our bullish fundamental long equity trends that we've been talking about and we want to trade actively in the direction of our macro trends from all of our research. So we've talked about nuclear energy we've talked about gold silver metals miners we've talked about a lot of the lower quality speculative names and we didn't just talk about it after the fact we covered this ahead of time and then we saw the moves in the direction of the research that we did ahead of time. So it pays to do your research to do some reading of our preferred and valued sources that have a good track record of helping our trading in the past certainly my trading because we want to be ahead of the curve and when it came to the big gold breakout and that whole theme you know we started talking about gold while it was in that long sideways consultations. So we had a good pollination and then it had a giant breakout it's still in that breakout making new highs earlier today. Nuclear the whole nuclear theme and some of the stocks we talked about within the theme we were really covering those not like at the very bottom but before this most recent parabolic skyrocket move higher. We covered markets like sugar that did not do what we expected at least not right away sugar is coming back a little bit but you know they don't they don't all of course work all the time but we know that and you know that. So what's important is that we're always putting the probabilities on our side and we're doing good upfront fundamental research and then we're analyzing the price action and taking the highest probable trades when we combine fundamentals and price and sentiment positioning. So in these questions sessions we really talked about and covered a lot of really strong trends and you know earlier on in the trends so I hope. You know I hope you now getting those of you who've been participating for a while are getting used to this upfront research being very important. It goes beyond just price of course we analyze price to but we want to have a good idea of the fundamental picture and the macro trends early as early as possible and so I think we've done a pretty good job of that and it shouldn't be a surprise that a student who has been really diligent and pretty consistent with turning in. In projects and showing up to the live sessions a lot of times noticed a Falcon Method setup while we were in session last time and it turned out to be a good long trade in I WM so we'll look at that we'll look at that some more. All right Steven asked. Basic question bullish options contracts are using. Deutsche Bank customers are buying puts. Okay yeah good question no this is more call buying so this is Deutsche Bank customers who are buying. Who are participating in options strategies that involve long some combination of long stocks long index index ETFs and call options so this is when. Basically the customers of Deutsche Bank are not just bullish they want to be long with leverage and they're using all sorts of bullish spreads and options to express bullish positions where they want to capture. They're probably leverage on on upside movement in the markets it's something that would confirm at least with their customers that. It's a sign of bullish sentiment very bullish sentiment when you have a big spike in bullish option activity so this recent peak is very you know this is this is September and. So this is recent and what we've seen in September are big rallies in. Themes like nuclear quantum computing and profitless tech and lower quality tech names tend to get bit up in speculative. Frenzies okay good question so is that a potential warning against gold. Not necessarily I wouldn't say it's bullish gold but what tends to happen is if these speculative equity positions get smashed down hasn't really happened yet. To any measurable extent I mean some individual names have had some pullbacks like oak low. But if these equity names get smashed down then what happens is the investors who are harmed by their riskier stock trades. Then want to sell something else that's up to get some cash off of the risk board. They want to take away risk and lock in some gains somewhere else because they're like oh I got smashed on quantum computing or something aerospace related or some very speculative companies that weren't expected to have revenues for two years but were. So you know racing higher because that was what the sentiment was well if those get hit then gold could be next to at least have some profit taking so great to point that out these are short term sentiment and positioning flows we're talking about longer term the reasons underpinning gold precious metals have to do more with really long term structural. Underpinnings of the financial system debatement financial repression governments that are having a difficult time getting a grip with their finances and are running 8% deficits to GDP in relative peace times things like that that would normally happen that and then the other really big one is potential threats to the credibility of the money. And maybe some other central banks like the bank of Japan that all underpinns gold and Chinese buyers have been just buying everything they can get their hands on in the gold market for a couple of years now so there's a lot of China demand and and that is also geopolitical. They saw what happened with some of the Russian reserves at the beginning of the invasion of Ukraine you know the swift system became hostile to Russia some of the reserves that they thought were their money in dollars and euros were all of a sudden frozen so China's taking look at that saying I don't want that to happen to us. If we ever have some kind of conflict and they're diversifying away from government bonds and more into gold. So as far as what's happening here with this speculative activity this means sentiment has been pretty frothy recently and it's a warning signal to not pile on with too much new risk especially as we enter this potential and likely government shutdown we'll talk in the US at least a partial government. And we'll talk more about that as well. Another thing I want to mention here about this rally that we've had since the early tariff induced lows in April and something to keep in mind. So stocks like low bond volatility and one way of measuring bond volatility is something called the move index MOVE and so if you flip the move index upside down it actually correlates pretty strongly with the S&amp;P 500. So we had a lot of bond volatility down here in April and the bond market was actually not functioning properly in April and that scared some of the policy makers in Washington DC certainly enough to relieve some of the extreme numbers with the tariffs and lower the numbers and do 90 day partial pauses things like that. So what really caused them to do that it wasn't really a commentary in the media or a partially pressure from donors and allies but it was the bond market the bond market is what scared I think the Trump administration and particularly the Treasury Secretary Scott Bessent was looking at bonds were not functioning well at all and they were selling off as stocks were selling off. This is not something that's unprecedented it also happened in the earlier stages of the COVID crash the bond market was not functioning well then and so the Fed then announced that it was going to do large scale asset purchases of government bonds and even announced that it might do that with corporate bonds which had previously been a no no and and probably the same. Not really that legal if you look at the original Federal Reserve Act but you know they were scared so when the central bank panics that's a good time to get more bullish in general and that's what happened in that's what happened in April but we had a big reduction in bond volatility so take a look at the move index when you read these articles and factor that into your analysis if the move index starts to spark starts to spike higher because volatility in the bond market is increasing stocks will not like that you would almost want to take long stock trades off the table if bond market volatility spiking it's very important but over this whole period this is one of the reasons along with sentiment positioning not being too frothy until pretty recently that this stock run had legs and it could continue bond market volatility was very muted so this blue line here remember this is inverse this is flipped upside down so what you really see is this blue line would be declining because bond market volatility was declining the stocks going up but for the sake of this graphical depiction LSEG workspace is the source here they they flipped it so that we could see the correlation so they're they're really negatively correlated. All right this is another snip that I had I've seen a few different sales at deaths come up with really not that complex of research and they were just saying if you take a look at the recent breakout from this consolidation that we just had finally broke higher you have this trend line here in the in the chart it looks similar like what happened in some earlier breakouts from similar consolidations further back from lower prices and if you take a measured move a lot of these banks are looking at a slightly higher than 4,000 per ounce level for gold in the let's say short to medium term not necessarily next week but with gold anything can happen especially with the current political environment but something like a first quarter of next year that we could get there if nothing major happens to toward the trend but is everyone starts looking at it and if sentiment and positioning get too heavily long and gold then the odds of a correction would increase significantly at least in the near term I think structurally longer term it's really hard to bet against gold from a probability perspective but it's how to huge run so corrections can do and will occur what I would look for with gold as we covered earlier look for some of the leaders in the spec names and if they start if they start taking dips in gold price action is not looking great then that means that there's probably some profit selling on the way in gold and it could follow as a like a second order effect follow some of the spec names but then I would also be looking at bon yields in that kind of situation because if the spec names were taking a dive I would follow bonds closely if bon yields would also follow take a dive after that on expectations of weaker growth, weaker job market, more devish policy this potentially bearish move in gold could be short lived because easy financial conditions once again could lift it up but if bon yields were remaining firm or even rising that could be a problem for gold. Another snip I had one of the more hawkish fed voters okay so she's a voter next year Beth Hammock she's had some really I think engaging and interesting interviews I think her views have been some of the most sober and backed up by the data you look at Stephen Mirren's arguments for why he's been so devish they're usually pretty easily picked apart the actually the author of one of the main data sources that Mirren used to paint such a disinflationary picture came out and said well actually he's misinterpreting my data so that was like his central argument was disputed by the author of that data. So Hammock has been pretty on point I think for a handful of months and so she is saying okay this is what I wanted to mention even even the most hawkish member of the fed is saying they're not going to get to the 2% inflation target until late 2027 or early 2028. This is the hawk so a lot of the members are penciling in the end of 2028 for the fed getting to its supposed 2% inflation target. An increasing number of commentators and analysts recently you may have noticed are pointing out a problem with that in the credibility and that lack of credibility of just continually pushing out the inflation target is sometimes more important than the data itself. So I want to talk about this a little bit more with with the instructor insights but once a central bank starts having some of its credibility eroded there is a cost to that and I think that Hammock is concerned about that but maybe not concerned enough I mean she's not pushing for a rate hike or anything. Alright so let's move on to some of those instructor insights before we start digging into the charts. I alluded to the market psychology behind the 2% inflation target and I think it's beyond data for what the market has been looking at it's a lot of these actions like going after sitting fed governors and creating kind of a hostile environment to be to be hawkish. So I'm sure Beth Hammock has done a good job of going back and looking at her mortgage applications and making sure that she hasn't had any problems with the law or too many speeding tickets or something that can be used as an excuse to go after her because as a hawk it's been an environment where you know you'd have to be worried about some negative story coming out against you because the economy is not going to be a good deal. Against you because the administration has been going after these people. So there's a lot of psychology behind the 2% supposed inflation target and part of what's happened and I think the last three months or so in particular is the market has decided that's a bluff saying why are you pushing out your target and why is it credible that you're going to hit it in 2027 or 28. Maybe they will hit it but they're probably not going to hit that target for the right reasons it'll probably be some external shock that nobody was really forecasting maybe even a prolonged government shutdown that slows down the economy tremendously some kind of political problems or a geopolitical shock. That wasn't really the trajectory of a reasonable forecast for the economy and for inflation. There was no credible academic research that could suggest that they were going to come back down to 2% other than well that's their target and they wanted it to happen so they're just going to forecast it. So markets had a problem with that and I have been basically talking about this and that's part of why there has been such a ferociously bullish trend in the gold thing. It's not just about the data and the outlook it's these issues with going after the Fed. It's issues with not credible inflation forecast things like that and I don't think every market segment has quite expressed the view in the same way bond and rates traders have been a little bit more sanguine about this stuff they're saying well let's wait it out let's see if the Fed really does change that much next year you know they're more slow to change. But those who tend to hedge future inflation with precious metals were at the front edge of just saying look we're going to buy gold and ask questions later because of the risk so it's there are some it's not a foregone conclusion that they're throwing the 2% target out the window but there are a lot of troubling signs and I'm going to say that I'm going to buy gold and ask questions later because of the risk. There are a lot of other signs and I would say the crypto market has really under performed what one what really what should have happened and gold has over performed so kudos to someone like Peter Schiff who's always talking about these things. He's a perennial crypto bear and he's been wrong on that for many years, but more recently that view has had a lot of credence. Crypto has had everything going for it with regulatory actions and favoring the industry, innovations and permitting it to do more things and the introduction of stable coins. But Bitcoin is not really skyrocketing higher like it used to. The price action alone is a little bit concerning. It doesn't mean that it won't have a second order, a delayed run higher. It just means that the longer time it goes on where Bitcoin and other crypto do not do what people expect, I think some investors are going to get a little bit jittery about why that is and not necessarily want to total forever. Then you look at, well, okay, what is it that I'm hodling here? If the price isn't going out, then why do I even own it? A lot of crypto tokens are that way. People own it because they think the price is going to go up. If you go a long period of time and there are other markets that are better hedges during it, an environment where you think crypto should rise, it could be a little bit of a risk for crypto at least having some kind of unexpected pullback. On the other side of that, you could say at certain times in the past, like 2020, gold would move first and then Bitcoin would move and then alt coins would move after that. But that remains to be seen. So I have not been really actively looking for big Bitcoin or crypto trades myself. People ask me about that. I've been more devoted to catching long trades in the gold thing as you know. Okay, Mark says retail buys of crypto. They sell, but big institutions are buying. Yeah, that's a good point. And proof of that, Mark is individual retail investors tend to own crypto tokens. And institutions tend to own the more of the equities and the companies in the industry supportive of the ecosystem. And like Bitcoin's sensitive equities have performed really well recently, much better than the coins themselves. And that's the institutions at work. So as long as the institutional buying is still there, it's probably not going to completely collapse. But there's still something kind of missing. So I'm not a crypto bear. So don't throw your digital tomatoes at me. Your gift gift tomatoes. I want crypto to do well. I'm just not nearly as long as I was in 2020 during this cycle. And I have participated very heavily in crypto at times in the past, particularly in 2017. And then again in 2020. But I'm just not quite into the same extent this time. And part of what I don't like is the relative price action. So if we're getting some really nice bullish benchmark candlesticks in Bitcoin and the T.S. and then some slow drift pullbacks down to our support levels and price structure. So all the stuff that we teach in module three and in this course, that would get me more interested in crypto. But I do worry as time goes on if it kind of some segment of the retail buying is not as enthusiastic of what might happen there. Tomato or tomato, whatever you, whatever you like to say in your world. Please don't throw your tomatoes at me either. I'm not a crypto bear. I'm just very modestly bullish, let's say, and not with the huge amount of size. But I'm going to a conference in London in a couple of weeks with a lot of raging digital asset bulls and big believers. And I like to hear what they have to say as well. And part of why I'm going is because all of these people are still or at one point were big macro people as well. So a lot of digital asset specialists cut their teeth in the industry with macro analysis, which is what I do and what is taught. And of course, and they're very smart with financial system and liquidity and economic concepts, things like that. So I'm not against crypto at all. I'm just wondering what's going on with some of the price action given that conditions have been so favorable for crypto. But we'll follow that. Is it a lag or, but I'm also a big price person. If the price action is there, the way that we analyze markets, then I'll be more interested. It's not just the price going up. It's how it goes up. And I teach you in module three, how I view price and what matters in how it moves. And just what it goes up or down. All right, some of you may have heard of the concept of, yes, you got it, Mark, of yield curve control. YCC. And yield curve control is basically where the central bank and or treasury set a cap on bond yields. So no matter what the market is doing, the government and or the central bank, depending on how they go about it, it's been, it's been executed different ways in the past. We'll buy an unlimited amount of bonds at a certain price, at a certain yield to keep yields from going up. We've seen problems in the US, France, the UK, Japan at times with bond market functioning in the last few years. And if you look at what's happening with the Trump administration, you know, after the Fed, I think a lot of investors are just skipping ahead to the part where they try to control bond yields. And that will be wildly bullish things like precious metals, you think, from a probability perspective. So if there is something like YCC in the future, you would expect gold and silver to absolutely rip and platinum, things like that. And probably crypto, but we'll see to what extent. So I think that's part of what is being priced in already with these bull moves we've seen in the metals. Is they're just skipping ahead and saying, well, I don't know if it's going to be next month. But it's probably not going to be five years from now if it happens. And that's been the sentiment for many years going back. The sentiment now is that it could be sooner. And they don't, they want to have an inflation hedge, again, set. And I learned from many of you may have heard from about Larry Williams, who still holds the record for the highest one year return in the World Cup championship of futures trading. I believe it was 1987. He had like a 10,000 percent return roughly. Well, I was a student at one point, like all of you. I came from a very similar background to a lot of students at the trading academy. And I followed the works of some people like Larry Williams. And I went to some couple of seminars that Larry put on. And one thing I learned from him early on is that gold isn't necessarily an inflation hedge against inflation that's already happened. It's generally a leading indicator of inflation in the future. So we saw that in 2020. And once the inflation started to hit in earnest, gold wasn't really going up that much anymore because policy tightening expectations were starting to build into the market. I didn't fully understand that the first time I heard it from Larry. But he taught his students that gold was a precursor, a precondition to future inflation more times than not. I'm sure you can find exceptions when you look at data. But that should just make some pause a little bit and think about what might be coming down the pike if we don't have a recession. And the economic data is relatively stable. And there are no external shocks. And the labor market is fairly saw a little bit soft, but still with a pretty low unemployment rate, the way it's measured compared to recent times. I'm not hearing anybody forecast an overshoot of inflation next year up to like four or five percent. There are a lot of voices you'll hear in analysts who'll say it could remain sticky at 3 percent, 3.5 percent. But some of the sentiment that was built in in April about this big overshoot has really been wrenched out of the market. And that means it's been wrenched out of positioning and expectations. So one of the biggest threats to gold would be an earnest overshoot in inflation that is now not that that expected. I'm not saying I have that as greater than a 50 percent case, but my percentage chance of that happening is higher than the markets currently. And it's something that could catch the markets off guard if it does happen, say, the first quarter, second quarter of next year, where you're getting some much hotter than expected inflation prints. So it's not really built into the sentiment right now. It's just a sticky inflation up at an elevated level that doesn't come down. That's factored in. But one risk to gold over a short to medium timeframe would be a spike in inflation. And that could be a risk to all all risk assets, especially the lower quality ones. Again, not in the data right now, but we want to be ahead of the curve. As you know, I like trying to be ahead of the curve. It's important for trading probabilities. And so we talk about things that aren't really into the financial sphere of discussion yet all that much. It's just a little nugget to pay attention to. Talk about it now. And I don't think the conditions are really right for a spike right now. There's of course, tariff inflation with new tariffs being announced. But the labor market is not quite in a position that is firm enough for you to expect like a really low slack tight labor market that could spur on a quick spike in inflation. It could still happen, but I would have higher probability of an overshoot than the consensus right now, let's say. So I'll be following that. All right, there are some other topics that we're going to cover in more detail on Thursday. The only one I want to quickly hit here because we do have a potential U.S. government partial shutdown coming on October 1st is this. Here's my insight in these kinds of political food fights. Focus on the incentives of the parties involved. Don't just focus on what they're saying. If you tune in to any politician from the Republican Democratic Party, it's going to be all politics all day. I wouldn't trust that much of what they're saying is being important as traders. You just know they're going to be political. But think about their incentives. And, you know, the basis of both parties right now are much less likely to want a short-term resolution to this budget battle than at any time in probably the past 10 years at least. I was a federal government employee in 2013 when there was a big shutdown. I did actually work for the federal government in a totally financial role I made. I produced investment perspectices for large projects that would go through the political pipeline and have to get congressional approval eventually. So I liked, I hate to say it, but a part of me liked the shutdown. Why? Because I wanted to go back into trading. I mean, I had been trading the whole time, but my capital level after I finished grad school was not all that high. So, you know, I was a full-time trader for years and then I went to grad school and I spent a lot of my money on grad school. I wasn't just showered with millions of dollars under my mattress for trading. So there was a time where I needed that steady base following grad school. And I was trading as well. But when... Now, I traded early in the morning and I traded in the evening. So the Asia session, I was trading FX. I was not like trading on the job. You know, I would read a headline here and there, but it was mainly early morning and in the evenings, I was trading Forex while I had a full-time job. So I can relate to a lot of you who are doing that right now. I basically felt like I had two full-time jobs for at least a few years. But I was okay with the shutdown because I was then a full-time trader during the shutdown again. That set the stage for me leaving that job and going full-time with no other job. I think a year and a half later. So I just had to build up the capital for my trading profits to where I had what I thought was a sufficient level to go independent. And I was fortunate to do that and I haven't looked back since. But this shutdown could occur on October 1st and the incentives are higher than usual. JP Morgan projects a 70% chance of up to like a 15-day shutdown. That's pretty high. I haven't seen a number like that from a major research shop for any of these recent battles in the last handful of years. So usually just kind of look the other way and say it's political posturing and it's almost certainly not going to happen. But there's probably a higher chance that it does happen this time. And it's going to be a drag on GP if the shutdown lasts longer than a couple of weeks. And that could actually be bond bullish in the near term I think, which would buck the longer term secular downtrend in bond prices that I expect. But in the near term, I'm no longer pressing new shorts in bonds. Part of it's the shutdown risk. The dollar Memphis is a little bit trickier with the shutdown. I don't think it's as clear a picture. And I think the dollar might be one of the asset classes that the effects that doesn't react first. It's I'm expecting more congestion in effects. I do like qualified shorts and pound Aussie as we'll look at here in a minute. But there's also the risk that there's one of these short shutdowns and then a headline that reverses it all. And nobody wants to be caught off guard of that. And as Rob mentions here, Trump is saying he will fire federal government employees during a shutdown. So that's a ploy that might work. Democrats might come to the table more because of that. So these issues with the shutdowns almost always turn out to be duds. But the incentives are a little bit different this time, so there might be some kind of shutdown. I don't expect at the very least like a really long one. But you never know. So it's highly unlikely to be a long shutdown. I would say probabilities would be kind of a long shot for a shutdown longer than 15 days. So yeah, this deal with threats to fire federal employees might actually shrink the probability of a shutdown materializing or at least more than a couple of days. So we'll see how that goes. It does pose a risk in the near term with bonds where there's not really, you know, I think I would expect choppiness in bonds, choppiness and effects. The clear trends, this is not a time to dive into a trade that you expect to be a clear trend if you analyze the markets the way I do. That's how I put it. All right. Let's look at some of the charts and we'll finish covering this on Thursday. Okay. First chart we have to look at is I WM because Raga flagged this as a trade setup on 925. September and this was a valid Falcon Method classic setup. We opened above the 20 SMA, moved down to the 20 that would be a valid long. Now for those of you who are newer to these sessions, I'm not going to cover the full Falcon Method premise here but what we're doing is buying dips in strong uptrends, both fundamentally and technically and selling rallies in what we expect to be strong downtrends. That's the basis of the Falcon Method and we want price for longs to come down to one of our qualified levels. One of them is this 20 period exponential moving average right here. So we might not have closed, you know, you could consider this pretty close to break even or a very tiny win. If you're considering this break even and you hold for one more day, we talked about this in the session. I said maybe there's a 65% chance that we have a tactical move higher instead of lower in the Russell and we got to move higher that next day. The next, yeah, that was Friday. So it worked. This was a valid signal. It worked quite well but for the Falcon Method classic, you'd be out of the trade either here or if that's too close to break even for your transaction costs and whatnot, you would certainly be out after this green candle at the close here. And guess what? Looks like we had another one today. Now this wouldn't be one of the stronger ones fundamentally because there are some increased risks going on right now, but there are usually increased risks. The overall long term bullish theme of financial repression and risk assets moving higher and the technical price action looking bullish, all of that still intact. None of this here is bearish price action for the Falcon Method analysis. Now some would look at this and say, oh, it's a doge candle and there's a red bar after that. That's fine, but that's not how I go about it or teach it. And that was a very weak down move if anything. So we had another, I mean, this is close enough. This should be an active trade from the long side on IWM this morning. So it looks like we're going to close with another profitable trade and you would take profit on the close. So that's only about a half hour away, slightly less. It's almost certainly going to close up here, but we'll see. All right. So I'm getting some bags on, it goes well down. And I don't know how much could even be done on this. Well, the ==== ==== ==== So we're putting this one on the merchant line that's working tomorrow. I'm going to close by, 2016. One of the short-term organizpeople or finance investors, the one of the companies he was going to use is solar solar tanks and the other is solar solar. What we were looking for is the 20 EMA to catch up to price and it eventually will. And so that's when we would have a valid signal. But overall, the structure looks really good. For Tesla and we're just waiting for this 20 to catch up with price. We've covered FANG how we had a very strong horizontal price level down here. With lots of reactions to this price level. We weren't wildly bullish on the fundamentals. I would say I was fundamentally neutral if I had to choose it would be bullish. But wasn't actively looking for longs. It was more waiting for more data and confirmation that this breakout could be valid. And so we came up and we prairie dogged, did not close above the 200 and popped right back down. So we're really still in this price congestion zone here with FANG. crude oil was trying to make a breakout as well and there was no follow-through. So this is another reason why I do not trade breakouts right as they happen. And the Falcon method rules do not allow you to chase a breakout like this. So this is an example of why we don't do that because you really get a lot more of these than you might expect, especially as a newer trader that are just total fake outs. What we would have wanted to see is a confirming close above this congestion zone. Convinceing price action that this congestion zone, this sideways, triangle, pinnet and moving above the 200, was it the real deal or removing higher. And then a slow-dress pullback down to our level. That would have been more of a qualified Falcon method trade. So really nothing happened. It was a fake out and we're still in this congestion zone. But it all started with the fake out down here when we were looking at FANG being right on this horizontal price level. And the real reason I showed you this chart and brought it up was because of how strong this price level is. It's just a really good example of what a horizontal price level looks like and how I drew the line. Mycron, then a favorite that we've talked about for months now, it's still in this bullish trend here. It did not come that all the way down to our level. So if you're trading a Falcon method classic type of setup, we have not had trade here. We're just following it. Ford is another stock that I've been talking about as having potential to break out higher. I've had a bit of a bullish thesis on Ford that as they hike prices, it won't be good for consumers, but it might be good for the stock to defend their margins. And there's a little bit of protectionism going on. It could benefit Ford and the US. So we did have a breakout higher. It just did not quite close. But there's, I could get rid of this trend line. I was, that was just a sample. A better line or level would be right here. So this is not yet a convincing breakout for Ford, it's symbol F. But it's looking like it's likely to result higher versus lower. But we don't really have a trade because I don't like how this wick came up here and then closed back at our horizontal level. I would like to see a move higher, a green bar close before confirming this breakout for Ford. But I have had a fundamentally bullish bias in Ford, as I've mentioned. Now we had a bit of a pullback in AEO. I did by this test of the 20 down here. And for a Falcon method classic trade as we've discussed in the question sessions, this was a profitable trade, not a big one. But bounced off of our level. So we had to be patient this entire time. Looks a little bit like Tesla. And it came down to our level. And it did bounce off of our level. And for the Falcon method classic, you take your profit at the close when you have it. So it would have been a small, small gain. But nonetheless, we're racking up a high wind percentage. And then you have another potential entry right here. And you'd be in the red a little bit on this one. So our stop would be two times the nine day average true range. And we're definitely not there yet. All right. So we'll follow along with American Eagle. General Dynamics another, you know, probably the top three names we've talked about in any market. Since starting the question sessions have been micron technology, General Dynamics and Silver. Those have been really the top markets that have really been pursuing and talking about a lot. And General Dynamics is still ripping higher. So it looks really good. And there were some and Falcon setups here. We're bouncing off of our level. Just like going back here bouncing off our level. Let me zoom. Make this larger. So General Dynamics continues to be a really strong play both fundamentally and technically as we discuss with the Falcon method way of analyzing markets. So you really like how it was writing here against the 20. You've had at least three bounces off here. And then you start getting these bigger green candles again. So General Dynamics G.G. has worked very well. Sugar, I'll look at the commodity because this is one that was not working as well. But guess what? All of this price action down here. You had one fake out above the 50. And it looks like this was, yeah, and I took profit. I actually, I don't know, maybe I got lucky or maybe my rules worked. But we had this green candle here above the 50. So it wasn't as bad as it looks in terms of actual trade execution for sugar. But then we dipped below the 50. So there would be one stop out here and then you're not interested again. You're just avoiding this whole price because you're below the 50 day moving average. In order to take longs for the Falcon method, you have to be above the 50 day moving average. So this time you're just in wait and see mode. I think the fundamental setup is still similar. We're now back to the 50. So we're going to wait and see if so of sugar can make a convincing break higher. Above the 50 and then come back down to it or to a qualified level. You are a ticker that we have followed has been in rip mode. And now it's just having a healthy consolidation. What do I like about this? I like the screen candle here. I like these green candles. These are all telling us that the technical price action is still more bullish than bearish. And this pullback here is not as forceful as to move up. There are some sentiment and positioning risks that we talked and flagged earlier on in this session about why some of the riskier more speculative themes such as uranium energy have higher risks now than they did a few weeks ago. But the price action for URA is not really indicating such so far. So we had some nice bounces off of our levels down here and back here and back here. And we've had a nice sideways consolidation and then a breakout with a big green candle. So this has been a healthy price action in URA. And it all started with the fundamental analysis and the macro trend analysis up front. All right, we're not going to cover too many more today. We will look at silver. Silver continued to do what it does right now and it just kind of goes up every day. At one point there's going to be a big pullback at silver but we're not seeing any definitive signs in the price action of that. So an active shorter term Falcon method strategy would not be doing much with silver here because it was just too strong of a trend. But an asymmetric trade which is another trend, another trading execution strategy that you will learn had me in silver this whole time. I'm still in here. But that's an asymmetric trade where your upside is your upside potential is much higher than your downside risk and you hold on to trades longer. And there are a couple of more discretionary elements to it. But we're going to go over the rules and teach those in the next module. So do stay tuned. And there are instances where you don't want to hold on longer. The reasons for the Falcon method classic rules are when you have your profits you take them and get out of there because sometimes they go away. But in this case silver is one of those epic trends that just keeps going until it doesn't. So we're still close to testing new highs in the silver trend. Okay, I think that is all we need to cover for today. The last one we'll look at is light bridge. And I've mentioned how going back into last fall that we really like this price action with the green benchmark candle sticks that we've seen the whole time. And it was a little sloppy back here, but the trend started getting stronger and stronger. So we're above the 50 most of the time. And there were lots of strong Falcon method setups in here. And there was really close to one on this day. Probably not quite triggering. That's just a little bit too high off the moving average. But it is still a very strong trend. So a good asymmetric long position that I've been in, but for Falcon method classic, you really want price action that looks more like this. Lots of tests off of your support levels and then bounces higher. Oak low is having a pullback, but even with this pullback, we're not quite down to the 20 EMA yet. So we'll see if we can get down to the 20 EMA in Oak low before Thursday. It's certainly possible. But this is a very strong burst tire. So the last item I'll address is why do I trade stocks and not all 4x like I used to more than 10 years ago. It's because of moves like this. I do want to seek opportunity in the markets wherever I can find it. I want the best opportunities I can find. I've never been constrained by one asset class as an individual trader like most of you. And there are single stocks that pose larger moves than you will get most of the time in FX. But I do trade FX as well. Oh, I forgot to go over pound Aussie. Let's go over pound Aussie before we leave here. We've been looking for shorts. And this is a Falcon method setup we've been talking about. With Stevens help. So we broke below this horizontal level here. Came back up. And we've had a handful of successful short Falcon method trades in pound Australian dollar. And this is really the only pair that we've seriously been talking about in recent sessions as having like an active signal active setup. But look at all these bounces off the 20. So you could short into the 20. You could short into the horizontal price level as well if you're below it and go up to it. And we're now breaking lower in pound Aussie. So this is really nice price action for the Falcon method right here. And we started following it before the breakout. How about that? Not the 200. Oh, right. Look at all that confidence. Good point, Stephen. The 200 day moving average. Another Falcon method. Support and resistance tool we use is also up there. So we have the 20 EMA, the 200 day moving average. And this horizontal price level. This is really pretty textbook Falcon method of a short setup in the pound against the Australian dollar. And we also are fundamentally bearish the pound versus most currencies not necessarily against the dollar. And so let's keep following this. Let's see if we can have more tests of our levels up here and more short setups in pound Aussie. All right, that's a good one to end on for the day. Go back to the slides. Thanks for joining everybody. It was a good session. I like ending with charts toward the end. I think we maybe will look at even more charts next session. But wanted to get some of the instructor insights in. We'll finish those as well. Keep working on your projects. Really try to get at least one in maybe two before the next session. Cheers everyone and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