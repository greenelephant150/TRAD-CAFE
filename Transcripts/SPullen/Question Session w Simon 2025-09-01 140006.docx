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Back in my office. Oh my word, everybody's coming. Wow. Hey Gary, Marohan, Mark, see Pete, Gary, Paul, Majid, Lee, Frederick, Trevor. Sally. Yeah, good to see you all. Well, yeah, hardy down. Yeah, great to see everyone here this afternoon. Thanks for joining me. I appreciate it. It's a bank holiday at the minute in the United States. But anyway, quite a bit to go through today. There's a lot of questions submitted from last week. And again, very insightful questions, really, really useful to go through that. At least I am now in back in my main office, which are man cave. But it's a little bit easier than last week, a little bit of a trial last week to get things done. But I think we did okay. And you know, it's certainly good to be back here. Phil, yeah, good holiday, thank you all family. Yeah, we did, once a year, we just go away to a seaside resort, basically, and my brother's family's got quite an extended family. He was a granddad before I was a dad, actually. And we'll get together and just the kids do us a little bit. So, you know, you pick, you know, five star holidays abroad, compared to, you know, three star holiday in the coast here in England. And they'll still say they love this one because it's who you're with and all it is about where you are and who you're with. And we'll get on really well as a family. So, you know, we'd love it, love it. Quite tiring, but it was really good and lucky with the weather as well. So, it's always helps in this country. So, it's great. We don't, well, we see them fairly regularly, but it's nice to spend a proper, you know, full week with them and have a lot of fun. So, anyway, if it is your first time today or if you're fairly new to this and then just soak up what you can, don't worry if things don't make a lot of sense. I just go through what I trade and how I trade and show you opportunities in the market that I'm looking at and, you know, the methods that what I actually do to try and draw markets from, draw markets, draw money from the markets each month. And the key has been consistent and I realised, you know, this fairly early on that in my trading career, so going back, you know, 18 years now, that you need to do things that are repeatable to get repeatable, consistent and predictable results. And so, that's what we do. That's why we have a lot of rules around the trades. Obviously, there's some element of ambiguity and some discretion on trades because not everything is absolutely cut and dried and black and white. It's very difficult sometimes throughout a team, let's say, between shoulders and there's any subjective, you know, a little bit on there. But the more we can actually just follow the process and the rules, the better. And if you're in doubt about something, you don't have to trade it. This is the key. You do not have to be in the market. If you're not too sure about something, leave it alone. It's okay. You know, if I'm even now, you know, sometimes I'm just not quite feeling it just, I mean, between whether, you know, maybe just talking about shoulders and that, whether this one's the, you know, the best left shoulder or that one is or whatever it is on a head and shoulders pattern. And if I'm just really not happy with it, then I just leave it alone. You know, we're not forcing to take in trades. It's just, um, just wait for the market to give you what you want to see and then take advantage of it. Very, you know, very easy to talk about, but difficult to do because I know that let's say we haven't had a trade for a day or so and you want to be in the markets and you're spending time in front of the screens, you're doing a lot of analysis and you're not really getting paid for it at the minute. It's different to any other type of job. Normally, if you spend time doing something, you're going to get paid for it. This, you don't. It's, it's almost like being a salesman that works on commission only. You can put a lot of work in and get a lot of people saying no to you, but then you get one that says yes and and then you actually earn your money from that one. So you can actually spend a lot of time doing the analysis, which is getting people saying, you know, basically no to you and until you find what you actually really want to trade and then, then, then where you go, then there's no guarantee that that's going to work out, but it's, uh, you're playing the probability so you know where you stand with that and the more repeatable you are, the better you're going to get at it. So anyway, Paul says, can you change time frames on backtesting to meet candle requirements or do you stick to one timeframe? If, if I'm doing a back testing, normally I'll stick to one timeframe. So I'm looking for all one hour opportunities, M's and W's, let's say in a set period of time. So I won't juggle about with the time frames. It doesn't hurt. I have a little look to see and you think, okay, that one hour time frame is now getting a bit extended. We're getting past 30 candles, for instance. And so I'll have a little look at it on the four hour, but and just and so it's a good way of learning. But if I'm actually back testing it, then I want just, just proper results around that one particular time frame. I might test the four hour time frame after that, but I would want to just get that on that one time frame. Hardy, what do you think about causing modeo in pound Swiss Frank in the eight hour time? Are you tower? Eight hour time frame. We're about the end topping apple on one day time frame. Cool, you busy boy on a Monday. Maybe Q, quasi modeo on Netflix, my word. We'll have a look in a second. We'll have a little look. Hey, Jin, right. Let's share my screen. I will look at the markets, have a look at different things. If you do have any questions, then by all means submit them to me by the Q and A tab, not necessarily in the chat, because it tends to go quite quickly. So I'm unlikely to see that. We have got a lot of questions to go through. I want to get through as much as I can. So if I don't answer your question that you submit, well, well, well, while I'm discussing the markets, I apologize now. I can't, I can't guarantee to answer them, but I'll do my best. Anyway, we'll try to as much value as I possibly can in this session, but then you got a limited time. So let me just share my screen. We'll see where we are. Okay. Good, good, good. Rates, raining in Kent. I see it just died spitting here. Not great. But there we go. Right. Okay. So let's just have a look at yours. Hardly just what you're just saying. Cosymodo on. Now this is bright at the other end of the extreme. If you're new to this and looking at Quick Win program, well, a Cosymodo entry is as far down the other end of the legacy. So not just the Quick Win, but then people going into the legacy program and spending weeks and months going through the course, the legacy course and right at the very end of that, we come to a special way of entering into the market, which is called a Cosymodo entry on ahead and shoulders, which so this is very advanced for people well down the line and not one that's absolutely necessary at all, but it is helpful to just add to the toolkit, put it in your arsenal and you know, and use it occasionally and it can give you a fantastic reward to risk. So let's have a look pound Swiss Frank. Have a look. On the eight hour time frame. The Dean. Don't tell it. He says. Don't ever look at that. Oh, weird. Anyway, we can have a look at it on the four hour and see where we sit with that. Okay. I assume you're looking at and this is the head up here with this is the left shoulder and this is the right shoulder over here. I mean, I know it's obviously too big, you know, too many candles for the four hour hence why you put it as a tower and neck lining between. I suspect it wouldn't be valid on the on the eight hour. I don't think that's going to be a big enough pull back on the eight hour to justify a one break of structure on the on the eight hour. So I don't think we're there. So not quite on that one, but I can't assess it fully because I can't. I don't I don't even know how to get on the eight hour. Jan, a sane four hour quasi on pound United. It's similar isn't it? Obviously. Right. And this is the four hour here in order to qualify for a quasi-modo. We need a break of two structures ideally. This is one break here. So this is pivot low here has been broken by this side here. So we've got head and shoulders head up here against an institutional value zone. Left shoulder here and then right shoulder here. Slope in neckline allows us to consider a quasi-modo which means getting into the pattern up here somewhere high on the on the right side. But no, I'm not really seeing that. There's one break of structure there not enough to it's not a deep enough structural break. So what I mean by that is we need to see a really quite big strong pullback here that means that we're definitely given given the market has given us a heads up that we're going south that we're going down. So we're going up and then a deep pullback and then a pushback up and then we get the break of structure which are a really significant break of structure. This is not significant enough to be just one on its own. So for just one on its own this is not sufficient. I would need to see another break of structure you know another pivot low here somewhere that this actually closed below. So no not that one here. Netflix, well built to stocks. Actually don't need to do do I but one daytime frame. Yeah okay yeah that looks better. Really good. Straight away. So on this occasion we've got a pretty clear head and shoulders that's forming here potentially. We've got a sloping neckline. We're going to write down to here which is good. Okay. I'll do that. I won't bother changing the color it's okay. We've got a brick. If we draw a line from here going across. So this is the anchor point. This is the right anchor point. That's the left one there. So this right anchor point has closed below this pivot low here and this pivot low here. This is a reason of significant pullback as well. We've got three lower candles that have closed below the lower of each other. So that's a significant pullback. So yeah that sets up nicely for a quasi-modo entry. So now I just need to assess where would be entering from. It's down to 50% which often will. 50% is not a true for an archy level but it is somewhere where the market it looks comfortable. You know it looks when you've gone back halfway up a move down like this. Gone back halfway up and it sort of looks right as such but not quite as right as if it went to the 61.8 which is here the green line. So that's where I'd want to see an entry from up there. So if a candle forms up there it's a really good shout. Yeah love it. That's good. Hold on hardy. Okay so let's come back to what we're looking at. I did look at one last week. We'll just have a look and just checking on that. I was looking at mostly four hour patterns last week because I was obviously away on holiday and so I didn't have time to be constantly looking at the charts but you know this one is a decent setup very clean head and shoulders. So not M&amp;W yet. This is a head and shoulders pattern which you can see very clearly. There's the left shoulder and the head and the right shoulder here which then we get a break and a close below the neckline and a retest of the neckline which allowed then that's the first entry there about three o'clock in the morning where order is. Well I'll be asleep but then another entry here and so could be in that trade now. We're seeing a pullback at this stage which is absolutely how how the markets work. Don't get worried about pullbacks. If you've got a big juicy pattern like this you know that's a head and shoulders that's telling you we're likely to be going south for a while. We've got plenty of room for it to go to pattern completion down here. You know price has been down here recently. It's very you know the most high it's the higher probability is that it will reach down to at least this level here and and so if you do get a pullback like this it doesn't matter because that's how the market works. You get a bit it's particularly when you've had a fairly strong move like this. Quite a lot of red candles pushing down. It needs to take a breather. It needs to come back. It needs to then gather some more momentum. Get some more sellers coming in at better prices. Sellers will not just keep on on selling at lower and lower prices. They will stop for a while. You know they say hang on a minute. I'm not just going to keep on giving you this stuff you know I've invented. I'll be paying you to take it away. Well that's no good. They've got a let price come up before getting momentum again to sell again and again and again and so that's what we're doing at the minute and why I'm not suspect we might have now come back far enough or close to it because if we extend out the neckline here we're getting back up to that level so getting back up to the neckline and then we like to roll over and come lower not guaranteed of course it's not but it's but if you're in the trade from up here somewhere then you know we're still in in profit just you know let it play out it's good the probabilities are in your favour so quite like that on the theme of quasi-modo's this one looks all right got a four-hour US oil here so again the head down the bottom this is an inverted head and shoulders if you have difficulty seeing head and shoulders that are inverted which you might do for a start in fact you almost certainly will the harder to see when they're upside down if you know what I mean inverted head and shoulders and they are when they're the normal way around or the standard way around you can use alt on a windows if you're using windows then alt and i together will flick the chart upside down it looks a bit weird because your colours are wrong because you know it's coming down and it's green but it actually allows you to see the pattern sometimes a little bit clearer so alt and i just to invert your chart and it's quite useful it allows you to see things sometimes with clarity you know it's not almost like um they're still a lot of painting they still do occasionally and if you're doing a portrait of somebody and you need to see where your mistakes are you hold it up in a mirror and have a look at the reflection of what you painted and it suddenly jumps out you know all crank it your left eyes too high or whatever it is and and it just shouts out what it is where and the same thing can happen with charts it's useful little thing to little trick to have a look at so this one here it's in play um so yeah i mean this is a classic one we've got a lovely break up here this is the right anchor point so we go across here we're breaking lots and lots of structure but it's saying we're going to go north basically because we've got all of this working its way down higher sorry lower highs and lower lows working the way down lower lower higher again lower not really lower low but a lower low there and then suddenly we get that that's the first break of structure there that's saying nope we've now changed direction it doesn't mean we've guaranteed to change direction but it's given us a really good heads up that we're changing direction because that is now has now closed above this pivot high this pivot high this pivot high and this pivot high i know they're not particularly big but it's still not probably not that one actually but these is closed above those and so it's saying pretty clearly that we probably have changed direction now that allows us then to get in earlier on the head and shoulders pattern which is what this is and so get in down here and if we have a look at the 61 8 Fibonacci that's where it is that green line there so as we've pulled back down here hit the green line and then off we go it so that isn't quite an entry that isn't quite a pin bar there but it is a pair of tweezers and that is a floating angle for there so you could be in there if you're around last Wednesday at three o'clock which is when we were doing our session that's about where it is four hours time from Texawalt to play out obviously so it does that just staying on head and shoulders for a minute cad swish fling on the one hour bit of a messy load of price action here and so this is what I just want to just decipher a little bit help you just work your way around something like this I like this set up a lot and I nearly put it down as a favourite to your mind for today because although it looks messy and horrible and this is all choppy side acoside was action here there's a lot against it but there's also quite a lot for it as well but I just want to decipher the price action here because you know somebody will be looking at that and going how the devil do you make a head and shoulders out of that well yeah I can understand and why have you picked the neckline like that well this is a double top head here these are the same level as each of the very difficult pick one as the you know left shoulder and one of the right you could argue for either one of those so therefore the likelihood is it's a double top head even though it's had a deep pull back in between it's still a double top head so these this over here is the left shoulder over here so where's the anchor point for that left shoulder well this price action here is spread hour price action last Thursday so this is false price action this is nothing to do with buying and selling or very little to do with that there's hardly any buying or selling going on here at all it's all about spread widening let's push this price down here looks like it's pushed price down looks like sellers have come in well they haven't it's due to spread widening in enormously which happens around spread hour and it can catch you out if you're not careful so it can disregard those candles there that they are irrelevant they're not proper price action whereas these are and so that's the anchor point there and then over here we're anchoring to where do we do it from this one so this is the right shoulder now let's see very clearly the right shoulder no problem where do we anchor it to so again this here these have spread hour candles here which is you know unusual to see two sides like this being influenced by spread hour candles but these will be irrelevant so we take those out the question like they're not there blank them out and so then that takes us back to here where the anchor point will be for the right shoulder so even though that is technically just about a break below it's not proper price action so therefore it doesn't count so we're anchoring to this point here and so then this is the break this is the close this is the retest and then now we're looking like we might be getting a floating engulfa which we could enter in below if probably not because we've still got well long we got ages yet 37 minutes before that candle closes so it could be anything it could be it could end up being up here could be a green candle but at the minute it's looking like it could be a floating engulfa and that's fine which would be an entry if we get a break below it I do quite like that because it's got let's have a look at it just on four hour time frame and on here what have we got here that helps this trade potentially so this is the for answer this is the pattern here now go up to the four hour so it looks very small but what actually helps the trade here on that medjuts as I see which is an inefficient candle chose a set a an IV Z Neil says a hidden bearish divergence look man says divergence Jan I see hardy and IV Z yeah divergence from Fraser and Sharon says I see which is an efficient candle match on an efficient candle and Gary the same yeah I'm not so sure about the inefficient candle um on on this time frame I mean on this time frame might be very different so we have a look at this here and we see if we can find an inefficient candle that will help the trade now that's the obvious choice there but is that an inefficient candle for those of you don't know what an inefficient candle is it's a candle that is generally a large candle that is mostly consists of bodies and have to do but it generally is like this that hasn't been squared up which by that I mean 50% of its range from top to bottom so that's wicks from top to bottom so the 50% level of that candle has not been reached by any future try and price action or the one before so the candle immediately previous to it so this candle here has that one squared up this one so we need to have a look and see down to that level and it has pretty much bang on it 50% level is the yellow line 50% level has been squared so it's been squared up so it doesn't need price doesn't need to come back to this level to this yellow line level so not not an issue that one isn't inefficient because again the one behind has done exactly the same this one was maybe inefficient yep just that one didn't quite square it up from behind but look what happened this candle comes down and squared it up bang before going higher which often happens to get it sooner rather than later so the IC not quite so much the IVZ this one isn't actually an IVZ but I can understand why you said that because I normally put them on the charge you know and this would normally be a four-hour IVZ it's actually just a it's a support and resistance level that's actually more like a zone so if you have a look here just see how prices reacted to this level you know quite and so it gets through it it rounded retest then pushes lower comes back into it comes back into it you know it's it's it's a pretty pretty strong level you know and even going back it's quite a lot of interaction with it he been here and here and here and then here well it's a really strong level so I've just got it in the chart there which actually helps out trade or helps the setup because it's protecting because we'll be entering below that level so that's providing protection it's going to be difficult for price to get through that level or more difficult you can see how it struggled like mad here and it came into it really struggled to get through it eventually it pinged through but it's come back under it so again it will struggle to get through it or it should do so that helps us there and then if we go up a time frame and have a look I mean this it's actually got divergence on this time frame as well which is if we look at this RSI moving down the peaks are moving down whereas the same level here the peaks are if you're using the bodies going up and so there's regular bearish divergence on the one hour time frame but I'm not so worried about that because that can have played out here that can just be okay done now or done there so it doesn't have any weight it doesn't help us anymore so I like it on the next time frame up and I look at that thanks to Jan to answering that spread-hour question so on the time frame up on the four hour we are if we look this here so what we're doing we're making a lower high a lower high again now we're making a higher one but if we're comparing these peaks here which is fairly significant peaks which is always what we need to do we need to look for fairly significant peaks that are reasonable distance apart then compare that level with the RSI and we've got what some of you said which was hidden bearish divergence so the RSI is saying yep this is pullback far enough now this is pullback far enough we're in a bit of a downtrend as such I mean you could argue it's actually reversing now but this this isn't really proper price action here again this is a gap down over the weekend and immediately closed it so we disregard that bit this week here so that hasn't closed below this level as far as I'm concerned that is still the low that hasn't been breached so if we work this through this is the high this comes down and then we've been a bounce up so this is a lower high this is you know this is a sideways movement here this is a lower low this is a lower high that's here even though we haven't pushed lower here so that isn't actually a lower high so apologies for that so we've got high low high low and now we're just coming back here so the next lightly move is down we haven't got to break a structure anything yet we're not same in uptrend we're still in a downtrend not that I'm really that bothered about trends too much but this is a four hour and four hours do tend to trend more than say 15 minutes and more an hour time frames so it doesn't hurt that we're in that situation and so we're comparing these peaks here and this is saying that we are have got hidden perished divergence that hasn't really played out yet I mean we've had a little bit of a push down but the chances I was going to go further than that normally it would normally it would do you leave four hour kitha do you leave four hour to run through the news unless it's an interest rate decision which is when interest rates are important which they're not very often you add years whether we're just at the same level never move the markets hardly you know we've never got an interest rate decision but in covid and post covid they've actually taken on a bit more relevance and so therefore I wouldn't leave four hours through interest rate decision and non-farm payroll they're the big ones but it depends on what is flavor of the month at the time you know and sometimes you know anything to do with inflation since covid times has been moving the markets although that settling down again now doesn't it's not quite as wild price actions as it was and so it just just depends but yeah mostly I do leave four hours through news events yet let's have a quick look at what Dan says can the head and head of the head and shoulders be used for the divergence calculation yeah absolutely I believe Rem and W cannot use the tops of the pattern you can use the tops of the pattern for m's and w's but it has to be linked to a peak or a trough that depending on which way around it is that is before the pattern formed so it can't be you can't look at an m or w between you know diverge between the left side of it and the right side of it is irrelevant and head and shoulders again between the left shoulder and the head is irrelevant don't worry about that it has to be from before the pattern forms the link is it like this one this is before the pattern forms yeah this here we can't if we've got divergence in play which we actually have a tiny bit of divergence between here and here compared from here to here very slight it's the tiny bit of divergence but there is divergence and so that's played out with that move there that's done that's not helping us over here at all it's irrelevant it's done or it probably is done um glads has had you determined the solid blue level that we can in part of the sum indicate no it's just I've just drawn that on the chart with the rectangle thing here which I've got many of these templates that I can change them around to institutional values zones or whatever just on there which is build up an arsenal of that and so you can all toolkit so you can put them on your chart quickly and easily and this just extends a blue rectangle backwards right to the beginning of time so you can keep an eye on things and it's useful you know it's useful to see you can see how that blue that area has really been respected in the past here so here so it's you know a useful level to know that exists on the chart when you've got something as strong as that that you know price has reacted to quite a lot it's handy to know they're not brick walls price can go through them and they do as you can see but they do respect them a lot and so it's useful having them there I only like to have things on my chart that are adding value to my trading you know actually telling me a story telling me some information that's going to help me you know trade you can get all pretty pictures and patterns and everything and what have you butterflies and everything on there but not necessarily going to be helpful to you quick look at S&amp;P 500 yeah I'm not again on this because we got I mean this is new so we can take this out the equation here or spread out or even so we can disregard that whipsaw candle there and so yeah we have got a break of structure here one break and it's not probably quite enough for a Q entry for me even though we're getting close to getting a Q entry sorry for fulfilling the criteria for a pullback that is which is up there 61 eight we're not there yet but also I'm not going to be taking it as a Q entry of that isn't enough that isn't that isn't a big enough break of structure for me to actually be convinced we're going to go down so I'd still wait for a break close and retest which is getting a bit low in the pattern probably and not much room for before you get to pattern completion but that's how I would trade it don't try and force things it's got to fit exactly what I want to see before taking it Neil says a nice retest of pin on the four hour euro Aussie dollar last week yeah you're right beautiful yeah we mentioned this one didn't we last week so head and shoulders again right shoulder here break close and retest of the neck line we've got another retest here beautiful pin can loft it in below that selling off beautiful that's it and there's a few head and shoulders sorry the few M's and W's as looking at this is on the one hour here when price not really getting anywhere yet this one I liked got extended price going down so this is what really looking for is a nice impulsive move down into an institutional value zone which always helps or a supporting resistance area that's fine and looking for a bounce and then a push down to a similar level before taking an entry of that as it is price looks like it's gone a little bit maybe too far here that looks like it's going to be struggling now to pattern completion level will be in the wicks up here which is not what we want so that's even if we get a total reversal on this candle it comes back down here it's not going to be ideal classic mirror mirror sort of image one here one big candle pull back push back up forming the M break the neckline here one candle going to target classic mirror image that's what we get with M's and W's so often if it goes quickly into the pattern then you get quickly coming out of it mostly not always with the one candle ones because they're not quite as reliable but you know it's still happens regularly and New Zealand dollar Japanese yen this is one that I really like and just I've obviously talked about it here so impulsive move up just a couple of candles but that's enough to really nice juicy green candles this one's been squared up already so that's not causing a blockage or anything this one's still got a little bit of squaring up to do like inefficiency which is here so that's helping pull price down so I want price to bounce up to form the right side of this M so hopefully you better see it then get this impulsive move up pull back down and then push back up and then that move down to there I was hoping it was going to be a little bit shallower pattern so that you can get a take profit one here for pattern completion level and then an extended one down to square up the inefficiency but it looks like well we're not going to get that now but it's still going to be you know down here for pattern completion level which is always you know I don't think it's going to be below the the TP2 in fact we measure it now so this is the net line here stop loss we could ignore that but it's just a wink on its own but I put it just above just to be safe so stop loss above the pattern and and then one to one including broke spreads will be somewhere around about here which pretty much bang on where I want take profit for so one to one if we get a pushback up to form a valid right side of the M if we don't don't take it fine but quite like this because this is a strong proven level of support and resistance we've seen price bounce off it once we're back up to that level again we'll hopefully see price push up to the level again sell off then strongly down to give us the give us that one so it's all good um anything else a couple of extended ones this is getting extended now the US oil this is the sort of time I start looking for potential M's and W's because we've got this or potential M in this case because we've had this impulsive move up once we have an impulsive move up like this it's relatively easy for price to fall back down through this type of price action you know it it falls through this so if it goes strongly into the pattern like this it very often goes very strongly into the path out of the pattern and comes down to take profit in two or three candles which is really good I love M's and W's for that they're very quick you're in you're out you recharge your account you bank the money or if it's a loss then you move on and it's not just sat there looking at you all the time it can be quite draining to see trades there and just sit in there doing very little what sometimes doing well and love not so good and your emotions are up and down with them when you're new to trading particularly because you can't help but very often be drawn to them to look at them to keep on checking on them and the like and so and you can't help being disappointed mostly because you'll see oh it's not as high as it was you know the profit isn't as high as it was a few hours ago all yesterday or something so can be draining and M and W don't be often do that just go straight to target particularly on the one hour bank straight down two or three hours you know normally it's done just good anything else extended euro you're a cad yet again just looking for let's see if we get a valid right side of the M here and then break the neckline which might be here and down got a couple of areas to check out there this one here in particular so when you've got this run up in price got all green candles you think good that's all great but this why is that there and that's where these boxes coming very useful put a box around the bodies of that pause there so that red candle wise that there and then go back in time here and see what's happened when price reacts with that level we can see immediately the price is reacted to it there and we look back just have a screen like this and that's enough information to get a good feel for it you think okay prices come all the way down from here hit that area and bounced off strongly had a little bit of a think about it there got through it retested it push lower came back up into it so immediately I'm thinking this it looks like a fairly strong level but what will really tell me the four hour and just seeing how that goes and you see going back to here yeah that's reacted to it it's paused here when it goes up into it it's there what's happened a little bit further back not a huge amount further back but that's still a medium you know medium to medium straw level that I want to know about and so if we do get this happening get a break in the neckline here and I'm happy to take the trade for whatever reason when price comes down to this level if it does reach this level then I'll be looking to manage the trade at that level so if I see a bounce with a bullish pin bar or a bullish engulfa I'm going to be looking to close the trade if the high of that pin bar or the high of the engulfa gets exceeded so soon the price breaks above it close the trade manually particularly capital because that tells you that momentum is now back to the upside we don't want that because we're selling so good right let's get some questions that you've submitted I won't be able to get anywhere near through these I want to do another video afterwards um to just mop up all the one I didn't get to it's a record breaking number of questions this week seem to do it nearly every week record breaking amount so uh Vlad is it okay to use Rincor or hike and ask you to see the pattern absolutely fine just don't trade using that you have to come back to candle sticks to actually place the trade because that's where the neckline is I can actually will always every candle that happens will always start in the middle of the previous candle and so you can't get a valid neckline with hike and ashy and same with Rincor you just you know goes it smooths things out which it's fine to see patterns with same as line graphs you know perfectly good to see you know if you if you have difficulty seeing things go to a line and suddenly it becomes a little bit clearer sometimes but you need to have the candles to build a judge where the neckline is where you stop losses so so all good right and the and then Lee uh after I've established the minimum pattern completion level in an effort to validate the pattern completion level a line is to be drawn back to the previous price action so this is in head and shoulders I'm assuming that if the drawn line intersects the body of a candle then that's pattern completion level confirmed yeah absolutely what if the drawn line intersects a wick does the condition still confirm a valid pattern completion level yes it does but I would be looking to let's just go on to something and show you let's go onto this four hour one here that we looked at earlier so pattern completion levels down here okay let's say that the previous price action that happened here because this one's obviously confirmed beautifully you just go left until you run in there's a body of a candle there that's happened very recently so it's perfectly valid set up this is as uh as a trade if if price action had done more like this coming down and then there's a wick that comes down here before bouncing up here and carrying on doing this and this level here this pattern completion level was within the wick there's no bodies here just the wick that's here then it does it is confirmed as being valid but I wouldn't be placing my take profit within the wick of this candle here I'd have my take profit higher and you're allowed to do that with head and shoulders not so much with ms and w you've got more flexibility with head and shoulders where you place your take profit so up here somewhere within the bodies of the of the trade of value of w pattern can I use the white neckline as my entry level and treat the right down and up move as part of the right leg even if price temporarily breaks the neckline and then returns or do we need to adjust my neckline to the green line instead yeah so when is this pattern valid so we're looking we've got this impulsive move down we've got to push back up and then we've got to push down again here so we need to measure this here is this w pattern valid at this point here if it is then that white line there is a valid neckline and that's the one you do if it's not if this is one key so we use the one key meter for that so the fibonacci of your tracement measure it and let's see if that is too high in relation to this side here which it might be it's right looks like it's pretty just one key I would hesitate to to guess at without measuring it then you cannot use this that is not a valid neckline because this is not a valid right side of the M and so then we get a push back up and then a push down which then now we do have a valid right side and so then we look at where is the neckline and it's the highest body within between the two sides so it becomes here the green line that's the neckline so if this is valid we should have to measure then it's the white one and we'll be in the trade on the break of this here if it's not which I suspect it's not then we would have the green line as the neckline because it's only valid the patterns any valid when this has been created down here the good question Dave Dave Stewart I know certain things have changed in demo testing since the module the video was made I'm not sure if the same rules are in place I'll be supposed to be taking a maximum of five trades per week yes for the first couple of months Dave I think it's two months that you do it for and then you're unlimited you let off the leash there Dave you'll be lethal you'll be every every trade you can take so yeah it first start just keep to the five trades per week keep discipline with it and then once you've proven that you can do that and be consistent with your your entries and following the rules then you are allowed to take as many as you like frankly it wasn't wonky okay that's fine so then it would have been well you know I've gone through it done for it so yeah Dave yeah five trades per week for the first couple of months and then you let loose Jamie Jamie Walker so I'm going to look at that and this is an example of an M top it random re-reverse before reaching patting completion level I wanted to know why so I checked the four hour and discovered that it hit a four hour resistance level do you recommend this is something we check when drawing up stop loss and take profit levels or was it just unlucky yeah I mean if you've got something that's obvious and shouting out it's being a level I mean you saw earlier in my train that I'd already got a blue box in there which had a proven support and resistance level which was on the time frame above and and so that was in the chart so so yeah I mean if it's there then you can use that and if you want to have a look for it you can do or but don't paralyze yourself don't be looking for a reason not to enter a trade as such but if there's an obvious area that is really clearly a strong level of support or resistance blocking your way to target then then take it so just bear with me a second I just need to get nobody's in I just need to get the door won't be second yeah apologies yeah kids are back at school today and so they're being picked up at the minute they've finished ridiculously early stupidly early anyway that's by the by so um right where were Jamie yeah so yeah if it's if it's valid if you've seen it it's in your chart use it that's fine that's good Tim Tim's with yep thank you we've words there Tim my question is about market analysis I've watched a few of Brent sessions on Thunder Maiden Dantles sorry I feel like I've cheated on my friend he he he he that was all good share and share alike very modern man and he suggested a few podcasts um to get a feel for the markets I appreciate the reversal method is less geared towards fundamentals than Brent's methods or method but I can see how and overall appreciation the market could help analyse a trade's probability with that in mind beyond the On the daily economic calendar review, are there any websites, newsfeed, podcasts, etc. that you regularly look at to get a feel for the market mood? Yeah, I tend to look at FX Street just to see the news that's there. Just get a feel for it there. Just in case it's something obvious that tells me that the Japanese yen is likely to be really weak for a period of time or whatever. So then I'm aware of that for if I'm seeing patterns that might or might not take. So there's always an element of fundamentals in there but that's a massive topic in itself. I'm really glad the Brents come on board because while I think all of us use fundamentals to some extent it's only a very small proportion of what we do. You know, my trade-in is probably 90% technical and 10% fundamental. In fact, it is. Whereas Brents is probably the other way around and that's great to have him on board doing that. He's very good at what he does. So, but I might check some of his sessions out actually. Want to get a bit more time to do because he can't hurt. You know, it can hurt if you overanalyze things and stop yourself taking trades for whatever reason it is. You can be paralyzed and not being able to earn money. But certainly being aware of things. I remember being very clued up on what was happening around the Japanese yen when I was very clear that the Bank of Japan weren't increasing interest rates because they couldn't afford to because they were bankrupt. But the business leaders of Japan were getting really frustrated because they couldn't sell their goods because prices so they needed interest rates to rise. And they were getting to a level where they basically said to the Bank of Japan, when we get $1.50 against the US dollar, that's the line in the sand. We can't go any more than that. And so I knew that that level was there which then, well they didn't say $1.50 but it was very clear that what level they were referring to. So it allowed me to be planning a trade around that when I saw a reverse or around that level. It was very easy to get into it with a lot of probability. So here, Lance Morgan, there are plenty of those for website, even, investin.com and they talk about recent news and then I don't particularly like their articles as much as FX Street but it's each their own. So Lance, a couple of questions on the Google Doc. Are any efficient candles mentioned from the top of the wick to the bottom of the wick? Yes, they are. Is there a candle immediately behind that could have already squared up the inefficiency? Do we include the wicks? If the 50% level of an inefficient candle sits just above below my entry, is that acceptable? Or is it just as powerful as a SNR? So yeah, be wary of that. I always treat them or tend to treat, depending on the size of the candle, but mostly I'll treat them as a medium weak support and resistance level. So if you wouldn't take a trade with a medium weak support and resistance level, sit in within your pattern at whatever it is, just close to entry, then don't take it with the inefficient candle. But again, that's tempered slightly by the fact that if there's another inefficient candle, then I've got a bit more flexibility with it, a bit further away because you can often get a power of, you know, when one squared up, there's still another one waiting to be squared up above it or below it, you know. And so there's a few different things around that, but mostly I wouldn't take it if there's a square up level just close to where I'm going to enter. So price will run into it quickly. And in the case of a single candle run up, not ideal, yeah, absolutely spot on. Do we treat the candle immediately before it's a square and it'll pick if it was 50% of the move? Yeah, I don't think pretty much similar answer to that. Yeah, if the one immediately before that inefficient, well, that big candle, the big powerful candle, if it's been squared up by the candle behind, then that helps in a way because it takes away the need for price to stop at that level. So yeah. So that's good. And the new clarification on where a previous price action begins for patting completion level alignment. So this is the run down in price here. So it does start up here and runs down. But the impulsive move is this last bit here. So this is the bit that's likely to have price going back up through it quickly. And this is a good example that shows it demonstrates it pretty clearly. If you were going to, if you need a patting completion level to be above this, you know, these bodies here, which it is, of the impulsive move, then you need to be managed. I'm not saying you can't take the trade, which you can, you just need to be managing your trade when price reaches this level, because this is rubbish level here. And your chop side was pretty much a lot of orders here. This is your good move here. So if you, if you're extending it above, which you can do because the move has, it is one continual move. That is an area that you should treat as a potential reversal and manage your trade around. So as soon as we get into this, the bottom of this pin candle here, you want to be looking to manage your trade. And so it might have hit patting completion level. It might have hit you take profit there. It might not have done. But if it didn't, then you'd be still in the trade, still in the trade, still in the trade, still in the trade. This candle here tells you to get out the trade. Well, as soon as price breaks below it anyway, that's an engulfing candle that when the lower of it gets broken, you come out the trade. And so you close out your trade for just a book break even. And protection, you know, protection capital. Thomas, Thomas, a good oseman. I've completed the MW modules and I'm excited now to dive into the legacy modules brilliant, but great to see you there, Thomas. In today's legacy session, so this was last week. You mentioned that there's an advanced method to enter into MW patterns already on the sixth candle. I've come across many of these shorter opportunities and it seems to work out quite nicely, absolutely. Therefore, in order to be assessed, these shorter patterns on structured approach, would you explain how you do it? Well, Thursday, this Thursday, I am presenting a whole new module on how to get into MW patterns that allow you to get a better risk to reward. So rather than going for the one to one standard way of doing it, there are methods for getting into those trades with an extended, when prices extended away from the EMAs, and it allows you to benefit from them. So I'm going to go through the whole module on Thursday. So if you can join me then I think it's this sort of time in the afternoon, that will be awesome. And if not, then it's all recorded. It will be a proper fully fledged module obviously. And yeah, so all the rules have been nailed down, so it allows you to just be getting a very slightly better win rate, but a lot better reward to risk, which is cool. Okay. No, the scotier, you're in no, the scotier, great to see you here, Tom. Jack, I'm not going to go through yours, Jack. You've got a lot of information there, a lot of questions on charts. Very well observed, really, really well observed stuff there. And mostly what you've highlighted is right as well, which is really good. But I will do a separate video with that, the answer is that because you've asked a lot of questions there that would take the rest and a lot more of the time today. And it wanted to spend a bit of time going through that, and you've got another questions a bit later as well, which are the same. So we'll do that. If you don't mind, Fahoe, I remember that you mentioned candles caused by news can and should be disregarded if the following price action returns the original to the original level. Yeah, if it's just a knee jerk reaction to the news and then price of reverse back quickly, get rid of it. Based on this, I am correct to assume that a pattern caused by such a news candle, whether MW or Head and Cholars should also be reviewed more carefully, absolutely right. By attaching a link to an image shown 15 hour Head and Cholars set up that potentially the case, the planch is the case in this instance. Okay, let's have a look. So, use that one, is it? Yeah, so this bar caused by news, I assume it's that one. It's there. So this is a head here that has been formed by news. So what's happened here? So we just need to look at this, a 15 minute chart. So news happened here and it price reacted Bosch down it went. And then what happened after that? Well, it worked its way back up reasonably quickly within an hour. So this is an hour afterwards. So we've had this push down 15 minutes and then an hour, within an hour, it's back up to the same levels it was. That to me is not really price action that I want to particularly take a lot of notice of. So I wouldn't be basing any entries around this as being a head or a left shoulder or right shoulder. I just wouldn't want to be doing that. It's not really, it's not derived by the institutions doing their thing. Basically, it's knee jerk. Normally when you see institutions getting involved they'll create a pattern and then it'll have plenty of follow through. Hence why we can extend it to pattern completion level. When it's knee jerk to news, I'm not saying the institutions aren't involved. Of course they are occasionally they're very much involved. But it's mainly the quick gains. So it's a quick gain. We say they can get in quicker than we can. They get the big gains there, then they're going to get rid of that. So they've got to get out of their position and so they sell their position. So they're selling it here and they're buying it back on them on the move back up. And so that result is nothing. It's just done. That's their bit done. They've made the profit, got out of it, banked it. Right, let's get on with it. It's not really what I want to be basing any pattern on. Okay, so I'll do a couple more. A cash, cash car nut. I've been back testing my 50Ms and W's. And haven't really been able to get a win rate up to par. Would really appreciate if you could look through my trades and give some advice. Yeah, I did look through these. Now let's have a little look to see. That one. There. So if we look through these last few losers that are here. Let's have a little look to see. Yeah, this one's okay. So we've got a pattern. It's gone down, bounce back up, pushed down again, breaking the neckline here in the trade. Price is going sideways. Almost went to take profit going sideways here. The chances are you're going to be running to use it sometime. I think this candle here would be a news event by the looks of it. Pound Japanese yen. Chances are that's 10 o'clock news event or whatever it is or morning news. Something lying there. And you have been into spread hour or to a news event before now. So you've been out the trade. So you'd probably be ranking a very small profit on that trade. If you were trading it correctly, whereas you put it down as a hundred percent loss. So not exactly correct on the. So follow the rules and you're okay. This one here looks okay. Yep. Looks fine. And this one here. A little bit of price. Push back. Push back up again. Side was new. And then break the neckline there. With that, I'm an exact time in this tricky to tell. But that again looks like a news event. That candle there might not be. Might just be the open of the US session, which it might well be. But again, be wary of news. And you know, if you're coming out at this level here, that's a third loss. That's a full loss up here. This is just, you know, 0.3 or 0.4 loss, which you know, you can be more manageable, isn't it? And I'm not saying don't, you know, just come out of the trades early often. It's only for set reasons, but you know, there will be set reasons to do that. This one, I'm never a fan when we've got something like this happening. So price comes down. And then we go in sideways for a bit before the pattern forms. So that's not a high probability setup. That's lower probability on that. I like to see an impulsive move down. Then the pattern form immediately. And then go into the trade room before not with any of this going on here. It's only a couple of candles, but it does reduce the probability. And this one here again. And that's okay. We'll push it, move down, push back up, push down again. Yeah, that's okay. That's fine. Apart from the fact that immediately what's that there? What's that doing there? That green candle. Run down in price. That green candle there. Bang a tentry. You wouldn't take that trade. Not in reality. I would not take that trade. Because you often get this happen. Run straight into it and reverse. So that's one to be wary of. And finally, this one here. Yeah, so impulsive move. Here, this explains it a lot better what I was talking about earlier. Then chop, chop, chop, chop, chop, chop, chop, really to form the pattern. Not ideal. Not really a very good setup. Technically, it's correct. It's within the 30 candles and that. But it's just not a lot. It's going sideways here a lot before it does that final push up to form the left side of the M. And so again, it's a lower probability setup. It's not a pretty one to have. And this looks like news anyway here. What's happening? So you wouldn't be taking the trade anyway because you'd be in front of news. This looks like it's been created by news. And so that would be, you know, for several reasons you wouldn't be taking that trade almost certainly. On there. So there's a few that just a few tweaks would mean that your win rate would be a hell of a lot better. Just by following the rules. It's just, you know, it's not to. Not to. I know there's a little bit of nuance to that, but it just. Hopefully it made sense anyway. Okay, good. I'm going to call it a day there. Obviously gone a little bit over, but the. Whoops, I'm bashing to the microphone. Rachel, I've got you. There's Mark. There's Umut. There's Erran. I'm going to call it a day Jack Paul. Alexander. I'll exit Paul Steve. Chris Butler. Faye again. Keith. Lewis Paul. James Benson. Luke Stickley. Steve Jeff. Joel. Rob Taylor. Matthew Don. I told you the lot of questions. I'm a Jordan David Lockheel. So I'll see in about three weeks. I've answered all those questions. So we'll call it a day with that, but I'll get to those. I might do a couple of different videos because they're going to be a hell of a lot to go through. I'll post them in the community. So then you can get, you know, to see them properly there. Have a look at them. If you get a chance just to go through because there'll be a lot of nuances there. That will be relevant to you as well. So I'll just ask you a question. It just helps hopefully just clarify matters for you. And, you know, just makes things a bit clearer if it can do. So brilliant. Thanks so much for being here. Really appreciate your time. And I'll catch you on Wednesday. So take care.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