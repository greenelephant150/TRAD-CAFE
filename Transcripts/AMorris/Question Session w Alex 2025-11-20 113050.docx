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Hope it will keep them well. Okay. So my name is Alex, I'm a full time trader and instructor here at the academy and we have two main objectives for this session. We are firstly going to look at the markets and following on from yesterday, focus on the major minor effects pairs and look at potential opportunities, which areas or which pairs look more favorable at this particular point. So we'll go through that shortly and in the second half of the session, I'll go for any questions that have been submitted. It's an opportunity to go for any issues that you might be experiencing in your trading journey. If it's to do a back testing, go through the course or projects demo or live trading. So if you do have any questions, please feel free to use the question form and you can use the chat box in. If you've got any questions during this live session, I will go through it as we progress. Let me share my screen. So we have euroM on screen here. Couple of decent demand levels. More so actually, you think there's discounted level, which will come onto in a moment, but euroM we had good balance in balance up. We did have a near touch and a good three candle swing. But this can be viewed as a risk your opportunity because we haven't touched the demand level. So let's say entries there, stop, loss below the wick, let's say 45. If you're going five pips below, that's taking you to the demand zone. And then you're targeting two to one, which is anticipating your highs. Or there is the opportunity to go long from that demand zone if there is a confirmation candle. So you want to see a pin bar rejection like that. Or like that in golfing candle, that'll be a good example. But let's do an example of a bullish and golfing bearish candle there. And that's your three candles swing example as well. So any of those confirmations at that level. Where let's say we have an entry just above the demand zone, 22 pips at the bottom. We can use 10 pips for Yem pairs as well. So I generally say five pips, but you can use 10 pips for the Yem pairs. We also want to be mindful of recent price actions. So that for that more passive approach, you could look at 35 down to 40. And then can we target highs of a two to one? Well, we are pretty much at those highs. It's going to be close or just anticipate just about anticipating your highs, making it a risk your opportunity. And therefore we look to reduce our risk. Alternatively, if you do fail that level, we do see a continuation lower and there's confirmation there. Then the chances of us achieving a two to one are more likely. We've got all this price action here. That's your more extended target. We can be more passive of your stock loss. So I'm looking at the wicks here. Five 10 pips below, which is 40. And then two to one. So that will be an example there. So this discount to level is favorable because of the balance in balance up. But those highs being broken, very bullish on the higher time frame. So if we look at the weekly favoring continuation. These are signs of yen weakening. And certainly favoring long positions at this point. So have with the autumn note taken in the last session. How do you get a copy of the transcript? I need to give you access. OK, if I'm honest, I don't know how that works. And yeah, I. This is only started coming in the last couple of weeks, I think, the note taker. Might be longer, but. If there is something specific, you want to have a please do let me know. Jonathan's always a good person to go to as well on those particular questions. Right, so that was euro yen. Well, say the questions we don't want the questions yet. So look at them first, look at New Zealand, yeah. Now we did come into this level of demand here. I just zoom in. So we look at the hourly first equal highs break retest. Then this is an example of a slight outlier, we're not quite engulfing. So you've got the break retest. So this is very impulsive. There's not a gradual retest. This is a good example impulsive retest, which makes it a less favorable trade. Now, I'll note how the price action here or recent price action is at the bottom of the demand level. We would be we want to be going below that demand level really. So that would be 23 pips and then you're anticipating new highs. So this is a risk your trade. But you can see here, primary mentor more. That even look at the high time frame break. Where's the bearish candle there? We have support break or breaking more structure. Good pinbar rejection there. These are all signs that this is now forming a decent level of support. This whole area here, that green line. Serving broken. Those are recent highs. I'm going to give an extended a bit of further out. But yeah, we're now at a point where we've got bullish imbalance. And would favor a continuation from here to the upside. Definitely. Now, when you start going on to the higher time frame, the difficulty is all this price actions. You've got a lot of the lower, well, a lot of significant selling. In this general area, whereas you're again, which we looked at. Is very much bullish. And. Yeah, so yeah, I'll show point there. I don't look at it. It's just effects. Okay, so. I'm really going to catch you and we'll come on to that as well. I said, look, I mean, all the end pairs really are looking. So US dollar yen. This is yesterday. We were looking at this and look at the moving had since then. We did have the FOMC meeting minutes yesterday. It did come out more or kitchen than expected. So more members of the board. Basically saying that rate cuts in December meeting. Probably not going to happen. US dollar has rallied since then. Well, this is US dollar yen, but US dollar has certainly gained some strength off the back of those meeting minutes. And yeah, we're now in a scenario where. This was a key level where we started to break. In my rejection, these are your early signs of that continuation. We've got multiple levels of demand balance imbalance. You come back into that area. No confirmation. But yeah, very very bullish at this point. Might just require a deeper retracement because this is fairly extended. In fact, we haven't got confirmation there. Any kind of rejection there still would be considered favorable. But with lower risk because we're now having to contend with more recent bearish price action. So if you look at US dollar yen the weekly. We are now coming to these weekly or it's weekly key level. Well, you got selling pretty significant selling. So any kind of pullback would be fairly healthy. And yeah, we'd expect that. Richard without confirmation of touch is that now mitigated absolutely. So here, this is where we want to reduce the size of the zone. And so you get a touch. We're not looking to go long from that zone now. If we have more price was consolidating here and we didn't actually break away. And then we saw confirmation. You can take that opportunity. Let's say that's your eighth candle confirmation. Still valid, but it is less favorable because it is showing indecision. We're not seeing the same intent we saw previously. And even if you do get confirmation, sometimes it is best just to stay on the sideline and wait for a better. More immediate rejection from a level of dawn. Pound yen as well looking more and more bullish. So this is where. When we look at three candle swings. We want the second candle to be more of a doji candle. Now we haven't actually closed above the first candle there. Even if we did, let's say we closed there. I wouldn't be looking to go long there. Because of this red line which will come into the weekly. These are weekly highs now. So anticipating a break above. Yes, it's very bullish. But we've got balance good in balance touch. It's just not the best example of recount. So you want to see second candle more of a doji. Third candle then close and give us up to one ideally. But again, still favoring a continuation just waiting for a better set up. Again, this was I think this is yes. When was our session yesterday? It would have been about five or four 10 am UK times around here. So we saw continuation. From there we actually went to make new highs. We saw a very strong initial reaction. And at this point, switchhead isn't really giving us any kind of opportunity to go along. And that would have been. So we looked at that as a consideration that pin bar, but. Difficult given the gap. Any kind of reject near rejection there. And then we yeah, pretty decent move. Okay. So your third candle needs to close above the open of the first candle. So yeah, for a bullish tree candle swing the third candle needs to close above. Rebearish tree candle swing will need to close below the first candle. Well, that'd be the first candle close. I'm sure you had a CAD yen. So you were looking at. I should. See your. Are you looking at this area here? I don't know if I'm just being very picky here and saying, well, I. We've got a very small break retest pin bar ready. So as the move already happened. Would be my first. But yours didn't touch. Okay, that's fine. And we are talking very small gaps here. It's just if we want to be that technical, then. Or if you want to be that technical, you can be. And say, okay, we've got a break retest. I'm not going to take a trade. Now, three counts. And this is a better example. Not a dogey the second book. Better than the poundy example for sure. Stop loss placements fairly clear. We've got the bottom of the demand level five pips. We're going to anticipate new highs. We do have that wick rejection there. But I think more importantly. It is looking more and more bullish now. We are starting to close above those highs. So. Yeah, this is. We've got a lot of imbalance in price to those highs. So certainly going into next week or even as early as this week, I think you've got. A decent potential longer trade longer term trade here on cadm. And this is a very extreme example, but. Where was that? If you're targeting the weekly highs. Yeah. So it looks more it looks promising from a short term perspective. And the bullish price action. Again, I would I would favor a continuation from here. Definitely. And then point five risk on that trade. I think because you're anticipating new highs is not your ideal three candle swing. But we're now starting to see more bullish price action. Yeah, I mean, point five is fine. Point five point to five is one I'm on the urging on. I'll be looking at. But the reason why say point to five is because I think there are better opportunities on the other end pairs that we've gone through. Potentially. But yeah, this is certainly looking promising. Richard yet really draws on to the one hour. And lines in the high time frame. So yeah, we're looking at our key levels. So. And what I should probably do is mark the amounts of they are. So if we look at this level here, where we've got multiple touches. So you got a strong rejection there. It's not exact by the way. You can even draw it as a zone if you want to. It might just become a bit overwhelmed when you start going into the hourly. Because you've got demands of by zones as well. But yeah, just just bear in mind when you are identifying key levels as multiple touches, not exact. But you can see here there's certainly a good amount of. Selling buying. So we've got resistance now turned support. We've broken that resistance now. So we can start to break that level. So drawing these key levels can be more extended, but you can have more short term key levels as well. Caggends probably not the best example, but when you are looking at the daily. And. Do do do. Yeah, sorry. You did try to get some good examples, which I can't see. So actually what you could do here is. So we had that bearish run and we're starting to see this slow. It slow bullish trend coming to that key level. So you've got supply very aggressive selling imbalance and price back into that area. And then we reject, but when you start looking at the daily, what you could do is say, OK, we're coming into this key level. These are my my lows or my short term key level any aggressive move. Below this support, which we see there. That is where you can identify these more short term levels. If there's a break, you can start looking at supply zones, because there's a break structure. The mentors no longer bullish. So the weekly and daily is more just to identify where there has been multiple touches. But you can draw more refined short term levels as well. And that applies to the hourly. And key, yet, it's a very good point. We do have non-farm payroll in an hour and a half. And to be honest, I would expect to see volatility across all the effects pairs, all asset classes. It might not happen, but the fact that we've got non-farm payroll and this is our first data set really, or significant data set, since the government shutdown. It came to an end. So yeah, I. More, that's a very good point. It's more reason to, if you're a breakeven, be more, yeah, super cautious. Because this is quickly going against you. Right, OK, let's look at some of the other pairs of cats Swiss as well. Catalyst continues this bullish run. So we went through that flip zone where may may not have been mitigated, but very close anyway. We have seen a continuation up now. We are starting to come back to a key level. So on the daily. This whole area here, this is a difficult area to breach potentially. It's very range bound since early October. So demand zones here, looking to go along is very risky, especially given the fact that we're so bearish. If you just look, go back to August to February, that's five, six month period, how a range bound it was. Come back to those highs, sell a step in here, range bound sellers eventually break. Let's say history repeats itself, but you would from a probability perspective, favor a continuation low at some point. We're just not seeing any signals yet. And yeah, cat Swiss. Yeah, this is a good opportunity if you are looking at flip zones to target those highs. Well, certainly going in, if you are holding a trade like this, going into non-farm payroll. This is where you're looking to cut your, I say take partial profits, then you can let the rest run. Or just cut the trade completely. Is that a, so is this one here, this flip zone, Keith. Is that a valid one? So it's a, this is what I would call a weaker flip zone. And so the reason why it's weaker is because at this point, we've got, so we've established the hard time for any bearish. So if we're identifying supplies zones. From a flip zone perspective, that's good because we want to be going with the revenge zone. Now, the ideal scenario is this where we're making new lows. Yes, we've got lows back in October, but we are essentially at the weekly level. So a flip zone here is very favorable. We have a clean break. Now, the issue we have with flip zone here is more from a stock loss perspective because we've got so much more price action. So I'm looking at 10 tips, for instance, we've got so much price action to our left. Whereas here, we've got a pretty well defined level, giving over more passive below that level. So you can't really go passive. Where did you put your stock loss next? And then you're going back to the top of the range. You got more room to play with in terms of you take profit because of the range we have established. So it is valid to a certain degree, but a riskier one. You have a very clean breakthrough as well. US dollars. Yeah, continues to rally as well. Nothing to really note raw. We're looking at supply zones. You can see as bearish imbalance, but we're not looking to go short from these areas now because of the recent bullish momentum. US dollar cad as well. So look at that because there was this more short term area here. We saw lows being broken. But the risk with this opportunities, we don't technically engulf it's pretty much engulfing out that area. The balance isn't great, but we've got new lows being made. Good retracement. But you're anticipating new lows are anticipating a break below those lows. When you extend out on the hourly, there is quite a lot of price action to contend with. So the fact you can't target those lows does make it a risk your opportunity. I don't think that was the FOMC meeting minutes there, but it's probably the open US stock market. At that time, we'll be sore more volatility. But it is a risk your opportunity to take. How can we wrap these lows on the daily still? No opportunities. One just to be mindful of any kind of bearish continuation. That could well happen following non-fom payroll. Or we go back into the range. So that more recent or weaker flip zone point to five year, you would be going low risk, that's for sure. And me person is not something that I do take. If I'm going to take that trade. If I'm going to take a trade, sorry, is this one here? Rather than that one. Sorry, was he cared or eurocad not really too much to note here, but was he has another key level? These daily lows, which we're seeing a bit of support from. I'm not doing anything at this point from a supply and demand perspective. So you had balance good in balance there, no confirmation. Didn't engulf. It's more a bullish pin bar. So not looking to go short there anyway. New Zealand cat still favoring this level here. But we do just want to be mindful of. I go to the daily to those of the lows we've broken. This is your more short term level Richard. Those you're low is being broken. You can quite well see a continuation lower from here. But yeah, this is still a good area to bear in mind given the fact that we actually broke those lows from that prior balance in balance down. You can see as balance in balance, but there's no valid entry point there. There's no confirmation to go short. Was the US dollar. Similar scenario with we saw a break retest. Just no real confirmation. But if you are going to consider an opportunity here, you've got one, two, three, four, five, six, seven. You've got a pin bar rejection there, but it's actually closing inside the supply zone. Eight, nine engulfing candle. Then closing below the supply zone was very close or on the bottom. Technically, that would be your entry, your late confirmation. Because it's so late, your. It is becoming a less favorable trade. I've gone aggressive there. We're going to anticipate in new lows. It's a fairly difficult area. Look at the daily. It's more short term level of support here. Not really favoring that short position. Now, I'm going to look at some of the other US dollars not at this. Was a US dollar, a pound US dollar, a year or a pound US dollar. One just to be mindful of. Again, favoring a continuation lower. At the moment, that could all change following non-farm payroll. A pound Australian dollar as well. That's too, very range bound. Support resistance is just we're in the middle of it at the moment. Nothing to note there. Um. Aussie New Zealand. We're getting closer to that flip zone. So just going back to yesterday's session where you may have. Levels of demand, but they're going to be weak. Because we go we've got all this price action to our left. So you've got balance in balance up. You've got pin bar rejection. Are we looking to go along? Well, it's a risky approach. 15 you 20 be aggressive. And then tells in that flip zone. So it's more extended level of demand. But yeah, that still remains valid. Still remains a valid flip zone. On those using over the stop was above that wick or that wick there. And you're seeing so we've started to see. The highs tested these are weekly highs. Cellar stepping back into the range as well. So nothing to note there, but. As I said, this could all potentially change. Very quickly following non farm payroll. Might be a case there's literally nothing to note at all, but. Best to be prepared. So yeah, those are the high impact. So those are the the effects pairs that we will be reviewing today. So the key family candles and sides over before you would close the trade. So. Before you close it. So you're saying you get a confirmation candle. But then you've got candles consolidating afterwards. There's no movement. When would you actually close it if that happened? Is that. How many candles. Oh, okay. So yeah, if it enters and then it is late confirmation. So let's say it is. There isn't a specific number, but. I'm looking my dearly for second, third candle confirmation. I think if it is a very bullish or bearish market, you've got all the other elements be met in the strategy. The last thing that's going against you is that you've got fifth candle confirmation. I would still look to enter that trade. Just reduce my risk slightly. But yeah, if I'm in a ranging market or worth. If I'm looking at. You're a museum, which is very bullish at this point, but I'm looking at. Let's say this balance imbalance. If we came back into that area and we just saw. Fifth candle confirmation. I wouldn't be taking it. It's unlikely, but this is holding up as a pretty decent level of. Support at this point. But it would just be a risk your opportunity. And I always say to myself, okay, if we're fine, I'm going to enter it. Where am I putting my stock plus? So I'm really passive. Below the wicks there knowing that as a decent level of support. Can I target eyes or two to one? Well, yeah, I'm pretty much going back to the top of the range. So. Difficult. So that would be confirmation from the previous candle. Or the first candle that entered. So yeah, soon as we get any candle that's. From a favorable area, let's say. But any candle acts, even if it doesn't touch the zone. But then we had the second candle was during golfer. I would certainly consider that. If we're very close to the zone. You might have an instance where. Let's just say very bullish price action. You got a better level of demand. But you might have one touch and then that one can was a pin bar. Absolutely, you're still looking to enter trade. Um. Not okay. Now the questions. So just a couple of questions following because we had our session yesterday. So first, you feel can you use the same bar pin you enter trade on to create a new area supply demand. Yes, you absolutely can. So good example of that is recently. Uh, you're again. Excuse me. Sorry, not you again, you're stalling them. So. So let's say you had. So let's say you've got your pin bar entry there that bears candle, which then going on to make new highs. You can still use that as a demand zone. Absolutely. And then that candle that can still be a demand level as well where you're entering. But yes, we want to be making new highs or new lows going with the momentum. And also could you tell me your analysis on this trade please does it technically follow the rules? I think it does very small zone but very good pin bar confirmation. So if we just have a look at your examples here. Uh. So with. So with this example here, a pound Swiss. We're not breaking lows. I want to see break retest. I don't see the confirmation. That's more of a doge candle rather than a pin bar. So we're looking to enter that position for sure. Too much range bound price action. And then on this zoomed out view. You've got some bullish imbalance. But yeah, can't see the confirmation there. So these are both pounds Swiss. Yeah, the. The entry here. No, wouldn't be looking at that because of no break and. The invalid confirmation. And yeah, I can't really see what's going on there either, but. Early signs of potential bullish move or bullish structure. Given the fact we got lows equal lows and then buyers are starting to break. But that would still be risky, a risky long. Oh, so you might be referring to this one here. So very bearish. Now momentum is increasingly bearish, but yet that still would be an invalid trade. If anything, I'll be looking at balance in balance and not breaking those lows. But then you've got that. Touch confirmation. But then you say entry stop loss above. It's a much more extended trade. And still risky, but that would be your your only valid opportunity. On that example. And then certainly there you got in balance. That would be your next supply zone. Okay, right. That is it for me today. Thank you very much your time. Appreciate it. As there's always an Oh, Chris, you've got Christian. That's right. Yeah, just a question on modules. I just don't legs you probably watch your confirmation can module. So for the confirmation can, which is one's prayer for should I only be looking at. Only confirmation counts at four parts supply, the modern area. Was it more of an exercise of my instance of pretty toxic or regards they form in the supply. Yeah, so I would be I'd be looking at supply and demand zone. So a so to answer your question. And just see the reaction from supply demands zones. And yes, it can be an extended project. Project absolutely. And this is where you'll find hopefully going through the different confirmation candles. Which ones are better suited to you because then there there are I mean I generally find. Three candle swings. Or your perfect free counter swings they are rare. But when you get that reaction with supply demand zone. They can be. Yeah fairly profitable whereas you're gold from pinbar and more your typical rejections. That you're more likely to see them and profit from. But going through that exercise you'll see those slight outliers slightly different. Comfort what slightly less favorable confirmation candles. Of course, yes, yes, thanks Richard yet will be. I haven't got tickets though. The area of their in Perth so yeah haven't got tickets for the game, but. I definitely will be watching it. Alright, thank you very much your time appreciate it as always and have a lovely weekend. I'll see you all on Monday usual time.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