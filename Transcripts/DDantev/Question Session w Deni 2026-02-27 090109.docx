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good morning and happy Friday. How are we all doing? Did we have a good week? Are we ready to hang it up? Or are we already dreading the weekend? How do we feel? It has been not as wild a week, I would say. A bit of a break from the craziness, at least the second part of the week. Well needed one. This year is just something else. Let's see who we have there. We have Ed, David, Gary, Dave, Alina, David Tony, wine, Jen, Paul, Alex, chicken too as well welcome, welcome everybody. Good to see you all. Let's get into this. In case we have any newcomers today, my name is Danny. I am one of the two full-time instructors here in the academy and shall be entertaining you for the next hour. So what we will be doing here starting shortly is looking at the live markets. We're going to discuss recent trades, potential trading opportunities. And we try to give a good practical experience as to how my strategies are applied to live market conditions. From there, in the latter half of the session, we will shift and look at any questions that were submitted ahead of this call. The goal there is to help you push through any barriers you might be facing in your studies and help you advance through the curriculum. With that, let's get going. And what better thing to start with than everybody's favorite thing, which is Dixie, right? It has to be. Here's Dixie as of this morning to tell yourself, what do we see here for those of you that are looking at the Dixie strategy? Do we have a potential trade? Are we thinking attractions, rejections, long shorts? What do we see? Medicated rejection long says Ram. Dave says long or short depending on the hard time frames, which one do you think is more likely Dave? My name was thinking rejections short, but for our not bearish fully. A bit. All right, so everybody agrees that the level is mediated, which is correct. Plenty of price action on both sides, nothing to worry about here. The question now is, is it going to be long or short? Now, 15 minutes is giving us exactly zero clues. One hour looks kind of bearish, but not necessarily too indicative. Right, it's been David's point is very valid. We've been consolidating in this range since last week, not much to talk about in terms of real momentum one or the other. Four hour looks just about the same. If anything, I can even make the case that we're starting to compress a little bit. So this will break out at some point. I don't know that it will be today. The daily, daily I would argue looks somewhat bullish, although not. Too much conviction behind that either. What I do like here is the fact that first for the most part, we've been moving to the upside of late, but also this latest impulse. We have impulse and now we're having this kind of sideways slightly to the downside consolidation and all of that's happening above the, above the daily moving average. So this should prove support and potentially gives us bias to the upside for the next move, unless something happens and we break back below it. But as of now, this to me looks like top side is more likely. That said, when I was looking at it this morning, I could have made the case for a short trade right here as well. I thought about this long and hard. The downside with this trade is that we had a pretty nice pop. Let's do four hour. We had a pretty nice pop in Dixie yesterday and I actually took a rejection trade long yesterday, but the top was rejected pretty aggressively. And so I don't expect anything major to happen here and I don't think this trade if at all to the downside will be a good idea here because same thing happens on the downside, right? I don't think today overall is going to be a good trading day because prices are likely just going to stay within this range. And if anything is going to move things around, it will be the PPI report which is due in a couple hours. So if this is more or less the only source of volatility today and it's a pretty much according to the best or how it will play out. Look at this in December now, but in January. Why do we have so many? That's probably because of the government shutdown. In December, we had basically zero PPI print or that was for November and here we had 0.7. I actually think this is probably going to result into a pretty mild reading today, trying to make up for the imbalance of 0.3 is probably a good guess. But by and large, lots of noise in that data and it can go either way. So it's kind of my expectation here. Wow, you could have made a case for a short trade for a short trade because of the volatility that might come around this news report. Your stop probably has to be above the whole thing. And if that's the case, you're aiming for 30 Pips and basically on the lower range of this consolidation. I don't think that's going to fly well on a Friday. And so no point thinking about that. Going back to my daily view that for as long as we're consolidating above the daily moving average here, upside this more likely, I would rather wait and consider a potential long trade into next either next couple hours or most likely next week. That could be a potential trade. Same concerns though. I don't think we're going to see more volatility. And if we are to take this trade, this range here clearly an issue we've been rejected several times now. So can we be confident taking a trade into that resistance on a Friday? Probably not a great idea as well. But if we are to do it and we assume that we have to break out and kind of enter somewhere here, it has just about enough room to play out. Maybe pretty difficult to make a case for a good setup today. So most likely no trade on Dixie is the safest call, which unfortunately has been the safest call for a couple days now. This whole consolidation is no fun, but whichever way it breaks out might give us a pretty meaningful reaction next week. Some of this seems to have been long for Dixie, but then US reverse is it. That's... That can go any day. It really doesn't have any consistency over time. There was something interesting that happened yesterday right here. I still don't know what that was. I didn't see any meaningful analysis that kind of taught us what exactly happened right here. That Dixie popped because at the same time we had gold popped to the upside and then we had oil popped to the upside. Right? So at the time I was thinking it's probably some geopolitical that we're going to find out more about later in the day, maybe the negotiations with Iran, not going all that well, but nothing really happened and the whole thing kind of fizzled out. Oil is kind of trading in the same range. Gold hasn't moved since last week as well, so that's also notable. Gold's interesting here because it is consolidating right around the 618 level or slightly above it. And so if this breaks down here, this could give us a good potential setup to the downside to retest some of these levels below. And the whole move on its face is looks pretty good for a potential fifth trade, right? We had nice, strong impulse, pretty choppy correction. On the daily it looked like it's trying to maintain the upwards momentum, but clearly not having enough to push higher here above the 618. And the four hour chart is starting to look pretty bearish. Really, daily not so bad looking, right? We had a pretty meaningful extension here on the last note. We are still consolidating though, so not quite sure what comes next here. We're still far deviated from the moving average. If we if we if we tag that, it could be a potential area of support, but I can still make the case for for this being a pretty meaningful level for downside and a more deeper correction in gold because of the 618 level that we're kind of struggling to push through. US, S&amp;P, yes. Do you hold gold or just trade it for both? I don't really hold much of anything in terms of proper counts. If I get into a trade and it's running with a lot of momentum, I might hold it for a couple of days, but that's about it. In some of these days here we had really nice correlation where Dixie was breaking down I had a couple of really good trades on gold that made more money than the whole Dixie trade combined, but that was just the function of the Dixie entry. All right, so gold, gold is very very choppy here. Again, probably not tradable until we break out of this range. You see a common theme, right? Everything is kind of stuck in a range. We look at Dixie, we look at gold, many pairs are like that too. My personal pet beef, look at this, are you, you're a cat. You're looking at it, hasn't gone anywhere this year, right? Boat, just silly stuff. New Zealand cat, very similar looking. Just nonsense. No action. The year started pretty good with lots of volatility. Now we're compressing this, these two shall pass, right? The question is when we're going to shake things up. Everything is on the Iran problem. Could very well be. Apparently, I saw an article that they did not reach any agreements, but they'll keep negotiating. So, let's see how the weekend goes. There's a lot of military assets in that area and they're not going to sit around idle forever. So, I don't know if that's a high probability, but that wouldn't be surprised if we get a weekend surprise like we did last year. When trading the Fibonacci strategies, do you take into account economic geopolitical events geopolitical? That's very broad and oftentimes you can't plan for that because they are, they come out of nowhere, right? Unless it's a theme that's been kind of in the headlines for a while. So not really something you can play. Economic news events, yes. In the sense that for the most part, I don't execute any trades in the lead up to major economic releases. Something like CPI or FOMC, NFB, those are the biggest ones. So if it's a trade that I don't expect realistically to play out in advance of something like that, I would wait until after to execute the trade. So that's for the Fibs. Once in a trade though, I usually just let it play out. Nasdaq was at Christine highlighting the US equities. Nasdaq was something that I was debating whether I should highlight as a topic today. Not necessarily the cleanest and the most like textbook examples, but I can definitely make the case for a potential short trade here. It's an interesting one, pretty meaningful drop yesterday in the equities market here in the US and specifically tech driven. So this I can definitely make a case for a trade to downside. However, the impulse to the upside was pretty steep too. And so not necessarily the cleanest of trend lines. I didn't want to necessarily highlight this a great example of the Fibs strategy, but it's perfectly valid to the downside. And that's very well something that I might consider today. That's like the only trade that I am looking at potentially taking. We'll see if it lines up. It's not something that I would execute with the limit order, but if we pull back to this level and start to struggle, get a good rejection, I would definitely be interested in this, even on a Friday. Mostly because of how the daily chart played out yesterday. So look at this. We had really pretty steeply here over the past two days into a moving average that's nice and steep to the downside. And so at some point yesterday, it didn't quite close and engulf her, but it was a pretty meaningful over 2% decline and even the way it closed, it's 1.7. And would have been great if it closed as an engulf in candle, but it's close enough for government work for analysis sake. What's interesting is that it closed below the moving average. So I do expect continuation here to the downside, whether that will come today or not is a different story. But now this is starting to shake up as a proper retracement. And I can argue that we are probably going to see further downside in the markets. In the very least, retracing to some of these levels below, but maybe even breaking down. Let's see how this goes. On Wednesday, I talked about Nvidia specifically as kind of a bell weather for the equity market specifically the tax sector. And what we were talking about back then was it was just in the lead up to the earnings call and things were looking great. And what's been interesting to observe is the price action around the earnings call. Right. Here in November, they reported great earnings. Actually decent beat by 3 to 4% on both earnings and revenue. The stock rallied after hours and then the next day it got sold off hard. 7, 8%. For no reason, right? That was great news. It should have been great for the stock. That's not what happened. And my, what I wanted to pay attention to is whether we'll see the same type of effect here. But with that, revenue beats were even better. 5% on earnings, 5.5%, 3% on revenue. Great forward guidance. And yet the market sold off hard the very next day. That to me is speaks to exhaustion in this whole AI narrative when the biggest company in the center of it all is doing fantastic. And the markets still sell into those great news. That's not a good sign. And I think it's very likely that we're going to see some meaningful drop here in the equity markets. I can't say that that's going to happen right now. But this very much looks like a topping situation to me. Yep. But this really AI because some of the software companies like the private companies are doing great. You're hearing news about all kinds of fundraising rounds here going going well. But the publicly traded companies not so much. And so I don't know that we can have any confidence until we start really breaking down. But boy, if we break out of this range, the floor is very far from where we were. And these equities, a lot of them have just about doubled since the bottom of last year. Look at that. And video went up 150% since the bottom there. So if this is to revisit some of these lows from here, that's a meaningful, meaningful drop. Obviously, don't take it as a, as what's what will happen. I have no clue, but not looking good. Like crypto. Well, funny you should say that. I've been kind of paying an attention on crypto for a while, not because I trade it, but because I think about it in the same times, right? That crypto is kind of an indicator of where speculation is in the markets and whether there is appetite for more or not. And this has been brutal. Now when you look at here, I'll show this again. I have done this in the past. So maybe some of you have seen it. But when you look at, there we go. When you look at the charts of NASDAQ and Bitcoin, they've often moving parallel, right? They're by Bitcoin really from the NASDAQ, right? When we have rallies in one, we have rallies in the other. When we have pullbacks in one, you have pullbacks in the other. And it's often that Bitcoin runs a few weeks ahead, right? Look at this. It started breaking down here last year in January. This is where it topped, whereby the market didn't top until mid-February. But then it followed up here, crypto bottom or hold on, this is crypto, yes. Bitcoin bottomed basically on the seventh of April. NASDAQ traded around there for another two weeks before it started rally. So it was a good guide as to where the tech sector or markets in general are going. That has not been the case over the past few weeks. Crypto took a massive beating. They kind of picked back in basically end of October, which is more or less where the markets picked. We had another move higher into October. So up until this point, we were kind of on track, right? Crypto breaking down a few weeks before the markets. But crypto has taken a massive beating that some 50% drop from the highs. Markets have been trading sideways, right? So not necessarily breaking down. My theory is that these things will kind of converge at some point. What that means is that either crypto will have to rally from here and kind of start trading in the top range again, or the markets will have to catch down to where Bitcoin is. I think this is kind of the more likely outcome. And it also plays into where we are from a business cycle, everything slowing down. The fact that it's a mid-term year, those are not good for equity markets in the US with all the uncertainty that comes with them. So my kind of biases that markets are not going to do well here in the next few quarters. But anything can happen, right? 67 is a strong support for BTC. But we already below 57. So I don't know that that holds. If anything, it looks like the low 60s is where the support is. Maybe 60,000 to 62,000. We'll see. As of now, trying to shift towards the top side, right? But then again, we spent quite a bit here thinking that we're going to be recovering before we broke down another 20%. So, looking at the weekly chart, we're nowhere near the moving average. This can rally all the way to the mid 80s and still be in a pretty powerful downtrend. So, nothing about the Bitcoin chart speaks to me for upside. Maybe they're just accumulating more. Manay, I'm watching the introduction of the new module. Oh, you was watching my questions. How do I know if I'm staying within the acceptable range of course, strategy when building my own framework? I feel like I can start from my current experience and then refine it within the structure of the project. Is that the right approach or missing something? You can use what you know and kind of adapted to a picking choose element from the different strategies you trade. Or you can start fresh and just do something entirely different. It really is up to you. The goal here is to create something that works for you and just gives you the tools. So, you don't really need to be for this new course. The idea is to create your own time. So, there is no such thing as staying within the acceptable range of the existing strategy. You're creating your own time. So, long you follow the steps and that has nothing to do with your life trading. It doesn't affect what you do outside. It's no guardrails. You can do or look into any concept that you're interested in. Just follow the steps and that will keep you out of trouble there. Watching on government to buy more. None of that is interesting to me to speculate that if I don't think there's much to say about government buying crypto assets, if anything, they're going to hold on to some, I think, what they said from seizures and stuff. Again, very speculative, not something that we can count on. But what we can observe is the overall trend and the fact that this looks very, very bearish. For as long as we are angled like this to the upside, this is as bearish now as it was bullish over the past few years. Can we make a case for further downside? Yes, absolutely. If you look at the last big sell-off that happened here in 21-22, then the angle at which we were selling off was not as strong as it is now. Even though as a total sell-off from the peak, it was really, really meaningful and it took quite a bit that was about a year then. This is happening actually faster. We've sold off 50% in just three or four months versus here. Yes, we sold off more total. But it happened at a slower pace. The first 50%, actually the first impulse was just about the same. It just came after a bigger release so it didn't look as deep. If you're looking for comparison sake on Bitcoin, we were here or we are here. Can you say correction and one more like lower? Yes, that makes total sense. For as long as this is angled like this, that's exactly what I would expect until we start eventually pivoting around and getting back above the moving average. So, anybody who is into Bitcoin, hope that you better hope that this level here holds. If it doesn't, lots of pain in maybe even the deeper correction towards the freaking 30s, that's going to be very painful for all of people that bet everything basically on crypto assets. But that's what makes markets. All right. So, all of this to say is that if this is still bearish, I don't expect the markets to go anywhere either. Can we see a drop in the markets of 20, 30%? Yeah, is that a high likelihood? You can argue both sides on that. You see the administration trying everything to juice things up for the midterms. But we've had now what, three years of 20-ish percent return in the markets. The longer we keep this going, the more likely a big drop is becoming. So for right now, what I'm watching is the range itself, for as long as we're kind of within this area. My bias is bearish. And we have now spent a month below the weekly moving average here. It's still angle to the upside for whatever reason. But this will start turning around. And the moment it does, it will become a meaningful support, not support resistance on any recovery. So we were looking like we were going to get above it here with the already over the past two days. And that didn't hold as well. So not looking good. Even if you look at the monthly 20 SMA, just to get back to where the SMA is, that's a 10% drop from here. Can you see that? Absolutely. It can happen pretty fast, too. Once we're there, we might find some support like we did back in April, although back then we dropped quite a bit below it. Back in 2022, we actually dipped all the way towards the lower back. So then total correction was around 35%. Something like this here, from the top, it will get us just about where we were. In April of last year. And that still is going to be just the correction, right? Technically. When it's moving out of the U.S., says a drop still makes sense if that continues. Maybe, although in a lot of these markets, if you look at where other markets are, Germany doing great this week, not so much in the past couple weeks, right? They've been consolidating just as much as the U.S. markets. Oh, that's this month hold on. Let's look at this. So looking better for sure, but not by much. Japan, Japan is where the hype is. So it's Korea. I don't know if I even have Korea here. The UK doing great France, France doing way better. So you're right, by and large international markets are doing quite a bit better. And that's been the team since 2025. Last year, international markets did better than that. Is that Korea? Yeah, I think so. Let's see. It's kind of crazy. Hong Kong not really doing anything, Hank saying, it's not really doing much of anything. I have these for reference purposes. I don't really trade any of that stuff. But by and large, the way you want to think about this, international markets generally speaking is you can say they're doing better or you can say you can tie it back to Dixie. Because the correlation there is significant, right? If you look at the US dollar generally speaking and what these indices are doing, they are priced in US dollars on everything that you see, right? And so whenever Dixie breaks down, you will see these things rally all of them. And so if you see a rally in the US dollar, you're also going to see all these international markets correct. But if we are getting into a period where the US dollar is going to be somewhat weak or relatively weak, we are then we've seen it over the past couple of years and trade maybe in the low 90s, you should see the international markets do better in relative terms. Again, that's more so because they're priced into US dollars. The idea that there's more growth to be found in markets outside of the US is kind of sketchy to me. Right? If you look at Germany and the likes, for example, Europe in general, the growth rates there are anemic relative to US. But places like Asia, that's a whole different story. So there's something to be said about that team about people pulling funds out of the US. But I think it's too early to have any conviction there. US is just like too much. It's over 70% of all assets are concentrated in the US. So even if you pull 5 or 10% of that, it makes these other markets which are relatively tiny in like market cap terms move a lot more. And when you combine that with a significant move in the US dollar, like we've seen earlier this year and last year at some point, that makes a big difference. We recorded that yesterday it has not been published yet. There is a debate as to who this should be exposed to this. So it will be released in the coming weeks at more information to come. It's not live yet. We just did the recording. All right. Let's switch gears here, you guys. And see questions, questions. So a whole lot of questions for this session. I don't know if we have the time to get through all of them. David's the only person that's bothering me on a Friday. Currently back testing, Dixie, I'm about halfway through the 300 backtest. When I finished, should I move on to demo or should I do back testing for ponja bands and the FEPs before moving on? So the goal here, David, is to focus on one thing at a time. So if Dixie is your chosen strategy, you're going to, when you're done with the backtest, you're going to shift to demo trading. And once you move through that phase, you're going to shift into live trading, focusing on Dixie alone. And once you're at live trading and you're consistently trading profitably there, should you be considering looking at other strategies, not before. That'll be the fastest way to really build up your skills and get you to the point where you're trading live. So no other strategies in the meantime. Oh, you're right, Manaye. I didn't think about that, but between you and Tikundo, maybe you're still in some of my spotlight, which I have absolutely nothing against. Very good. Yeah. Talk to Manaye and Tikundo. They're nicer anyways. So because you all don't have any questions for me, I pulled a couple of things to talk about from recent, recent posts and comments in the community. Starting with James, James we talked about him on Wednesday. But we didn't have access to his spreadsheet. So back to this, great results seems like. Let's see what James has been up to. So back testing, Dixie is a beast of a task and I'm very glad to see that you had just filtered the Dixie things, the Dixie traits out and we can actually see them. So let's see what we have here. I want to find this losing trait to get us started. There we go. This one, we got it. Valetrate, right? We seem to have, this is pretty sideways looking chart, but we have had some impulse there to the downside. So that's probably why you're looking for shorts, which makes sense. This one didn't quite play out. We bought a verse or closed the news event. Similarly from what we gather here, sideways looking chart, but no issues up until that pop. And gulfing off the Dixie level. So valid execution, no issues with it. That's a good demonstration of patience, right? You could have argued that this is also where you can enter, but ideally we always want to see a close above the level retracement back to the level and then entry. This is not that pin bar there is not necessarily something ideal to say that we broke back above the level, but that's exactly what it represents. So no issues with an entry like that. Very good. Pretty good. When you're taking attraction of trades, that's something that I have highlighted once or twice in the legacy live sessions. So it's a misconception thinking that you just take whatever the target is and project that as a stop loss. So every time you're considering an attraction trade, you need to look back here and see a pivot where you can use that pivot for a stop loss. And only if you do have a valid pivot that gives you one to one with your attraction trade only then can you consider this trade. So get more time analyzing the markets. Okay, there we go. So because I don't see the pivot, I'm not saying that that's what James did here. I just want to highlight this for everybody. When you take an attraction trade, there's still a universe where you have a pristine level like this and you can't execute the trade because maybe the next pivot is down here. And if you move your stop loss there, you don't have one to one. So please pay attention to this. It's very important that your stop is always behind the pivot. James like a pretty meaningful downtrend. Break the low, correction, entry, beautiful. Very good work. I look forward to seeing you in the next phase, James. Next we have a couple of posts here that are starting to come in with February results. Let's look forward to testing, starting with Paolo here. Paolo didn't give us a summary. Let's see the last month. Win rate 55 to 64 plus 2.9%. Absolutely beautiful. One thing that I wanted to highlight here, USD, NZ, that's not a real pair. This is backwards. It's New Zealand USD. So you don't have that set up properly and you're looking at the charts backwards. That's something you want to square away. If you're looking at the proper pair, it's New Zealand USD. So in reality, why that could be an issue down the road for you is because if you're looking for that ticker in your trading platform, you're never going to find it. So this is important. Make sure that you clear that on your chart. You've done this in the past. I see it's likely something that's been on your watch list for a while. Make sure you fix that. Let's see what you got here. So that was a Dixie Attraction trade on a 3-bar reversal. Very good. Nice and clean. Down here. Two attraction trades. Beautiful. Continuation. Good work, Paula. That's a good example of continuation. Even here, that would have been a good entry as well. And as always, we try to have our stop on the other side of the level. This is kind of close to the level. So maybe this is where you kind of decide it. OK, you know what? This is not going to give me a bounce for a rejection trade. And that's why I'm going to execute as a continuation. I have no issues with that. Good stuff. So this is now your third month in a row being positive, Paula. So off to live trading, my friend. I don't know if you've given it much thought as to shifting into the next phase. But if you can, hop on a legacy live session. Let's have a chat and plan the next step. It's time. This will be my first month of forward testing. Do I need to post my results? Yep, exactly. Go back to the demonstrating course. It'll give you the project. This is the, this is the, the demonstrating course. The project is what you're working through. So right now, since you're in this phase, you're working on project D. But go back and look through the practice projects that will give you the guidelines of what to do. And we had Melanie up here as well. See what Melanie was up to. Oh, I had that pulled up somewhere. There we go. So Melanie, January profits about half a percent. A couple of sideways things, I suppose. Let's see, Dixie hit target. Is this all January? Yes. Let's see what we're looking at. So Dixie on a traction trade. This one pretty straight forward. A risk about half a percent. Not necessarily getting much from your pairs, it seems. How come? So this one seems to have given you a move. Right. So I'm not sure. Why this didn't play out well for you? Let's see down here. Maybe you didn't close them. Who knows? Rejection to the upside. That looks well. Closed out as price not making new lows ahead of NFP. All right, that's valid. It's funny that the one that you closed manually. Oh no, that's the next setup. But this one that you closed manually early gave you better than the trades you held. Better risk overall. Let's see here. Rejection trade to the upside. Seems decent. Not really getting much from your pairs. Looks like you're closing this early Melanie. Is that what's happening here? Not too much notes on this running point nine or maybe. Maybe this is something that you had not closed at the time of this post. Not sure. Oh, you should have. You would have. So I think you're you're closing some of this early. Not quite sure. Why you're getting some some really tiny ones like this. So far in February. Let's see. This one's fine. On a on a trade to the upside. It's been really choppy the past couple weeks. Seems like you're more oriented toward the upside which has been the prevailing bias. No issues with that point for there. So more or less flat for for February so far. Very good. Keep up the good work Melanie. Even if there is one thing that I would look to. To focus on is making sure that we have less of these trades that kind of yield zero right break events. Close out minimum loss and market against me. Right. So why though. And this one here I kind of can make a case because of how Dixie has been in the past couple of days. But your trade was when. Where is it? Your trade was on the second of February. The second of February was. Somewhere down here. Might have been a good call if you're in a long trade here. Pretty much pretty pretty significant divergence there. Just make sure that you don't get into the habit of closing trades manually just because you're impatient or you know. The price action is not clean right away things like that. Other than that you're doing great. So keep it up. All right. Those are the demonstrating ones. Then I pulled up a couple of projects to look at as well starting with Robert. That's project practice project C. And so. Right there in your very first example. Robert, I think you go by Bobby. That's incorrect. Right. So look at this. This is your trend line, which is placed correctly. This is where the trend line breaks. So your fib is placed on the prior impulse. That's wrong. Your fib here should be placed all the way up here. Right. So that you get this pullback. You can't fib the impulse. Before the trend line is broken. So you either place your fib here or from the very bottom all the way through here, right. So make sure that make sure that you're just that. Let's see another one. This one is better. Right. We have a break although when you're you're flagging the impulse here, but your your fib is kind of anchored in the middle of nowhere, right. This impulse, you can either flag it here, but then you don't have a higher high or you have to flag it all the way up here, right. Because this impulse is still ongoing. Until you get a correction, you just trail it. So not not a great one there. Down here, that's backwards, right. If your your trend line is on this, on this wave, and you broke the trend line to the downside. So your fib here should be angled for a short trade the way you're looking at it. Otherwise, you would have to have a trend line here to be looking for longs. So you're making mistakes and your executions here are incorrect. Same here, right. You have a trend line that's kind of cutting through candles, but let's say that your trend line is fine. I can draw. Let's say that your trend line was here. It was broken by impulse to the downside. So if anything, your fib should be backwards. You should be looking for shorts here, right. From what you're doing. Otherwise, you would need a trend line here to be looking for potential. So you need to you need to rewatch this and take another shot at this. You're making mistakes. Dirty as well. Let's see how dirty it did. There we go. So first trade, that's better, right. Your fib is anchored on the actual impulse. So that's one way to look at this. Where's your take profit level? Right. I don't see it on your fit. Dirty. So this. You need a you need a minus in front of that. It's negative 272, which puts it on the other side. So make sure that you adjust that. It's not 272. It's negative 272. That's why your your take profits are not are not lining up, right. You need to be you should be getting about 2.2 per trade. Your your take profit is on the other side of the level, which is once you put a minus here, you'll see where this level lines up. That will give you the proper proper risk to reward on these trades. Other than that, you're you're doing you're doing good as far as entries. Trade is a win. Where is the trade? Very good. So that's that's better. Couple here on project B as well. Chris first. Oops. Let's see. Chris, that's project B. Make sure that when you do your trend lines, avoid cutting through candles if you can. Other than that, start and on the start here, you can do candle closes or where we have two or more weakstutching. Down below this is okay. This looks good. Try to try to be better with your trend lines, right? Don't place them up in the air. It's not going to matter for something like that, but if it's a big time frame and then you zoom in, that will make a difference. This is better here. Start and very good. Good. Same here. Don't don't cut through candles, right? This is what that should look like. See, on a long enough time horizon, it starts to matter where your trend line is. So that's that's important. Not placing them on the wicks. On the on candle closes right here and up there. And then we have jamal up next. See. Very good. So up here, this can be this can be all the way where we have the two wicks. This one is probably best to start it down here, right? Your trend line is fine, but don't ignore the wick on this. Your your fips should start down low here. No point taking on this risk if you place your stop loss here, what you're going to say, five, 10 pips, that can easily weak you down there. Same here, you can use the top of wicks. And here as well, I don't have a problem with those of you who prefer to use candle closes for the fibs, but that will make a difference when you have situations where we have a couple of long wicks, right? This is not necessarily the longest ones, but what if they were a little bit longer here, right? If you ignore this area and price revisits it, which happens often, you will get stopped out. Look at this area right here, right? Let's say your stop was right here instead of above the highs, above the wicks, this stops you out right there for no reason. That's the kind of scenario that we are avoiding by incorporating the wicks whenever there is multiple wicks. Trust me, it hurts when that happens. Speaking from experience, very well, ladies and gentlemen, thank you everybody for, for participating for the great questions. However many we got today, for all the good work you're putting in the practice projects, hopefully some feedback here and there helps keep you, keep you going. Here's our link, please hop on. Let us know what was your favorite takeaway from today's session and have a wonderful weekend. I shall see you all on Monday.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