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Good afternoon, ladies and gentlemen. My name is Chikundu Musoke. I am an advanced student in the trading economy and I will be leading you through a student-led session focusing on the on Denny strategy, the Fibonacci strategy. A little bit about myself, I joined the academy in September 2024, was a member of the Quickwind was invited to Legacy, which I joined in October, having experienced everything in the Quickwind. And I am now back to the back testing, started trading in the live markets from January of 25, going live in May of 2025. And I have been trading ever this strategy ever since. And good to see you all here. So I am going to give us a little minute, so well people hop on so that we can then look at a little bit on the strategy. I will probably take you through one trade and just a few things to focus on. I will be going to be working, going to be mostly reviewing projects from Project C of the Quickwind, so that we can have a good understanding of how the whole strategy comes together, which is really important to understand. So I hope we're all ready. Welcome Gary, welcome Rob, welcome John. Good to see you all here. And I want to start off as I've been doing by just asking us a few little things. First of all, I hope we all, who are here, we all know what the Fibonacci strategy is for starters. And it's, I won't go into this particular sparse say, but it's worth knowing that it's based on numbers that form a sequence, one, one, two, three, five, and how that evolves. It's explained a little bit better in the module. But let us start, I've where we started last time. And I wanted us to have a little bit of a reminder of a few things. First of all, how would you explain a wave? How would you define a wave? Because markets move up and down, but they move in certain patterns. Yes, up and down, but how? Make a wave decides that it defines to break that down just a little bit more. Upon an intervals and price fluctuations, thank you. Musahid, that's a good, good way to think of it. Musahid's fine. Okay, I'll remember that. I have a few friends called Musah actually. Time, yes, it's an element of time. Now, waves are not necessarily how we look, we think of them in physics or in music, but there are some similarities. So let me try this again, and I hope this time this works. Well, I hope. Okay, what would you say are the components of a wave? Robber said swings, yes, we could talk about swings. But how do we define swings in the markets as opposed to swings in the playground? And at least three impulsive movements. Thank you, Gustav. Any other thoughts? Okay, while we wait for some more action in the chat box, up correction, up correction. Okay, yes, good, good, good thoughts. Okay, so I hope you can all see a blank screen with a little purple squiggle to the right. And yes, we can have movement going up, then a little correction, then further up, a little correction, and further up. So that way, that would be what an uptrend would look like. So up correction, up correction, up. Okay, a downtrend would look the other way. And we have an impulsive movement followed by a correction, then an impulsive movement, and a correction, and so on. And for a time to time, this switches direction goes the other way. Yeah, okay. So then we have that kind of thing. So uptrend and followed by downtrend. So we can see how that how that plays together. Okay, now if we look here, I prepared a little a little waveform where we can see this in action. We can see a downtrend here, an uptrend, and a downtrend, and an uptrend. And in Projects A of the QuickWin, we are concerning ourselves with, with following with trend lines. Now who can remind me when we're doing a trend line, what are the important things that we need to think about? Actually, let me cycle back a little bit because even as we think about these, highs, H and L does that mean high and low? Highs and lows, okay. Yes, let's see. So we've got some highs and some lows. So break up structure and before we get there, before we even get there, let me just ask us a little thing. Well, this little, that point, what would we call that? Bits on circling. What's the technical term for that? A pivot will hardly, you get two points, Finns, keeping score. Yes, we have pivot there, which tell us what is a pivot? Getting lots of a change of direction. Yes, it's a point where price changes direction, and that's important. The market changes direction. So we have the price came in there and changed and went up and went up there. So when we're drawing trend lines, just to be absolutely clear, we need to be sure to make, we need to be drawing our trend lines connecting them to pivots. So in this example here, if I may switch tools, we would be looking for instance, in a downtrend, we join the pivots at the top, which we would do something like that. And then in an uptrend, we join the pivots at the bottom. That's not a very good pivot line. It's a little bit better. We need to be very precise. And this is actually very good to learn to do because sometimes when we're drawing it with, yes, very good Gustavio, anchor the trend line to candle closes and not wigs. And Robbie is easy to see on the line chart, absolutely. So here I'm drawing, I'm drawing it on the line chart so we can see that. And here we're drawing a couple of trend lines in. And then we have the trend line is broken. Here we had a trend line break. And then we come to downside, spray starts to move down. We'll draw a trend from the top, touching that line and draw again. There's a secondary trend line. In this case, until until the trend lines broken. And then we have a change of direction. In there, this one's too shallow, so we probably wouldn't follow that one. Okay, now what's important is when we have, once we have a trend line, in just as far as the strategy is concerned, there's two, two things need to happen before we even get our fib tool out. What are those two things that need to happen before we get the fib tool out? So Rob says a break of trend line and a new high or low and we'll add that break of trend line happens with an impulse. That's important. So we have an impulse that breaks the trend line. When we come back here to our first trend line, we have this impulse that breaks the trend line and a new high and new low. Okay, so what's another term for that? Yes, Gustav says a break of trend line and a break of structure. Now, this is important to understand what break of trend line is. This is a trend line. We have, for instance, we have this impulse that's broken it and we can see that going up. And then we have, in this case, we have a new higher high. We break the trend line and then we have that and then we can start to follow. And the impulsive move is followed by a correction and then we go on the way up. On the way down, we have an impulse that broke the trend line but also broke below the previous point of structure there. So in this case, we have, yeah, that this got broken and in this case, that got broken. Yeah, so we have those two, those two being broken. Okay, so at this point, we then, once we have a break of trend line for this strategy, we get our Fib tool, which is prepared, never prepared the right one. We then will come here and put it on the pivot low, stretch to the new pivot and make sure we're putting it in the right place. And then we get our new impulse retrace to the 0.618, which is what we're looking for with targeting the minus 0.272. Let me remove this. I don't get confused. So we're targeting the 0.272 as our target. We get our projection tool out. And this is a long trade. So we get our long trade there. Adjust it to the one. Our one forms our stop loss and our take profit is on the 272. And then on the way down, we have the same thing. We had a break of trend line, that trend line. Actually, in this case, both trend lines were broken. And then we have a new pivot low. Get the trend line, the Fib tool out. We draw our Fib tool look for retracement. Hopefully slow and choppy to the 0.618, get our tool projection tool out. Draw it in there. Adjust and we have it there. Okay. So this is what looks like on a line chart. But I wanted to take us through one of the recent trades that I've been doing. I was following and this is a euro JPY. Now I'm just going to switch screens. Let me know in case last time this happened, we ended up watching a blank screen. And right, can you see my screen? Can you see a chart? Okay. Awesome. Awesome. Okay. So this is euro yen. This is euro yen. And it's, we started tracking this wave a little while back. And so one moment. We started tracking this a little while back. And let me see if I can get this going. We have our trend lines drawn on candles. And this case, we were tracking this trend line as we go there. And this is in December. So we don't do much trading in December because most institutions are closed and prices can very cool to react. But this trend line, we started following it a little while back then. So here we go. I hope we can get this right. So we get a higher high and a higher low. And as we're following this, we can see, we can see if I draw in on the path, we can see how the price is moving up and down. And we follow this and we we got to that pivot there. And we're we're tracking this now. At this point, we've got a mini break of trend. And now we were looking to see if we can trade this, but we did not get up trade a break of structure. We didn't want it to break below that pivot or that pivot. That didn't happen. So when this happens, we follow the trend line and adjust the trend line to the new pivot, extended a little bit. And now we'll be looking to have price breaking through that trend line. And then hopefully also breaking below that previous pivot, that pivot point of structure. Price went on, touch the trend line, broke a little bit below and then broke below. Now at this point, at this point, we could say that we broke below structure, but there's a reason why we wouldn't use this. And the simple reason being is that if you look a little bit more closely, maybe in a museum, you can see that's a gap. Now a gap down will happen from time to time in structure, but that gap is not necessarily something we can trade because instantly as you saw that trade that gap got filled. And at this point, because it is a price point still, we would adjust our trend line to that point. And now at this point, the trend line matches that one. So I would get rid of this trend line and just follow the bigger trend line. So we continue on and we track, we get, you know, more high a high, high a low. And then eventually we get a break of trend line. And I was not paying attention. We broke trend line and we broke structure. We didn't just break below this pivot. We broke below that pivot as well. So at this point, I start to pay attention. Now because of time, I won't tell you all the things I necessarily go through, but I would also be popping up to the higher time frame to see what happens. Actually, let me just show you briefly. I'll have been here because this is interesting for people who might be a little bit advanced. At this point, when we did break the trend line, we didn't just break the trend line. We actually went below the 20 SMA on the Bolanger bands. And you can see that the band begins to point to the downside. This is an indication to us that price is now below and we are likely to be looking at price carrying on down. So I go back to the one hour time frame and we can now see price is broken below, we've broken below. And now we are beginning to have retracement. So at this point, just as I was showing you in the line graph, we then would get our fib tool out and we'd be looking to draw a fib there. Okay, now as I keep mentioning, we need to be very precise. And this is one of those instances, which is very important. Multiple weeks, we go for the lower of the two weeks and also down here at the bottom of the tool, we would do the same thing, we would anchor right there. Okay, and then price continues to chop up and we zoom out a bit. I'll speed it up a little bit. We zoom out to see how things are going. Now one way we can track to see whether this is a nice choppy move is we use the channel tool where we would draw a parallel channel there and track and see and we can see prices going up and down, it's chopping up and down, staying within the channel. This is a kind of retracement. This is a typical grade type trade impulse down and then we react. Okay, now we've reached 0.618. Or not really we would open the trade at this point, but there was one little thing and this is why we study all these news modules is that as they fifth of February and over the weekend we were going to have a Japanese election. Now, Euro yen is very much based on the yen, which is the Japanese currency. So we would have to wait and just have to be disciplined to wait and it's very tempting to open a trade here, but with big news like that and election rates changes and all sorts of things you would wait. So wait it until the Monday, which was for me that's Friday. Okay, this is getting there. I should turn it on. So price continues to retrace further. We watch it. We don't want it to go beyond the one because that invalidates the trade, but now Monday at 2 a.m., we could enter the trade except I'm usually still asleep at 2 in the morning and it would taste and then around 9 in the morning we get we wake up and it's before London opens a good time prices above there. So what I did in my case is I then set a short position, adjusted there and adjusted to the 0.272. Okay, and then we wait. This is the brilliant thing about this strategy. I then had a series of meetings, but I knew I was confident on my analysis and was able to then leave price to do its thing and as it were it went and it tagged the 618 once again broke through, broke down really, really hard and this is really good to see price went all the way and almost the target. No, this can be really frustrating because if you measure that, that's actually 3.8 pips away from target, but it's almost as good as done and in any case I missed that first close and when it tapped again I closed the trade. Now, do I feel any bad? No, I don't because I was able to get 1 to 2.35, which is actually pretty good. And so I closed most the trade and left a tiny bit of runner because I expect this will likely carry on and we will see more downside. It was not a limit-sort, I was appending odd at this time because I traded from above, but I've put it on the 0.618. So, let me tell you, it comes from below the price. If you're selling a tap-suppressant goes or if you're buying a bi-limit will tap the priceant go, but pending order comes, arrives, taps the bus and then goes. So this trade is still, I've closed most of it and I'm fine, just left a really, really tiny, I think something like 10% of the order and it's still going and maybe will close out and then I'll get full, but you can also close the whole thing out, but I wanted to leave a tiny bit of runner for price to go and now we are back to where we are at today. Okay, I hope that helps us to see how we do these. And when you get to legacy, we do these where we buy, as we see the trades forming, we would then look at and write them up, say why we would like that trade and why we wouldn't and go with that. Yes, it was a great trade. And I'm still in it because I think the yen is still going to break down further. Well, we don't know, it's one of those questions, but it's good. But that's a live trade, I mean, and there's a couple of others, but this not much momentum in the markets right now, so not much happening this week. So we just wait to see what happens as the week progresses. So now I'd like to have a look at some of your projects. Like I mentioned at the beginning, I... Yes, we can think, but we don't get to choose, so yes, wait for the market to come for you. Don't try to force the market. The Forex market is $10 trillion a day. And the people who make those are the ones who are moving billions of dollars. Our job is to see what impulse has happened, read the market, see where it's going, and then join and participate at that point. And that's really what this happens. When you watch the impulse, we don't try to trade that first impulse, wait for that correction, and then as price continues to go in that direction, that's when we join and participate. Yeah, so join when it's most up to optimum, and then we wait where it is. So Rob is ditching me for Alex, say hi to Alex, ask him how new castle is for me, and we'll carry on. I need to go into our project. So I'm starting with project C, and let me reshare the screen so that we are all in the right space. And now we look at some projects here. So I focused on your project C's that we are looking at, and let me reiterate, it's really important for us that you enter and do present your projects in the form that we have meant to. Each project just does look at things slightly differently, but it's really important that we do. I'll try and go through all the projects as they are, but in some cases, I hope I'll be able to get through to them in the way that we should, but we do have sometimes where we don't quite get that. So I'll start with wait V, so wait you submitted yours just recently. And from what I can tell, you found quite a few of the trades that were there. So let's open and see what some of the trades weighed found. So in the second of January, he had this trade. We have the trend line there, nicely drawn, break off structure. This is good, not point of percent accurate, but good on the shorter faves, retraced, and we have a good trade there. And that was a good winnance. Then we went to the second trade, which you found on the 16th. Again, trend line down, very good on the cundle bodies, retracement to zero point. Yeah, to their good pivot. I'd probably have pivoted on the earlier one here, but I think what you've done is also probably not too bad. But at times, if you're going to draw your impulse from here, you need to probably draw, that's not quite the right one, but you need to probably draw it on that. There's a really short week there, trend be accurate, go from there. So you come down to the 0.618, because actually, actually, this is not really valuable to you've done there, because when you anchor on that there, then the 618 would not necessarily tap. But only taps if you are there, and then we would be into the trade. So do watch out for that. Okay, and then third, oops, third trade. Very good. You managed to capture this one along this trend line, trend line break on the 0, and then we got tagged out there. Well done. And then here, we also called this one. Okay, it's not a big thing, but when you look at ways, try not to spread them out too much, because then you actually end up seeing less of the trade and some trade and some impulse is less impulsive than they are. But this was good. We could have improved this by drawing close, you know, on the weeks there. And then also the 618. Again, I would also encourage us to make sure that when we do draw a 5-2, like you saw me do earlier, make sure that price of entry, we do have, you know, at that point we can see the 6-1, it does really tap there. And this projection tool is in line that I can see, so that's not too bad. But do just make sure you extend it. I think with somebody else I was talking to in the week, who had not quite done that and did that particular trade, one the one before, didn't quite see that. And then the final trade, you saw, was this one? This is good anchoring down to the 618, which I think is in line. And if we go, so wait, well done. And we'll have you tagged for that. Okay, and then after wait, when going on to Alex Cruz, Alex, this was your second attempt, I believe. Again, Alex, yes, you didn't quite do these as you should. Let me just double check. Can we still see this screen? Yeah. So instructions make a copy of this document, that trading general document. And we should actually get all that in there and and and proceed. But I have a quick look at your project. So the first trade, good trend line, then we broke there, I'll try and zoom in. Oh, that's zooming in the wrong window. On moment. Okay. Yeah. So good trend line. And then up there, we could have an anchor that on the wicks, that's better. And then trend line break. Then number two, that looks okay. Again, better to do. Okay, I'll give you this Alex, you are, you're anchoring on the bodies. That's one way of doing it. But everyone just be cautious. If you do anchor on the bodies, two things, one A, B consistent, B, you can easily get wicked out of trades when you when you do that. Okay. And then and then trades C, good trend line, break of structure to the six minute, retraced. And that one was a loser. That's fine. I got spiked out of that one. Trade four here. Which trade is this? You didn't number your trades. But yes, we got a good retracement here. Go to the upside and retrace and go to the top. So you've chosen to go with candle bodies. So if you go I, I, I, if you go with candle bodies stick with candle bodies, but wicks is usually better. Just gives you a little bit more latitude in cases where you could be tacked out. Or the key thing really is be accurate and be consistent. Okay. So next up, I looked at Hamid Hamid's. Hamid you only found three trades. They should be five altogether. I don't know if you compare to the answer sheet, but let's have a look. So the first one you found was on the second. Strangeline is okay, but you, we need to, as we're saying, need to be stick on the candle bodies. So here that would be better. And especially when you zoom in, it's really clear, but that's, that would be a better actually. Maybe I should use a different color. Moving forward, but this is yeah, that's that's basically the trend line on the bodies. Then you answered here also on the bodies. Okay. So that's that's okay, but better on the wicks. Yeah, do as suggested in there. So then on if the next trade you find was on the 14th. Good here. Now here I can't see the trend line before, but we got a trend line break before we head to the upside, which is again, on the bodies. And that was good all the way to the top. So well done there. And then your third trade that you found was this one on February 19th. Okay. Again, yeah, break to the upside, break down there to the top. Okay. Yeah, here you were on the candle bodies, so that's good. And here you draw another trend line. I suppose if you're carrying on, that would be okay. So I made well done. I'm keeping mostly to the parameters of the project. Good stuff. Okay. And then next up, I had Marie, Marie Claire. So Marie Claire, you did find four of the trades. Let's look at the ones you found. So this one's good. Good trend line. Yep. Good trend line. Very good anchoring of the FIG tool. Well done. And went to target well. And then and the second one, we were able to let's have a look. So you had you had this trade, I think on the ninth. Okay. I also saw this trade in somebody else's journal. People, what do we think about this trade on the ninth this one? Yeah. Is it valid? We have a trend line break. And then we have a yes, Ash says it's not broken the higher pivot. It's too early. Okay. I don't know what time of day it is for this particular trade. But yes, it's it hasn't broken the higher pivot. That's the more important thing. Even when we look here, we're still below the pivot. So that's not a that's not a that's not valid because we have not broken structure. Okay. But but then what should happen here is that when that happens is once we don't break, we rather than just another trend line there, the trend line we now have needs to be adjusted. Like just like you said, my UJ trade, we're just a trend line there, EJ trade, sorry. And then we have this new trend line coming all the way from up there. And this gives us a very good structural break. And then we return here. Okay. Now again, Marie, this is another thing. You're tending not to follow everything. You can see that here, we do get us slightly higher, high. And we should then adjust our tool to be there. And you're just really fortunate that up top the six one eight, but here this would this would not necessarily have done so. And also make sure that as you anchor even on the same pulse, I think your shortest week is actually there where we would anchor that and then off we go. Okay. So that trade is okay as far as I is concerned at the subsequent trade. But the first one is a non-term. Maybe that's why it's also not in your journal. Let me just check. No, it's not in your journal. Okay. It was a failed trade, so it wasn't in the journal. And then here, very good. Yeah, let's make sure that our fictil is really clearly there. This is this is all right. And then our final trade that you found was here. Well done. Okay. And I think you could do just to avoid too much clutter is just remove the background from the from the fib to it doesn't really it doesn't help. It just ends up cluttering your screen a bit too much. And then it becomes over time. It's just difficult to then follow. So Marie will get you tied. Well done. You do have a question about this trade. A lot of people struggled to find this trade. But no, but you've marked it correctly. Okay, so I don't know what the struggle really was. But you have trendline here, trendline break, this pivot is lower than that one. So we do have a trendline break into there and then price begins to retrace. And then right here, quite unfortunately, it does then trip out and sends you to a stop loss straight away. So it's an unfortunate one of those trades that happens. And again, sometimes this is what happens when we enter trades with limit orders. When you win some, you lose some. But Marie, well done. Good project and good clarity in there. So get you tagged. Right, Gloria Espinoza. We then have a look at your channel. Pretty good. It looks like so so first trade. Nice. Impulse up. You a little bit generous with your things just slightly above, but that'll be marginal, but better to make sure if it's multiple weeks, you go for the lower weeks. So to the mean that lower week there. But good. And then the second trade that you had, again, same thing here. Here we would benefit from keeping that a little bit tighter. Now you extended your your line, your six one eight line. I think just extend the tool. That's just easier. And then you can always just check because sometimes you might need to adjust the theme in which case when you do, so you're moving everything all at once. Price is good. I just use price. Oh, sorry. Marie, why was entry on the blue line? Are you talking about? Sorry, I hadn't seen you miss it. You miss it. Are you talking about? Okay, let's go back with cycle back. The trade before. Oh, okay. The trade before this one. Why was entry? I'm going to go for this. Is this the one I'm showing right now? Oh, so Marie, you're talking about in your particular journal, right? Okay, let me see if I can get up really quick. So you're saying trade before from your journal, just clarifying. The red one highlighted. Why was the entry on the blue line? Good question. I don't have my chart. I don't know if I can, can I? The blue line was the answer. Okay, I'm going to request because of time. I'm not going to go into that right now, but let me request, Marie, that if you haven't already, please give it a question for Denny, so that if you can get it in today, then he can ask. Right now, I know the answer, but I'll need to pull up a chart, and I don't actually have the, unfortunately, I don't have the time to do so. But there is an explanation as to why that is. Okay, sorry about that, but I'll push on. If we have time at the end, I'll come back to it. But for now, let me just, I have to push on. But thanks, it's a good question. It is a good question. I did actually ask Denny the question, but we could actually get it straight from him. So then we'll look at, at Paul's. Now, Paul, yes, you didn't input your traits in here. I know you put them in a separate document, but this is what happens when we don't have a lot of time. So I couldn't, I couldn't breathe out. If I can, I'll review, but it's good if everything is done as is. But from memory from look at it, it looked good, but I'll look at that if we have time. Yafez, thank you for entering yours. At first, I thought you were doing a different project altogether, but I realized you're doing this one. Again, Yafez, you only did one trade from the area that we were asked to look at. And you got a trend line here. And then we went here, but everybody tell me what's the issue with this particular trade. So we have, because we have a trend line coming down here, trend line comes down and it's broken. But what is wrong with this trade? The Fib tool is not correct. What is wrong? Yes, it's not correct, but yes, in what way? Is it not correct? The Fib is too low. So where should it be? On the lowest wake, yes. So it should ideally be around there. So what happened here is you just randomly put the tool there, but the tool needs to come all the way up there. And we traced to the 618 and that's the trade. Okay, so let's be careful to make sure that that's what we're actually doing with these trades. Yafez, if you get this, please, I'll request you to redo the trades. You have, I highlighted some other trades in there that were interesting, but they're outside the scopes. I will not review them because we do not have the time to look at those. But Yafez, please kindly redo the work. I don't know if you're on the call, but redo and do more in there, but fix where you place your Fib tool. Okay, that's all the time we have for today. And thank you all so much for hopping on. But before you go, let's make sure if before you go, we would like to hear from you to see what you picked from today's session. So do take a minute. Do take a minute and do take a minute and post. Ash, well, yes, we'll see earlier. So do take a minute and do click on that link and let us know how what you picked from this session. And I look forward to seeing more projects and seeing you next time. Next time we'll have a look up at more of the other projects, AB and C. Martha, too, new to even get what's going on. And day two, welcome to the Academy and day two. Don't worry, you keep working on what you're working on and work your way through the quick win. And yeah, and I'll leave it there. So everybody, thank you so much. I hope you've had a chance to click on to that link. But until next time, I will say, say, wait a minute. So to say here, I'll revoir and see you. I'll be seeing.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