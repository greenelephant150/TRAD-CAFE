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hello ladies and gentlemen, good morning. How is everybody doing? Happy Friday. Good to see everyone. I hope you've had a great week. And let's dive into it here. Who do we have today? I have William Martin Edd, Alban there, Ryan, Tony, welcome Patrick, Genevieve. Good to see everybody. Ezreal hopping on. In case we have any new commerce today. My name is Danny. I am one of the two full-time instructors here in the academy. And very much look forward to entertaining you here in the next hour. So what we'll be doing is a well first look at the life markets, starting with my topic for today. Then we'll look at the markets broadly, talk about potential trading opportunities, review recent trades, and we try to give you a good practical experience as to how my strategies are applied to life market conditions. From there, in the latter half of the session, we shall shift and look at any questions that were submitted ahead of this call. And the goal there is to help you push through any barriers that you may be facing in your studies and help you advance through the curriculum as efficiently as possible. Got quite a bit to go through. So let's dive into it. Share my screen here. And for a topic of the day, we have a potential Euro pound setup. Your pound, I'm looking at, is a potential short setup. Quite early stages. We don't even have a break of trend line yet. We absolutely need to see that first. Be a bit below this prior low at the very least, before we start looking for a correction. But I was scanning and there was not a lot that I was willing to commit to this morning. This is one of the setups that seems somewhat promising, just very, very early stages on. We have quite a bit of divergence here in this impulse to the upside now. Same on the four hour chart. Overall, it does look like we made a bit of a turn to the downside here, kind of in late last year. And I can make a case for a more meaningful move to the downside. But for right now, more focusing on this area here that seems to be pretty choppy, not a lot of momentum at this point to go higher. They very pronounced the divergence there. So more or less anticipating this to break down as of now, no confirmation yet, something that I expect to see in the coming days. That's not a trade for today for sure. But maybe Monday to Tuesday, we might see this setup kind of start to play out. So potential short here, Euro pound, pending on a break of trend line and a lower low. All right, let's go and take a look at Dixie. Let's dig see up to this morning for those of you who are working on that strategy. Here's Dixie as of 2 30 this morning. So what do we have here if anything? Do we see a potential attraction, rejections, long shorts? What do we see? What say you? If man says rejection up, no attraction, will doesn't like attraction either. Add rejection on. Potential short things Alex. So I guess let's start with this. Is this a mitigated level or do we have a muddy water scenario here? There we go. Here in there and chicken do everybody thinking muddy water. All right. So let's always make sure that we address that, especially for newer students, because that's not the clearly mitigated level, right? It's a muddy water situation where we only have half of the level mitigated some weeks in the bottom, but not the full mitigation. However, you're correct. Our bias is way to the upside. So the fact that we have a partially mitigated level doesn't mean we should be looking for anything to the downside here, longs if anything. Now, when we look at the higher time frames, everything now is lined up to the upside. The daily moving average was the one that was kind of the outlier over the past couple of days, but we have managed to push through the moving average. And now even that is kind of shifting to the upside. So you're correct. This is an absolutely longs on this situation. Now, does that mean that this cannot break down? Absolutely not. And if anything, I've been saying in the past few days that until I see a pullback, I'm not touching Dixie because that's what I expect. If I'm looking at a proper price action here, even if we're thinking further move to the upside, I would still like to see a little bit of a correction first, right? Kind of like what we saw over here. Look at that. Every time we had a scenario like this where we pushed through the moving average when it's angle to the downside, we have a correction to the moving average before we start moving to the upside, right? And so it's not to say that it's an absolute must, that that's how things will play out. But it would be a good kind of efficient price action. Also, we have an interesting area here where we have a prior area where we pivoted right there. So a little bit of resistance there. And then on top of that, we're sitting on the 618 there on this move to the to the downside. So when I was thinking about whether I want to highlight a trade today in which one I was looking potentially at highlighting this as a fifth trade, a swing fifth trade. It actually looks really, really good, right? We're seeing the rejection right there on the on the fifth chart. It makes a lot of sense for this, for this to be a good place to look for an entry. What I don't like and why I didn't highlight this is because I don't intend to take it as highlighted here. For this trade to play out, Dixie would have to take a lower low, right? We would have to see Dixie break down from here, right? Continuation fifth to the downside. And dive below 95, which is basically we haven't been there since 21. It's not that that's impossible. I just don't think it's likely. Could just be my bias. I wouldn't necessarily, I'm not saying it's impossible, especially if we see the end continue to strengthen this year. That's going to be very likely. But as of now, and how much we've moved to the upside in the past couple of days here, I think that it's a long shot. And so the way I'm addressing it is I will wait for this, right? If we bounce from this level, I would expect to get a set up on the lower time frames, and then potentially take this, right? Let's say, let's say, I get something like this, and I take a small fib that will play out within the prior highs. I would be much more comfortable taking a bet like this if it triggers, rather than looking for new highs in Euro dollar and respectively new lows in Dixie. Would that be a continuation? Yes, it would. We've been moving to the upside now for quite some time ever since basically the beginning of 25. But everything that I see here on this chart is starting to look like we are, we're making a pivot, right? The incremental highs now are barely there. Plenty of divergence. Where is it? This is not something that inspires confidence in further move to the upside to me. And so I am not looking to take one more continuation straight here. Like I said, if anything, I would expect that a small potential setup here would be a great place to find the middle ground so that you take advantage of this fib level, but not necessarily aiming past the highs. And maybe from a backwards looking perspective, I can say, okay, well, if I'm looking at this, the move itself actually looks pretty corrective here. I do like that for potential longs. But let's say if I'm looking for an area where I want to see this move lower, see, it's right around this prior pivot or just above it. So if I can fit in a trade, where? If I can find a smaller setup here that kind of fits below the 618 here or below this supply level that we have up there, that would be ideal because in my mind, if we move higher here to retest this area, it will be an area where we're going to turn and move significantly lower. All of this could prove to be wrong, of course. That's my expectation as of now. So I'm hesitating and I will not be taking this big fit to the upside. Even if it plays out, it's probably going to be one that we're going to be in for many weeks, right? Because these are meaningful lows for the dollar and I don't think we can move lower just like that. I'm daily rejecting from 50. Are you talking about the Dixie? Let's see. Yes. It's not worth it that we're kind of, we try to break further down here. It's really only the 100 estimated out of order. So with any time that we spend down here, this will line up to the downside again, but still after spending in basically an year, even this consolidation, I don't know that my money would be on just a breakdown further. If anything, even if our thesis is that we're going to move below this point, I would expect a more meaningful kind of move higher, maybe sweep some additional liquidity from above those highs before we move lower. I would be surprised of anything that happens from here on, but hey, you never know. That's kind of where my head is at right now. And so I'm thinking a correction to the downside. Maybe retest some of these areas here, to the downside. And then from there, we move higher. That's kind of the base case for now. That's like longer term. It doesn't have anything to do with our current view today. But for what it's worth, if we see a breakdown here, kind of in response of this level that is also the prior highs, but it's also the 618 level. If we see a little bit of a breakdown here, I wouldn't be surprised at all. Not something we can trade today, but something that we can probably take advantage of into the coming days, if it starts to play out. A big factor in what happens here will be the data today and over the weekend. So today we have the GDP and more especially the PCE report. We are expecting a tick higher. If that plays out, Dixie will probably hang around these areas if we if we undershoot and go to 0.2, which is what we've been seeing of late, then we might start that correction a bit lower. Dixie has been kind of running of late. Not necessarily too much on economic, kind of on the mental's data. It's mostly been I think geopolitics and the stuff around Iran. So that's the next point, right? Whatever happens today could go either way with the report. GDP might give some push one way or the other depending how we come. Flash services PMI, maybe some volatility later as well, but by and large it's the PC that will matter. However, later on, over the weekend, nobody knows what's going on really there around Iran. I think that's a big factor if we see de-escalation and then kind of backing off. I mean the US kind of backing off from the region, then I think the dollar will ease as well as oil. And if the opposite happens and we continue to hear talk about they only have days to make a deal, it's bad to be in Iran now, things like this from the White House, then I think dollar will remain elevated. So I feel like that's a big reason of the rally we've seen here over the past couple days, right? It's not necessarily any data or anything like that. It's geopolitics. Paul currently focused on the FIP strategy. My current thread is 50. Besides the basic rules, how can I improve my win rate to 60? Which project are you working on, Paul? Are you in the quick win or the legacy course? As you're working on that answer. So that's for Dixie. Let's see what we get here. Couple updates on trades. We have a couple active ones, New Zealand CAD being one of the ones we've been talking about in recent days. That's now more or less up to targets. So hopefully this plays out into the coming days. It's been a long one. Down here we had Euro New Zealand. This one's kind of creeping higher and higher. So this is where our entry is now. It looked like it might be running away from me here when I woke up this morning. It looked like we're moving with quite a bit of momentum to the upside, but it hasn't really moved too much since the initial impulse. So we're probably going to get that pullback and that could be a potential entry into next week. Other than that, not too much that I'm excited to at this point. I keep an eye out on the euro pairs. A lot of them let me hope to the data here. So we see better. A lot of them have started to correct. Right, pulling from the lows. That's your euro pound, euro yen, pound yen. Some of them are actually quite higher if you look at the Aussie yen and the likes. This one is probably already within the the fifth territory, but I'm not going to be rushing this one. We don't want to get stopped just before the fund begins. I'm kind of anchoring on the dollar here and probably the euro and the pound or the tree that I'll be watching the most. And what I'll be waiting for is ideally the end to get back to kind of this area around 57, 58, 157, 158. And we want to make sure that from there, we start seeing signs of reverse or not something that we are diving in quite yet. But this will be the next big thing. And I expect this to have a good indication as to where the dollar is going as well. We've seen this move off the lows quite a bit. Call it 300 paves. And Dixie here has moved only 150 or so. So there's a lot of room for both of those to move lower. And I expect this to be somewhat simultaneous. So very interesting to see what happens with Yendis here. And as of now, this is kind of the area that I'll be watching to potentially take a position to the downside. This was a great fifth trade at the time. It's not one that I have taken. Right. But on a retest of that level and signs of rejection, I probably would be looking at that. Keter is there rules to how many that you may want to close your trade if it goes up to many candles or days? Nope. No such rules for FIPS or Bollinger bands you hold until it closes. Nine times out of 10. That's how you manage it. Alex is in the quick win. I've completed all your projects, except from the trader course. My question is, with what it has been taught in your modules, what do you say there has been enough information given to move forward with back testing the FIPS strategy? Now, you want to go through the legacy course as well. Because it teaches you how to do higher timeframe analysis, which helps. Right. Back to Ryan's question. One thing that one thing that you can do to increase overall win rate is, for example, learning to read the higher timeframes. So that you don't take shorts into situations. Let's go to the forearm here. The situations like these. Right. In many of these areas where let's say on this trade, to the on this trend, to the upside, you can find many situations here where you have valid short setups. But if you know how to read the markets and you see this power for uptrend, instead of taking these, you would probably be staying away and only looking for longs. These are things that you can do to kind of on the margins increase the win rate of your overall trading. That's covered in the in the legacy course. So while you can back test and forward test, we dialed your missing quite a bit of the overall way of how I look at markets. So don't skip. Just follow the curriculum. All right. Let's look at gold a little bit here. The volatility of how this has been moving kind of subsided a lot after this correction we had. It seems like we're moderating right from this amplitude. We're kind of oscillating towards smaller and smaller daily range. What I think is very noteworthy is that we continue to kind of defend the daily level. We keep oscillating around it and for the most part trying to stay above it. But it looks like it's kind of starting to flatten. This is going to be important going forward. If we can stay above the daily moving average, I continue to remain somewhat bullish. Thinking that we might be able to revisit the highs. If we fall below it, kind of like silver dead, that changes everything. For silver, for example, I don't expect much further upside this. Even if it corrects, I would expect it to keep grinding to the downside. So we'll see how this plays out. A lot to do with the bit for gold is still the stuff in Iran, right? International conflicts and things like this. So if that situation is a zap, we might see a dip here as well. But in any case, I expect that dip to be more significant in silver rather than gold. Geneva V, I'm a module 11. What time frame should I focus on? A bit confused about the position size. So the strategy adaptation module is only for folks that are not trading my strategy. Haven't done my course and they're looking to use strategies from the other instructors and trade them on platforms. So unless that's where you're at, Geneva V, I wouldn't do that module. Right? If you're working through my curriculum, once you move past module seven, you can shift to back testing. Modules eight through 12 are just related to platforms and you can do them later with a while year, for example, demo trading, right, forward testing, you're gonna have plenty of time on your hands. So I'm not sure exactly where you are and what you're working on, but that module kind of teaches it's an ongoing one, right? Where you actually track your trading and scaling to accounts, it's not something that you're gonna check off and move on. So that's for gold. Other interesting markets, here's the NASDAQ. Very interesting price section over the past couple of days, more couple of months really. More or less stuck within a range here. I was pretty excited to see it start to break down. We bounced off of the daily moving average there, as expected with how angle to the downside it is. And we seem to be on our way to test it again. This is going to be important to see how price will react there, right? If we correct up here and bounce lower, finally breaking out of this range, then I would expect a pretty meaningful move to the downside, right? If instead we kind of slice above it and start trading above it, then same as Dixie, we're probably going to trade toward the top of the range here. Overall, this consolidation, even though it's taken longer, it looks very similar to what we saw last year, right? Right around this time before we broke down. Over here, we're kind of dipping in and out of the moving average, finally broke above it into mid-February. So right around this time, and markets really peaked basically now, right? On February 20th, this was the peak last year, and then we started rolling over. So if we actually see this into downside into the coming days, they'll be pretty bearish for the markets, right? The move here so far doesn't really inspire too much confidence either, right? Even though we're trying to rally off the lows, it hasn't been all that impulsive. Today's PC and GDP reports could change this if we get a big meaningful push higher, but that's a big if. As of now, don't see too much in terms of strength. Lastly, in terms of markets that I'm somewhat excited about, oil has moved a whole lot into the mid-60s here. All of this is on geopolitical volatility, right? It's all about Iran these days, and are we going to see yet another military conflict in the Middle East? I don't know one word the other. Sadly, when you see US moving military in the region, that's probably not going to be for nothing. So this can see an escalation like we saw last year, and it was still the Iran situation with Israel then. That's something that I'm paying attention to for as long as there is a chance of military price action, a military action, I would expect upwards price action here. The moment we hear something along the lines of they're negotiating or the US pulling out of the region, we're probably going to see a pretty meaningful reversal too, right? Just like we did back that. At the time, it was oil that moved way ahead of us getting any clarity on retaliations or Iran blocking the straight of her mousse over there. Oil was selling off way in advance after that operation that the US did into the weekend there. So I would expect something similar here. If we see oil start to sell off massively like that, that's probably because of some good news that have not yet been made public. So I don't know what and when we might see here, but that's the sort of price action I would be waiting for, and it could easily be much higher from here, right? So let's see what today brings and really over the weekend. What do you think about Trump's efforts to keep oil prices kept close to the elections? I think there's plenty of time between now and then. It's a tricky situation, right? On one side, he wants to keep prices lower, to keep inflation lower. On the other hand, if it wasn't for stuff like that and from geopolitical situation, oil will probably be trading probably somewhere around the 50s. And down here, there is not a lot of incentive for US share producers to bring oil to the markets. So it's kind of his administration is trying to balance both things, I think. Right, keep oil low, but not too low. At the same time, you have supposedly some progress in the negotiations between Russia and Ukraine. If that whole thing goes away, there's going to be a lot of oil that comes back to the markets on the Russian side. So part of that premium that has been built into oil prices is because of that, right? Because of Russian oil trading in the premium, because they have to run it through shadow fleets and what's not. So there's a lot of downside, I think, to oil markets and we're always trading today. But that's in the long term, right? I think, say mid-year, this year, talked a quarter or two from now, oil will be much lower because we continue to see the US economy slowing down and that will drag prices lower, all else equal, right? Obviously, by then, we should have a resolution at the very least with Iran, if not with Russia too. If both of those things go away and we don't have kind of that geopolitical premium backed into the price, I think oil will be trading below 50, which will be great into the mid-terms for this administration, right? If they can make this happen, but the oil prices are not the most important thing, right? Inflation generally speaking, is coming down in the US. We'll see what the PC says today, but that's the overall direction. I don't think that will change with or without oil prices moving couple bucks here and there. For most of the US, oil is now below $3 a gallon, which is pretty low relative to the past couple of years. So long, they don't explode like they did over here into the mid or high 70s and 80s. I don't think there will be too much. They also have the petroleum resolve to try and manage prices. There's ways to handle this. We'll see what they do. There's never underestimated the capacity for the government to screw things up, right? It's total gambling at the time, right? If you... It's all about Iran. If there's any good news from that front, prices go low. If there isn't, prices go high. It's just like coin flip. I wouldn't touch it. I would be waiting for something decisive like this and then massive sell-off and then from there we can start building positions to the downside. At least that's my take. Not everybody would agree. There's people that have been calling for oil at $150 for a while, but that's what I would be paying attention to. Same with natural gas, right? When things explode like this, you just wait for the first meaningful signs of weakness and you start building your position to the downside. This was very difficult to do on a trading account, but it played out much the same in natural gas prices now or exactly where they were a month ago. That was a massive, massive nearly 100% spike at some point, right? Can you see something like that in oil? Absolutely. If you see a spike like this, right? 2030% into the mid to high 70s or even higher, right? If they actually do escalate that conflict and oil stops flowing through that straight up for most, you're going to see oil prices maybe even above 100. This can be really, really massive if something like this happens, but it will also be short-lived because if oil is trading above 100 and 24 a week or two, the whole world goes into a recession. Then demand collapses and prices come down anyways. Betting on the upside, trying to time whatever might happen with more efforts is very difficult. It's much simpler to not much simpler, but generally simpler or easier to wait for that supress bike, wait for it to settle down and then fade the downside. That's my day on it. All right, shifting gears here. One question from Paul. That's the same question. Higher time frames, analysis, Paul and potentially making sure that you're not taking small trades into big, big trends is the first thing that I would say. But you're going to learn more about that in the legacy course. If you're still in the quick win, don't get ahead of yourself just for all the curriculum. All right. Let's switch gears here and see some questions. Come last up first, volunteer bands. After identifying a signal in the far chart and move to the one hour and look for confirmation candles, wait for the retracement first, then we look for entries. What would invalidate that signal? I see a few instances where it bounces around the moving average and eventually gives a confirmation candle. Is this a valid signal? Let's see what examples you have here. So assuming you had a valid four hour signal here, which it seems like you do, yes, that would be a valid signal. The only thing that would invalidate a trait is when this setup happens, you always have to check with the four hour chart. And if you are still on the right side of the moving average, right? Let's say this was a short setup, so you want to be looking for shorts. If you're still below the four hour moving average, then this is valid. If you have crossed above the four hour moving average, then this is no longer valid. But by and large, this seems to be all fine. I don't really see the four hour charts, so I can be sure. But that's what you want to keep paying attention to. Jennifer, up next, hi, I finished my 50 traits. I got a win rate of 46, 46, which is lower than expected. I reviewed and took notes on my traits. And I think the biggest error opportunity is waiting for an impulsive breaking graduate replacement, so I'm trying to recalibrate myself before I start my 300. I wondered if you see anything else I should be aware of. Let's see. So you've added the screen here for the higher, high, lower, low. Yes, no weak. Let's see what that is. Okay, so in a situation like this, where you clearly yourself, you identify that there is no higher, higher, lower, low. That's not a valid setup. That's right. In the retrospect, you shouldn't have this is not valid. Right? The higher, higher, lower, lower is one of the things we absolutely need to see before we take a trait. In this case, that doesn't happen, right? Until until this impulse plays out. So yeah, it worked out to your favor, but that's not going to be a long-term success. Okay, you kind of fix that as you go. So that's fine. We can see what week is. So when you look at this trait, right? To me, that's backwards. This was the impulse. That's the correction. I would be looking for shorts if anything, right? This entire move to me looks pretty, pretty corrective, right? And the impulse was here to the downside. If you're looking for a trait, you can make a case for it, I suppose, somewhere here after this impulse. But the way you're framing it, your impulse is the correction of this impulse to the downside. So definitely you can focus more on which one is the stronger impulse, right? In this case, I would highlight this one versus what you've lacked as an impulse, right? This was first shorter and secondly, it took quite a bit more time. They're not always that easy to take to kind of pull apart though. This one here, again, you don't really have a higher high. So you said that you do, but I can't see it, right? Your real pivot point here was this one. Everything here is just choppiness to the downside. So here, you don't really have anything to the upside until maybe potentially this impulse. You can say, okay, well, if I anchor my my trend line on this pivot, right? Let's say this was your trend line, then you have this and you move it here. So since we tried to move another run at the lows, not really, not really creating a lower low, but at least it gives you a nice pivot point here. Then I can say this pivot was higher than this one and I can count this as an impulse. Then this will set you exactly for the second trade that you took. But that first one was two early. No pivot point there to use. Let's see, did we look at this one? Okay, so that's my bet. I was looking at the second trade, second trade was valid. This was the first one that you flag as weak. Give it a point, I would say, you don't have one. Let's look at some of your losses here. This one is perfectly fine. You're coming off of a big consolidation, right? So not much to see to what happened past, big old area of just sideways price move, but as far as the trade itself, this one's fine. Move higher correction. So is this one. This one kind of looks like sideways as well. There's nothing wrong with the setup that you took. Right? If anything, I would even have had a second very trend line to flag this pivot. So the trade itself is valid. At the same time, you can probably make a case for this being a short trade as well. So be mindful of consolidations. Those two trades, that one and the prior one seem to be taken in an area where price is just moving sideways. This one's fine. Where do you have some more losses? This one's kind of large. It's fine as a setup. It works. Again, this move also seems pretty impulsive to the downside. So pretty massive setup. What is this? To have a good pips? It's not outrageous. By and large, you're not making mistakes, right? You're applying the strategy correctly. I think this one is fine as well. You're starting to see some divergence. So this might be pretty late into the trade, into the trend. We see that you're in a big trend to the upside, potentially starting to lose momentum. So be mindful of that if a pair has moved in the same direction for a long, long time. You have the divergence indicator there as well. So don't ignore it. That's what you're using it for. But by and large, you're following the strategy correctly. Focus a little bit more on the pivots, right? And making sure that you don't take trades if you don't have a clear pivot point. And then the other thing is if you're using the trend, signals and you're flagging, trying to trade with the trend, pay attention to the divergence when pairs have moved too far in one direction or the other. That will help. But I think you're good to keep going. Keep it up, Jennifer. Boris Loughoff, next. Hi. I hope you're well as well. I'm still studying Dixie, the initial move, entry rules. Following your instructions from a couple of weeks ago, I repeated both projects and got close to your trades from the answer sheet. And quite a bit of difference from my first two attempts, which is good. I learned where my mistakes are. Great. I believe with more practice, I'll get better. That's always the case. Practice makes perfect. I have a question about the attraction setups. Do you have specific rules or kind of tolerance for price moving within the Dixie open level in your engagement session? For example, if price moves within the gap for the first hour or two, but the level is not fully satisfied and then moves away. What you're describing is a muddy water situation, right? So if it's not fully mitigated, it is potentially tradable, so long that trade aligns with the higher timeframe. Do you still consider it Dixie open level for attraction? With that caveat, yes. And assuming it's not fully mitigated, if we have weeks piercing through the whole thing less so. My next question is about the reversal setups. Always have to wait for price to close above or below. Ideally, yes, then retest exactly. That's the textbook rules of the strategy. My question here is whether price is whether the price closes above or below the level before London opening and then retest soon after. It's not about exactly when it happens. It can happen before, after during the New York session less important. Do you consider this a valid setup or you always look at price? No, if the level has, if we had broken the level, let's say before the UK open time and we simply retrace to it during the UK session, that's fine. We just don't execute trades before this time. This is the question when price closes above or below the level and retest, just with weeks touching back, is that a valid retracement? Yes. Do I have to wait for candle to close confidently? Not sure what you mean here, but usually yes. You have some charts to look at. See this is a great situation of we break below the level, we retest the level and your entry can be on the pin bar or right here on the next engulfor. So not here, that's not a valid entry. If you're looking at this as your retracement, maybe don't not executing on the right, that's that's shaky, but down here on this engulfing candle, that's where your execution would be on the close of this candle, right? This one, that's not an engulfor, it's not a pin bar, it's a second candle in a row, right? You don't need a three bar reversal here because you have an engulfing candle. So not here, this is where you would have executed on the close of this candle. And my stop usually I try to have it on the on the first pivot on the other side, so stop would probably go there, but if you had executed there, the risk would be just about the same as to what you have here. I'm just actually close this because there's a few of them, you had a screenshot for your first question there. Right, so this is a good example of some price action, but most of the area is unmidigated to your point. So this is, honestly, this pretty close to a pre-stream level, very little price action, but let's say muddy water situations, yeah, if this trade, long trade here lines up with a higher timeframes, then this is tradable and you can't take it. If it does not, if momentum is very, very bearish, then this would not be a valid trade. In any case, though, you would be targeting the opposite side of the range, so you're not targeting here, you're targeting up here as your trade. We want to see the price fully mitigate the level. Mochi up next is this considered an impulse breaking the trend? That would be it. So your trend line is here, Mochi, so you're asking about this. I would say pretty yes, technically yes, you have a trend line there, it was broken by this price section and created a lower low. I would say I would like to see more of that chart, because it is coming from a lower pivot. If we're moving to the downside here, then this would be fine for a potential trade, despite what happened. However, if we are coming from the downside here, then you're flagging a very small impulse within an overall trend to the upside, and then I would not take this as a confidence signal for a reversal, because overall, it's not the most impulsive price action. So it depends on what happened here in the past, but strictly looking at what you have on this chart, that's a valid break of trend line and a lower low. So yes, you could consider this as a setup. As you're up next, in reference to the Bunger band project A, in the answer sheet, chart 3, I see that it meets the three criteria, but the band's expansion was quite weak to me. Does the strength of the expansion matter to count? It does matter the stronger the better. Sometimes, when the pair is already trending in that same direction, right, and it's not coming from a consolidation, it's difficult for bands to expand, or really explode sideways, but by and large, you would like to see that, yes. Would those stronger, expansion lead to higher confidence, usually yes? Would a weak expansion be valued equivitly to a strong one? No, that's the same question, right? The more expanded the bands are, the more momentum behind that move. That's what forces them apart. If all criteria, a Bunger band's expansion to a more candles, M, A, into their efforts is confirmed, then we look for an entry, then we wait for the retracement when the one hour chart and then you look for an entry. Do you use more caution when the criteria are met, but weak? Of course, yes. If the setup doesn't look as an a great setup, you treat it as a self-par, potentially execute with lower risk. Yes. It does matter, everything matters. So this is the setup that you're referring to. I already have a problem with this one. The bands are, indeed, pulling apart quite a bit. What you're seeing here is price was actually trending to the upside, and this is a massive reversal lower. That's why it's not as big a move as if we had already been consolidating. But this is actually not bad, usually where you don't see too much expansion is if we're trending to the upside and the next setup is to the upside too, then the lower band doesn't really expand all that much. But this one's fine, right? It's just two candles, so you don't see it all that much, but you're seeing some decent expansion there. That wouldn't be a big deal for me. This looks like a great setup. You have fat next. I'm having trouble anchoring my 5-2 on the upper bound. When I set anchors, the price action isn't hitting 618 accurately. I don't know what hitting the 618 accurately means. Let's see. That's Jen still. EFF, there we go. So I'm struggling with the anchor placement. I've added more than 100 times to set the higher, but the price isn't respecting or reaching 618. So we can't force the markets to come back to our level, right? Sometimes price will just run away. There's no issues here. What you're doing, I'm fine with using the candle closes. If anything, you can even be a little bit lower where you have multiple pivots, right? But that's fine. Your anchor here don't anchor your level on the road. Here, I would have used the candle closes. Sometimes this happens, right? Just like you see on my urine, you see on trade that I highlighted the other day. Where is that? Here we go. So when I was looking this on Wednesday and gave that to you guys as a potential trade, price was over here. So my fib was anchored here, right? Then I was looking at it yesterday and it had moved. We had created higher highs. So I need to adjust or just looking at it today and it had moved even higher. And so I need to adjust. It hasn't given me a pullback yet, maybe it will, maybe it won't. For as long as it keeps creeping up on me, I'll simply keep chasing it until it gives me a correction. If at some point this becomes two, three, four hundred pips, right? I'm just going to leave it alone, right? I'm not going to be waiting for that redrazen anymore, which is what happened with New Zealand cat down here, right? Very similar situation where we waited for this pullback and it was just shy of giving me a setup, right? I tried to adjust, it just ran away from me. I left it alone. It's not always going to come back to that level. It is what it is. You just follow the rules as to how you apply it, but you're not doing anything wrong here. If at all, make sure you're not using the rogue wig on something like that, you would use the candle closes. We only use wigs when we have two or more at the same area. Tommy up next. You have shown this trueflation page in a few live sessions. I remember that it was possible to view it without any subscription. I've tried a few times and can't find a way to see it without payment. Can you remind me? Yeah. There we go, trueflation. So if you see, even I don't have a subscription here, that's not for the lack of trying. Their website is not the greatest. I actually tried way back to get the basic subscription and they were supposed to send me a code and they didn't. Look at that. Even now, their website is glitchy. It's not really loading. It's pretty disappointing as far as the quality of their website. I actually tried to sign up once before and I didn't, but see, this is the basic layout. If you just go to indices and go trueflation CPI, boom, there you have it. This is calculated daily. Now, they'll restrict you. You can't look at historical reference and there's all kinds of other things that you can look here in terms of other indices, other readings that you don't have access to. If you only have the free subscription, but it gives you this, which is really the more important thing, gives you the range of the year over the past 12 months that it's been as low as 0.68 here a couple days ago. That's kind of crazy. Sticked up a little bit, but still very, very low. Look at this draw. As long as we see this, it might take for those of you who haven't seen me go through this. This is another way of measuring inflation in the US and I expect some version of this to play out in CPI. I know it will go this low, but below 2%, this year very, very likely. Always being equal. That helps Tommy. Elias, next. Hi, just completed project being the volunteer band module. On reviewing, answer key, trade 5 and 7 on the answer key, do not have the bottom band expanding. What makes that a valid impulse? Also, I find additional setups on 10A and 1024 is the reason they're not valid. This is mine. You should have submitted those extra setups. Happy to take a look at them, but I don't want to go looking for them right now. We don't have the time. This is the example that you're asking about. Yes, you're right. That's exactly what we were talking about a couple minutes ago. When we're already trending in a particular direction, moving average is angled and we haven't really had enough time to consolidate for the bands to really contract. It's very rare that the bottom band will expand. Usually, it will just track the moving average. This move has to be huge for this band to push apart once we're in an established trend. That's why I flag it as a setup anyways. Because we do have the moving average, we have the two bars. I make an exception for the bottom band because we're in a strong trend already. You're going to see there's two or three examples like that in the set. That's why. Laura, up next on the screenshot, there's a Dixie Open level. The bands is bearish. The current price section a little bit over the level then closing below is this a three, a valid three bar reversal or does the middle pin bar invalidate it? It's closing above the level. Alright, so normally when we have a close above the level, then we want to have a close below in the retest. You're correct. That said, this is a tiny, tiny level. So I probably wouldn't worry about it. Overall, the setup looks like you have a whole lot of momentum to the downside. I would be okay with it, but it's good that you refer to the rule for just to make sure that you understand it. Yes, in a normal situation, when we have a a price break below the level and back above, you then want another break below in the retest. But again, this is just the fraction of a pivot that you're talking about. So I wouldn't be too worried in a situation like this, especially when your momentum to the downside is so strong. Craig, up next. Hi, my question for you is, can you show us more candlestick entries for the Bologger band, please? I don't have an issue finding entry points when taking short trades, but I'm not so confident taking ones. But they're exactly the same, Craig. I'm somewhat confused as to what a pinbar candle is as compared to a doji. When taking long trades, I feel like candles look less like pin bars, more like doji's. What's the difference? I think you're just used to looking for one versus the other. Here's the overall difference. A doji, much like a pinbar has massive wicks, except that doji has wicks on both sides of the candle, right? Body in the middle. That means that we have hesitation on either side, doesn't give us any idea of where prices might be going. Could go up, could go down, nobody knows. A pinbar, usually, and ideally, has a wick only on one side, right? And especially when you have a pinbar with a tiny body and a massive wick, that tends to be a good indication of potential price shifting in the one direction with the other, right? Usually in the opposite, if the wick is on the bottom, we see that as a bullish price section. See over here, you have a good example of two back to back. First one, the red one is a doji, right? We have wicks on both sides. Not helpful. It tells us that there's hesitation, right? But it could easily go up or down. The second one is a pinbar. This is something that gives me very much a confident read that we are likely to move to the upside. Doesn't mean it's going to work out like that every time, but that's how you want to be thinking about pinbars and dojis. So doji equal wicks or big wicks on both sides. A pinbar only on the one wick, ideally on the one side, and the smaller the body there, the better. How this helps, steward up next. Lots of questions today. Five questions, sorry. Don't be sorry about the questions, but where are they steward? Make sure that you list your questions here, not just in a file like this. When working with modules, it always 15 pips minimum with a 1 to 1. You're asking about the Dixie module. Yes, but that's not because just 15 pips. You start with a pivot point, and if you don't have 15 pips, let's say on an attraction trade, or you don't have 1 to 1 after you identify your stop loss, then that's not a valid trade. To I-S module, it was stated 25 pips. That used to be the average trade at a time, as far as the rules are concerned, you want 15 pips minimum. 2.2, that's the fifth. It's 1 to 1 is the typical Dixie trade. I'm just starting my back testing and unsure on what to test on. You need to understand that this is not how you execute. You always look for the stop loss that would define to your risk. 15 pips is just the smallest trade you can take. If you to the proper stop loss identification and it's less than 15 pips, then you don't have a valid trade. If this isn't clear, hop on one leg and see life sessions, and we'll spend some more time on it. When looking at the research trade, if I'm looking for 15 pips, can my stop loss go past the Dixie open level? It's a must. Your stop loss will always have to be on the other side and behind the first pivot on the other side, that's how you execute this. When trading Dixie, if you get your first entry candle, but it isn't 15 pips, that means your trade entry is invalid right then and there. You wait for a valid entry. With the Banger band strategy, this time it says the economic module that if a red day consider exiting early. That's general feedback now. For what's worth the Banger band module was revised, we're not exiting trades. If anything, within a day or so, ahead of a big event, I wouldn't enter a trade a day or two, but once you're in a trade, you hold on to it. Advice please. I work full time and I have a hybrid role where I can work from home, sometimes in the office, when I work from home, I can have the markets open on other screens, so it's not an issue. I think that's an issue if you look at the markets all the time. However, I will always be at home in the morning, in the London session, so I can see where Dixie is at. My question is, in the Ace module, you manage the trades and recommend that. When I have office days, would you suggest taking one in one and leave a set and forget? I think that's how you should approach it. Yes, if you're going to be back testing now and Dixie is your strategy of choice, just do the back test and then when you shift it to forward testing, you're going to have a chance to test how this actually fits in your schedule. Sometimes you're going to be able to manage your trades. Other times you just take your one to ones. I think start with one to one in mind through the back test, one to one is all we do. Focus on that. I've started back testing the Bologneprint. Method, however, my wind rate is not so good at all. You might look in the first five trades I've taken. Five trades is all you've taken, haven't I think? You're way early to be worried. Overall, let's see. Not the most impulsive, higher time frame there, but works. This one's a bit of a doji on your second candle, right? So this is not a great four-hour setup. Same here. Your issue seems to be identifying quality four-hour setups. This one is good. Let's see what happened here. This one's your entry on a pinbar. Stop behind the low. Didn't play out for you. This one was fine though. Let's see the last one. Not a great one either, right? You do have the two bars in the end, but comes after a pretty weak start to the upside. Overall, not the worst, but not great. I think if anything, what you want to focus on is flagging quality four-hour setups, right? Something like this. A lot of the ones that you had flagged are pretty weak. That's what I would focus on, but you need a lot more before you start worrying about your win rate. I will butcher your name. Choukoua Bukha. I'm sorry. I know this was not the right pronunciation. Hello, please. Can you use a few images or short videos to analyze a simple matter on how you can easily spot an engulfing candle? That's very basic question. It's been covered many times. Engulfing candle pinbar we talked about. Engulfing candle is the simplest thing to find out there, right? You simply want a candle that fully covers the body of the prior candle, right? Very, very simple. They do have to be alternating colors as far as I'm concerned, and your candle needs to fully engulf the body of the prior candle. A three-bar reversal is very, very similar, except it takes two candles to engulf the prior candle. Let me find you one real quick here. And all I see here is engulfings. Barnet. Too much engulfers there. Okay, here we go. Let's say I'm looking for an engulfing candle here. The first candle, the first green candle here, not quite. The second closes above the body of the red candle here, forming a three-bar reversal, right? It's a dodgy-don't-focus on that. I just want to illustrate the mechanism, right? So that's what that methodology is. I'll have sure I missed now that we're almost out of time. I'm rushing. Stuart, one more question here. I found that on the budget bench strategy, trades can take well over a week to complete. Would that method be suited for a funded account? I mean, I trade only funded accounts, so that should answer that yes. There's no issues with holding over the weekend with the fibers. Now, if the platform of your choice restricts that, then that's a problem. But yes, no issues with the fibers specifically. All right, that covers that. We also have some highlights or shout-outs here, starting with Ivan, completing the back test of the Dixie project, massive, massive win, and 75% win rate, even higher than what I would expect. So really, really good work. Let's see a few trades here. Rejection trades. Oh, wow. This was randomly the same trade that Jennifer asked. Was it Jennifer earlier? That's awesome. So yes, you executed the exact same way. This would have been fine. Let's see. Ah, okay, you brought it. You said 300. Where's the rest of them? Oh, let's find a loss. So that was a Dixie loss, and yet all your pairs were a win. Interesting. They played out. That's funny. Let's see here. Dixie win. Very good. Rejection to the upside. So this one, that's probably two trades on the same day. Rare, but it tells you that maybe your stop loss was also kind of tight. Second one, similar. You already just have a pivot point here. Right. So valid. Not something you would do a lot in real world. Where you get stopped out and they can other one, the exact same. This one looks small on 90th pipes. It's fine. Not bad. Be mindful when you see massive divergence is building up like that. It's like what we have today. Very good work, Ivan. And I saw you yesterday in your first legacy live session. Keep it up. Keep it up. Next is Vitor. Vitor did the Bologger band strategy back test. And where is it? 72% been rate again. Quite a bit higher than what I expect from the strategy. So really, really good work. Vitor. Let's see some of those trades. These links. All right. Big four hour move. Three candles. Very good. Oh, this one was a loss. Let's see. Let's see what happened. For some reason, these are not clickable links. So bear with me. There's your entry. Your entry there's not right. That's a four hour. That's how the trade played out. So this one was flagged as a loss, but it was actually a win. So you probably misentered this one. Here I thought I want to see a losing trade. Let's see one more. Not a great setup. Right. A little bit wiki, but you're already in an uptrend. So there's that. Also, you're kind of at a prior highs with the diverges. So overall, not not the highest quality setup. I ignore the first candle. That's very tiny and your other two are kind of wiki acceptable, but because you're in an uptrend, but not not a great setup. Let's see your entry here. Is there not copied? You have the exact same. So this one is you messed up your entry there. Your entry here. Your stop loss seems to be rather tight. Why ignore if you're going to put this. You always want to be behind the lows, even a couple of extra for like a week like this. So don't be stingy with your stop loss. I know that it would have mattered. But that's not the proper placement. That's the four hour chart. So maybe you're incurring a behind a pivot here that we don't really see. In any case, this would have been better behind the whole thing. I'm nitpicking, of course, you did fantastic. And I look forward to seeing you in the in the life sessions. Vitor congrats. All right, you guys. Thank you for bearing with me. This was a long session, but lots of great questions. I hope you all had some good takeaways. Please hop on the link. Let us know what was your favorite takeaway from today's session. And I look forward to seeing you all next week. Have a great weekend.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