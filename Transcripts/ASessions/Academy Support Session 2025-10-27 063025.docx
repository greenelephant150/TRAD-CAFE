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very much for joining and I hope you're doing very, very well. I hope you had a fantastic weekend. Some of them look for you as blessing us with their presents today. I have Grasya, Caboca, Mike, Morgan and Utpal. Lovely to have you. We're having morning from Chile, England. Well, good afternoon here from Modra, really cool China. It's finally, Autumn's finally arrived. I'm looking forward to this evening. It's going to be like, I think the first year and the first year, the first day and months and months and months with the temperature is going to start with the number one, which is okay in my books. I do know that I Edinburgh, for example, it's like zero degrees today. So, well, as they say, I believe it's Sweden. It's only one of the Scandinavian countries. There's no bad weather. There's only bad clothing. You're all like Morgan, but I hope you're wrapped up warm anyway, Grasya. Come back home. You know, the thing is, right? Everyone's like, oh, yeah, I love hot weather, but when it's like 50 degrees, we're like 70% humidity. Not as good as it seems. It's great if you're a plant, I guess. Anyway, for those of you who are new here, this is the weather channel. No, we, what we do in these support sessions is we give feedback on Quickwind project. So, this is really a transfer us to dial in, practice, make sure we understand the rules of all of the Quickwind strategies. This is also a place for anything non-strategy specific. Any beginner-related questions, this is the place. The agenda for today, straightforward, got a question, and then we're going to dive in. We're going to have a look at some supply and demand. We'll move on to overbought and oversold, which will conclude with some M's and W's. So, I have a question here from Elaine Fips. I'm trying to, oh, wouldn't I've lost me arrow. Yeah, oh, there it is. I'm trying to do an arrow on trading view to mount my RSI values on the chart. I've selected the arrow tab on the top left hand side, but nothing shows. Can anyone show me what I'm doing wrong? I've gone through the trading view video and nothing about drawing arrows, etc. Thanks. Right, Elaine, so that will be covered in, I believe, there's one section which I did on drawing rectangles, and it's basically the same thing. Unfortunately, you didn't share a screenshot, so I'm going to have to use the powers of the mind to try and figure out what's going on. So, let me load up trading view and see if I can come to, well, provide a bit of clarity on it. All right, so we have here Dow Jones. So, let's say we go to our drawing tool. So, that's this over here. And let's select arrow marker, and we draw an arrow. So, you click, drag, and that's our point into this big old gap here. Now, what you'll notice is there's a little floating thing where you can change the color. Maybe you've changed it to black. That might be the case. That's all I can guess with right now, but then you can change the color here to your heart's content. And is there, yeah, there's settings here as well, where you can say change the color, and you can change the, yeah, that's all you want really, just change the color. So, hopefully, it's probably because you've got a white background, you've probably got it in white, we've got it in black. But yeah, you just select it, click, move to where you want to point it to, and click again, and you've got yourself arrows, and then change the color using this little floating thing. If you don't have it up, if you double click on the arrow itself, you can then click on the color and change that. So, hopefully, that's provided a bit of help alone. If you can send in screenshots, if it's still not working, that would be helpful because otherwise, I kind of just have to guess and get you tagged. And nine times out of 10, someone can't see it, it's the color that's this like the same color as the background. Let me get you tagged, Elaine Fips, there we go. Cool, all right, let's dive in, one of you stopped sharing this, stopped sharing me other screen, and we will have a look. Oh, Gresh, whereabouts in the UK? Where are you based? And actually, come back home, planning, that may very well happen, I may very well happen. Got too much cream in my coffee. Look. There we go. Rochden, oh, I do indeed know Rochden. I grew up in Bedford. I know that neck of the woods quite well. All right. Indeed, indeed. Well, Bedford, play school, bidden, little village just outside of Bedford. Halfway between there and the hills and keels. So, yeah, I do indeed know Rochden. You used to play Rochden have a good rugby team in their school. All right, guys, can you see, and that's not even the, Gresh, that's not even the cold part of the UK, that's like one of the warmest fits. All right, can you all see Alex's project, say, give me a thumbs up if you can. Lovely. All right. So, let's have a look at Maggett and Jay and see how you have done. And the biggest thing that I see is, no high time frame bias. Do we have it? We do beautiful. Bullish. Bullish, lovely. All right. So, there's some slight inaccuracies enjoying this zone. This zone here, I'm not sure about. So, what are the rules? You used to live in Scotland. Scotland, I like Scotland. I like Scotland. Where are the bats? So, what are the, what are we onto in that? Another question I wish to ask, and this goes to everyone. What are the rules for drawing a supply-zer? Edinburgh. Edinburgh is like my favorite place in the whole world. I love it. I was there just a few months ago. How do we draw supply zones? What are the rules for drawing a supply zone? Not like, all right, smarty pants. So, the rules are, we need to draw it on the final bullish candle before the move down. So, if I can zoom in, yes, I can. All right. So, if we look here, so here we've got an area of balance, but we can't be the vague, we're looking for the final bullish candle before a move down. So, if we were to draw the zone, it's going to be on that candle there. We can't just draw it on this random area here. And if this is the case, it's probably no trade here because it didn't retrace to the zone. And this, again, this is drawn incorrectly because we need a move out. So, there's balance, but there's no move out. Here, we finally get a little bit of balance, and then an explosive move up, but it's so we need to be on this final bearish candle before the move up. And we cannot take another trade off it in the future. Once the zone's been touched again, it's been mitigated. We can't take another trade. Yeah, these zones, okay. So, a really, really good first try, and Magge, apologies for mispronounced your name. It seems you joined the start of the consolidation right at the end. Yeah, well, I mean, it's definitely identifying the balance, but we need to make sure it's drawn precisely on the final candle of the opposite color before the move. So, yeah, why'd recommend Magge? Magge is, let me get you tagged. Have another watch in the video and make sure you understand exactly how to draw these zones. So, let me get you tagged. Cool. Next, Prince, Calata you'd. Let's have a look and see how you are doing. Let's zoom in a little bit. Yeah, just, this is all unnecessary real estate. We don't really care about the future. We want to care about the past, what price they've been doing. Also, no brokers, please, please. The fact that you've got a tick mill here, like you would really, really have to scroll down to find the tick mill data feed, which tells me, there's a greater than zero percent chance you've got a trading account. Please don't close it. Don't worry about it at all. The time will come to work right now. You don't need that. What you need is you need, well, better data. So, for that, you're going to use FXCM. So, for 4x, use the FXCM data feed. Tick mill. So, I happen to know a little bit about tick mill. They, as far as I'm aware, they actually don't trade CF. They don't use CFD. They use futures, which are functioning the same, but the data feed is slightly different. That's going to be reflected in the chart. So, yeah, use FXCM. This way, we're all looking at the same chart. It's the data that's closest to the exchange. When you get down to the hourly chart, it's things are going to look a bit... things will be more accurate. This is a bit too zoomed out. I can't see if these zones are drawn correctly. I can't see any trades taking off these otherwise prints. So, first things first, please know brokers whatsoever. Also, have another read. Let's get zoom in a little bit. Let's get this every step of the process identified. So, you've done this, but we now need to get our trades. Then get it zoomed in enough so we can see the higher the load, the open the close of each candle. Let me get your tag friends. Hello, Florence. Thank you very much for joining us today. Right, let's have a look at Project B. This is the first and last time I've creamed coffee on one of these sessions. I just feel like I'm constantly wiping off cream. Peter Bradley, let's have a gander. Okay. Okay. All right, here we go. So, there's no higher time frame bias. All of these no moving averages required. I can't see what time frame you're on either. And we don't need volume. Okay, I think it's the, I'm just using Tronin. No worries, Florence. Thanks, Tronin. We just went through the first of Alex's projects on our intervals. Okay, let's see if I can identify. This is not a zone because price isn't left. I'm not sure where this trade is. I can't see a trade or coming off a zone here. Also, what's all this bearish pin bars? This is, we don't need any of these indicators. Also, we're terribly interested. There's this sessions. I'm interested in those either. Okay, we've got consolidation, break, retest, and then engulf her. Okay. Yep, this trade looks fine. Sly inaccuracy in the drawing. Single candle balance, not gray. Stopped a little bit tight. We want to stick at five points. Those charts are yeah, there's a load of indicators on here. We have a heater is a underground abstract art student. There's a saying I think to bear in mind. Perfection is not when there's nothing left to add, but perfection is when there's nothing left to remove. Yeah. Concernation, break, retest. What data feed is this? I can't see what the data feed is on this, but this looks just, there's gaps galore. This data feed just doesn't feel the same. It's a pin bar there. Stopped a little bit tight. So we can't take the trade off this. So if this is a valid zone, why can we not take a trade off this pin bar here? Can anyone tell me? They have a retouch and then the entry is this pin bar here. Why can we not take this? So what's happened is we've had a retouch of the zone. Prizes left the zone. So prices now left the zone. We either get our entry or we move on. Let's come back into the zone again. We can't take a trade off that. This point in time the zone is mitigated. So we either need our entry or we move on. We can't take it on a re-retest of it. Cool. So good try. First thing I just recommend is getting rid of all of these indicators. You don't need any of this for supply and demand. It's not going to help you. Secondly, paying attention to the retest of the zone and stocks are a little bit tight. But I think the biggest thing, Peter, is decluttering your charts. Go for Marie Kondo on your charts. We only want exactly what sparked joy, what is perfect necessary. And for supply and demand, all we need is price and then we draw our supply and demand so as we don't need anything else. Right, there we go. Cool. Next, Shela Zulfi. Let's see how you have done. Do we agree with this? Is this bullish? Is this bullish? Because the show looks at doesn't it? From October, yes. But for something, and this is I think where the where where it's important to be exactly clear on what defines the bullish. So if we were to be really specific, what would a bullish market mean? What would price have to do in order for it to be bullish? Because it can't just move up or down because price means up and down all the time. Like even if I find a bearish market, higher highs and higher lows. Yes. So it needs to be moving, moving upwards. Because if we find, look, if I let me see if I can find a bearish market, let me pull up trading view. What's what's going on daily and find something bearish? What's bearish? That's pretty bearish, right? So even so let's say we arrive at this point in time over here. I'll add in bar, bar replay. Would you consider this to be bullish? Would you consider this to be a bullish market? Because it's been moving up. Well, let's let's let's find one that's even more, let's move back a little bit further. Let's let's say we get up to here. Is this bullish? Because it sure looks like price would be moving up right for a while. My opinion is still down. Yeah. So our bias only changes when we get confirmation. This is just recovering. You're just kind of a little crash in in April, right? All it's doing is recovering. In order for this to be bullish, price needs to be making higher highs. How did we define higher highs? Well, it's got to break this, right? And then after it breaks this, it's got to break this. In this particular instance, right? It's only really, I mean, okay, we've actually been trading in a range for a few years, right? But for this to be actually considered bullish and not just, you know, because price doesn't move in straight lines, right? It goes down a bit, comes up a bit, goes down a bit, kind of twos and frozen. That's a way to where it needs to be. So we need a very concrete definition of what bullish and bearish means. So, okay, sure, if we go down to the hourly chart, it's going to be going to be better, it's going to be bullish. But certainly if we're looking at the daily chart, this is not bullish, right? Price is not being focused on the last three days on the daily timeframe. No. Well, it depends on what you mean by that Ricky. If we're doing longer timeframe analysis, if we're looking on the daily timeframe, we want to be looking about the last sort of nine, nine each month, this kind of timeframe, right? If we're looking on the weekly chart, we want to be looking back like last couple of years. Because this gives us, because this, right, this now tells, this gives us enough information, like we've been trading in a range for a lot of few years. This is a useful amount of information. And on the daily, right? That's slightly bullish. That's been, so if we go back to here, right, if we go back to here, we can make an argument that there's higher highs have been broken. But let's go back to, to that chart on the project. Because what I can see here is I see these highs hit over here, right? These highs here, and then price is crashed and then it's just recovering. And it's failed to make the highs. It's failed, it's failed there. So it's not bullish. This is why we need to kind of look back, because what you'll find with this is this, this, this pancanadian has been trading in a range of years, years and years, like the last decade or so, it should be trading in a range. Then there was a little crash and then it's just recovered back and then it continues trading in the range. It doesn't actually break out of the range until this year, if I remember correctly. So we've got, this is what we've got to be kind of careful with, because if we look here as well, this is not bullish at all. I mean, maybe it's cracked these, but it's failed here. So we just need to be clear of our definitions of what bullish and bearish is. It actually needs to be making higher highs and lower lows. It's not just kind of moving up or moving down. Now, going back to what Ricky, what Ricky said, I mean, certainly if we're looking to take trades, we can see where prices have been going for the last few days. And that helps us, certainly. But if we're doing the kind of longer term analysis, then we need to take into account, what's been going on the last few years, where we are within that. Consolidation, break, retest, pin bar, just slight inaccuracies. This is slight inaccuracy. This is not quite on the close. Stop losses a little bit too tight there. Consolidation, break, retest, three candles swing. Yeah. Very tight stop there. Consolidation, break, retesting, golfer. And now you've taken a conservative stop here. Consolidation, break, retesting, golfer. Stop is way too tight by any metric there. Consolidation, break, retest, never wanting to just tuck. Am I just being blind? And block, that. Yeah, this is the same trade. There. It's all I can see. Let me just try reloading. Maybe I hasn't loaded them. Yeah, I can't see more than that. Okay. So yeah, good try. I just a bit of consistency in your stops. And I think a good rule of thumb is stick it five bits behind the zone. You don't want to add, because I can see somewhere you've taken it behind the entry candle, some where you've taken it behind the zone. We want to remove that level of discretion while we're learning so you can focus on the other parts. But good stuff. Shaila, let me get you tagged. Shaila, Zulfi, there we go. Cool. All right, let's move on to the Sid method. So here, Meraza, let's see your watch list. Good for present and correct, lovely. Get your tag to here. Next, Tassine, correct, see, apologies for I've mispronounced. I need to zoom in a little bit. Sid, we don't need spot gold, that's wrong. Yeah, so yeah, you've got it over here. So I can just extra double check. Yeah, lovely, Jubilee. You just need to get the correct gold one, which is barricade gold, not spot gold. Cool, excellent. Let's move on to project D. So what we've got to do here is actually pull out some trades. And we have here David Olsseur, let's see. You can do some lines that would be good because those are pointing at two different places. Right. So if you can do a horizontal line to pay down, that would be terribly helpful. As instructed in the project, David. Stop's correct, though. So I can only really comment on the stop exit looks right. I'm not sure about the stop loss here. Again, I can't see. If it's right or not. So I can only comment on the exit. I can't comment on anything else because I just can't see. Yeah, look, these are two different places. So I don't know if that's the right. I think I'm not sure that you're entries right, man. If that's here, and is it control? Hang on. If I put that there and then just go. Yeah, it's it's it's I can't tell. Your exit's correct. Stop and exit are correct. Yeah, it's just yeah. So it looks like it's right. I just can't see for sure because it's just got arrows pointing in the general vicinity. But it looks like it looks like your stops are correct. And this is one of the most common ones. So good work. I think just just the quality of life stuff. If you want people to to give feedback on it. A little bit more just a bit more kind of clarity drawing is terribly helpful, David. Let me get your tags. Right. Jamal Primo. Let's have a good very straightforward and simple once you understand it. It is. Has anyone has anyone heard of the Columbus egg? Has anyone heard of a Columbus egg before? But why in chat if you have if a known chat if you haven't? I think this is a very good so grassy hasn't heard of it. Anyone else heard of a Columbus egg? This is quite good parable. I think explain the volume. I'm going to recount it before I before I go through Jamal's. Anyone else heard of a Columbus egg? You've heard of Columbus. So yeah, and you may have heard of Columbus. So after Columbus came back to the Americas, the story goes in. He was dying with royals and dignitaries in Spain. There was a bit of jealousy for them. Why has everyone given him so much praise? All he did to do was sell West and find there. And then easy enough he gets to America. It's pretty straightforward. Why is everyone blowing a big trumpet for it? Columbus thing goes, Christopher Columbus thing goes, all right, can one of the servants bring me an egg? A royal egg? So they come through with an egg and he's like, right, can anyone make this egg stand on its head? It passes it round because everyone's trying to balance the egg and of course it falls over. Then gets back to Columbus. He takes a spoon, a small crack on the head and rests it down. And he's like, you see, once you know how to do it, it's very straightforward. And the short version of the story, the principle behind this is it is easy once you know how to do it. But Columbus discovering America was not a case of just sailing West. It was a combination of business, his entire life's experience. He had to, well, first he had to get a funding and he had to go from country to country. He went to England, got refused there and then went to Spain. Then he had to get together a team, right? He had to get a boat. He had to sail. There was all of this stuff that all culminated in his ability to be able to sail West. So yeah, once it's been done, it's really, really straightforward. But getting it in the first place, that is the tricky, that is the tricky bit. He knew the earth was round. Well, that's a big misconception, Paulo. I think we've known the earth was round for a very, very long time. I do believe that we've known about those because there was say, you know, you simply, the earth was flat. I'm pretty sure even in the Babylonian Empire, you know, so we talked in sort of five to six thousand years ago. We still had evidence that they knew the earth was round. And here we see our stock loss has been set $100 higher. $338. You're never going to get stocked out of that. It's Apple even $300 now. What's the price of Apple? It's still being in it. Okay. Entry and exit are correct. Good. Exit looks slightly dirty there. It doesn't look like it's quite hidden 50 yet. You check out your supply and the money. Yeah, sure Ricky stick the link to your projects in chat. I'll have a look after this. Not entirely sure if the stops right here, but everything else appears to be correct. Yeah, good. Cool. So mostly good stuff, but there is so there was one where we're entered earlier. I'm the second one seems like a small deal, right? You you missed type this. A mistake like this will blow your account. This will blow your account. You're going short Apple, the most valuable country company in history, or at least one of the most valuable companies in history. You accidentally missed type that will cost you your account. So this seems like a small deal. This is a fatal error. We need to be very, very precise with this. I cannot I cannot understate how important it is to be paranoid about details like this. Once I mean, this is something I bring up on occasion on my thoughts on the the the all eyes meetings. You know, there was this one time that I I accidentally took the wrong lot size. So this wasn't even saying the stop lots of the wrong place was accidentally taking the wrong lot size on. I forget what it was. It was I think it was an index and it was just the the lot size was was incorrect. So I ended up taking a much larger position size than I imagine. And I was in that trade just for five minutes before I closed it out. And this was I was doing a profit challenge and that cost me that cost me the challenge. I mean, I spent the next couple of weeks struggling trying to kind of catch it back, but I was like 25 bucks away from my from from from losing the account. You know, five five dollar trades. I eventually just got a streak and lost. We can't make mistakes like this in trading. We can't. But apart from that, very, very good look and just pay heed, Jamal to to to to primo. Do not sail against the wind, if you will. Because it does appear easy, but appearances can also be deceptive. Right, let's move on. Ah, yeah, Ralph, take that up as well. Cool. Right. What? Ricky, it has been a hundred years. I still do not see your supply and demand. Go get it, man. And meanwhile, well. Pauline, if you, yeah, questions, use the question submission form because they're going to get lost here. This isn't the place for it. Right. Lloyd Jagu. Let's have a good look at yours. This is not enough candles. It needs to be seven candles. Good. Not enough room for patent completion on this big one here. Got a little M here, but this one unfortunately. This black empty void where price has not been, we cannot expect price to get into there. That looks like it's slightly more than a one to one. This, there's no room for patent completion. We need price to be within the bodies of the candles of the move in. So it's a lovely looking M, but it's just that move in. We don't want to be aiming for wicks. Good. I think you're not missing many at all. Wow. You found this one. This is a very tricky one. I'm not sure what this is. Oh, you're looking at this M. So what's the issue with this M over here? Price comes up, down, up, and then Bosch to target. What's the issue with this? Pant and completion level. Yeah. So beyond just patent completion level, because that's probably a little bit general Florence. Because there was a previous one we had kind of a move in. It was just there wasn't room for it with this. There's no move into the pattern. In fact, price is coming down into the pattern. Now, M's and W's are a reversal. So if we ought to be looking for an M, this needs it to be at the end of a move up, not a move down. Otherwise, this would be a continuation pattern, right? And we don't trade M's and W's in continuation. We only trade them as reversals. So this would be in fact, if there's a W here, you know, if Bosch comes down, then up, then down, then up. But this M would be immediately discounted because not only is there no patent completion level, there's no price coming into the pattern whatsoever. And there is a W here, which is very tricky to spot. So yeah, excellent work. You've given spotted most of the patterns, in fact, more than expected, like very, very good work. Just here, price coming into the pattern, very, very important. We're not just looking loaded for M's and W's. We need these M's and W's to happen at the end of an impulse of move in. Good work, Lloyd J. Nice. Right. And then, but Paul, are you still here? I did see your name earlier. Yeah. Yep. Not enough room for patent completion. I'm sure that is. We need to only take one to ones. Really, really important. We don't get greedy with M's and W's. Yeah. Yeah. These are all more than one to ones, man. That's not good. We need to be only one to ones for M's and W's. Cool. So you've spotted most of them. I think if you haven't looked at the answers yet, have another look at these first two charts and see if you can find another cover more patterns. The most important thing is getting one to one's on these. Obviously, it's a little bit more difficult if you're just drawing by hand, but this is unacceptable. This is also unacceptable. We would never be reaching this far. I see what you've done. You're looking for an inefficient candle here, but that's not the rules. Maybe we can squeeze out an extra couple of bucks, but this isn't, you know, by targeting something like this, but we'd never, ever, ever leave our full position over. You just sent me, no, I mean, where did you send me, Ricky? Did you pop in charts? You sent me in a message. Just paste the link in charts. You post it. Send me the link in chat. So yeah, so good stuff. I think just paying attention, apart to make sure you only have ones and ones on this. Oh, that's cool. And then let's move on to pot two. I really need this to change the project B. Andrew Lyle, we've got to do some back testing for this. So let's have a look and see what trades you've done. You can probably call these tweezers, get your stuff in a little bit tighter, because there is room, but only just if you include them for pet completion. This? What is this? Okay, that's the first leg and that's the second leg. So too wonky. Might just be okay. Okay. We know the impulsive moves good. The problem is it stops right near our trade entry. So I think you've got the general again, there's there's something wrong, right? There's something wrong. Because that is beautifully possibly. That's lovely as well. Then what the hell is happening here? Right, this is the issue. So you have identified that there's trouble, there's trouble right near entry. Good. And of course price, price doesn't like it. Mm-hmm. It's good. So yep, good. Is that enough candles? One, two, three, four. One, two, three, four, five, six, seven, it is cool. So this here, they just, they failed at this area of it and that just reversed off. There's not a lot you could do. Was there? No, you just have to manually close it. Very sketchy first leg on this. I don't know what you're doing with a FIB tool but that doesn't look like you're using it correctly. This isn't a W. This is just price going sideways. So I would say this isn't a W. Nice. That is a bit wicky. Nice. You're stops, you're stops incorrect though. I don't know if we can increase that. Okay, so one of two things would happen, right? You'd either call these tweezers, I think you'd have to set your stop behind here. This is a bit of a nuanced one. I'm not sure I'd be comfortable excluding this and including this. I'd either excrete the both of them or I'd include the both of them. If we included both of them, we'd get stopped out. If we excrete both of them, we'd be fine. We'd have to weigh a bit longer for the trade. But just one and the other, I don't think we can do that. They're too close to each other. So we either have to treat them as tweezers or not. These we can treat as tweezers and just, yeah, this is a similar situation. You've excrete this one but left this one. And I think we either just treat these together or not. Because it looks like if you look bang, bang, bang, this is kind of the top of our pattern. So we could probably call these tweezers, get our stop in a little bit tighter. I don't know what this is. We've got this area of top here, which is priced at $10,000. This is incorrect. If we are to, the price comes down, then comes up, then comes down. So I think our neckline's got the ear. Otherwise, this is almost insurmountable area of nonsense right now, entry. Good. Stopps tea tight there. It looks like that would bang into all of this. You can see this, I'd stick it behind there. There's nothing that's sticking out too far that would warrant us excluding it. So yeah, excellent, excellent work. Really, really good project. You've identified some great pies. There was a couple that were a little bit mysterious. I think just to work on stop losses, Andrew, just make sure that there's logic behind what we can do or exclude according to the rules. So good work. Andrew, it was a good project. Nice to be done, man. Andrew Lyle. All right, Ricky's project has finally arrived. Let's have a look. Project A. Let's have a gander. I can't see anything, man. Okay, here we go. Tap T. I can't see your hot, where's your higher timeframe bias? Ricky. So you just got trades here. We haven't got the higher timeframe bias. Need to do this first. So what are these trades? Are you taking trades off the breakout of design, Ricky? We need to wait. So you've drawn this. So we have this is incorrectly drawn, right? It needs to be the final bearish candle before we move out. But then we need to wait for the retracement, man. Okay, here we have consolidation break, retest. I don't know what this entry is. Entry needs to be on the close. The first entry I can see, maybe this pin by here. Maybe that's a pin by on the close of that. This entry here just seems to be an arbitrary point. No price is still in design. This is only in correctly. We cannot take multiple trades off the same zone. If you have consolidation, no price is not as price even left design. No price is still in the zone. The consolidation break, retest and golf at the edge of entry here. We can't take this trade as too far. And this looks like multiple trades off the same zone, which we cannot do. This is a demand zone. So we need to trade this long. And there's own mitigations here. So I'm not sure what this trade is here. There's your entry there off this, this engulf here. Stop losses way too tight as well. You need to stick it in the stick at five pips behind the zone. This trade, I don't know what this is. Consolidation break, retest. First entry is this engulf there. Very, very small zone, low probability trade. This zone, if this is a demand zone, we have consolidation break, retest. Zones mitigated at this point in time. This zone is drawn incorrectly. It needs to be the final candle in its entirety, wick to wick. There's a lot of supply in the one areas all over the chart that I marked out a bit mess, but I tried to see if price respect those areas so I can find opportunities. I also use three candles off the confirmation to give me confidence. I find it very hard to trade the euro, but sometimes it doesn't respect supply and demand. Well, these aren't the purpose of this is not to find opportunities, Ricky. The purpose of this project is to practice and in the rules as Alex has done. What we need to do first is we need to be a procedure. Of course, you're not going to find opportunities if you're using the method. If you're creating other rules by waiting and waiting to later, that's creating a new strategy. It's not going to work out. Alex's method does work. That's been proven to work. If you do what he does, you will get the results that he does. But if you do something different, of course, you're going to get different results. They're not going to be better. Because this isn't an exercise in trying to see how many trades you can get. This is an exercise in practicing execution of the rules that Alex taught you in the video. If we're starting with the euro Swiss, what's the first thing we need to do? We need to identify the bias. On the euro Swiss, what's the higher time frame bias on that Ricky? Maybe bearish. Well, we have rules. This is why we need to use the higher time frame. So if I go, let's go to euro Swiss. Well, this is what I recommend you need to do. So I think what you need to do is you need to take a step back, watch the video very, very carefully. Understand that this project isn't about finding trades. It is about finding trades, but it's not about time to find as many opportunities as possible. What this is to practice is execution of the method. So the first thing you need to do, if we go all the way back, let me... So the first thing you need to do, you need to identify the market structure on the higher time frame. So you need to get the weekly chart up, identify the structure. Look, we talked about this at the beginning of the session, right? Identifying market structure on the higher time frame. Then have a look on the lower time frame. Then you need to identify some small consolidation, followed by an aggressive move. Then you need to draw your supply and demand zones exactly. Then you need to identify the nature of the retracement to that zone. Then you need to look for a confirmation candle. Then you need to take your entry or if the close of that candle, set your stop five pips behind the zone. 10, I guess, of us, the yen. And take a two to one. Repeat that process. Does that make... Is that clear for you, Ricky? Because that's the way you're actually going to go. Because this, you're not really learning anything. Right, this is just... Generally drawing trades that there's no consistency behind it. Right, this is improving. So this isn't going to be beneficial for you. Does that make sense? So I recommend having another bachelor. So I'll get you tagged. But go watch Alex's video again and just... Just have in your mind, right? If you want the results that Alex gets, and Alex makes an awful lot of money, he keeps his family in great comfort trading. You know, he took 40,000 pounds. And what's he now? What's he sitting on now? He's sitting on a couple of hundred thousand in his trading account nearly. And he's pulling out money each month to look after his family. If you want those results, you need to do what he does. All right, Ricky, let me get your tags. And just... And it's really important. You have to... You know, the pillars of the academy are all there for the purpose, right? Processed focus, right? How we do one thing is how we do everything. Just like I asked you earlier on in the session, post the link in your chat. Right. If we are precise with how we do that, then we're going to be precise with other things. And this is what is necessary for trading. Got to be precise. And I think on that note, on that somber note, we shall call it for today, folks. So thanks a lot very much for joining. Hopefully we've all learned a little bit today. What we have learned and why I'd like you to do is... Here's a link here. Go post now. Go write down one thing you learned this decision. No matter how big or small, get it written down. It'll... It'll lock it. Yeah, Ricky, I know it probably hits... I know it's probably not the nice thing, but I'm truly mean with kindness, Ricky. Like, we need to fight... We need to fight our egos. We need to be like open to improvement. And it feels horrible. I know this from experience, but... What's the fifth pillar of the academy, the long game? We can all talk about this when we're all sitting, you know, we're sitting on a beach. You know, we've got front load to work, right? We do it all now and then the rewards come later. Otherwise, we don't do it now. We have to pay later, right? You pay... One has to pay the price at some point in time. All right, guys, thanks, Emile. I'm going to be doing a watch session a bit later in the cafe. You're welcome to join for that. Failing that, I will see you tomorrow in the academy. Take very, very good care of yourselves.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