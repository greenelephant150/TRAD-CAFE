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was a four-hour chart. We have a head and shoulders pattern, which is here, which is the head at the top here. We've got the left shoulder and the right shoulder, and that have a lovely entry here, where the brake, close and retest and an entry on this pin bar going down. That's fine, but that's not particularly why I want to show you this. One of the things that you'll, some of you already come across in the course and you will come to it, the legacy students, is what do you do when you get a opposing pattern? This is a bearish head and shoulders pattern. We're expecting price to go down on the four-hour chart and expecting to come down quite a long way down to this sort of neck of the woods down here somewhere. It's still got halfway there, but we're not there yet. We do think there's more downside to this based on that bearish pattern, but if we look here, then a lot of you will recognise the fact that we have a W bottom that happens. This is on the one-hour chart, and I'm showing it on the one-hour chart because it's easier to see to some extent, but those of you that have switched on will know the fact that that has actually got too many candles in it. If we look across here, then we have 35 bars in that pattern, and that's too many. So we have to go down to the four-hour. So it's on the exact at the same time frame as the head and shoulders pattern. We've got price action coming beautifully down. This is what we want to look for. So if you're new to this, we want price action when you trade in W's and NNs, price action like this, falls off a cliff. Beautiful. Comes down really sharply, and then retraces back up, and then goes back down to a very similar level to what we did in the first place, which is down here. So we have this move. So I move down all the way down to here, I bounce up, a retest of a similar area. Don't have to be exact. It needs to be fairly close, and then move hopefully up here. And on the break of this neckline here, which I'll get rid of that little bit, on the break of this neckline here, which we draw a horizontal line across. So that is at the top of the bodies that are in between the two legs of the W. So that's the left side of the W. That's the right side of the W. This is the bit in between. We use the bodies in between. So soon to that's broken, we're in the trade. Assuming we're happy with what is going on before here in the previous price action. And it's pretty good. You know, it's a really good move down. So if we were trading this, I'll go through it from the start. Well, at this sort of time here, we've been looking at this and seeing great, great price action going down. We've got this potential W forming. It hasn't formed yet because it hasn't broken the neckline, but it has got both legs. It's got the left-hand side and the right-hand side form with the retrace in the middle. I'd say it's a bit tight. There's one not too many candles, but it is very current. It's what's happening now. So I'll show you know, it's always good to see what's happening now in the markets. So we have this W button is forming. We're doing assessment to know whether our price target is acceptable. So what we can do on this is we take... That's the end. That's where we'll be entering. Our stop loss would be here, which is 28 pips. So turn that on its head. And 28 pips is there. The reason why I didn't include this work here. Whenever you see one row on its own, it's out of kiln to the rest of them, you can disregard it. I'll just base the stop loss on the next lowest position, which is this one here. If you've pips below, where you set that stop loss is dependent on what sort of conditions you have with your broker. Because my broken Aussie dollar card will be about one and a half pips you'll be two and a half. And so you'll have your stop loss a little bit different to mine. Just a fraction, but you have to make sure you take into account the spread on there. So you don't get stopped out. If prices comes down and just touch the same areas it did before. So so that's the that's the profit target there. Could we look for one to one on this? We can look for more, but as a minimum, we look for one to one. So that's our first target. So one if you risk in this amount, then you can try to make that amount, you know, one to one. You're not trying to be too clever and get a massive great moves. This is quick. It's quick wins. You're in the market quickly. You expect a fast move to target. You reach out to the batteries. You get, you know, you're already margin back in your account and you look for the next trade and you move on. You're not stuck in trades for hours and days, you know, or spend on what time for any trading. But you're not stuck in it for, for, you know, days and days and just blocking up your margin that stops you taking other positions that might be even better. So this is the idea. Get in, get out, profit, move on. And this target here, it's not bad. I mean, this area is obviously an area of potential support and resistance. So we would be aware of this because prices come up to this level and it's reversed off it quite strongly and then when it comes back down to it, it's actually their support. So it's resistance here, turning to support and we've gone through. So that now we've come through it again. When we come back up to that level, the chances are it's going to act as resistance again. And so we need to be aware of that. And if our profit target is just the other side of that level, then you might be struggling to make it. So you have to make sure that you have your profit target on the correct side of these type of strong-ish supporting resistance levels. And if you haven't, if you haven't got room to do it, you don't take the train. Simple as that. We don't mess about with this. It's just don't worry about it. Move on to the next one because there'll be room on the next one to go to target without the same sort of issues. Now you can look at that and see what happens when a price reaches it. If it was, let's say your profit target was 10 pips above there, you could have a look at that and see what happens when price reaches that and make some trade decisions around this. And I will come to that and talk about that. Maybe not today, but certainly as we go through the days and weeks. So, but anyway, that's the premise. So at this sort of point here, we're happy enough to take the train. We've got our profit target here. And we're looking to enter at this position here. So there's two ways of doing it. One is you set an entry order. So in this case, it would be a buy stock order. So when price comes up and gets above this level here, it will enter you into a trade automatically. And you'll have your stock loss already set, preset for that and you take profit. So you don't even have to be in front of the screens. You can be away doing something else and and let the trade trigger if it reaches that level. If it doesn't reach it, then no harm done. You're not in a trade, no problem. Or you can use the alert function, which is here on trading view. And if you've got different charting software, it will be somewhere around that you're allowed to set alerts. And you can set an alert to go off when price reaches that level. And then you make another judgment based on when that happens to see if then you can make another assessment to say, right, have I got time? Is it close to the end of the New York session? And we're going to get caught out with this big spread widening that happens at that time. Have I got time for the trade to get there before that? Or is there a news event that's happening? So you can make decisions there and then rob them just leaving a pending order that might get triggered at the wrong time if you haven't set it to to go off, which you can do. You can set a pending order to trigger if it happens within a certain amount of time. And that's a very clever way of doing this. But I appreciate that some of you won't be aware how to do that and it's a learning curve to do. But others will, you know, other very experienced traders will know how to do that. But anyway, that's the process and then you, so let's say we've got a buy stop order that's in place on the break of this neckline. The next candle doesn't trigger it. The one after does. So in the trade. And that is absolutely fine. This is the trade that you're in, this head and shoulders here going south. So you're in a position going south expecting price eventually to go down lower. Nothing to say you can't take an opposite direction trade. There's like a hedge your most. In fact, it's bigger than a hedge because that will be a bigger position than this one. But anyway, the, you'd nothing to say you can't do that to maximize the profits on the way down. Price doesn't go down in straight lines. It won't just fall off a cliff, all the way down on a four hour chart to target. It will come back. And why not take advantage of some of these positions like this and make some profit on the way back up. And then let it roll over and turn and go down. So you get paid twice. The road always happened. But let's say that you get paid on this one. Let's say that goes to profit target and then price continues to go up. Well, that's fine. You've still made money here. You've been stopped out on this one. But net result is pretty much level. You probably have to be slightly up because of this one here will be slightly. Well, I know you'd probably be level on it. Which is fine. At least you've then protected your account to some extent. There's nothing wrong with doing that. And it's actually encouraged. I do it all the time. I take opposite direction trades on different time frames. You could be in a big, I could be in a fairly big head and shoulders position on a four hour. And then a 15 minute head and shoulders and inverted head and shoulders comes in and presents itself. I'm not going to ignore that. If it's a really good settle, I'm going to take it as well. And let price do its thing. Get, give me some profit on that one hopefully. And then let it resume this direction again, maximise it. Really, really great way of just making sure you use all the opportunities you give them. You're going to miss some. That's fine. You know, it's not, not an issue, but don't be frightened of taking. Don't just think, oh no, I can't take this trade because there's a down and great big head and shoulders above that's pushing price down. So I can't take this. We can. Because you've got this beautiful price action coming down. It's very clean, W bottom. Nothing to say that it won't be flip up to here. Take the profit and then resume this journey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