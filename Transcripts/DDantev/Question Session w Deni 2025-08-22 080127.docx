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is everyone doing? Before I day. The week is over. Officially, well not really. Not for me anyways. Some of your closer to the weekend. I have a couple 12 hours to go. Good to see you all. Pilar, wine, martin, coriander, add, everybody else. Welcome, welcome to today's Legacy Life Session. I hope you have all had a phenomenal week. You're ready to enjoy the weekend. For those of you who might be new. My name is Danny. I am one of the two full time instructors here in the academy. For the next hour or so that we're going to be spending together. Yes, this is a question session. Chikundo, did you say Legacy Life Session? It is early. Still waking up. Yes, Mabat. Welcome to today's question session. For the next hour or so that we're going to be spending together. We are going to first go over life charts. We'll discuss recent trades. Potential upcoming opportunities. Starting with my topic of the day. Which is going to be the best for most interesting opportunities that I currently find in the live markets. From there, the markets at large. To really try and give you a good practical experience as to how my strategies are applied to live market conditions. Following this in the latter 30, 40 minutes of the session. We're going to shift and look at any questions that were submitted to me ahead of this call. And the goal there is to give you a hand with any barriers and struggles you might be having with your studies and help you push through the curriculum as efficiently as possible. With that, plenty to go over. So let's get started. And when we speak of top pick of the day today, unfortunately I don't have one for you. So no topic of the day. It's not that there is nothing interesting out there. I don't think I will be trading anymore for the day. I just closed my trades yesterday, late in the afternoon. And I was waiting for a potential Dixitrade today. But it doesn't seem like we'll be getting one anytime soon. Then we have this coming up a little bit later today, which I expect markets to be quite volatile around. This is going to be a speech that probably will be giving at the Jackson Hose Imposium. And it's wildly anticipated. There's been a lot of pressure on the Fed over the past couple of weeks, especially with that poor jobs report data that we got at the beginning of the month. And so markets are very, very eager to get rate cuts. One is already priced in at 80 plus percent. There's speculations about the double rate cut. And so what he says today is going to be very important, very needed for him to kind of hint. There are rate cuts around the agenda. But honestly, if he just says one and done, that's probably going to be negative for the markets anyways. And so a lot of volatility expected, I think, markets might consolidate ahead of this. And if that's the case, why bother taking risks now? So as of now, I don't think I'll have any trades today. It's also Friday. There's that. Looking at what might be out there for those of you that have completed the Dixie strategy, let's start there. What do we see here if anything? Do we have potential trade? Are we thinking attractions, rejections, long shorts? What do you all see? Power says mitigated. So does Gary Ash. David says rejection long. Very good. She can do as well. That's right. No attraction today. Long if it comes back to the Dixie open. So that's more or less what I was expecting to now coming into yesterday. I was I wasn't opposed to having another trade today, but I would have liked to see a little bit more of a correction since we didn't get any. I don't know that both can happen by 10 o'clock today. Retrace and bounce with enough enough room to take a trade. And so that's why I'm more or less not anticipating a trade. We're also starting to see a little bit of a divergence here. So we're getting a little bit throttie here, a bit more pull back into the rest of the day is not going to surprise me. And like I said, if we just consolidate here over the next couple of hours until power speech, that's not going to be uncommon as well. Very good, very good. Looking at this. For those of you who have been working on Dixie for a while, can I say that this is a valid trade? Oops, there we go. What do we think? As a continuation, yes, that's the question there. Wine likes it. James doesn't like it. James, you're so picky. When you say not far enough from the Dixie level, I mean, we are 20 pips or so. So you have a point this could very well retrace, but technically speaking, that's a valid trade. Why is it a valid continuation trade? Well, we have strong momentum on the 15 minute chart, looking at the one hour chart, same thing, big momentum to the upside, looking at four hour chart, same picture, big momentum to the upside, and now we're back above the daily with daily angle to the upside. You have every single time frame lined up with momentum in the same direction. That's when these continuation traits are really powerful. That's when we want to be looking at continuation trade. Not saying that this one is a perfect setup, I just want to highlight that this is in fact a valid trade. And as how you would execute this is just like I'm showing here, you would say your stop loss will be the first pivot behind the level. This one is kind of on the level. So maybe you can even do this one a little bit more. There will be your trade to James's point. Normally, when I look for continuation trade, it will be when price has moved further out from the level and I no longer expect a retracement to the level. Here we're still within striking range. So probably not something that you want to be looking at right now. I just want to highlight the mechanics because it's not that common where you have every single time frame lined up in the same direction. And so it's worth pointing out potential resistance in the path on the four hour chart. Well, I would say that we are in it right now if this is the zone that you're looking at, right? We're kind of working through it right now. But this wouldn't bother me as much. The above one. Oops. So whether you're looking at this or this. Even this, there's plenty of things to be picky about. Obviously that wouldn't bother me as much at this point. What I would be paying attention to is the fact that we're now quite deviated from the four hour moving average again. So if we consolidate here for a little bit before bouncing higher, I think that's quite possible. And you know, this this correction, even if it's if it sideways, it'll kill a day or two. But if we if we correct the downside, there's 20, 30 pips for us to come down and meet the moving average. Same as what happened here, right? This is the type of of price action that you're going to see over and over. Even in trending markets, these are very, very natural progressions. And so that's that's what I am paying attention to. And why this is not really a place where I'm looking to execute. However, if we do see a little bit of a pullback, it's Friday, so not today, but come Monday, I would likely be looking for more longs. Again, that depends on what happens here over the next couple of hours because if power comes out and says, right, it cuts for everybody, then Dixie could easily be on the way to revisit the lows here by the end of the day, right? Something like this is definitely in the cards. The opposite is also true. If he comes out and say, you know what? Inflation is taking higher. So we're going to wait and see for a couple more months. You could see Dixie pop quite a bit today. And so lots of volatility expected best to sit on your hands in a day like this. And since we already had a pretty decent week on the Dixie side, no reason to stress yourself out, right? So this was the trade that I took the other day. I actually held it through this nonsense, didn't actually get stopped out or close my trade. So I ended up closing this trade just about just about one and a half or so to one take profit, pretty decent trade. And for those of you who either didn't take this one or get stopped out here with a more conservative stop. We were discussing this yesterday. There was quite a few entries here, potentially on the next day. So this as a risk to reward would have been an even better opportunity. So no point risking gains once you've had a decent week like this. David, on Dixie, for Dixie on Wednesday, was there another entry after the entry you talked about in the legacy live session? On Wednesday. So looking at this, this was the entry that I took. You had one more on this three-power reversal there that you could have taken. Outside of this, once we broke below the level, we didn't have any valid entries. On the rejection trade. Would you trade on Monday considering it's UK bank holiday? Yeah, absolutely. So UK is one of the major sessions that will definitely mean less volume. But that alone wouldn't prohibit me. Seems like the rest of Europe is back to work. So no issues with that. Yeah, I wouldn't mind the fact that the UK is closed. In a situation like this where we have sometimes all of Europe or let's say US, then that would mean specifically on the US side that the day will die off really early. So by the time the UK session starts winding down, you probably are done trading. But when it's something just the UK or just Germany or just one of the bigger blocks, it's probably not the other world. Looking into next week, we have pretty late back a couple of days in the beginning of the week. We have preliminary GDP on Thursday. That's the first glance into what's expected. It can come with some volatility. But the final number tends to be just as bumpy. It's been kind of rocky lately. So let's see what the estimate will come as. The real volatility moment will come next Friday though with the PC report. That's an important reading for the Fed. That's something that they track quite a bit in terms of inflation readings. And so it ticked up last month as expected. It will be curious to see if we're going to see an uptick. We did see some PPI significant increases earlier this month. I don't know if that's expected to have carried through BC quite yet. Eventually it will. But this is the kind of stuff that the Fed will be waiting to see if inflation is starting to tick up due to the tariffs that we have imposed over the past couple of months. And if we do see an uptick here, especially if it's unexpected based on consensus estimates, then that will be problematic for any rate cuts projections. So that's really the biggest major point next week. Outside of that, it should be fairly calm or peaceful. Let's see what comes about because every time I've said that this year, we've had something from tweed central to keep us entertained. Other things that are interesting. So I don't know what happened here in the past hour. So we had pretty massive spikes in gold in the markets as well. I don't see any volatility today. So not sure what that's all about. But markets are a little bit jumpy ahead of the rest of the day. And so I was paying attention to this. That was a trade that I wanted to get involved in. Ever since Tuesday, really, on the Bollinger band side, we didn't really get a good chance to do that. We had our tradesmen to the moving average just as we expect. Not quite a good entry signal there during the Asian session. And then the markets opened with a massive candle lower. So it didn't feel like that's a good place to execute me being that my stop would have been all the way up here at the very least. And so for the time being, I'm not in this trade. But let's see what the day breaks. Really interesting position here on the NASDAQ and US markets generally speaking. But NASDAQ has corrected more than the S&amp;P. So we are below the moving average, just like we were back in the beginning of August. And so these are not events that happen often, right? And when they do, the next phase is going to be very important. We're either going to jump back above the moving average. And then we're going to be talking about challenging the highs. Like we have in those prior occasions. Or if we correct here and break lower and this moving average now starts to turn back to the downside, then we're going to be talking about the more meaningful correction. Right? It could be something like this that will just chop to the downside for a couple of days. Or it could be something more meaningful like this. We don't know. But this is always the first step. Right? We're going to be talking about the lower and lower and lower and lower. So I'm still thinking for potential path to the downside. But today, the press conference that Paul gave will more or less make or break the markets. As of now, we've done pretty well for the year. This sell-off that we had back in April was the fastest recovery on the record. So everybody piled in to buy the dip there. And so I think we might be overdue for another one of those. Momentum has been steadily declining as markets have been kind of grinding higher and higher. No matter what time frame you look at, they all tell you the same story. And so if I had it my way, Paul will disappoint markets today and we're going to see a decent sell-off. But nobody asked me. So we shall see. Similar price action on gold. Let's see here. And then we really, really has died off over the past couple of months. We have been consolidating here just below 3500 since April, really. And especially over the past couple of days here, we have anchored ourselves below the moving average and seem to struggle to push above. And so this once again will be a maker break based on what happens later today. But if Powell comes out hawkish, this could very well be when gold breaks. This support level that we've had here over the past couple of months and finally goes for a little bit more meaningful correction. We have been kind of pushing against the 100th SMA here after the 50 was broken a little bit earlier this month. Or was that back in June? Should we break below and start heading to the downside here? The next point of major resistance will really be the 200 SMA, which as of now is just about the 3000 announced level. We have obviously other technical levels down there, but those are those are really the prospects. Should we should we break below and kind of push through this support level? So those are really, really big markets that have rallied a lot. I think gold is up something like 30% this year. And so a meaningful correction like this is going to be substantial and something that we could get quite a bit of traits into. The only trait that I currently still hold is Aussie Cat. So Aussie Cat was a Banger band trade back here. This was the initial setup. A little bit choppy there, but not in crazy. Only on the I had it flagged on the three bars. I think we talked about this on Monday in the legacy live session. So we flagged this one live. And then here's our first entry potentially on the engulfing candle that was late at night. So where I actually entered was right here just before the session on Tuesday. And at the time I clicked that it was an engulfing candle, but anyway, still quite close as one. But this was my entry. And so I'm still in this trade. We came pretty close to closing last night within five pips or so. So that that didn't happen right now. We're kind of consolidating to the upside, but not really planning to do anything with this one. I'll just hold it. I miss the entry for a fifth setup on Monday day. I think that was a pretty, pretty picture perfect setup up here. Can't catch a mochi can do. Are you back from your vacation now? Carol, Ozzy, can't bond your bench rate. The four hour doesn't show expanding bands. So best wanted you enter. Yes, so let's look at this. So this is what Carol is referring to upper bands, not really expanding at this point. What you're going to find is when when the bands have already expanded, in this case, this was the volatility. And we've had the volatility initial spike. This is where bands really expanded. And from there we had a sharp move up, sharp move down. Really that's the third move into that sequence. The bands really never got a chance to contract like they do in a big consolidation like this one before market shift direction without this much volatility. Right? You're going to see that over here as well. Big volatility spike. They never really had a chance to compress the bands. And so they never really contracted when they shifted to the downside. That's why you don't see that here. The bands remained more or less expanded in market shifted direction. And in this case, by the time we were we had seen two or three candles here, we were already trending to the downside. That's why I'm okay with with the upper band not expanding. Right? Keep that in mind when the bands have already expanded due to overall volatility, they haven't had a chance to contract. You're not going to see them expanding widely in both directions. For that to happen when they're already expanded wide, you need some massive move. Look at this one here. The bands were already pretty widely expanded. Right? Look at this range. And then we have this one massive move and they barely move. This one is even bigger again, very brief expansion and they start trending in the direction of the overall market. That's why this is happening. Right? Because the markets are already the bands are already pretty, pretty wide. This bear has been pretty volatile of late. So it seems like we don't really get normal compressions like you would expect. There was a short volunteer band on Katchi from Wednesday on Wednesday too. Would you please take a look at it? Yeah. Sounds good. They all got make sense. It's a way going to the legacy modules. Lots of knowledge. Take your time with it. This is something that you're going to see especially in trending markets, but also in periods of volatility. In trending markets it's going to be quite common that the top band is simply going to track the moving average. So keep in mind that for you to see that clean expansion in both directions, you want to see the markets consolidate first so the bands come close together. Otherwise it takes a lot of volatility to push them both apart. Let's see, Alga Katchi. All right, so I see two potential setups here. You set Wednesday itself. This is probably the one you're referring to. So I also see one on Tuesday. So let's talk about this one first for a second. It's a good example of what I was just describing. Okay, so market is already trending to the downside. Right here we had a big expanding of the bands. They have more or less consolidated, but since we're already trending to the downside, it will take another pretty incrementally big move for the upper band to start expanding. You're going to see a very small uptick here and then it starts moving in the direction of the overall trend along with the moving average. I mean, let's use that that gave the entry on Wednesday. Okay, so this is really the setup that you're looking at for our setup right there. Let's see. That right there is your first entry. Maybe here. So this is kind of small. It's a chief bear. So there's that. But normally I try to stay away from Bollinger band trades that are less than 50 pips. The next impulse though is pretty, pretty massive. So if you were to take this trade, that's probably where you would take it. I have the that as a general rule that you want to stay away from trades that are less than 50 pips. Because most pairs will move quite a bit, right? I don't want you guys looking for small setups that kind of look like valid for our chart setup. But it's like 30 pips and chief bears are going to be notorious for not moving as much as the rest of the rest of the four expires. So if you were to do something like this, you probably want to back that specifically chief bears and make sure that you're comfortable with how much they move. That would be a pretty small trade on any other pair. All right. What else we got? We've got we talked about cold. So let's talk a little bit about the euro pound. I was talking about euro pound last week, kind of around this place here. I was anticipating this to be a break of the trend line and creating a higher high to set us up for a fifth trade that didn't happen. However, it has happened now. And so if we are looking for this, this was where the fifth, the break of the trend line happened. So if you're looking for this fifth trade, that's where this would have been. And not that I took it. But that's exactly where this would have played out and you would already be out of it. So lots of volatility there on euro pound yesterday or last night around the PMI data. But that trade played out pretty quickly. Now, as far as as far as this payer goes. Right now, it seems like it seems like we're consolidating here for a little bit. I don't think I don't think further upside is is very likely. Even if we were to correct to the upside a little bit more, maybe we'll set up for for a bigger fifth trade to the downside. Right. Of this of this 618 looking looking at a little bit longer dated moving averages. We have some room to the downside to correct further to anyone of those before the next move to the upside. We also have a little bit of a divergence here. So not quite clear as to where this this payer particularly is going. We had a pretty strong uptrend and I know quite a few of you in the forward testing phase. Participated in this now looking at this. I'm thinking more so push to the downside. One thing that I want to highlight is that we have quite a few pairs that are experiencing four hour kind of convergence of the moving averages and potentially shifting to the downside. The end pairs are a few of those we were looking at Aussie and yesterday, for example. So use this moment and over the weekend to observe, try and find all the pairs that when you do the four hour analysis, you find that the moving averages have compressed and have shifted to the opposite direction. Because that doesn't happen all that often. It happens once every few months. And if you see specifically in the end pairs, these types of events are usually a couple hundred pips apart. So this was the April nonsense. Then before then we had a trend since more or less November. It was more than a thousand pips. It's not just the end pairs, they all more or less follow that same structure right for example for the pound, the euro pound, the euro dollar. This shift occurred two weeks or so ago. And while we have been trading more or less sideways, if by the end of the day, the dollar is still strong and we start rallying, then all these pairs are going to continue trading to the downside. And so mark that on your chart and learn to pay attention to these transitions because like I said, when they happen, they tend to last a couple of months and set up for nice smooth trends quite often. And these are pretty good opportunities to take some longer term trades, some swing positions and start building a little bit more profits into the same direction. Because even a short term transition like that on average is going to last two or three months or more. Obviously we have some exceptions, but look, even in a choppy market like this, when you see the transitions happen, you still have two three hundred pips back and forth. And then if you actually have a good strong trend that's established, you're talking maybe five, maybe thousand pips, maybe a hundred, maybe a thousand, maybe more. So pay attention to these things, they don't happen all that often. Let's see if we'll get a confirmation here and a further breakdown. But you get a chance to kind of experience those days. You can do similar analysis on the one hour chart and it's going to be just as impactful when you see the moving averages shift and the range to the downside. We've had quite a bit of volatility of late. So even the one hour chart has been pretty meaningful in terms of how often these things swap and how long they trend after they do. But that's a little bit less common, right? The one hour chart can be can be pretty volatile and you can see switches back and forth quite a bit more often. It's just that this year has been so volatile. So that's that's something to pay attention to. And when I was looking at this over the last couple of days, there's quite a few pairs that are lining up pretty pretty good for for trending markets specifically specifically the end pairs and the dollar pairs. Dollar cat is one of those cats we can quite a bit here over the past two weeks or so and we're now deeper into into that move than most dollar pairs right on your pound your dollar pound dollar. You had this impulse kind of push below the 200 smm on the four hour chart. That's not true for the pound and so pound is one of these players that not pound cat. I'm sorry. So Canadian dollars one of these pairs that are deep into that trend reverse on now and I expect to see continuation of it. So any correction that we're going to see here over the next few days will probably set us up for good by opportunities long term on the on the dollar pound. No matter what the entry no matter what strategy you're looking at. This wasn't quite deep enough. But whether we get a pullback here for a fifth trade or we look for the smaller waves or if we just take it as a part of our Dixie trade one or the other we should get quite a bit of swing momentum here on dollar cat. All right. Let's wrap this session up with an exercise. I'm anticipating the pound catch short long term one. Yeah, pound cat is one that I've been waiting for confirmation of a breakdown for quite some time. And so almost looks like the gold chart. So look at the look at the momentum on ever since we kind of started peeking around this area. Right. We're definitely extended here definitely struggling and we have had now the first kind of rejection around this same area. So doesn't doesn't seem quite confident yet being that this was a really big rally angle moving averages angle quite deep. Quite steep here to the upside. But if we get a pullback bounce and fail to create a higher high something like this. Right. We were traces of moving average fail to create higher high where anything like this. I would be I would be waiting for this short as well. Speaking of pound pairs actually like pound Aussie better New Zealand not so much. Bound Aussie especially looking at the price action on the daily chart. We are kind of retesting this prior high. And we have one massive pin bar second pin bar that actually is an engulfing candle as well. So looking at this everything inside me screams short. But I expect the same kind of scenario to play out in some shape or form where first going to correct here. Maybe once we tap the moving average we bounce higher. And if that if this bounce here fails to create higher high. Then I'll be quite confident that the next path is to the downside. It the very least to test the lows more likely lower than that. So ever since this this happened in April I've been expecting a bigger reversal. There is a case to be made for a level slightly higher than this. Right. So even if that was to happen that doesn't change anything as far as I'm concerned I would just be looking for a pivot of the fib level. But at the same time I was expecting something similar on pound New Zealand and that has rallied basically to the the April highs. So I still think that this is very extreme level for the pair and we have the divergence to prove it. But the same the same analysis goes here. I would expect the pullback once we tag the moving average on attempt to make higher highs. And if this fails we can be trading to the downside. So all of this to say is that I'm not convinced yet. How would you look for entries pound fuzzy volunteer band and flips whichever comes first. Elga depends I'm not looking at anything quite yet. We don't really have valid entries. Maybe I can argue for a one hour volunteer band on our fifth straight here. Right. We already have the initial break. And so this is already a valid setup, but I think it's still early. But if I get a bigger setup here or a volunteer band entry as far as the strategies I don't really. I'm not biased whichever gives me an entry first. That's that's the one I take. Ozzy cat is a good example of that right. The first entry was actually a one hour feedback entry here. That I missed. Right. So that was on Sunday night. Wasn't really trading at the time. So I missed this. The next valid entry that I found was the volunteer band entry. So that's the one I took. But had I taken the fifth entry, I would not have taken the volunteer band. Right. It just depends on what I what I get to see first. Technically speaking, the fifth is if I'm looking at the same move. Right. Let's say I'm looking at pound Aussie short. If I get a fifth entry, that gives me better risk to reward. But I also need a deeper correction. So if I'm waiting for a fifth entry and it never retraces deep enough for me to execute, I might miss the trade. So I'm not I'm not biased. I just take the first one that I can find. No discrimination. Oh, one thing that I wanted to check on. We haven't we haven't looked at the treasury general account in a while. So see what's happening here. I was paying a lot of attention to this early into the year. And then we ended up never really getting to to the extreme levels that we sell back in 22 23. And so I still expected the treasury general account to be rebuilt. I wasn't sure how much of an impact will have because they can take their time with it. They can do it at a smaller face. But it looks like ever since the second week of July, really, when they signed the bill, we we have seen quite an uptick. Right. So they've pulled about 200 billion back into the TGA. And so let's see how that impacts the markets. So looking at this. The low there was July 16 or so. So this is more or less where where that was July 14 15. So somewhere here. This is where I don't know exactly which day they passed the bill because that's the next weekly reading. But somewhere in here is where the bill was passed and when they started being able to borrow again. And so immediately with the 200, 200 billion dollars that they've pulled back into the TGA all the sudden you see Dix is trying to sell the correlation is still there. It's not as extreme as I would have expected, but we didn't see the extreme loss on the TGA as well. So that's interesting to continue observing for the time being we don't really have anything to really think about here because they they can keep refilling it or they can they can kind of maintain those those areas here, but they have the ability to borrow so I don't expect them to monkey with this too much. It's good to know though that this correlation did play out again. And so next time you have a threat of government shutdown and the US has hit the dead limit and they start spending down the TGA. You're going to have you're going to have that on the back of your mind, right? You're going to know that when the TGA is being spent down you're going to see dollar pressure to the downside, meaning all the majors to the upside. And then once they inevitably come to an agreement and extend the dead limit and they start refilling the TGA, you're going to see the opposite time door to the upside all the majors to the downside. So put that on the calendar for four years down the road. That's when we're going to be talking about it again. It'll be a while unless they hit their five trillion borrowing extension sooner. Who knows. All right, let's let's pivot here and look at your questions. All right, starting with Anne, I'm practicing the using all your pants. Do we always set the stop loss before we take profit? Yes, always. You always need to know how much you're going to risk on a trade before you take a trade. That's a must. If the nearest low is less than 50 pips away, should we skip the trade? We just talked about it on a year of chief pair. Usually that's a yes. It's very rare that I take a smaller trade than this. It has to be really good setup. Most of the time, I'll just leave it. Or should we use the nearest high to say it the take profit and then place the stop loss. Now that's backwards. You'll never take you never put your take profit first because that just means your stop loss is kind of like arbitrary doesn't it's not anchored to anything. It's not it's not behind a pivot that might protect it. You're just saying arbitrarily that that's when you're going to get out. It's not how we trade. We always want to know our risk first and then simply aim to take one to one from that. So this is backwards what you're describing and it's not not what we do. This is the example that you had now looking at this. I can confidently say that if this is the only thing you see on the one hour chart, you don't have a four hour setup here anyways. This is not a valid trade. But even if it was you can't you can't set up your your take profit first or take this as a trade right. It's way too small. The reason for the 50 pips is as we looked at the your chief pair is to make sure that the move has enough momentum right if you are flagging for our candles. Even if they're two in their solid, but it's only 20 or 30 pips more often than not that'll mean that that move has not really been all that large and it's not going to be what we look for certain chief bears can be an exception to that for sure. Going on to a Hamish. Hi, Danny. I'm just finishing the last module on Alex's continuation method. And before I go on to back test in session, I thought I would ask if I could use his supply and demand. Method as part of the back testing to pass a pro firm challenge. As I'm hoping to use his method to become a pro firm trader in the future, are there other students who have done this or are doing this yet, by the way, do I need to complete the relevant modules of your program before during or after the back testing for Alex's method. Good question, Hamish. I don't know how many of Alex's of the students that are working on Alex's strategy are now into the live trading phase and whether some of them use pro firms versus their own accounts. Maybe that's a good question to ask in one of Alex's sessions. I'm not sure that we have that information though on our end unless somebody willingly shares. What I would say is you're skipping a step. What you want to do is shift into back testing, complete the full back testing course first. Go through ABC, including Project D there, the big one that 300 back test trades because back testing is meant to really solidify your executions. You can't be shifting into trading yet. You're not ready for that. You need to go through the back testing first. Once you have completed the back testing project, you shift into forward testing. This is where you're going to use live data, a demo account, still not trading with real money, but at least looking at live charts, still not trading a pro firm account. This is a good place to try and take potentially the demo challenge of the fibers, the one that's provided for free. You can use that to be your forward testing module if you'd like. Ideally, you go through the forward testing as well. That means you need to trade in a live environment for three months, consistently generating over 1.5% per month. Once you shift from forward testing to live trading, this is when you want to take a challenge. Most people, I think, lean on going the route with their own funds. The live trading module teaches you to demonstrate for a month with your selected broker and then start trading live with that broker with 10% of your capital. When you get to that point, if you're thinking that you want to trade with a pro firm instead, that's the point where you want to start a challenge. When normally people would start with 10% of their capital, instead you're going to purchase and start a challenge. Now, as to the modules on my side that you want to complete, those are modules 8 through 12. And you would really want to complete those so that you know how pro firms work, what you need to be aware of, learn how to evaluate them. But do that during your forward testing phase. I think that's the most efficient way to do it. While you're back testing, you're going to have plenty on your hands, so no need to distract yourself with pro firm stuff. Once you shift into forward testing, then you're going to have limitations, you're going to be waiting for trades to play out, plenty of three time on your hands. That's when you want to complete those modules over those three months or so, so that by the time you're shifting into the live phase, you're ready to select your pro firm and start a challenge as well. So I hope this is helpful. If you want to talk more about it, feel free to hop on one of the legacy live sessions, we'll dive deeper. And good luck with the back testing. It's fun. Moving on to Stephen, I didn't even explain this Dixie trade from the answer sheet module 7. It looks like a reversal setup after Dixie had already been fully mitigated with the higher time frame still bearish. However, it doesn't seem to qualify as a three bar reversal entry that occurred one bar earlier. And the last retracement appears to break the level rather than simply tap it. Let's see here. Very, very good observation there, Stephen. You're absolutely correct. So when we're looking at this is this is a rejection trade. We have bearish alignment on the higher time frames just as you summarized normally when we're taking this trade, I would want to take the trade after we are free and clear of the level right technically the three bar reversal occurred. What is really not a three bar reversal. That's an angle in candle right here. But I didn't take this because of exactly what you described right we are still within the level and we had broken on the other side of the level first. And so when this happens when we have instead of just taking the level like we did here, we break on the other side. Normally I would wait for this to break below and maybe even wait for confirmation. In this case, I simply took the trade once once we were on the other side of the level considering this as the retracement just waited on extra candle to make sure that we actually do break back below the level. So that's why not not the cleanest execution, but I didn't want to highlight an entry within the level usually unless the level is massive even bigger than this one. I want all our entries to be once we're free and clear of the level. So I hope this helps. That's the reason this bar closing within the level and as you describe that we actually poked on the other side of it rather than just attacking it like we did over here. Good question. Moving on to Craig. Hi, just looking at four our setups and wanting more information on your thinking when there are two really strong bodied candles, but perhaps a weaker candle between them. Like in this screenshot does this put you off? Let's see that screenshot. So for those of you that have completed the volunteer band strategy, what do we think here? What is green candle concern you or is it okay because it's a bearish pin bar? Very very unanimous answer from the comments, Julie quadri-wind David as well. Gary says, been big concern, no trade. It's not just the concern, it's it invalidates the setup altogether. We want to consecutive candles. No, no excuses. Regardless of what this is, even if it was a bearish pin bar, we don't want anything to do it. So the goal for this is to flag two consecutive candles, right? And the reason for that is because when you have two big four hour candles, that tells you that there's momentum in this move. If you have one big candle here, this one is okay, it's big, but not as large. Even if you had two massive candles, but you have a big dodging in between, that tells you that markets actually went down, consolidated, and then went down further. I don't know that this means I don't have as much confidence that we are going to keep moving to the downside, right? If instead we had a nice turning move without any pullback, that tells me that a pullback and continuation is more likely from this point on. But if you have a breaking between, that's that's lower probability, right? That's how I think about this. No worries David. So yes, this this is basically the markets taking a pause over there, right? So it's not a good indication of momentum, not what we want to see. That's why we want two consecutive candles creaked. No, no excuses for that. Also, this one's still a bearish pinbar. What if it was a bullish pinbar surrounded by it doesn't matter. Even if it was a dodgy, even if it was a small candle, still bearish but small. No, two large candles, otherwise no trade. Glad you're enjoying it. Don't try to look for excuses to take trades that are subpar, right? Look, look for the building, the habit of being critical. We don't want to find as many trades as possible. We just want the highest quality ones. Gautam, I have completed a project, a Dixie open project of the five setups three were losers. That's is that solid because it was around 4th of July or am I doing something wrong? Your feedback is appreciated. Gautam, thank you. I should have started with that. I'm sure I bought you the first. Let's see, Gautam. And so project three doesn't actually teach you how to take the actual trade. It just asks you to observe the price action around the level and to try and pinpoint when you would have executed a trade if at all. So don't worry about the results. You haven't learned the strategy yet. Right. And so when you see a trade like this, for example, this is not a valid trade. So you wouldn't be taking that same over here. Right. This is a fully mitigated level. So there's no trade here. You don't know that yet. So don't beat yourself up. The goal of this module is to just teach you to observe and to start building your confidence that yes, in fact, more often than not, the price will return to the Dixie level, just like you've seen in those examples below. So don't worry about results. This is what you're meant to find here, right. To find that price. Yes, does in fact return to the level and often bounces from it once it does. So you're not really meant to be looking for trades and tracking your results. Although your entries are pretty pretty good in terms of when you're trying to look for them. So that's good to see. In the next module, got them is when you're going to find what the strategy really is when you have a valid entry and when you don't sell. Don't don't don't overthink it. Moving on to Michael, I think I'm struggling with identifying an impulse and a wave needs three impulses. Some are very obvious to identify when they're large. I'm struggling with identifying small and medium impulses. Do you have a rule of thumb of what an impulse is? Basically any move in a particular direction before markets turn around. Take a look at your chart in a second and give you more feedback. Looking at project B, for instance, it's very easy to identify the impulse in number two. But where's the impulse for number four? And for five, why is there not three trend lines? Let's see what you're looking at. So you said very impulse to identify two, but not so much. Let's see, not so much for where's the impulse for four. So as far as impulses go, it's not that we want to see the break of trend line be nice and impulsive move. It doesn't necessarily mean that it's going to be just one impulse. When I look at the waves, every single thing that you see here is its own impulse. These are all impulses. Sometimes, this is a wave contains multiple impulses. But all of these are different impulses. At every single move, and if I look at any one of these impulses on a smaller time frame, I'm going to find multiple impulses in all of these. So don't don't overthink this. In terms of yes, this is a very big obvious impulsive move. Let's see for. So is this. Yeah, it's not as nice and sharp, but basically you went from here to here without any, any meaning for tracements, anything, anything like this, right. But if I look at the wave itself, this wave to the outside, looking at all these impulses, this is all something that you can be doing, right. On a smaller time frame, this is the four hour. All of these can be separate waves. Basically, when you want to see, when you think about impulsive moves, don't think about one impulse, right. Think about a move that has a lot of momentum. It's going nearly vertical one where the other, rather than something something like this, which is much more corrective in nature, right. We're taking a lot more time to cover ground. I hope this makes sense. You had question about five. Why are there no three trend lines. So the goal for this project is for you to find the one setup, which is, which is this one after breaking the big trend line. The trend lines are actually valid, right. But the goal is not to find everything or trend line that you can point to, right. Even if in any of your pictures of the other charts, I can point to multiple trend lines, right. That's not the goal. We can always find more than one. The goal is to find the one setup that's highlighted on that chart, which you have. So in this one, that's the setup that we want to highlight. I hope this helps, Michael. Don't don't overthink it. I had projects in projects. I had a few trades that were not marked on the answer sheet. I have notes on them. So let's see. Why is this not a valid setup. So actually that is a perfectly valid setup. My guess is when I was looking at this is because we had a break of trend line here in a higher high. And so I probably instead was looking for for a long around the same time. But your setup is perfectly valid. This is like a pretty big wave. Maybe that's why I was more so looking for the reversal. But absolutely nothing wrong. This setup is in fact valid. Let's see. This one. Why is this setup not valid? It doesn't necessarily seem like the most impressive price action here. Right? And if I have to guess, I was probably waiting for the 618 retracement to the downside here. And so this has not triggered yet. Looking at this, you do have technically a lower low. So even if you had this trend line, yours is also fine. Also you don't don't want to anchor it on the on the week. Right? But trend line is broken. So this technically is a valid setup rather small one. But my guess is I was waiting for the 618 retracement here. Now one thing here is you have you have to trade from the same day in the opposite direction. So that's not encouraging. So you just had this same setup for a short. And now you have this quite impressive move that you're buying into. I probably wouldn't. Right? This this move now looks impressive. So it looks more impressive than this one. Right? So if anything, I would be I would be looking at this impulse. Let's say I didn't take the first trade because I was looking for a 618 retracement that we didn't get. When I see this now this tells me okay momentum is still to the downside. So now I can consider this as my next continuation trade to the downside. But I wouldn't do both. Right? And so technically it's valid. Just not not ideal. And you have two more setups there. Now I think you're doing pretty pretty good. I don't have any issues with with how you're approaching this except to the say that this this one setup there didn't look all that great. Pretty pretty small. Pretty small trade technically valid though. So no issues with it. Moving on to Mac. I didn't have that screenshot for review. My question is about the retracement after Dixie open. Zone has already been mitigated. The zone is touched and filled. So I know the original attraction trade is not valid after price makes a retracement. But doesn't come all the way back to Dixie open zone. It leaves about 2.8 pip gap. So pretty small. On the higher time frames everything is aligned to the downside. My question in this case is that shallow retracement enough to consider valid continuation rejection trade to the downside. Or should I only wait for a full return sale right here is your. Is where the confusion comes. A continuation and the rejection trade are two different traits two different setups a rejection trade absolutely you absolutely need to wait for the level to be touched continuation trade is a trade that you take when you're not interacting with the level so those are two different setups what you're describing. That's not it. What you're describing here yes so level is mitigated you already talked about the alignment to the downside so if you take a short here that's a continuation trade just like the discussion we were having today right a continuation trade does not need to retrace all the way to the level. That's it when you're so so close that's still very likely right normally the continuation trade is when we've moved far from the level you don't expect to retrace all the way to it so you look to take a trade somewhere down there right today is a good example right let's say we are we are still hovering pretty close to the level. I did point out earlier that technically we could have executed here as a continuation trade but look we're still trading lower so I might get a chance to take a trade from the level so why bother taking it here now when you're talking about two pips or so just like your example that makes a lot less difference right because you're still very close it's when whether you take the trade here well this was kind of a big candle too but whether you execute the trade here or somewhere here closer to the level that's very little difference I wouldn't have a problem with it but I want to make sure that you understand the death the difference between the two setups for a rejection trade you need to tap the level and see a rejection of it for a continuation trade you simply need the alignment of the higher time frames and you can see that the level is a little bit different. And to make sure that you're on the right side of the proper of the Dixie level and then after a retracement you can execute anywhere basically below the level so two different setups. Good question there Mac moving on to Julie I've gone back over the quick win module to understand the Bollinger bands after you spot the entry on the four hour and shift down to the one hour having problems with the level. So identifying entry there can be a couple of retracements do you wait on the first sign of Bollinger bands contracting is there if there is further to go and the retreat and there is a retracement normally you just take the first entry that you get Julie so let's say that this was your four hour setup looks kind of job. So hopefully it's a valid for our setup but you wait for your retracement the bands contracting is more or less a function of the retracement right so I don't really mind I don't really pay that much attention to to the bands themselves the sharper the correction is the faster they'll contract but also the more expanded they work to begin with the longer it'll take them to start contracting so I don't worry about this too much. Your main objective here on the one hour chart is to make sure that you wait until price touches the moving average once that happens you take the first entry so in this case it was right there on that bullish candle if you miss that there's your pin bar entry as well so there's no need to wait past this because the next candle might pop and then you miss it because you've already moved so much far from the original entry. So simply wait until price retraces to the moving average once you get a trigger check with the four hour chart make sure that you're still on the proper side there right especially this correction took longer but so longer on the proper side of the four hour chart then you take the first entry here which is which is that that pollution golfing candle there. Very good lots of great questions today to appreciate it. We have one shout out to give here before we call it today so really really massive good work to fill. If you completed the back test of the fifth strategy you back tested the four hour time frame fill I normally want people to stick to the one hour chart looking at the four hour can be very tricky because often you can get stuck in trades that take months if you look at the bigger waves and so it's a lot more efficient to stick to the one hour chart but you did really really good 78% win rate. So it's unbelievable. The strategy on average is about 6870 so really really good work. Let's take a look at some of those trades. Of course we got to start with see things like 90 days in the trade actually don't have that many by the looks of it but that's the kind of stuff we you're going to see quite often maybe you intentionally avoided the biggest times and so you don't have that many but that's the kind of stuff that we want to avoid. So see 40 days here things like this let's see this. So we have an initial break here I see your trend line is probably this over there so break of trend line. Yeah nothing nothing wrong with this setup. Let's look at that beast of a trade I see you using wonder for your feet I would encourage you to switch to FX CM. Nine times out of 10 doesn't make a difference but every now and again wonder can be very wiki for no reason. So yeah I mean that's that's perfectly fine of a trade right the retracement to the 618 just about tagging it there nearly giving a take profit. So this trade almost had played out pretty pretty solid too. That's something that is painful to go through in in real life right. Being in a trade for three months after being that close to a to take profit. Let's see what else you get your pound. So this one looks kind of choppy. It's not a trade that I would have taken right this entire move looks just like a big correction. Yeah it played out but not encouraging also that probably look much cleaner on the on the one hour chart. So you actually did for our chart but you focused on pretty small impulses within it so all of these trades that I look at are probably going to look much cleaner if you just look the same setups on the one hour chart. How many 200 here okay you did the end separate. What's that 657,000 days and it was done within a day. It's probably input problem there but for what it's worth I don't think this was necessarily a valid trade right this was the prior pivot right there. That you don't have a pivot lower so that one not so good. You had some similar issue there. This one. This one. So this was where you entered yeah this one is a loss. Technically you do have a pivot higher although that was a very small car when I see something like this I probably would not have taken this trade right momentum is to the downside that's not really a nice pivot for me to look for longs here I probably would want to see prices above this pivot up here. Really really good good work. Feel so I look forward to seeing you in the in the forward testing phase. Keep it up great great results. All right. Thank you everybody for hanging out. Thank you for the great question and for your participation. Please hop on our link. Let us know what was your favorite takeaway from today's lesson and I look forward to it. I look forward to seeing you on Wednesday on the other side of whatever happens today when we're going to be a screen the markets for opportunities after things have settled down from today's volatility. So look forward to that in the meantime have a wonderful weekend and I'll see you Monday. No Wednesday.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