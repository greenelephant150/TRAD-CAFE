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here on the Trading Cafe. Trading Academy. I got jet lag. Thanks very much for joining. Hope you're doing well. Good journey home. It was long mark. I left on Friday. I left on Friday lunchtime and arrived Sunday evening. So yeah, the next week's going to be fun catching up but back in the office, all good, all good. Lots of things changed. Thanks all very much for joining. If you knew what we do on these support sessions, give feedback on quick main projects. So really, for us to practice, make sure we understand the rules of the quick main strategies. The source of the place for any beginner related questions, anything non-strategy specific. Agenda for today, got a few questions, then we're going to dive in, have a look at some supply demand, over bought over sold and we will conclude with some M's and W's. Now we look who is joined us. They've got Mark, Mayha, Richard, Sarah, Simon and Ty. Lovely to have you all here. Probably no Americans today, a bit too early in the morning for them. All right, let's dive in. Richard, hello, hi. Thanks for joining. Right, question here from Mark Hill. I've paid accounts for trading view, but the second part of project A and B on Alex's quick quinn asked for a date range that my account will not allow on the day of our chart. My paid account is the next one up for free. I still don't get the numbers bars required. How would I get around this? I've tried to sync up a new account. Hope I get a date. Try again, but I don't seem to begin this option either, possibly because I'm using the same PC browser, I'm unsure. So what you need to do, Mark, if you have a look on the project itself, it has a link to one of my tutorials, which is how to go further back in time on bar replay. So if you click on that, it will show you how to go further back in time so that shouldn't be a problem. What's so what's a weather? Tutorial is in the trading view basics. Just one thing to bear in mind as well, make sure you're using a proper data feed. So if you've got some data, some broker data, it will probably it may not even have access to that. So make sure you're using FXEM and that should get you sorted out. All right, let me get you tagged. So just go through that tutorial. Mark kill. Mark kill. Simon, hello. Thanks for joining. All right, next question is from Alex Petrovich. I used my third day trial of trading view and I have a practice project I need to complete requiring access to intraday bar replay for which I would need to buy the premium description. That's not I purchased within my budget currently and easy solution would be to change the assignment to focus on a more recent time slot to stay up to date, but perhaps there's another way around this. No, the problem with that, right? Alex is we'd have to do a new project every every every few weeks. No, what you'll need to do either suck it up and pay for it or you'll have to old school it, which means you need to move it. Oh, using Q&amp;A or post-question, say Q&amp;A will be a bit more bit easier for him and just in case people start chatting and I miss it. But yeah, as you wish, either all is good. Yeah, Alex, so you'll either need to get it or you'll need to yeah, old school, I've got you touring out to do that. So you just need to move it forward and then go forward by by bar. If one goes to university, one needs to buy books, say here, if you wish to study, you're going to need the requisite tools in order to do so. So yeah, there's no there's no real way around it. You can have a look, see if there's any other charting software that you should be able to do. It will be it will be quite tricky though. What you can do, I mean, you can just get a month Alex, just pay for that. And also wait for, when you get around to buy in it, Black Friday get a year subscription then and because there's like half price. So yeah, you'll have to either get either pay for it or old school it will find some other charting software. There's no way around it. Let me get you tag that X. I mean, honestly, trading these not that expensive, like was a hundred, a couple hundred bucks a year for a business, for the only business tool you really need is pretty, pretty cheap in the grand scale of things. All right, next. Oh, you posted a question, so we'll look. Simon, hi, I'm a newbie to legacy. I have a basic question. Why trade forex when leverage needed to make money, when stocks can make similar returns with much less money. Theoretically, Simon, it doesn't actually work that way in reality. So firstly, with leverage, you get more leverage with forex and you do with stocks. Secondly, leverage just means how much of your account you can use at any one point in time to place a trade. You will almost never be using up all of your account. There's never going to be that many trades available. There might be, you know, on one occasion, there might be more trades than you've got the money to trade. And so there, this is it. But this isn't really how you make money in trading. It's not about, you know, using up every single penny of your account. For my trading, I never go past like 50, 50% of my margin. So the leverage doesn't really matter because with what you're when you're when you're placing a trade, you're using a very specific amount of risk. So let's say, for example, you're risking half a percent per trade. That is going to use a very small amount of your margin. You will never be using up all of the all of the margin. You're only at any point in time, just going to be using a small amount of your of your account because it's not really the way markets work. They never provide that many opportunities at one point in time. And secondly, it becomes very, very difficult to manage more than a couple of positions at any one point in time. So no, the the amount of money that you make is completely unrelated to leverage. It's purely the amount of skill and the quality of trades that you apply. Does that make sense? There's anything unclear I can explain a little bit more. Yes, I got cool. Yeah. Because people talk about leverage. It's like, I've got some one of my accounts. I get one of my accounts. I get 400 leverage on Forex. If you use it, you can only a man man would actually use that. That's how you play your account really, really quickly. But you're saying Forex yields more than stocks. No. I'm saying that your skill yields more. It doesn't really matter the instrument Simon. It's entirely how because it's all about how good quality the trades you'll place it. Because if you place in crap trade, it doesn't matter what the leverage is. It doesn't matter what the move is. You're still going to lose. Right. What it depends on is are you executing good quality trades than your account grows slowly. Does that make sense? Forex is most people trade Forex because Forex is the biggest markets in the world. The Forex markets are orders of magnitude greater than stock. But even like the American stock market, it's trillions going through the Forex markets every day. There's a lot of liquidity there, which means it's really easy to get in and out of trades. With stocks, you can trade them, too, in Simon trades them, simply exclusively trades them. It's not really the instrument we need to worry about. It's the methodology. What the instrument is, whatever, right? What it is, is can I execute consistently over a long period of time high quality trades? There is no, the instrument doesn't yield anything unless you know what you're doing. Is that my consensus to Simon? Because this is a misunderstanding, I think a lot of people have. It doesn't matter the instrument. What matters is can you actually trade? And then when it does, who cares what the instrument is? Obviously, the things you need to be aware of are low liquidity. If there's not a lot of people trading them, the spreads can be really high, which means it's more difficult to get in and out of the position because it's a market, for every buyer there's a seller, you need someone on the other side of the deal. So with low liquidity, what you do need to worry about is anything that's low liquidity, because that's trouble is easily manipulated, difficult to get in and out. But apart from that, just trade with the instructor's trade, just do what they do and you will be fine. Mayha, hi Jonathan, what's the best platform for demo trading and real trading, this Sid method and Fibonacci method? Any suggestions? No, there isn't one, Mayha. Mayha, can I ask you a question? These are in that, I'm going to, let me put these so you guys can see them because of people are writing in Q&amp;A and no one can see that. So I'm just going to write those all there. Mayha, can I ask you, are you a quick wind student or a legacy student? And if you can write that in chat so everyone can see that, be helpful. You're comfortable with stocks, Forex is new to me. Yeah, I was the same Simon, I was the same, I came from stocks first. It's not as difficult as you think it is. Yeah, because I clicked, oh, okay, cool. Yeah, I always exactly the same, I was like, what is this, what in the abstract concept is Forex? It's truly not as hard as you think it is, it's very, very straightforward. And once you've got that after you under your belt, you now have access to the most liquid markets in the world where most people trade. So that's where you want to be. May I, quick wind student? Okay, yeah. So put this well out of your mind for like a year. There is no, there is no best for demo trading or real trading. Any large, well regulated broker will do the job, Mayha, but you don't need to worry about that for now and likely another year at the very least. Firstly, you need to learn the method. So all you need now is charting software. That's it. Really, just charting software and projects and get through that. We have a course on choosing a broker that comes much later on, but as regards to a best, there truly isn't. It depends on your account size, depends on where you live. Depends on guess to some extent on what you're trading as well. But anything big and well regulated, all of the other job like those like all brokers are sketchy to some form. They all want their pound of flesh. But as long as it's well regulated by the relevant financial authority where you live, you should be fine. Any of the big brokers will do it. Does that make sense? Method first try for now, yeah. Because at your execution of trades, that takes five seconds, Mayha. That takes literally just five benefit numbers, press enter. That's it. 99% of the traders work is on the charts. Trade execution, that is tiny fraction. So don't concern yourself with it now. They will definitely be a time for that. And demo trading, well, in fact, I thought I've been this question out to all of you. So what is the purpose of demo trading? Why do we practice demo trading? What are we trying to learn at that period in time? Mindset, yeah. That's it. By the time you get to trading, you should already be a master of your strategy. You should already know it inside out. What demo trading is that gives you the first taste of psychology. And there you're practicing trade execution. So you're dealing with spreads, you're dealing with lot sizes and you're practicing mindset and psychology. That's what you're practicing when you get to when you get to to demo trading. By the time you're there, you should already be an absolute master of the strategy. Because if you're not, you're now juggling an awful lot of balls and they can fall down. So yeah, there we go with that, Mayha. Does that make sense? Mindset is easy to spell. No, you hit the nail on the head, Mark. Because you do not want to be learning, still learning a strategy and practicing demo trading. That's right, right at the end. We just learning about how to execute trades. Next question is from Stravani Vattaradchi. I have completed Quickwin first part of Project A, but I've realized my one hour chart doesn't show the date time on the x-axis. I have a trading view. I have a trading view plus description. I refer to trading tutorials and other web resources. The only thing that mentions it to select tag things for the time axis and change the date format. But that doesn't give me what I need. Let me have a look at your chart. I'll share it so we can all have a look. That is mysterious. I'm not sure about that, man. I don't know how you've got to do that. What I'm going to have to do is, I'll spend a couple of minutes just on trading. Do you see if I can figure out what's cooking? Otherwise, I'm going to have to do a bit of research offline and see how to undo what you have done on this. Let's have a look. We've got trading view. How do we get rid of that? Is it in the settings here? It's not the drawings panel. I've got dates here. Time zones, session breaks, schedules and lines. What is visible? Yeah, I'm not sure about this. What I'm going to have to do, Shavani, I'm going to have to do a bit of research. Right-click labels. Okay. Labels. Is that here, Martin? That's good. Yeah, this is mysterious. All right, Travani, you have stumped me. I will have a little play with this. I will do a bit of research, see if I can figure out what's cooking. It's definitely going to be there's definitely going to be something. But I can't find it now. So I will give the answers, Travani, when I find out which is likely going to be tomorrow. So I'll get you tagged, but I will, I should be able to give you a better answer tomorrow. That's all right. Hey, Travani. All right, there we are. So yeah, sorry I can help you now, but I will, I'll have a good old look and see if we can figure it out. All right. Simon, I'm using, I interact with both, we've done trade in lots of pits, just the mountain units. So different, this is Roman, not relevant to the Tour Simon. Not relevant at all. And in fact, you need to, right now, you need to close that down. Absolutely no, no trading whatsoever, close your account, don't need it right now. In fact, it will be harmful. So get that closed. And when the time is right, and you have the requisite knowledge, or will be, or become right, or become clear, I have, I have an interactive break as a come as well. And a couple of instructors do as well, they're one of the biggest brokers and they absolutely do, do have any, all that is required for the time for that will come later right now. It's all about learning, learning, learning the method, learning about position sizing, instruments that comes after you've learned when you're actually getting into the demo phase. All right, let's have a look at some projects. There you go guys, can you see, I can see, you see Alex's project, say, cool. I was definitely nice sitting back away, my guess, so I'm not just staring down at a laptop. All right, for Jaya McKellar, let's have a look at yours. Ah, yeah, just going back to Alex Petrovich, that's where you need to look at. All right, it is. Good. This is a little bit much information, we can't really, that's too much information for the hourly chart, just to last a few days, it's good enough for that. All right, folks, all right, so let's give some feedback on this trade here. So let's first look at this zone, guys. What is your opinion? What advice would you give to this zone here? Well, I need to include the word correct, yeah. What? Okay, this is a strange looking candle, yeah. So the zones need to be drawn, let me get up, me, it's huol, needs to be drawn candle to candle, sorry, candle to candle, we have to work, so it needs to be the entire candle, so that's that's that, so we need to make sure, get in like with this one here, draw that in correctly. Back to all Windows computer and I can't draw it, I've forgotten how to draw. Right, next, let's talk about this trade and what advice would you give about this trade that's taken off this zone? And these bits of the way we will, Richard, yeah, correct. Wicked to Wicked. What about this trade? Is this trade okay? Taken too early, it is, yes. We need price to retrace to the zone. Now, firstly, it needs to retrace the zone which it hasn't. Secondly, we need to take the trade off the first available opportunity. So if this had touched the zone which it had, but it let's say it did, this is our entry here, this is a pin bar, so we need to be on there. Also, that stop loss would be incorrect. It needs to be 10 pips for a third, a 10 pips behind the zone. This trade here, and that is an entry of the closed-day engulfa. So we have consolidation, break, rub. I need to draw this zone correctly so I can see hang on. You get this zone to uncorrectly. Let's see if there... No, there's no trade. There's no trade. Now, can anyone tell me why we could not take this engulfa here? So, the zone validator touch again, yes, a price is left to zone. So once the zone's been touched, it's now invalidated. So we either need our entry, that's not sure that's a valid pin bar, that the price is left to zone. We cannot take it on the re-retraise point. So that would be invalid. I have to presume the zone's valid, that entry doesn't make any sense. Neither does that. It needs to be on the close. This? You need to stick to two to ones with this. All right, so this is a good stop. We've got quite a few things to work on. I think the first thing that you need to work... So I think what you need to do is you need to review this whole video, because none of the steps are really correct. We need to draw the zones correctly. Then we need to make sure our entry is correct, of the retracement, of the close of the candle. And then we need to set our stock behind the zone. So, I'd recommend having another watch of this, and pay really close attention to the details. Let me get you tags. All right, next. It should call. This will help you, Richard. Also, this is not the place for questions, Mr. Cole. This is not the place for questions. Questions of either questions, submission form. All right, project B, Troy Cokainen. Let's see. Yeah, it certainly looks bullish. It certainly looks bullish. You did a submit question. I did also submit a question for right. Well, the answer, Mr. Cole, just go through the... I've got you to all of how to go further back in time. So if you just go through that, it's only a couple of minutes long, which shows you how to do it. Your stress will be relieved. And you'll be able to... You can go back years and years and years. So, shouldn't be a problem. So, this does look bullish. But what we need to do is we need to have a little look a bit further back. So, if we're looking at the weekly chart, have a look at the last couple of years. Did you use the question for someone? Did you ask me, Richard? Let me have a look. Can't see any questions for me about this. Richard, is anything non-strategic the civic questions lie, though? This is a place for them. Can't see anything. I mean, only this often, you might say, I've actually got the sheet up in front of me right here. If you sentence to someone else, then they'll get it. But a question like that sends me. But the answer anyway, just go through... Just go through this one here. First, you saw it earlier. I'll show you how to do it. So, this looks like an uptrend. If we look back the last couple of years, you will see that it is not cracking new highs, because this here is certainly the short term. Semi bearish. I'm not sure semi bearish is a term. In order for something to be bearish, certain conditions need to happen. What conditions need to happen for something to be bearish? So, this charges look strange. For some reason. I see this chart every week, and this just looks a little different. That's what I'm used to seeing. Hmm. It's FXEM. I'm not too destined for points there. Lower highs and lower lows. Yeah. So, it needs to be cracking lows in order to do so. If we look back a bit further, so if we're looking at the daily chart, if we look about the last month, you'll see that's not really the case. This is just trading in a range. And this just confirms it, right? We're just moving around in a range. All right. Let's have a look at some points. Let's have a look at some traits here. So, I need to presume this zone is drawn correctly. It looks like it is. Is this the right? Yes. Yeah, stops too tight, though. And you want to stick it five pips behind the zone. Cool. Okay, so, very good start. Would like to see a few more trades up this, because you've got to do a whole month. You've got to do a little bit of a little while on this. So, if you get that done, take a few trades. But what you have done, trade executions good, except the stock loss, that's far too tight. You want to stick it five pips behind the zone. Let me get you tagged. Troy. Good start. Troy. I can't remember. There we go. Cool. Next. Set. Remetska. Apologies for my mispronounced, you know. Yeah. You don't need those move in averages, though. Or volume. You only need the indicators required for the methodology. Mm-hmm. Yeah. Oh, boy. Okay. Okay. Okay. Okay. Okay. Okay. Okay. Okay. Okay. Okay. Okay. Okay. Okay. Okay. Look at this train. Consolidation. Break. Retest. Pembar. Cool. Do you agree that this is a perfect setup? It is a valid setup. But I would say that it is not a perfect setup. Far from perfect setup. That's a bad setup. I'm not saying that. I'm saying that. I'm saying that. I'm saying that. I'm saying that. No one want to, yeah, not great at all. What. What would be the cons of this trade? No, single breakout. Quick retraction. Yeah. And so the. There's there's even more to that mark. So the first issue with this is we just have a single candle break, which is not great at all. We really want at least two candles breaking out. Furthermore, this breakout is not clear in anything, right? We want to see so that this is a weak zone for a zone to be strong. It needs to be making. It needs to be clearing pivot swings. It's not clear in anything at all. It's just coming up into into this mess. It's just coming up into into this mess here. So. The break has more for really, really bad. The retracement is. It's pretty quick. The rejection is okay. But it's not perfect setup by any stretch of the imagination. It is a valid one, but it's really poor quality. So I mentioned break again. Doesn't look like it's clearing highs. No, this is nice. No, this is nice. Gradual retracement. Stop again. Just looks a little bit tight there. That's good. Break. Re-testing. Golf. Cool. Yeah. Looza. That's right. You. Looza. That's not really. Whether it wins or loses doesn't. We have no control over that, right? And for. For supply and demand, our win rates only about 50% on this. So half of them just under half of them, they're going to be losing anyway. That's why it's very important to take two to ones on these. This is not the confirmation. Well, let's have a look. So we have. So it's a week zone. It's not clearing any highs. Retracement is nice. And then engulf. Pretty good. Let me just say the same trade. So. Suridation break. Well, this trade is. Cool. Okay. So good. Good start. I'm not sure about this one here. I think the main thing is just get rid of the indicators that aren't required. So make sure you have. Only the indicators that are required for the methodology. Also, I'm seeing a bit of inconsistency. See with your stop losses like some of you tie it. Some are a little bit too loose. If you just move them to fire five pits behind the zone. Seth keep it consistent. And you can focus on the rest of the good try man. Good. Nice. It's hard. I'm not sure. I'm not sure. I'm not sure. I'm not sure. Let's move on to sit method. Project I. Watchlist. Rockiest. I'm not sure. I'm not sure. I'm not sure. I'm not sure. Cool. That's a. That's a good. Oh, here we go. Here we go. Cool. I don't know what that is. I. I. I. I. I. I. I. I. I. I. I. I. I. I. I. I. I. I. I. I. I. I. I mean, issue is I see 51 here and there should only be 50. So I'm not sure there's one that's there that shouldn't be. I'm not sure which one it is. So you'll look tradable. I'm not sure. I'm not sure. Hang on a minute. These are raw. This is on the Argentinian stock market. So you need to make sure that these are these are traded on the US stock exchange. Same with this one as well. The XLI and the XLY. So you just need to make sure that the industry, the sector ETFs are all on the correct. Because you got this one here. So this is on the wrong exchange. So I just make sure they're on the American exchange and you should be good to go. Also, these look like different instruments, the depository certificates. So that'll be an entirely different instrument. So good. Just need to change a few of those and be good to go. Oh, see done Lee. Cool. Let's move on to project D. So here. I'll relash not the place for questions. Question used the form. Yari, let's have a key yours. So I'll just put it in the right place. Stop's wrong. Okay, now you've mentioned it's not wrong. Good. Just had it written down there as a number you've written here correctly. Cool. Clearly annotated nice to see. Stop here is completely wrong. I need to look for the lowest low and put off stop behind that right. So where our stop would be, are you? Where's the lowest low off to a signal will it's here. So it's going to be round the down to whatever that is. I happen to know the answer that is 121. Don't want to be cutting through here. You're going to get you'll get stopped out every day of the week. Again, we don't want decimals. It needs to be rounded to the dots. We need to look for our highest higher than rounded up to our round number. Never ever want to see decimals entry and exit look correct. Stop's wrong again entry exit are correct. Yeah. Let me try reloading this page. Maybe it's. I can't see the rest. It might be because I'm back in back in the middle kingdom and it's not loading. I just think the one thing you need to work on your area and interest rates. It's all a pick to be correct. I'm going to try to get the rest of the numbers out of the boxes. They all need to be very precise. Highest high. Rounds. The nearest box should always be a. Around number. Good stuff. And appreciate the annotation. It's nice and clear. Let me get you tagged. Yeah. Or. All right. Next. For tall mash you. Maser. Let's have a look at yours. Yeah. Yeah. Yeah. Good stuff. Brilliant. Yeah. Yeah. It might be a day early there. Might be a day early. Yeah. I kind of agree with you on this. I think it's really looks flat to me. If I'm honest, there is an entry on a cross on this on Ft. Let me. Let me pull it up. This is a really good observation for tall. Really, really good observation. Let me. Let me load up trading view and see if we can find my. It's like, of course, it's volunteer bands. I have a said method up. I have a. Said. How silver doing. Falling through the absolute. Going through the absolute. Oh, okay. Yeah. Yeah. Anyway. Fcx. I think this was. Yeah. So this is. So my project. Here it really looks like the RSI flat. So if this one here, what you can do if you expand. So let me. Let's pull up bar replay. So this is our. Move forward bar. If you do is. That looks flat to me. So what I would recommend. I'm. I said about this. Is here. It's flat to me. This is the first entry. According to the IC is valid. So I'm here. But very, very good observation. What I would recommend in this instance is asked. Let me get your tags. Oh, well, hang on. Let me finish giving feedback on your project first. Put up. Yeah. That exists to you like it needs to be when it hits the 50. So it's going to be either this one or this one. That's 40 likes. Yeah. Excellent. Excellent project. Prital excellent project. Very, very well done. I think one couple of exits through a bit late. Very much like to your observations. But all means ask. Sidd about that particular FC X trade. See what he's got to say about it. And then you can just pop that. Good work. Nice. Let's continue. Boy, I boy. We don't have time. We don't have 40 minutes already. It feels like I've only been here five minutes. I'm not sitting on a chair that's giving me. A crooked back. Cool. All right. Let's have a look. David Locker. Let's have a look at your project. I'm going to have a look at your project. I'm going to have a look at your project. Yeah. Good observation. Now it doesn't invalidate it. So this is a little nuance here. So I will put it to you. That this is a valid W. I'm going to have a look at your project. I'm going to have a look at your project. Is it anyone know the reason why this is actually okay? Because you're right. It does look like we got tagged on the six candle. And of course we can't take it on the six. But this trade is actually okay. Does anyone know why? I'm not sure if it's a good idea. I'm not sure if it's a good idea. Nearly. Nearly. That definitely helps. The important point is it gives us a chance to enter on the seven the candle. Even if it closed above. If we could, if we could have gotten an entry on the seven candle that I'd have been caught. The fact that it closed below made it nicer. So we actually get a nice clean entry. And we can get a nice clean entry on the seven candle. But the. The point is it allows us to enter on the seven closing below makes it better. Not necessary though. Yeah. Good. Wow. Good. Very nicely done, man. Yeah. So use a little bits of extra work will serve you well, David. Good stuff. And six candles. Yeah. Terrible price action in for this bigger one as well. Good. You'll learn about wicks like this in the next module. Okay. Yeah. There's another M there though. Let me let me draw the neckline for you. Yeah. First leg. And it kind of makes this extended second leg very one key. That's potentially something to look at. Yeah. Also just doesn't look like a W this one here. Yeah. Yeah. Also this first leg is absolutely God awful as well looks like just consolidation. Is it what in hang on. Yeah. So there's a slight inaccuracy. And with the way you're using this fifth tool here. So the fifth tool needs to be used on the wick. So you need to find the wick. So it's a wick to body. Not sure it makes a tremendous. A tremendous difference here. How did you find that. This. This chart as well. I don't even know what the instrument is. There is a slight inaccuracy. Probably won't impact it in this case. Yeah, we need to be started from that wick there. Not that body there. Yeah, we need to be started from that wick there. Not that body there. Yeah. Yeah. Good. Just no room for pack. And just just no room for pack. And just no room for pack. And just no room for pack. And just no room for pack. Is the right. To get to subscribe. Is another cheeky one here, which is valid. Yeah. Excellent work. Really, really good. Certainly within the first project. There's nothing I can say that you're doing. Particularly wrong. until sliding accuracy using the fifth one. I'm not even sure that's taught in the first module. You've spotted most of the patterns. This you won't know, this is the new ones that you learn about later. Very, very good work. Looking forward, David, to seeing more of it. You've made a good impression. Good work, man. Let's finish off with the second project. We need to change the project B. Oh, boy. Tom Word. Let's see how you've done here. Yeah, this isn't enough info, man. We need to be reading previous price history here. So let's have a look. So this I don't know. It's not as it stands, it's not valid. The pattern hasn't formed yet. Here, looks like it's good, but again, this is so early. Like, it looks valid as it stands, but we still need to set the second leg hasn't formed yet. I don't know the timeframe. You're training this on. You'll stop here, is incorrect. These are my tweezers. You need to stick your stop by in there. One, two, three. That's also invalid. That's not enough candles, man. Sorry. Stop's tea tight there. That's not a pattern that hasn't formed yet. Can't see that. That's not an end. This is an interesting looking pattern. So what do we think about this? One key is not one key. It's fine. What do we think about this one, folks? Is this a good looking pattern? Is this something you'd want to try? Dodgy near entry. Yeah. In fact, so dodgy, I probably wouldn't consider this at all. This absolutely nonsense. This dodgy candle straight on entry. We would have to support resistance analysis on this. Not just this. We'd have to do this whole candle. See what's cooking. This is far too close to entry. Yeah. It is dodgy though, Mark. I mean, without seeing the previous price action, which is essential to trading M's and W's, don't probably be a deal breaker for me. Need to research it, but that's a massive problem. That's not an end. Yeah. Looks valid as it stands, but it hasn't formed yet. Yeah. This one looks as, but again, it hasn't fully formed yet. So we don't know if it's valid. This one's a bit sketchy. This left leg doesn't have great. A lot of wicks going on. Stop's probably a little bit loose. I think it's probably sticking behind here. Yeah. So what's price going to do? Open is going to go up and then it's going to go down. Yeah. So you probably stick your stop here. This doesn't look like this just looks like consolidation to me. Oh boy. Let's go. What's going on? This looks good, but we have some potential with a stop law. Yeah. We got trouble with this trade. Where does the trouble reside in this trade? So this is a trade we could probably take, but we'd have to manage very carefully. Dodgy Green Ball. Yeah. I mean, we've got this lovely move up, but the minute, but up and through here, yeah, consolidation, your pack completion. Yeah. This nonsense here. Lovely, lovely, lovely. What the hell's going on here? This, we'd have to manage it very carefully. Price comes up to here in reverse. There's no way we want to outstay our welcome. This looks like trouble. We need to of course do tie it for him. And that lets us see how serious this is, but that looks like trouble. That doesn't look like a w. That just looks like consolidation. Previous price section is so important. It is vital. Absolutely vital. What it has done, what price has done it will do again. And the clearer we can read at the better our trades will be. That's not enough candles. Yeah, yeah, this one looks valid. Oh, it's wicks look horrible. This is valid, but really concerning trade. All those wicks are not good. That's not enough candles. That just looks like. It looks like price is going to be decided. We were just relying on this to give us our w shape. That's not the pattern hasn't formed yet. All right, so good, good try. Some of these are on patterns though. They look like it's a little bit too early. Some of them the patterns are too small. So I think first thing is a little bit more of the screen would be good. We need to be able to read support resistance. Like we need to see what's been cooking. At least the last day or so, the last so that we have an idea of any areas that we need to to worry about. But really good, good, good, good first try. I think paying attention to pattern validity is important in this. Make sure it's the correct shape. Bodies of mate, we've got to have bodies moving and the correct size. It's got to be at least seven candles. Let me get you tagged, Tom. I'd recommend having another bash of that. Tom would. Excellent. Cool. All right, folks. I think it's all cool that for now. Thanks so very much for joining. Hopefully we've all learned a little bit. Yeah, different, different, different time, different time of the day. Let me find the link. So we're back to normal and hopefully my jet lag will be better reasonably soon. It's been a complete shift. It's night to day, traveling all over the world. Where is it? There we go. So what I'd like you to do, folks, before you go do anything else, here's a link. Go write down one thing you learned this session. The matter of how big will swap, get a written down, get it locked in, it will help you, it will help everyone. Right, I'm going to be live in the cafe in like an hour, a couple of hours. Be watching Alex's most recent session. Fading that. I will see all of you lovely people to motto. Give some more feedback. So I'll take very, very good care of yourselves.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