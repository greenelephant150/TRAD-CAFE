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Greetings everyone welcome to today's support session with me, I hope you are very much for joining. Hope you are all doing very very well today. New computer brand new so this is the first session on it so hopefully hopefully it's all going to be all right let me just get everything. Set up. That lady. Change that back. You don't want to see all the boxes in the background we can still see all of the boxes in the background I can't zoom in. Let me. Let me move that back door let's be too much of a distraction. There we go right some of the little looks we got in the house today Anna Julie Michelle. Peter Reese Roberta Roberto Tanya and Trevor lovely to have you all here folks so those. It's all moving it's all moving it's all moving right. Try and get this all try and get this all working at some point but for those of you who knew the support sessions what we do is we get feedback on quick win project so this is really a way for us to practice what we're learning with the quick win strategies also if you've got any beginner related questions this is very much the place for all right let me try this one last time. Hopefully this should be suitably okay is not better there we go there we go you can't see all my computer computer boxes sitting in the background there. Lovely there we go there we go right so agenda for today and got a question to answer and then we're going to dive in we're going to have a look at supply demand we shall move on to some. Overboard oversold and then we'll conclude with some M's and W's right there we go so first question I'm going to have to read it off me phone is from Manish Marani nice to connect with you all I just joined the program and look forward to doing my best I live in Japan and I have a busy full time job I only get one to one and a half hours daily in New York sessions trade can anyone please guide me. Which strategy would suit my lifetime from the vault is there any strategy with limit orders so right now you don't need to worry about that at all Manish. It's not about the kind of order that you place basically the less time you have is the longer the time for any trade on right because okay to to give you an example so M's and W's you can do limit orders for M's and W's but you have to you have to scan the charts quite. Regularly in order for these to to to to get set up so although the actual execution you can set it you still need to do your analysis beforehand right and we're something like the Sid method well that's market orders but you're trading the daily chart so you can you got an eight hour window from which to place your trade so right now the only thing you need to focus on is doing projects so go through do all of the quick quickwing courses so we have a later on we have a course on fitting in with your with your schedule but it's not going to be insurmountable and don't don't set kind of like barriers and frameworks before you actually learn because the whole point of the quick when is to give you a broad base so you can see the market from different angles decide what to specialize on later. Alex Morris for example he was trading with a full time job so it's any one of the strategies really can be fit into a full time job but that's not something that you need to focus on now what you need to focus on now is doing projects learning learning the methods and then later when you've actually understand these then you can start focusing but asking about is this does a strategy have a limit order well that's a very very small piece of a very very large picture and without seeing the whole picture basically the answer I the answer I give you to that question will you're not asking the right question basically that's the that's the short of it because it's really about it's really about time frames if you're that limited in time you need to be trading basically like the daily charts but again that comes later right now just focus on doing projects and that you can do at your leisure whenever you have time and in case there's a follow up question about time zones any time zones find to trade and there's a lot of things that you might be made in any one of the any one of the sessions so let me get your tags and hopefully that at least provides a little bit of a little bit of context manage right even if you're that called edge of a salary man right even if you're a salary man there should be time there should be time to to do it right let me get to sharing my screen now and I have a look and see if I can actually share my screen right there we go guys can you can you see you see Alex Morris's so okay cool just move chat over here so they can see we don't all right let's dive in I got sip of my over filled coffee right Andrew Lyle there we go oh man we'll do Lincoln first it's loading yeah okay cool higher time for him increasing would have been nice if you actually could show that I think this is too zoomed out can I see I was doing maximum zoom I think it's a bit too zoomed out okay this I can see so these I I need to be able to see like order the candle okay Tony let me just give this review and then I'll answer your question after that by the way you've just sent the I'm the only one you can see it you sent it to host and panace know what else can see a question all right let's have a look very serious dubious consolidations also want to and a ship on FXM right can we take this trade of this engulf here can we do that yes resist are you willing to die on that hill mr. Morton Ross Morton Ross any other takers I'm not sure what's that I've got this other mouse it's a little hard to be accurate with it it's one of these rollable mice so I still need to learn how to use that as well not sure okay I'll just do it here there look there's I'm being mitigated here can't take a trade off it consolidation break re test into a pin bar so that's it's not valid at this point in time do you still have to see anything clearly let me see if I can hang on I'll make this a bit larger it's can I zoom in more there we are can you see is is that clear enough folks okay cool cool yeah just let me know if you can't see because I can see but I think this the screen I have a little bit bigger than the last one and who knows what the streaming quality is um all right consolidation break retest can't take that trade still in the zone from the looks of it and if otherwise there's no I can't I see no confirmation candle and then if this zone consolidation break retest yeah that trade again we can't if our confirmation still within the zone we can't take it needs to lay on the right side of the zone consolidation break retest yeah same issue here right that's still in the zone consolidation break retest engulfer okay there we go this is T late here's your entry that's an engulfer there so consolidation break retest and then straight into engulfer your entries on the clothes there stop loss a little bit tight as well so the solution break retest very sketchy pin bar yeah stops just a little bit type that's okay the thing is though this is a counter train trade this is why it's really important to to look at the higher timeframe because would we really want to take this quality of trade on our on if it's counter-trained consolidation in the most liberal definition break retest nothing and now that's all too zoomed out okay so good stuff you're spotting these zones you're getting these zones drawn correctly but need to work on your entry conditions firstly needs to be the first available opportunity and then secondly needs to be on the clothes the candle on the right side of the zone and very very good stuff Lincoln let me get you tagged Lincoln Lincoln and W's Reese go back to bed when we have a bearish pin bar going into a demands zone do we open off the closing well no we mean if it's all for demands on it has to be a bullish pin bar Michael the color can be red or green but it has to be it has to be it has to be bullish right we had a question so I've got my iPad as a second screen however it's maintained the same aspect it's absolutely each letter is like a pixel big right I'm a bit confused on entry points for four excellent completing exercise I did a work of buyer do I work with buy and ask price or place in the price somewhere on the candles well I guess the first question is tania what method do you what method are you talking about tania so which method methodology specifically while we're waiting for your answer let me jump into Andrew loyal and see what he's done I'm trying to increase the bright I can't it's just me that's a little hard to see don't want to see your broker feed here you just want to be doing this just use FXM for this just daily in the weekly also what we don't need these moving averages this is not part of the method so you shouldn't have them on there I can't see if that's on right so let's look at this one solidation I can't see any trades yet okay here's a trade tania did you hear my question and solidation break these candles are well sketchy it's a test in case you entries actually there at the engulf there not that one there just just in case stop to a little bit tight one trade can't take this trade price isn't left design still in design still in design still in the zone single candle balance break three test into a three candle swing yep the stops just a little bit tight there solidation break it's a little bit difficult to see and then yeah that is an engulf there stops a little bit tight and here that's the zone and he would need to be drawn on that one right it's the final and bullish candle before the break down oh no that one there consolidation break entries too late here's your entry here this engulfer down here break the greatest yep stops a little bit tight but that's fine just a brightness it's a good solidation break retest entries wrong your entries here on the clothes of this engulfer cool so good stuff firstly just need to don't want to see broker data because also the quality of this data is not going to is not good enough there's all kinds of weird gaps in here and it's going to be very difficult for you to compare compare your answers so use fxm secondly get rid of removing averages don't need those for this method and then thirdly just a few errors with with with trade entry but very very good first try nice let me get you tagged and rely and rely let me go okay here we go so not your question go through Alex Morris right and it did not seem to match entry points top the candle so needs okay so where do we where do we okay cool cool I can't see a response I can't see a response I think this was it was not updating for some reason okay right so where so tania where do we enter no one else answer this one just want to what a see if tania knows this one so tania where do we enter for a supply and demand trade where do we enter specifically so let's say we have our confirmation candle where do we enter specifically if I bias the base the candle body no it's on the close of the candle so if it's a green candle it's on the top of the body it's on the close of the candle and certainly with the scale of trades that you're going to be taking with supply and demand factoring the spread doesn't matter I mean these are going to be we're talking about 50 60 you know 100 pip trades so a couple of pips difference will not make a blind a bit difference so yeah you need to enter on the close of the candle let me let me let me let me let me load up trading view all right guys can you see trading view is this nonsense I don't want to see okay cool all right there I guess you have to what we're here I guess I can let's pull up let's see if we can quickly find a supply and demand trade so let's jump down to the hourly you can spot anything they're not us and get rid of these with us info as well all right here's a very very sketchy one I don't have me toolbox up here either oh gosh right there it's going to so this is good okay so we have a demand zone trade here right crack consolidation terrible breakout for forgiveness the first even vaguely close that we could see that that we can use right and so we have our entry candle here so because this is a green candle where does it open does open at the bottom or does open at the top no it opens at the bottom so for a green candle yeah it opens here and then it closes here closes at the top so if it's a red candle a bearish candle it would opens up here and then it closes down here because we have four bits of information the candle so for this this this pin by here we have the open the close the high and the low so if we were to enter this trade I think it's this one right yeah we take in long position we need to enter on the window so we just stick our entry in there and pull our stop like five bits behind the zone oh it's probably a little bit far okay and recycle tea to one they're about so that's what we don't need to you know just go into the three minute you know because look the spread here is less than a pip difference and this is I mean this is a ridiculously small trade but hopefully that that that clears up for you green candle opens at the no tanya green candle opens at the bottom green candle opens at the bottom and closes at the top because it's bullish right it's going up a bearish candle opens at the top and closes at the bottom so don't worry about the buy with a sale right now right just enter on the close of the candle all right let's let's let's do another one all right let's just this terrible one here let me get this region again terrible quality zones but okay that's actually now entry okay we've got three candle swing here right so we've got consolidation break retest once in three candle swing so where do we enter on this candle here do we enter at the bottom of the top we enter the top exactly yeah because price opens here and then it closes all the way up here Michael this actually has another question we're wondering the breakout test design design validate design so after a breakout that if if at any point comes back that evaluates the zone but price needs to actually break out look at the last one has touched the zone twice what this one here no hasn't prices left the zone here because this is the first at this point of time is left the zone the one I did previously no it hasn't I'm drawn here this is the breakout is a crap breakout but it's still in the zone since it's the final bearish candle before the move out and then it retests and goes in there but it's touching the zone would it take two candles to break out but it's drawn correctly it needs to be drawn on the final it needs to be drawn so for a demand zone it needs to be drawn on the final bearish candle before a move up there's no other bearish candle before price finally leaves the zone I can get no doesn't invalidate the zone it's just it's just lowers the quality of the breakout right because this is terrible we want this is what we want to see right so this so here's his is a much a much clearer example of the supply zone we're price rich just just get the straw we're price just blast blast out so we had so this is a really good side this is absolutely terrible it's technically that it would never actually trade that it's technically valid I was just using it in terms of an example likewise here right this is the final bearish candle before the move up price is still mucking around for three candles before it finally moves out but that doesn't invalidate the zone however once price leaves the zone once it actually leaves the zone winks and all the minute it touches again that's when it gets invalidated does that make sense Michael cool cool right here and for you Tanya is all clear for you yet on where on how we enter trades for supply and demand just look at the color of the candle if it's a red candle enter at the bottom if it's a green candle enter at the top don't don't overthink it basically that's it cool right let me stop sharing you've entered at the top of the candles well this is this is why I this is why we don't want people traded right now right because these kinds of mistakes are very very common and then once you want to you know when I make with money right you don't want to be making those money all right let me go back to yeah there we go and should be seeing this supply and demand again cool all right let's what time is okay we're halfway through already we'll do one of project B and then we'll move on oh hunter let's have see you see what that is I'm teasing them down right so look at this would you agree that this period of time is bullish Tanya says yes trevice is raging so in order for something to be bearish what needs this is sorry if it's it would it's something needs to be bullish what needs to happen for something to be confirmed as bullish higher highs and higher lows always seeing that all you seeing this being cracked always seeing this being cracked always seeing higher highs or higher lows or are we seeing off this crash price just coming back into this area here in this period of time it is absolutely ranging right if we look back a little bit further you'll find it's actually been trading this you range for years years and years just bouncing around on this range here then there was a little breakdown and then price just came back and then just started continuing banging around now here now we start cracking higher no I mean even here it's not quite because it comes up test these highs and then rejects so it's not really until here that we start seeing an uptrend so Nya we start cracking the highs up until then it's just continuing in training in this in this range over here so this is ranging from solidation break retest entries little late that's your pin bar there but you can see is this entry correct so is the entry placed on the right side of the bar is this entry correct this this entry here right this entry here of this this this pin bar is that the correct side of the is this entry correct entries here stops here which is incorrect take profits down here yes because red is the bottom exactly yep this is absolutely correct in solidation break and this one here as you can see this is a green candle the entry is at the close at the top so that is correct also that's that's a correctly executed trade this one the stops just a little bit high three candle swing yeah nothing about that trade looks great though yeah you can see because it's a green candle entries at the top on the close yep so what about this this here is this entry correct of this demands only here is this entry correct no why not just trade here I'm not being more precise on purpose I want to see if you can ascertain if the entries correct or not yes green is at the top no if you look carefully you can see that the entry is past the close the bar the entries too late just by hair's breadth but that can that can meet the great deal of difference it needs to be on the close the bar not just above the close the bar we'll confirm we ignore the way wall so what what does the wick show so let's let we'll find one that's a bit clearer right that we've got both wicks and tops okay so in this this here what do these wicks tell us what information do they give us highest or lowest point but not closing correct so can you answer your question correct good right this one yeah cool so good this is actually a really really good project there's very few just a little bit of sloppiness with some of the entries it needs to be on the close the candle not above the close the candle also I think the main thing is just spending a bit of time reviewing trade analysis and what constitutes an uptrend a downtrend or a ranging market oh land oh so that's what the eyes for all right I'll try to remember that a land day but apart from that very very good very very good project let me get you tagged and answer cool right let's move on to the Sid method Josh Lauring like the CEO watchlist hmm great all present correct looks thanks nice Josh Josh Thor nice very nice Miriam Palimino so be nice if you could show me the right the nice if you could show the screen shots on these as because this is what you're requested to do just it's a little heart me to pass this so I guess it's like it's right but devils and diates lie in the details so if you could post a screenshot not just a list but you tag Miriam all right let's move on to project D then all a vary let's see yours so here you've got to execute some trades stops wrong entry ninks it's correct exits a day early in your stops wrong as well I think you've rounded it up that's right okay hang on okay I was just looking at that you didn't stop lost blah blah blah that's you've rounded up okay okay that makes sense okay so that's right okay that's right yeah cool exit just looks a day early yeah whoa whoa that looks very weird damn that D doesn't look right huh hang on let me pull this up let me pull this up free problem so let me stop sharing let me start sharing because I want to have a look is that something that does look a little bit strange um let's pull up the Sid method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