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I hope you're doing well. I hope you've had a fantastic week. Let's have a little look to see who we have in the house today. Anna, Asha, Camilla, Chris, Frazier, Julie and AI, bye bye, crystals, no take up. You're really you. Kyle, Otto, Reese and Trevor, lovely, lovely to have you all here. Ready for the weekend. I certainly am. I certainly am. Brilliant. So for those of you who are new and these support sessions, what we do is give feedback on Quickwind projects. It's really for us to practice, make sure we we understand all the rules of the Quickwind strategies. Also, place for any beginner-related questions, anything non-strategy specific, ask away here and I shall endeavor to answer. A gender for today is pretty straightforward. Got a question, then we're going to dive in, supply and demand, move on to some overbought oversold and we shall conclude with some questions and W's. Hello, Asha, afternoon, Julie, gosh, we're in a similar time zone. It's afternoon for me too. Hello, Otto, Reese morning. Hello, Camilla, Frazier, and Trevor, brilliant. All right. So first question, first question, the submitted question is from Adam Cole. I was wondering if I need to get trading view. I have pretty much everything I need with IG, but I can see the back-testing facility is much better with trading view. I'm on just week one, so I cannot see the benefits of trading view yet, but I'm hoping you can give me an honest opinion as I will buy if necessary. It's not about cost. I think the short assumption of this is I don't know any successful trader who charts and executes trades on the same platform. I think it's very easy to underestimate how impactful separating the analysis and the trade execution can be. Firstly, yes, sure, IG will have most of it, but it's better at this. So brokers are generally better at trade execution and charting software is generally better at charting. So it will have, but it will potentially hobble you a little bit later on in your journey because it's not designed for that. It's a broker platform. It's designed to keep you there and it's designed to keep you trading. Because this is how they make money. The more orders you place, they don't care if you win or lose. The more orders they place, happy days for them. So it doesn't need to be, it doesn't need to be trading view per se. Like any decent charting software with decent data fee to do the trick. But I think separating them out will be a net benefit. Yeah, my, my, my, my T cents on Adam, it's not terribly expensive. You know, you can get it at like half price. They do like big discounts, like half price discounts a couple of times a year. And you know, for this, it's always better to have professional tools. So not telling you what to do, but just saying, you would be very much alone if you were successful and charting and trading on the same platform. Right. That's that. I've got your tank already. So let's dive in there. Some feedback. Oh, Julie, do I have to finish quick one before I go into legacy? Yes. Well, I, let's probably a bit of a swift answer. You don't need to have completed all of the projects. is probably a little bit much asking someone to complete every single one of the projects in 28 days. But certainly as you progress, you will complete the quick win strategies courses and then you'll move onto the legacy courses. Hopefully that answers it for you, Julie. Cool. Right. Um. Guys, thumbs up if you can see Alex Morris's project. Hey, move chat to the side. Lovely. Cool. Right. Adam Schofield. Let's see how you've done. Feel free to come critique. Oh, I will, I will. Camilla, it will be very helpful doing that for when you're deciding which strategy to do as well, Julie. Yes. Yeah. This is one of the reasons why we have these. If you complete all of these different strategies, you're going to have very different ways to see the market, more different than you think. And by having this kind of solid foundation, you're going to be able to make an educated decision on what you want to dial down and spend the rest of your life doing. Because what you think you like now and what resonates with you now may be different. So yeah. Cool. All right. Adam, let's see your project. I'm getting confused as we try to go with. Right. Just get them all done first and then you'll be in a much better place to make a decision, Julie. Yeah. Be nice if you could draw some trend lines. I can't, like obviously I can see, but it would be nice to see if you can see. But you are commenting on it, find bullish. So that's that's that's very enough, but it would be nice to draw some trend lines. Solidation break, retest. What do we think about this trade? Is there any observations you have on this one here? I'll get it zoomed in a bit so you can see it. Stop loss should be lower. Right. So what are the rules for the stop loss, Julie? Stop loss is indeed a bit tight. Where would we set our stop loss? Is it under the wick? No, it's not. Entry should be on the sixth candle of the seventh. All the stop losses incorrect. Right. Late entry yet. So these are the these are the well, there's one more. But we'll get to that. Few pips behind the demand zone. Five. Stick it. So there's two options. You can stick it. Five pips behind your entry candle or you can stick it. Five pips behind the zone. And certainly while you're learning, just having the consistency of sticking it. Five pips behind the zones. Probably a good idea. Secondly, as Camilla mentioned, this is not our entry. So this is a floating engulfer. This is something Simon uses, but this is not something that Alex uses as an entry condition. We have here an engulfer. So entry will be on that. Finally, this is more than a two to one. I mean, I can see what you're doing. You're targeting the zone here, but we don't want to be getting to you while we're learning. This is the same with with stop losses. If we can remove as much discretionary components as we like, then as we can, in fact, then it allows us to really focus in. But you know, if I'm learning the method, I'm also trying to judge where this stop loss is. I'm also trying to target reasoning is just juggling too many balls makes learning inefficient. So stick stick it to T to one, stick it five bits behind the zone. And then that focusing on that will come later, but process focused on single things is the 10 pit for Yen pairs coming later in the legacy program Jonathan that I'm not aware of. Julie, can you show me where the stop loss should be Jonathan? Yeah, right. Let me go through this. Julie, and then I'll I'll plug the chart. No problem. Yeah, and Camilla, that I am not aware of. I don't know which strategy that is for Yen pairs, we usually go with 10 pips. See, this is why we have this is why we have have Camilla here. Is that discretionary though? I'm not sure that's taught in the in the quick win. Like I can understand why because the end pairs move a lot. But I don't want to kind of add too many things. Yeah, so yeah, I think that. I think just keeping it a five pips behind the zone. I think that's. That's good, that's good enough because now we have to bring in the kind of different volatility of pairs, which I think is a little bit much for a little bit much for the quick win. Cool. So I think what's the I what I'll do is I will ask Alex I will ask Alex. But I think general rule of thumb, right? Real thumb. I wonder if you're going to be setting your pips your your your stock five pips behind on one of the Swiss pairs. Good luck. Five. Five pips like the country Miloay because it doesn't move. Right. Yes, stops tea tight there as well. If we're going aggressive, should be five pips behind the entry candle. That's flat dead, but we really five pips behind the zone. Yeah. Yes. He has five for an absolute minimum for Swiss pairs as well. Waiting for the big moves on the Swiss pairs. Ten pip move is earth shaking. Yep. Yeah. World's worst pin bar. You're doing for some good zones. They're right. I mean, there's there's not much wrong with this is there. Like just stops need tightening up a bit. Couple of a couple of entries that are slightly incorrect. Okay, this is this this one we can't take. Can anyone who isn't from Norway tell me why? Why can we not take this trade here? Or if this sketchy old zone here? Because it looks legit right. Nice engulfing candle. It's the second retest list is exactly. Yeah, we got tested here. So I mean, I guess we have our entry. That's an engulfing touches forms an engulfer. Your entry is a 40 nautical miles south, but that would be it. You couldn't take the trade off this zone here. I mean, it looks like it's formed another zone. So we've got consolidation break, retest into a pin bar, and you'd be taking this trade here on the close of that. But yeah, this is excellent Adam. Just need to stop losses or a little bit tight and some of your entries are slightly incorrect, but really, really good work Adam. Nice. And get your tag. Let's go. Cool. Right. Where do we set our stop losses? Let me let me just pull up a chart. LA, level look. All right. That's trade view. I think I've actually got me supply and demand here. Let's see if we can find a potential find a trade that we could draw out. We're going to quickly. Scammed. I'll Swiss pair. We'll do it. We'll find one on the Swiss pair. No. Okay. Okay. Here's one. Obviously the quality of the trade would be a bit sketchy, but we've got one here. Remember to stop extending your zones, Adam, that way you don't make the sake of trading off mitigators zones. Yes, very good point. You will 100% forget. Okay. Let's get this zone drawn out. So we have a demand zone. So we have consolidation, break, retest, and then we've got this pin by here. So entries on the close and stop is going to be five pips behind the zone. Nine. It's Swiss pairs. Got far away that is. And then we take a T2W. Okay. So I am being a little bit facetious because Swiss pairs don't really move. Your stops are generally not going to be that far away behind the zone. That's five pips though. We could do something a bit more reasonable, but yeah. So you just come from here. It's eight, nine, seven, nine, six, nine, five, nine, four, nine, three, nine, four. There we are. Three, nine. So that's five pips behind. Let's find something a little bit more reasonable. Um, some of the moves and then we'll see if we can find a trade. Shout out if you can see one. Okay. Is that one? Okay, we'll get this one drawn out. Again, not a fine example, but it's what we've got. Is that support resistance zone or a supply and demand zone? This is a demand zone, Michael. What we're doing is we're just practicing setting our stop loss five pips behind the zone. So we have consolidation break, re-test, and then nothing happens. And then we get our engulfing candle here. So entries on the close of the candle and then five pips behind the zone. So what's that? Nine, nine. So we'll just take down to five. That's quite snuff. There we are. And that's five pips behind the zone. A little bit more reasonable and then we'll take a t to one. Here. So that looks a little bit more reasonable. Um, hopefully, I forgot who asked that question. About sick. Oh yeah, Julie, hopefully that has cleared it up for you. Cool. I guess we should probably do one more with the end pair because the end pairs are a little bit different. Uh, let's see. Some of these beautiful zones. Is there a tray that ever comes off? Do they get ever get touched? Uh, okay, I guess we can use this. Um, Michael, why do you stop at five pips behind the zone and not the outer edge of the zone itself because that's too tight. It's a zone. It's going to be orders at all different levels. That's a little bit too risky. You want it just just a little bit behind the zone so you don't get caught out by any shenanigans, Michael. Because like there'll be people, there'll be a huge amount of people who are going to have said they stopped lost directly at the bottom of that wick. It's not not. You want to set it just the wee bit behind. It's like sounding at the beach. If you, you know, the waves coming and you want them to catch your feet. You don't want to be caught out by a big wave and wet your trousers. Because they do happen. You want to be a safe distance. Hopefully that answers or at least provides the kind of philosophy behind it. Um, right. So we've got here. Boy, consolidation, break, retest into an engulfa. So there's our entry and then stopping five pips behind. So it's three four five six seven three six four six five six eight six. There we go. That's five pips behind the zone. So it embarrassed me. Ego has no place. Ego has no place. Cool. Yeah, there we go, Julie. So that would that's what five pips behind the zone looks like. Right. Oh, see a question. Uh, Fraser, do the sales for pay trading? You give more discount than 30% for the essential from the early spring. So I think I normally get 50% off on the essential. Sometimes they give like really crazy discounts. I might have a look at it because I've only got the essential. But they offer like an 80% discount sometimes on like the pro, which works out over a year. Like just a few pennies more. I guess it's unnecessary, but yeah, wait, wait, wait for the big sale and expect for essential to be about 40, 50% off. You want to pay an hard price for it. The gentle you're near a new and still soft. Unfortunately, Michael, in this institution, everyone goes straight off the deep head. It's single slim. We'll have a look at it. A second. I think I bought it at 70 or 80 spent for that only work for a year. Yeah, you should. Yes, you do. Because you just bought it. You're buying blocks of time. So you're buying the next 12 months worth. So yeah, whenever these big discounts stock up on the next like a year or so. Unfortunately, buying to own is no longer in the vocabulary. We just got to read everything forever. I pay attention. Yes. Do so. All right, let's go back in. All right. I guess we spent a fair amount of time on on project A. Let me. Okay, Michael McFadden, let's have a look at yours. Yours is a project B, right? And not only will I be looking at it, Michael, we've got hella, we've got Camilla as well, who is rather knowledgeable about supply and demand. That's what she trades. So yeah, we'll see. Right. Let's have a look. So first thing, want to be seeing his high time frame bias. If you don't have that in a ranging market, you may as well just jump jump in. Which okay, so bearish bullish bearish. What does that mean? What does that mean? If something's bullish, then it's bearish, then it's bullish. It. The trend. Yeah. Ranging. Yes, exactly. Lenny, some is just bearish than bullish and bearish and bullish and bearish and bullish. Chances are it's a ranging market. Now, when we're looking at the weekly chart, we want to be looking at the last couple of years. Going sideways exactly. Yeah. Bullish means raising up and bearish means going down. Correct. Now, if we compare to a trending market, a trending market is just one direction. However, a ranging market is going to be bullish, a bearish, a bearish, a bearish, a bearish, a bearish, a bearish, a bearish, no clear long-term trend. This is what a ranging market is and this is what we're seeing here. Right. We're seeing bearish followed by bullish followed by bearish. Now, what we want to be seeing is the last couple of years on the weekly chart. This is not really enough information to get an idea of the trend. Because we don't know, you know, is this just relaxing and then it's going to make another move up? If we see the last couple of years, it makes a bit more than, in fact, I can show you, pound Canadian while you're here. Okay. Okay. A paramed Canadian. An Canadian. All right. So let's go on the weekly chart and see if we can fucking remember when it was. When was it? Ah, yeah. It must be this time, right? Because this is me doing the project myself. Okay. So if we take a little look back and the because with the weekly chart, we're looking at like where are things in the grand scale of things. 23 to 24. Okay. Yeah. 23 to 24. So really what we want to be looking at, you know, the last couple of years. So this amount of time, this is probably about right. This is probably about right for the weekly chart. And let's actually kind of analyze it and see what's see what's being going on. So we can even go back a little bit further for this. So as we can see, since July 2016, up until February 2022, this has just been trading in this big old rage, right? This is the bottom. This is the top. You know, it poked its nose through a couple of times, but this is really, probably I can draw it out. Where's the parallel channel? Here we go. Probably make it a bit clearer if I actually draw it. Okay. So there's our rage, right? There's our rage. And we can see for, you know, many, many years, it's been trading this rage. I tried, tried, but basically it's been trading this rage. If we could even be like, okay, well, actually, it's this range here for you enough, you know, but it's still ranging. It's bullish. Then it's bearish. Then it's bullish. Then it's bearish. And it's bullish bearish. Bullish bearish. That channel doesn't look right. It looks better. Right. Then it broke out right in 2022. And now it's retracing, but look where it's coming back up into. Right back up into this rage here. So in order for this to be an uptrend, what would need to happen? As price would need to do that, it would need to, it would need to clear this. It would need to clear these highs. It would need to clear this high. Finally, this high. And then we've really got a, you know, then we've got an indication subtrend. Until otherwise, we're still in this range. Does that make sense? Now it will eventually break out, which it did. You know, when did that October, October last year, it eventually broke out. It cleared this high, cleared up. But until that time, and certainly over here, what happened was we had a dip and then it just came back into the range. So this is why we need to have a look a little bit further back. And even if we're just looking back the last couple of years, we can see it's in a range. Yeah, it came up, but then it's just come back into the range. Ooh, a bit going on here. Camelo, when I think of consolidating, I think it's going to need more NALO range if that makes sense. Well, yeah, well, consolidation is essentially where the bodies aren't really moving. Give me some ideas of consolidation. Like that's consolidation there. That's consolidation. Range is when it's just oscillating between a higher and a low point. And a good way to see is something actually trading in a range. Just look at the middle. And if you're looking at the middle and you're seeing an equal amount of action, you know, using your eye on either side, chances are you've got your range. It's going to be a long range drawn correctly. Cool. So yeah, so this is an arrangement. And if we go down to the daily, well, the daily what we want to be looking at is probably the last year, right? So let's, we can remove this range just so we've got a clean chart. And this is really, this is what we'd want to be looking at for, seaming a bit. Just a kind of last year. And so you can see here, this is also, it's not clearing these highs, right? It's doing it's this and that, but it's not clearing these highs. So we've got some small indication there may be a little bit of a downtrend, but we certainly would not be wanting to take longs up here or shorts down here. I hope you look so much like well, I'm hopefully, Michael, hopefully, Michael, you understand a bit more about the long term trend. Because this is your first error. All right. Let's continue. Let me share again. So you can see here, right? This is just trading in a range, right? Ranging behavior. All right. Let's have a look at your. Right. So what we're doing here is we're taking a long trade for supply zone. Can we do that? Is this trade? Can we take a long of this? If this is what says you've got a flipside here but this isn't in the quick win, then we've got consolidation break we want to be taking a short of this probably not here. If it's a supply zone we've seen consolidation break down a retracement and then we're continuing on down. Is drawing your zones correctly? Is entry wrong though? Why is this entry wrong? Nothing to be scared about Michael. We've all been giving it as a some point indeed. Well firstly Michael what's the issue with this entry here? We're going to get to we'll get to the next one in a second. I can see all I need. What's the issue with this? So we need to enter on the close the next image is the fix. Well I'm going to work with what you have here. So it needs to be on the close of the entry candle right? Not and that's the open. So if this is a pin bar who entry we need to be there also your stop losses to tie we want to stick at five pips mine the zone. So that's in that trading correct. Oh yeah. Wow that's a humongous zone there. It's potentially a trade off that if you say desired. You're drawing your zones correctly which is really good. There's potential there's your entry there or so you could have taken a trade off the supply zone. Consolidation break and then entry there here your stops to type. If you're going aggressive five pips behind the zone but five pips behind the entry candle that's that's just asking for trouble. Don't worry Michael focus focus on what we've got here. Is there an entry there is yes. So there's an engulfing candle right there. So entry on the close of that engulfus there is a signal touches then forms an engulfa. This zone is not correct. If it was to be a supply zone it would need to be that final candle but blue candle before the break down. You can't take this trade because if you've got this drawn look prices still on the zone. Hasn't left his own. This is the same. Yeah stops tea tight there. Yeah. Yep. We don't look for three to ones especially like there's no there's no reason. Meticated right. Well we'll get to this that first the three to one there's no reason to be targeting a three to one here right there's nothing here just go for a two to one and second is Camilla said. The zone's been touched here. Michael I was told that price can consolidate in a zone but I can take a trade for it is that not correct. Where were you told this Michael. That's no entry. You can't take a long off a supply zone any supply zone trade you need to trade south. Meticated. Yeah I mean just did there's just no trade right. I don't know what this trade is. Four to one just stick to two to ones because if you're spending time like I mean for much. I asked him if the bars don't need the zone I can take a trade from it. Believe you said yes. I'm not sure that's right Michael. Our entry candles need to need to have cleared the zone and we're taking a trade off the retracement. I mean there's I'm not I think you might well I think you need to watch the video again because there's quite a few things the worker and right the zones are drawn correctly so that's really good but I'm seeing trades taken off the breakouts entries are incorrect. We're aiming for more than you know two to ones. This isn't even a zone so what I'd recommend go back watch the video again make sure you understand very clearly all the different steps so firstly the consolidation then the breakouts then the retracement then the entry signal where do we put our entry where do we put a surplus setting a two to one just going through that procedurally don't worry about taking targeting anything like this make sure you've got all the different steps learned properly and that should certainly help shore things up for you pretty quickly Michael. So let me get your tag on this. Yeah there's a lot of info Michael McFurland there's Michael there's a huge amount of information in these these videos they're very very information dense so don't don't expect to just watch your ones and get everything you know you can pause it you can go through again make sure you understand all the different bits now supply and demand is a really really like each step is very very clear so you need to just go through step one play consolidation step two breakouts step three retracement and so on and so forth flip sides are quite complex right and that's not taught in the quick win you only that's something you build on later we don't paint the windows paint the windows we don't paint the walls until we built them right that's really really important what are we off its right that's for legacy students though Michael that comes later on you need to build your foundation first and the way that you learn go do your quick win projects all of everything else we have in the academy is here to support that so do your projects if you've got a specific question ask ask Alex about it to help you go through and overcome roadblocks in your projects but it's not just information man look if that was the case like we'd all be YouTube professors right that's just not how it works do you speak for didn't even know I had questions so I see you later this day good well that's good that's good we're making we're making progress man well this is the night this is you know this is what's one of the really cool things about the academy right you get feedback because feedback yeah I mean everyone's like okay good job that's not terribly useful feedback but if you you know so I was like ah that's wrong well that's something you can work with right that's how one actually grows and develops feedback's great it is it is as long as it's decent quality right as long as it's actually helpful and allows you to do something um the yeah Michael so just have another bag just sit down and take notes as well that will also help retain information get crack with that video again and then have another back to this afterwards um don't be don't worry no one no one gets it right the first time no one does it be some kind of god if they're trading just not that easy cool all right um let's do a bit of said method let's do a little bit of said method um um Abigail fam let's see yours wow this went on my surprise that's a lot well it's not really roasting right like I I do pick him choose I don't I uh I try and focus on the most egregious errors the flips I made some of sense to me yeah I mean this is you know I call this is the shadow of authority right like seems really easy and then you try and do it for yourself you know I'll crap okay it's not as easy as it looks the most important thing when attending question sessions is a quick winch student is to filter out what is irrelevant not easy when we talk about quite a lot but very important I think yes absolutely absolutely um yeah at least you're getting your zones right for now yeah okay um good job now work on the stuff you can't do but there we go that's how you improve Michael you know it's horrible right it's like but I did this I don't care do the stuff improve the stuff that you didn't do well badly there's any consolation I get that myself on a regular basis we we are nothing if we're not coherence here at the academy right watch lists and we have here yeah Abigail fam let's see your watch list um so I just want to make sure everything's there that should be and nothing's there that should is there anything that catches your eye here folks pay for the toughness and hear it's on well it's it's just want to get you to progress as quickly as possible Michael and the way that is that Stan is just focusing directly on one thing at a time you know just focusing okay so it brings a story that I studied Kung Fu for many many years and this has always kind of stuck with me I've been practicing this particular strike and I got my teacher like I finally got this laid out right and he's like okay cool now do it with your other arm and he's like that's rubbish like why are you practicing with your with your left hand or where you practicing your left hand you can do it practice on what you're bad at and that's always stuck with me and you know that's something we definitely have here if we a really I think one of the ways to really level up as a person is see you know something you really don't want to do something that you find really awkward if you see those as triggers for things you need to work on days like some inbuilt superpower you know it's really difficult because like every part of your body was like oh screw that I wouldn't do anything but that but if you can do that you take that little box that's that's truly how you progress yes yeah hope to see you in the academy when you're done the quick win take your time you've got to go you got two and four years I've got the committer thanks very much for for joining as you always have a fantastic weekend back to it I saw everyone spot yeah the cues so what's the what's the issue we've got here with the the QQQ this is the this is a ETF which tracks the Nasdaq what's the problem with this the currency indeed this is 10,000 Mexican pesos we're not going to be trading the Mexican stock exchange so this needs to be changed to the one of the US stock I believe it's an ARCA just just not all charts are equal so just need to be careful but apart from that all the press pressing are correct yeah so good stuff I've got just need to get off the Mexican stock exchange okay cool all right Gabrielle Jackson did what's going on what is going on um you do for it's only do you do it successfully Michael what you do here is you learn mr McFadden what we do ask you in six months right I'm again I'm being facetious but I would recommend removing anything like I do this I like that why only like trading this and this and so on and so forth the more blank slate you have the easier it's going to be for you to kind of progress um chances are you probably still will end up doing mostly for X right most most most markets in the world most liquid market don't know about stocks you will you will you will and eventually you may even come to love them to Michael I love trading stocks are really good to trade um well I mean it's all it's it's it's all good I guess don't get don't get hung up on any particular instruments don't get hung up on any particular instruments what you'll hear to do is learn methods and you know eventually you will you will you will might great to the most appropriate place for you in the trading world but having an arm of this or that kind of person is my hinder your progress somewhat you know only a few bucks in Nvidia I hope you got it in like a hundred bucks um rock and I gave you five bucks okay so when you say a few bucks you would be literal that's the extent of your knowledge right well just yeah just take it up man just go in do projects that is your sole task here at the academy um go bro Jackson then we got finally loaded up you Gabrielle this looks like your broker software um so especially if you've got 24 hour trading on these as well the charts are going to look different to sits so you've certainly got all the tickers um my fear is though and this kind of hails back to our first question keeping these two things separate keeping your your charting and your trade execution separate is um is important can you apply all the four strategies to gold commodities to no no you can't let me you can apply them to the instruments that the instructors use and again right this this this this is also a similar kind of thing like who cares about the instrument right the instruments are like the least important thing they they really are like so when I'm trading I don't really care what the instrument is what I care about the instrument gold the forex pair a stock a future a bond you know I don't give it I don't care you know what what what what the instrument is they said well yeah I mean I don't care if it's a future I don't care if it's if it's um an ETF you know I mean the method right the instrument is just what it is like if you're a carpenter it's like yeah I only want to use the green hammer I don't want to use the yellow hammer it's irrelevant right like that's that's that's that's just the least least important part of it what's important is learning learning the method so the method works oh no it doesn't no it doesn't like um there'll be some things methods work better or work each method works better or worse on and there'll be certain nuances um but this is all provided for you as well right the instructors don't just give you a method they give you a system and that includes what instruments you should be traded because certain things are good certain things are bad and m's and w's for example um trade them on forex pairs but I'd rather not trade them on euro USD that's the that particular pair performs really really badly for m's and w's Aussie pairs perform very very well for m's and w's but if I see one on a Aussie um a euro us I'll still take it you know if it's looking if it if it looks good enough um yeah I mean hopefully this just provides a bit of clarity on like the instruments really don't matter they really don't um like what matters is learning the process right let's move on to project D so here we've got to execute some trades and we have your care and start there so I think that stops just a little bit early needs to be rounded up to advance to worry about I better focus focus on strategy if I'm all right all the the instruments you need are provided with with the strategy right like simons can give you an watch list, Sid gives you a watch list, Ellie give you a watch list and that's good enough right if you have a strategy and you have the instruments that works on that's enough for you to make money trying to you're not going to find any magical instrument that you know performs a secret instrument that performs every I did it myself you know when I first started so I know the feeling I was like yeah I'm gonna go and hug so when I first started trading before I was actually making money um I had this idea I was like oh I'm gonna I'm gonna see if I can find any instruments this works really really well on so then I found the the Hong Kong dollar US dollar and the chart just look like this you know every morning it was here and then every evening I was here and it's like that's it I found it I found this magical thing that really really works free with some free money machine right just buy in the morning closed evening now what I didn't realize at that period of time the Hong Kong dollar was paid to the US dollar so that chart is actually absolutely flat what I was seeing was just the spread if I'd ever decided to take a trade on it I would have learned the hard way that there was no money to be made in that chart so it's a natural feeling but it will not lead you anywhere profitable no I didn't but I didn't but I did feel like a right smart ass and I was like look look look and my mental was like what is this yeah so yeah don't worry about the instrument just use the ones provided they're good enough it's if you're not seeing trades in them it's not a instrument issue it's a U issue it's a skill issue entered yeah stop was just I think stopped just a dollar early yep that stops wrong needs to be rounded up like wise so your entries and exits are correct but your stops aren't so what I recommend doing have another review um a currents make sure I believe it's right about half an hour in where it goes through exactly how to do your stop losses get that worked on and then onwards and cool right uh five minutes left let's do let's do an eminor w and Reese are you still here I remember seeing your name earlier because if you're here we'll have a little look at yours let me just see Reese's yes you are well at least you're here in in in text so have a little look why do you find your your start it doesn't work particularly well it's two-minute-related Trevor so most it's the most traded currency pair in the world it's the most liquid currency pair in the world so it's also a great interest to institutions to do a little bit of liquidity grabbing so it's the work so just it's just crap it's just not as good the overall win-ray over time is much lower than than for the other pairs so if I was to more like euro you're still isn't it's the most liquid Michael it's the most traded currency pair in the world but trillions and trillions and trillions go through of euro us dollar transactions go through every single day very top trillions trillions a lot no I said liquid not volatile Michael these are different liquid means the amount like the amount of money going through it right volatility is like its price movement moving a lot in a very short period of time that's volatility all right Reese let's have a look at yours yep your stops tea tight though you can't cut through all of these wicks same here your spot in the patterns though which is good that actually is just a little bit early and likewise here prices being here this many times as every child can come up there again that's just a it's breath tea tight the same distance again would be perfect cool so I think you spotted much of these what I would like you to do if you haven't looked at the answer she yet Reese see if you can spot another three if you can spot another three having all of the three if you haven't looked as well also so you haven't learned about roguix let you learn about that in the next in the next module but you want to stick your so the principle is you want to stop as tight behind the patterns you can get but without being in the pattern because you just someone like this prices being here one two nearly three four five four and four times if we're then being conservative nothing to stop become there a fifth time now I've price has just done this you know that's clearly some madness right so it's unlikely to do that again so sitting your stop behind there would be fine but if it's been there that many times there's nothing to stop becoming through there again you have time to review project believe you're probably not today Trevor probably not tonight go through um go go through the process Trevor have a have a look yours answer sheets because I think that's a big good exercise for you and go go through the other sheets have a look some other students work and then see where you something you don't understand and then ask Alex about it use the process as intended here at the academy um it will read benefit it will read benefits it will read benefits I mean of course I can we just remind me on Monday and I can have a look through it but I honestly think it would be better for you to do that if I'm honest yeah but overall good stuff I mean that the pattern you spotted fine you've got the principles right it's just I think there's one yeah I don't want to talk about it because you haven't spotted it yet um but yeah I have a look for a few more and stop just a little bit but good stuff good stuff uh race let me get you tagged nice beans I missed anything good cool writing I think folks I think we should call that for today thanks all very much for joining hopefully we've all learned a little bit and whatever we have and we are all going to go and write down uh go I'm gonna get the little link for you so there is a link to a post in the this is where I think I'll see you later teach me for a while I think you've had enough beatings for today mr McFadden I just allow a shorter recovery thanks you they sure resume next Monday so go right down to having pretty every can guys take very good care of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