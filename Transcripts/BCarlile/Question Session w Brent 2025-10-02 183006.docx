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Welcome to today's question session. This is our first session in the final quarter of this year. If you can believe that first session of October, but we now approach what some call maybe the final realistically 10 or 11 trading weeks of the year because the end of the year is very quiet. So we better take advantage of the price moves and everything we have going on right now because the year will sneak by us soon. So hello William. Richard, SNP SNP, Stephen. Hi Anna. Neil Rogoff. Richard P. The Santa rally. Yes, sometimes the very end of the year can sneak in some pretty interesting bullish days in risk assets because of the Santa rally. Seasonals do definitely play a very strong role toward the end of the year and really starting the last couple of days of October. It's often the beginning of a pretty rip-roaring bullish period in stocks. But then again, September was supposed to be a bearish seasonal for stocks. It's just that bearish seasonals don't work as well during years of course when stocks are going up. So if you notice, I never really flagged that as a big concern of mine going into this month. We're aware of the seasonals, but seasonals work better in the same direction as prevailing trends. Hi Jacob. All right, we're going to go ahead and get started here. You should see the presentation slide that I already have going and let's go ahead and dive into it. There's a lot of good stuff to cover today. Another great session. Thanks for joining. Looking at the agenda, I'll first mention I have gone through and read every project I believe that was submitted for the Falcon Method course with the Trading Academy projects through module three. And I should finish module four later. So I promise you that I would read through all of those and comment selectively here and there, particularly when feedback was requested eventually. So we really hit the module development hard the last month or two because I didn't want to slow that process down. So I had to focus on that instead of reading the projects, but before starting module five, I wanted to finish reading the projects. So hopefully some of the comments there are helpful and I just enjoy reading your projects and seeing all the progress that a lot of you have made lots of really good project submissions from Monet from Raga from Stephen. And I'm going to mention some more of you soon, but really consistent job from from from from from the Sydney project. So way to go. What that I would say since we have the weekend in between the next session. If you're not caught up with your projects, try and do at least two of them before our next session. If you are caught up, big congrats to you. You're only making yourself better and I know that everyone who has done the projects is learning from them. They're kind of painful at first, like learning anything that's new or difficult. But I can see them making you better, even if you're not fully aware of it. And one of these days you're just going to wake up and you'd be like, wow, I've made a ton of advancement from where I was two or three months ago. I can see it. And so you will too. We're going to go over some SNPs, data and trends. A little bit with positioning and flows as usual. And there are some new instructor insights, the new section that I try and cover each session. And then we're going to cover quite a few charts today. It's a fairly interesting period with a lot of cross currents, not quite as clear on some of the trends in the near term, but they seem to be in place longer term if you look at a larger number of tickers. So we're going to do that. We have a question from David P. David is also submitted some good projects. So way to go David. David says for part two of module four project C, are we okay to try and use free resources for reports that are usually behind the scenes. And to play a paywall. I've tried Grock AI to give summaries of like the Bank of America flow show and wonder if others have found it to be fine as well. Grock takes data from X. And therefore it's probably pretty up to date. I think Grock is pretty good. One of the solid AI platforms out there. So certainly David, the answer is yes, absolutely. I've used zero hedge premium, but you don't have to use that these sentiment positioning and flows reports are available elsewhere. If you just scrape the data in different ways. Sometimes it might take a little bit of work, but it could be worth your time to save some money on those monthly subscription costs. So if you can use something like Grock and get updated Bank of America flow show notes. That should be fine. So way to go it might take a little bit of extra homework, but you can probably find a lot of this stuff. Now whoever on the X platform or wherever you find them generally has to summarize the information. I don't think they're supposed to repost exact. You know, the way it's laid out in the reports. But that's more or less what I do. I like it to be curated to save time as long as the team doing the curating does a pretty good job with it. So yeah, let if anything, let us let us know, David, if you have some additional good results using Grock to scrape some of these reports or sentiment positioning. Steven S. What do I think of bar chart to present the CFTC report in a more friendly manner? It's been a little while, but I have used bar chart in the past. And I think that's fine too. Yeah, assuming I mean, I haven't looked at it in like recent months, honestly, but from what I recall, they do a pretty good job of summarizing the CFTC information. So as long as it's valid information and pretty timely. If you can find it for free at bar chart or using AI, I think that's good. Just be sure that you're getting a full spectrum view of the data. One limitation you could find if you're going about this and you're doing like search queries. You might not even know what to search for, but you want sentiment and positioning uses the tools for module four that are discussed. And flows as well. I think the Bank of America flow show. If you can at least pull that up the summary of it once a week and some of the charts from the flow show, that should that should be a pretty good picture on flows. So yeah, if if you don't mind and if you find some good sources that are free that you'd like to share with the rest of the class, let me know or let others know in the chat box. I do want to vet those. We don't just want to make it a free for all for a ton of sources. It's something we do at the trading academy to make sure that our sources are vetted and they're good. But you can experiment a little bit with how to find the information that is laid out for you in module four. I came across some data from Citadel securities on premium. And so Citadel has one of the largest hedge funds in the world and they have a broker dealer business as well. So they have some of the best financial data on the planet for sure. It's a really strong organization for a data driven approach to their trading. And so as a function of that, they spent years and years on huge technology buildouts and they have they have great data. I do trust the information from Citadel largely. And I thought this was interesting. It was kind of in line with some of the module four content. So this was from I think toward the end of last week that they would be pulling this data, but they were finding very bullish positioning from the retail community. They were looking at the individual investors and traders and that shouldn't be that much of a surprise. So they're saying retail equities net buyers in 21 of the last 24 weeks. One of the largest buy skews last week since May 5th. And there was a little bit of equity soft patch if you want to call that at least not ripping to new highs every single day. And during that soft patch retail was buying into the weakness. So it seems like that wasn't a bad bet. And more recently, I think this year collectively the retail community has not been the historical fade that it used to be. And you know, the retail community was buying the dip early on from the tariff chaos. And you know, it turned out to be a good call, but they just keep buying over and over. So retail is a big part of the overall marketplace now in 2025, 2024. Kind of like it was in 99, 2000. So take that what you will. I don't think it's quite as much of a day trader-ish community other than zero DTE options of zero data, X-Bree options. But there's I think there's a heavier swing trading element plus plus options. And on the option side, it is more active. But it's not quite the feel of, I mean, I was around a little bit. I was like in high school in 2000. And I remember it was all about like day trading in and out on the same day. IPOs chasing momentum with the hottest stocks of the moment. It's not exactly that way, but with the zero DTE options, it really has made it more accessible for short term active trading from the retail community and they're taking advantage of it. And actually doing a decent job. So this is saying for ETFs, retail or net buyers and 183 out of 185 trading days here today. That is scorching hot. You know, showing buying with your feet. Polish action from the retail community. So they're definitely continuing to buy. And what Citadel came up with was that the institutions were forced to do some hedging in recent weeks. That didn't really pay off that much. But yeah, institutions have different mandates. They can't generally sustain massive draw downs. And retail is more likely to stick with the draw down. Then institutions who, you know, if you're a trader at a fund and you have too large of a draw down, you get canned. You get to tap on the shoulder. And you just can't do it. So that's part of what you're supposed to be providing as a professional is a smoother equity curve where your account moves higher or the pool of capital you're managing moves higher without that much volatility. That's really the value ad that you're supposed to be providing doesn't always happen. But you see during the risk off periods like July of last year that really separates. You know, the more skilled from just those who are. Yolowing and buying stocks and just writing through anyway, well, sometimes that wave can be pretty big and. A good institutional trader should be managing that. And then with some hedging and maybe even some short positions and not being married and just all in all the time. So institutions have been forced to hedge more in the last five or six weeks over bought conditions, sentiment kind of overdone, but hasn't really paid off so far. So there's a lot of other things here and there. We'll get some sell-offs, but their just institutions are not quite as. Enthusiastic as retail right now and that's one of the things we talked about in module four historically that would not be a very bullish sign. Okay, so the takeaway they even provide a takeaway retail buys the micro storybook names. So not necessarily based on macro, but your Tesla's. Your nuclear energy plays. Some of the some of the mid and smaller cap names, even more recently, it was like the mag seven for a couple of years and the mag seven still a part of the picture with retail, but they're starting to kind of venture into. Other areas that have smaller cap stocks. So the institutions are not short, they're not like neutral, they're still long, but they've just been hedging more. Well, I had to snip this. So we had the ADP National Employment Report in the US and it showed another negative figure minus 32,000 jobs and it was deemed to be more important this week. And why is that? What anybody like to guess why the ADP report is probably more important than it has been in a very long time this week. I know you guys know someone has to post this in the chat chat box. No more government reports coming for the time being because the government is in a partial shutdown as I'm sure everyone here knows. But one of the aspects of that at least this time around. Now there is a little bit of a political angle. I'm not sure that it's this case that this is the case all the time, but in this instance, you know, the Trump administration has said that the major data points are not going to be not going to be released. That includes the non farm payrolls on Friday as long as the government is still shut down. I think he's partially trying to create an incentive to maybe in the shutdown. But anyways, this is what we have here. It's the ADP this week and it wasn't good. So there was no NFP to potentially save the jobs picture. But I would add to this, we talked a little bit about this, but I'll emphasize it more. Bad macroeconomic data in a fiscal dominance regime is not necessarily bearish for stocks. If anything, it might be bullish because weaker data, particularly jobs data, gives the policymaking apparatus, including central banks, more of a reason to lose in policy. Financial asset prices right now care more about liquidity and easing financial conditions, probably more than the immediate economic backdrop. So liquidity is king right now. And it's hard to get stocks to sell off just from some fairly weak data, maybe temporarily. But then the market starts looking forward to the next loser liquidity pump and they start getting excited about that. So the downside of that is as this wealth effect keeps pumping up financial assets almost no matter what happens, it becomes very difficult to control. So we have been meeting the stable prices mandate in the economic regimes that are so asymmetrically dovish in the policy. And then we can necessarily a bearish stock signal, but we did have negative private sector pay rolls. And then if you look at this job changers, the median change in annual pay, this figure did decline of it. So on the net, this would be not an inflationary sign that's still fairly high, 6.6% for job changers, and then job stares actually went up a tick. So this is what we had to work with as long as the government shut down. And this can definitely impact the sentiment and the demand for bonds. So bonds have been taking up the last couple of days. Okay, I sniped this comment from Austin Goolsbee at the Fed saying he was starting to get more concerned about inflation going the wrong way. Counting on inflation being transitory makes him nervous. Yeah, I think as time goes on, it seems like the tariff impact definitely is not acute. It's not all concentrated over a month or two. It's probably something that's going to be in the system for quite a while. Now some on the Fed are saying they think it will peak by the end of this year, the impact of tariffs, but it's not just the tariffs that are keeping prices higher. We'd be above target, even without the tariffs, because there are services components within the inflation data that are also elevated. So at least we have someone paying lip service now to put it in context. He is the other side of being a Trump loyalist at the Fed. He's probably the least loyal to Trump out of everyone on the FOMC. He's historically like a democratic economic advisor. There might be a little bit of an angle to this. He was much more of a dove when the other party was in power. This political angle is very under the radar with someone like Goolsbee, but nonetheless something to be aware of. I don't think he's incorrect. I don't know why you would not be concerned about not hitting your inflation target for four and a half years. It seems like kind of a common sense commentary to make if you're on the Fed. Somebody might want to notice that. At the Reserve Bank of Australia, Governor Bullock says the board sees risks as broadly balanced, which is a little bit different than what you would hear a few months ago. The RBA kept rates steady. I believe it's 3.6% is the benchmark rate. The rate cut path has kind of come to a halt for now. There are concerns about cutting too much in Australia. I also place into one of the reasons why I was more bullish the Australian dollar than the US dollar. The US was still in, the Fed was in easing mode and you have these issues with conflict at the Fed and the Trump administration. But in Australia, it's more of slowing down the rate cuts, stopping them for now. I mean, I like this line down here. Could be a couple more rate cuts or could not be. Okay, well, it's very insightful. Thank you. I think they probably want to do a couple more rate cuts, but it depends on what happens with the data. They are trying to remain fairly data dependent in Australia. The inflation target that is more of a real target in Australia is a little bit higher. It's like a half a point higher, more or less than in the US, officially. But their targets are not different at all because the 2% target is not really being adhered to in the US. It's like a slowing down or stopping of rate cuts in Australia and also in the EU. Taking a look. Okay, let's look at some of the comments here. I've got to read a couple of days. So first, Steven said it's brilliant for the CFTC and free. Yeah, I've used bar chart so I can confirm that that is fine to get CFTC data there. Yes, please share the links, Steven, when you get a moment. No more reports coming. Yeah, okay. Susan says in general, if the dollar goes up, the bonds notes go down in the past. Do I think that still holds true? Well, it depends, but right now, if the dollar goes up, that could actually slow down inflation a little bit and bonds could go up. So I think in the dynamics now or the markets a little bit fearful of inflation, the dollar could be barely correlated to bond prices. Now, I'm not talking about yields. I'm talking about prices. So I think if the dollar were to see like a bout of strength and an increase by 150 more pips against other majors, you know, against the euro and others, that could feed into a slower path of inflation expectations. And that can boost bond prices and move bond yields a little bit lower all that's equal. So that correlation between the US dollar and bond prices. I haven't looked at like a quantitative output for that recently, but I would gather that it's probably more, more of a positive relationship than anything right now. You know, if the dollar were to resume its downtrend and take a huge hit, I think the long, long dated bonds in particular would start looking at higher inflation expectations and the long bond would probably sell off in price and go up and yield. So out of Germany, you know, we have not as elevated as the US or UK inflation, but a couple of ticks higher in Germany and in the EU in general. Still a little bit above target after all this. So the ECB is not going to be particularly eager to cut rates right now. I think they want to be overall. I mean, there are a lot of different voices at the ECB, but they want to be on hold for the time being and see what happens with the data. But a lot of the manufacturing and business data is starting to turn for the worst in the EU, kind of like it was in the UK. But prices are still, you know, kind of elevated above, above target. So it's hard to, you know, keep ripping on with more rate cuts, you know, right away at the ECB. German CPI is running at 2.8% year over year at the core, the core measure and headline CPI is even 2.4%. So even though the economy is not great, you can still have elevated, you know, above target inflation. So you can pose problems for the central bank. As far as how to trade, you know, how this impacts the markets that we trade, let me show you the next few slides and then I'll weigh in further about that. So here is more of the EU wide numbers for each ICP. And, you know, a little above target. This number here jumps out services 3.2%. Definitely elevated there. Okay, this is just saying the US manufacturing segment sector is losing, losing a little bit of steam, but it's okay. The number is still above 50. However, in Germany and other places in the EU, the commentary and the data in the manufacturing sector is starting to not look so great. I guess it was higher than expected here, but the commentary looks worse. So there has been another setback, which accurately reflects the fragile situation in the manufacturing sector. It is quite obvious that the German government's announcements of strong growth in investment and defense procurement in the new budget for 2026 are only being given limited credence. So this miracle rebound from all of the defense spending is not really translating into like a macro data surge in the EU. It is producing more military equipment, but it hasn't really been an economy wide phenomenon so far. France is definitely a big weak point economically within the EU. After tentative signs of recovery in August, September brought a sobering reality for France's manufacturing sector. The decline in the headline index was primarily driven by a sharp drop in output. They use these words pretty cautiously. So a word like sharp is definitely meaningful from an economist. Economists spend a lot of time conjuring up the perfect words to use to describe what's going on. So a sharp drop in output is definitely something that they're trying to emphasize. Stimmed from deteriorating demand conditions. New orders weakened. So manufacturing sector is looking pretty bad in France. Italy sharpest decline in Italian manufacturing operating conditions since June. The new orders index recorded its lowest reading since June weighed down by economic uncertainty in weakening household demand. Again, fairly strong verbiage from economists who would write up reports like this. And then at the bottom though, we have cost pressures re-emerged with input prices rising at the fastest rate since March. So we have more stagflationary light type pressures in the EU, which means more conflict for the euro. It's not a clear picture. Prices are still fairly elevated, but demand and the business sector is not doing all that great. So that would normally be euro bearish, but prices are fairly elevated, which keeps the ECB from cutting again. So it's a mixed picture. The fundamental reality in the EU and what the ECB is similar to the technicals we see on the chart for the euro. And that's why I haven't really been interested in trying to latch on to a trend in the euro in a couple of months because the fundamentals and the technicals are united in saying nothing clear here is going on. It's not a high probability market setup that I'm looking for at the current moment. And if you're following the Falcon method looking for trades, you really have to be very tactical and very short term if anything because they're just are not big macro currency type driven moves that are happening in the FX market right now in the EU. The big I think the primary secular trend is still probably weaker dollar over the longer term. But right now economically speaking, there's just a lot of mixed messages going on. If anything, the picture is a little bit clear with the price action with the pound. The pound has had some pretty bearish price action. And if you are wanting to take advantage of the bullish seasonals and the dollar and the bearish price action and fundamentals in the pound and other currencies, you know, there might be a short window of time to do that. We talked about Ford a little bit. I had a bullish fundamental mini thesis on Ford, not a five star trade, you know, five out of five more like a two star trade, but probably enough to get us interested. We've been looking at the chart for Ford Motors and. So here I was a little bit surprised by this US sales rose 8.2% in the third quarter year over year. So I think the sales are outperforming expectations and that's being manifested in the price right now of Ford. So we'll take a look at the chart as well. We always like to have fundamentals and technicals aligning together to give us the best probabilities or trades. We talked about diamond back energy F a and g. This was not a very rosy statement. I don't think by their CEO, but this was this was printed on news. I mean, this is a news squad. My main news wire. As you know from module one and. Yeah, they're saying Permian the Permian basin where they do the majority of their business in the US hanging in there longer than expected and hard to see US shale growth at $60 per barrel WTI crude. And no kidding. It's hard to bring in a lot of new production and investment and all of that with crude prices at this level. This is also from a macro perspective. What is keeping the US from spinning into a really bad inflationary picture given everything else going on is that crude oil has been contained very well with all the extra production out of. OPEC plus. So this strategy seems to be working a little bit that the Trump administration has been going with in putting a lot of pressure on OPEC plus to increase production to keep prices lower and to keep inflation. You know, contained relative to what it would be. But they're also kind of killing the domestic producers and F.A.G. as a stock that we've looked at. The fundamentals were never really there and I mentioned that but we had a really interesting technical price level a horizontal level that was like a textbook horizontal level. So we went over a chart and we're saying well, let's see if you know can make a break out of the congestion zone. But it was really more about the technicals with F.A.G. that we were looking at. So we'll look at that again too. Tesla had some surprise. I would say much better than expected sales data that was released. There are Q3 deliveries were much higher than expected 497,000 versus 439,000 expected. That's a huge beat. And then it broke it down by models and the stock kind of surged pre-market due to that. But this is going to be an example of why we don't chase moves because that completely that price move got completely unwound this morning. It's a terrible entry point to buy the open on the excitement and how you feel about a big green bar that's happening on and bullish news. It was just announced and the chart looks great and it's breaking the new highs. That's such a trap. Such a trap guys. So as a part of the Falcon method rules, we do not chase. This is one example. Why? You almost always get a better entry point. Maybe here and there a market will completely run away from you and you'll have FOMO and you'll just totally miss a move. But that's the price we pay. If you look at a series of 500 similar setups as traders who want to perform reliably, who want to have high win rates, who want to maximize our probabilities of success over the long term, we want to look at these scenarios as if they were just part of a big series of trades that look kind of similar with setups. And I've been doing this for years and years and testing this over and over. It's just not a good risk reward probability bet to chase a hot move that makes you emotionally excited. It looks great on a chart. It's just not over a long series of trades. You want to wait for the pullback. And so that's why we wait for the pullbacks to come down to support. Now, I know there are examples with markets we followed that had fundamental fundamentally bullish biases where we were right on that, but they didn't pull back enough for like the Falcon method, you know, classic to enter. The next module is going to give you another avenue to participate in markets with asymmetric setups that don't, you know, perfectly meet that exact Falcon method classic, you know, setup where you get exactly down to the 20 or the 50 or a horizontal price level. So there are different ways that we can go about trading these markets, but we want to also provide enough structure in our trading to be reliable. So hopefully that makes sense. All right, let's talk about a few instructor insights here. There was a lot of hoopla about President Trump's commentary and the, some of his close advisors about big waves of federal employee layoffs if the shutdown were to persist. And there are a couple of people who are trying to claim doges back and all of this. I just wanted to mention that I was really skeptical about that because that's exactly the type of stage craft that you have seen in previous patterns that is not meant with reality once the actions actually come out. So it's something that the bond market has had at the back of back of mind, let's say, providing some short term bullish pressure on bond prices and downward pressure on yields. So I have taken a short term tactical play in that direction, but you know, you know, you all know that longer term, I'm more structurally bearish bond prices and higher yields. But we have this shutdown to continue with right now and we're active traders. So, you know, I'm skeptical that will happen, but I know that the market has it in its sites and in the headlines. I think it's very unlikely that there are big, a big way of a permanent layoffs do specifically to the shutdown. I don't think Trump even really wants that and he's had chances to do that in the past. And once, once the final, you know, ink is dry and if you look at the big beautiful bill and whatnot, the spending was there, the deficit was there. Spending cuts, there are small, you know, surgical instances of cuts that are given a lot of attention in the media, lots of drum rolls and excitement. But the deficit went up and the the doge cuts really didn't happen and everyone who follows this stuff in the macro space talks about how there was a U turn on the doge cuts. So, I don't think that's really the Trump administration's plan to proceed in reality with a bunch of spending cuts including employee government cuts when it comes down to it because they're wanting to run the economy hot with high nominal GDP and they think that that's the way they're going to eventually grow out of the debt. So, I don't think that's going to work because if you run it hot, it works at first when only some people know about it. But when a large group of investors in the marketplace broadly understands that's a strategy that the inflation target isn't real, that deficits will remain high, that they're trying to inflate essentially out of debt. Investors start broadly participating in inflation hedges and doing things like rotating out of bonds into precious metals into commodities as inflation hedges and the inflation hedges themselves could spike inflation and ruin that whole plan. So, the run it hot plan that is talked about all the time in on macro podcasts and everybody just kind of assumes that's what's going to happen. Yeah, it can work for a while as long as it's only savvier financial people who are talking about it. But once it's broad common knowledge and you get consumer behavior and you get investor behavior broadly that are acting on something like that. Then it kind of spoils the plot and you get like a 2021 huge overshoot, you know, the wealth effect prices and then it's really to a point where they can't avoid dealing with it and you have to tighten policy before it gets too out of control. So, run it hot kind of works in the early stages but it's not really a viable persistent strategy I don't think and I'm in the minority on that. I think I'm trying to be ahead of the curve. I was ahead of the curve in analyzing the possibility of run it hot to begin with but now that it's becoming consensus, I'm trying to get ahead of that and say well you're not going to be able to do that forever. So everyone who thinks run it hot is just going to go on for years and everyone's not going to completely try and front run that and ruin it or stop it from happening. I think that's kind of lazy in thinking anytime something becomes overly consensus and this is what I'm trying to teach what the insight. Something's overly consensus, the chance of it materializing goes down. So we always want to try and be ahead of the curve with our analysis, not just chasing consensus. So hopefully you've gotten a sense over the last few months that we're. I'm picking up on things early on before they've even fully materialized or before they're a part of the sentiment broadly and we talk about them and sometimes they happen and sometimes they don't but we want to live as traders and analysts of markets out on that front edge of economic activity, political sentiment, things like that political policy. We don't just want to sit back and chase headlines and with net without a plan or whatnot. We really want to be forward looking in our analysis. So that was kind of the point of that insight. Okay, I wanted to mention a note on virtue in economic policy making. This is something I'm going to talk about a little bit more in the future. It has to do with maintaining credibility with markets and communicating in a way that is believable so that you have more credibility to manage policy with more flexibility in the future. Because when you don't do that, you get an emerging market type of impact where certain assets become what has been referred to as policy protest assets, PPAs. I got this from Alfonso Pecatello, he's a hedge fund manager and a part of the macro trading floor podcast that I've recommended. He came up with this term or maybe he got it somewhere else. And it can apply to all sorts of different markets, but I think more recently it's been like gold and silver. So policy makers will come out and try to regain credibility in the impact is like, yeah, I don't believe you. I'm just going to keep rallying these markets. It's that kind of a sentiment. Now we had a little reaction in silver today and I want to talk about that more here in a minute. But keep in mind the concept of policy protest assets when policy makers start losing a little bit of credibility, investors react to it by kind of fighting the narrative and piling into inflation hedge type trades. This happened in late 1970s and early 1980s and it was why Paul Volker at the Fed had to hike rates so much because he was overcoming a credibility deficit with the Fed. Before they would threaten, no, we're going to, you know, we'll hike, we'll tighten policy if inflation gets at a hand, but markets were like, yeah, right. No, you won't. We're going to rally silver multiple times, you know, in your face, we're not going to rotate out of risk assets. And we're going to stay in these inflation producing assets where the actual act of pushing the price up causes more inflation in the real economy. Right. And so that's why it's so important for policy makers to have credibility and act with enough virtue that they're believable. And I also think that's what's a lot of what's underpinned how severe and significant the precious metals, Rally has been. It's the erosion of credibility at least on the margin. Now there's a chance they can get that back and there are smart people out there who think that this was just a short term deviation and, you know, the Fed will ultimately get some of that credibility back and the Trump administration will back down a little bit. Because it doesn't help anyone, including the Trump administration to undermine credibility for policies happening. So there is that opportunity, but as traders, this is how you become aware of the real asymmetric possibilities of markets that aren't just going to make a small move, but a huge move because there's something in the sentiment that's beyond the data, you know, with credibility. So I'd mention if you're really good with data and you're good with numbers and you can look at the trends and read read all of that and manage risks decently, you can be a decent trader. But to be a really truly elite trader, I think it's more than the data. I think you have to understand sentiment. The highest level of alpha and returns, I think comes from the greats who understood my market psychology and sentiment. So I wanted to bring it into more of a data driven approach with module four so that it wasn't just a big artistic, you know, gray area type of module. Like you can look at the sentiment and positioning data to help drive your views on market psychology. I tried to make it pretty data driven. But there is that, you know, it's data plus sentiment is markets. You know, that's what gives you the market prices and you can't fully study that in school. You have to have some decent guidance and you have to learn a little bit on your own, but it's just something that's that important piece that most people won't tell you about. But it's, it plays a larger role than many want to lead on in producing outsized returns over the long term. So you can be a decent trader just focusing on the numbers, but we also focus on sentiment because it impacts the risk and reward of taking positions in markets at certain times. Sentiment does matter. All right, I mentioned in the last meeting that I thought I was seeing research from JP Morgan and others and I personally thought that the risk of a US government shutdown and that lasted a little while was higher than the market might have expected. And I think we're seeing that like, you know, it could reverse at any moment, but there doesn't seem to be a lot of motivation to come together and forge a deal to stop the shutdown just yet. I think the base of certainly the Democratic Party would think that if they went with a clean CR at this point that, you know, their leaders wouldn't have been fighting hard enough or not. So it kind of has to last long enough to do some damage in my view. This is looking at the game theory of it long enough to do some real damage so that the leaders of the parties can claim that they fought hard enough. Basically, how I see it. So I don't, I don't think that the shutdown is going to end this week. I could be wrong. It could end at any moment. I mean, there could be some headline that passed during our session. I just, that's not my base case. So the implication of that is I still think bonds, treasury bonds, particularly longer dated ones in the very short term tactically have some more upside. Because the longer the shutdown goes on, the more economic damage it could do, the more the higher the risks of some of these layoffs, they're purportedly going to happen. The higher the chance that that could happen. So it's going to be hard for bonds to, in my view, take a big dive during during the shutdown unless expectations really build that it's going to end. All right, let's look at some charts. All right. I WM we're rallying here. So we had two Falcon Method setups here in recent days in I WM. We looked at these. Here's one here. The second one. I mean, if you look. The second one came pretty much to the tick right down to our level, the 20 EMA and we're tired. So I haven't told you this yet, but there are a couple of variations of the Falcon Method that we can tack on once you really get the hang of the classic version of it where you can hold on to trades a little bit longer. I told you I didn't give you all of the rules to the Falcon Method quite yet. I've given you a preview version of it. And that's the version I wanted you to focus on because I want you to know what a market, a setup market looks like and how to get there. I didn't want to confuse you with too many side rules or contingencies. So we kept it really simple. But in you are going to learn how to hold on to trades a little bit longer in some cases. All right, we talked about Tesla. This morning you had the bullish news. You had a breakout from this consolidation. A nice green candle here and we opened up here at the top of this red candle. This is why we don't want to chase moves even really with new news. Because there was a much better price that you could interact rather than being emotional. How did it feel up here at $469 per share? If you didn't know about the rest of this red candle, it would have felt maybe exciting. If you were a bull, it would feel like you might miss out. If you don't get in, it would feel emotionally like it was going to pump up to $500 maybe even today. That's kind of what it feels like right at some kind of short term top. We want to not trade with our emotions. We want to trade the probabilities and the probability suggests don't chase to move. Let it pull back. Unfortunately, the moving average hasn't quite caught up to the market and that can happen with Tesla. And maybe we don't get a good spot. But I flagged the bullish fundamental and technical setup that I was seeing back here in this consolidation. And you've seen what happened. So we had some opportunities down here. And for an asymmetric trade, you could have gotten in this and held longer. But for a classic Falcon method trade, which is all you know so far. And you don't even fully know that. We need to wait for our pullback. Alright, alphabet. Do you see anything here? So this is this is a trade that I actually took along Falcon trade at the 20. So alphabet got a little bit over a little overheated in the very near term. But I mean the fundamentals were extremely bullish in my view. There was a lot going for it. It just got a little bit overdone. So we wait for our pullback. It doesn't feel like the pullback will happen if you think about this green bar right here. And not knowing what happened afterwards. It just felt like it's going to keep going higher and higher with no pullback. That's what emotionally it feels like. And you've I'm sure you felt this kind of sentiment no matter what strategy you've been using. But the pullbacks do usually come. And if it doesn't, you know, basically doesn't come, then you miss the trade. But over a long series of trades, you're just simply better off waiting for it to calm down a little bit, come down to your support level. So alphabet. That's what happened here. Sebo is another one that finally broke above the 50 day moving average and then came down to the 50. So this is what we've been waiting for for several weeks. And then we finally know there was this is very close right here on this day, the 29th of September bounced off of very near the 50. Moved up and then came back down to the 50 and then we had the 20 EMA below it. Now a perfect setup would see the 20 EMA above the 50 for a long trade, you know, and then price above that coming down. But it's still valid. So just because the 50 day moving average is above 20 EMA here does not invalidate the trade. There was a valid trade here with Sebo. And we'll see what happens. We're kind of right at the 50 and this wouldn't have come close to stopping us out down here. Our old friend Sebo might be back in play. Let's see how this, let's see how this proceeds here the next several days. Another one I wanted to put on the board. We haven't talked about that was a little interesting. Texas Pacific land corporation. It's involved in basically energy royalties. Pretty stable business, but the stock can be fairly volatile. I just wanted to look at this technically. Now we've had a big downtrend for quite a while in TPL. And down here we have this red benchmark bar that we don't like at all in August. But at least the price structure started to form a base, a basing pattern here. And couldn't get above the 50 tested at a couple of times. Then we had a decent looking green bar down here and we broken above the 50. So the price structure looks okay. I'm just watching it for now. It's not something that I think is going to immediately necessarily pop. But I'm watching this basing action and seeing if we can stay above the 50. And seeing if we can get more green bars like this or a little bit larger. So it's kind of on the radar. I just wanted to bring it up. F-A-N-G, we had our... We had our prairie dog fake breakout here. And I said ahead of time that we don't want to trade the immediate breakout and mention this quite a few times. And this is why, just from the long series of trades, it does look appealing. It does feel exciting when it looks like it's breaking out and you don't want to miss out. But it's not that strong of a probability... excuse me, not that strong of a probability setup versus letting it break out and come back down to our level. So we prairie dogged, we came back down to the moving averages. We're really still in this consolidation. It's also not... It's not really high on the fundamentals, priorities. And this is why I would rather have a fundamentally set up market from the long side ahead of time before looking for a breakout. But I thought this horizontal price level was good enough to show a few times and the price action looked very symmetrical. Purely technically speaking, it could have an interesting breakout eventually. But I don't think the underpinning fundamentals just aren't there right now and that's part of why it can't break out. So this is also why I pay attention to the macro and the fundamentals, not just price. Now Ford, we looked at... it's really trying to finally make its breakout. And I think yesterday this green candle was close enough to be fairly convincing. And it looks like Ford is breaking out of this congestion. It was a slow breakout. It was a little bit hesitant. But yesterday it was fairly convincing. And then today we have a whole another day of price action that's holding up at this level. So I think the bias for symbol F Ford is clearly to the upside now from the probability perspective. It can always reverse back down and cancel out the pattern we're seeing. But what we care about are probabilities and the probabilities suggest Ford is looking like it's starting to make him move higher. So we want to see a pullback. I would look for a pullback down to this horizontal level. You'll notice this is higher than the 20 EMA. And that's fine. This is a valid Falcon Method tool to use for an entry if we get down to this level at the top of this consolidation. So that's the white line there. A quick overview. Finally, Bitcoin is starting to wake up. It took a while. I was certainly a bit skeptical of the price action. Let's look at I. B. I. T. It's a little spotty in the futures. All right. I. B. I. T. looks a little better going back in ETF for Bitcoin. Yeah. It's not like 2017 exciting. But we might be testing the highs again Bitcoin and that only happened in a handful of days. I didn't really expect that. I was a little concerned about the price action. We were below the 50 down here. We've been moving sideways for a while. It's really not seeing the kind of percentage changes with price that you would have seen in years past. But the chart looks pretty decent. And we're seeing more green candles and red. I do like this green candle back here. So technically speaking and this green candle. Those fall into a slightly more of a bullish bias. I was never interested in shorting Bitcoin. I'm still not. I don't ever show it short Bitcoin or gold or silver. Or the main monetary debatement assets. I'm not super enthusiastic about it. But I kind of like the price action here. For a gradual gradual uptrend. So we'll see if we can make new highs here in Bitcoin. Oakle. It has had its pullback and it's starting to move back higher. It got a little bit a little bit too eager with the spike higher. I mean that was a huge move down from the low 70s to doubling in Oakle. This is a stock that we talked about ahead of this move. Back here with the bullish thesis. More so I was before that I was using it really as a sentiment gauge because I wasn't familiar with the stock yet. And so another aspect of Oakle. The way I look at it is that sentiment is still pretty bullish in the market more generally because I don't think you would see a stock like Oakle a smaller nuclear profitless company ripping higher like this in a market that was in a risk off mode in an interest. The other thing that had some fundamental news that sounds like they're going to have their first mini modular nuclear reactor. Perhaps next year in the middle of the year. So good fundamental information. We came down almost to the 20 very close to the 20 here and are moving higher. Another stock I have been pretty involved in. We can't talk about everything but you a and why United States antimony corporation. It's like a niche producer of industrial and precious metals. I think they're the only producer of antimony in the US. It's a minor basically a minor but they do some other. They do so they have some other functions as well besides just mining. So this is a smaller higher volatility name but even the smaller name reacted quite well to the 20 down here and we got really close here. So we have this big red bearish candlestick that that gives us some caution for sure. But other than that red candlestick there. It's just structurally a very strong trend. So we'll see if anything I'm just watching this. To see if it can it can base out for a while and calm down and then maybe break out higher after it after it meets the moving average first. But from a fundamental perspective I was doing some work on this and I've been in this stock as a discretionary macro trade since below $4. But you can't talk about every single stock. I wanted to look at AEO from a longer term perspective that's American Eagle. I was looking at a weekly chart yesterday and this will be one of the last ones we look at. So we're zooming out back really far here in American Eagle. I noticed a pre-reliable horizontal level, horizontal price level that just went back years and years. It's roughly where this white dotted line is. So this recent test lower in June and July came down to a significant price level. I didn't notice it at the time. I didn't flag it in advance. I wasn't focused on it until the Sydney Swini ad campaign that made everyone focus on it. That really seemed to probably light a sustainable turnaround. I don't think it's a fad. I think their sales are generally picking up for a sustained period of time here. But I like this. This is a weekly bar and we can look at candlestick analysis for weekly candles as well. I usually look at the daylies as you know, but this just looks like one of the absolute strongest candles on a weekly chart going back several years. And we're coming off of a base that was a strong horizontal price level around $10, $9, $10. And now we're pulling back. So do we want to call this a slow drift pullback? Relatively slow drift pullback. I mean, there's a little more velocity here at the beginning with some of these unwinds of overdown positions. But so we had a valid Falcon method trade here. If you squint and look closely, you know, bounced off the 20. And so whether you exit the first bounce or the second bounce, you know, you did have a reaction to the 20. And then we broke through the 20 on the next day. So you could have re-entered and you'd still be in the trade. I'm thinking, you know, fundamentally and technically this looks like one of the stronger long longer term setups that I'm viewing for my own trade trading. So I'm going to keep a EO in the radar. And as long as it's above the on the radar, as long as it's above the 50 day above the screen line, I think this trend is basically intact. And I wouldn't be surprised to see some more follow through on the upside, maybe quite a bit. But we'll have to be patient and it doesn't all happen in a straight line. This really caught Mark its off guard and changed positioning. So there needs to be a little bit of clearing out of the excess and basing with a kind of a slower pullback before a resumption can happen. That is the last stock we really need to talk about today. Micron still doing its thing, general dynamics still doing its thing. The financials are pulling back. So city group we looked at are having relative, has having relative weakness, Goldman Sachs as well could be a nice opportunity actually for longs. See went right to the 50 after blowing past 20. So let's keep these on the radar. But more charts to come next week, more insights next week. I will finish reading the module for projects that have been submitted. So I think today and so great job on your projects. Try to get a couple more in by Tuesday if you haven't completely caught up yet. And thanks for joining today. So have a great weekend everyone. And cheers. See you then. Alright, see you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