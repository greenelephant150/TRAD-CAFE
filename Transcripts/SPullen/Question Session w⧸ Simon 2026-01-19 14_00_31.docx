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Excuse me. Welcome everyone. Hi. Who key do key? Hey Michael, Magid, Lee, Stuart, David and Paul. Good to see you all. Mark and Gary and look at Ajay Tony. Great to see you all here. Thanks for joining us this afternoon. Hopefully we have a decent session. She just literally got back online. We had a power cut. Power cut. We're not power cut. Builders are tripped a year, a switch and whatever you and cause a bit of ag hassle. And so we've got it all literally just came back on or just got it all sorted just about to start this. So I've lost a little bit of stuff for questions that you've submitted but I can I can get those well. Just have to be a little bit more of a long winded process not a long winded but just more manual process a bit later. But still anyway, that's by the bite. Let's crack it up. I'm going to have a look at the markets to see what's happening today. It's Monday and some Mondays are not always my favourite day for trading but they you know they have been better of the last 12 months or so. They've certainly not been the disparity between Mondays and Tuesday Wednesday Thursday as they used to be. And so I hope that's a trait that continues because that means there'll be more opportunities to better benefit from because if I'm not losing a day. But it's still early days yet on assessing whether that is the case or not. We'll have a look at some questions that you submitted later on and go through those and see if there's any price action that we can learn from from last week till this. And see if we can actually get some information about how the patterns work and what we're looking for and just go through them bit by bit. If it's your first time here then really special welcome to you. Thank you for joining. Don't worry if some of the things I'm rubbishing on about doesn't, you know, doesn't make a lot of sense or whatever at this stage. It's a process. Go through the course in, you know, take your time with it and as you know you go through it the more you'll understand how I trade. And you know, even if you're very experienced at trading in the past and spend a lot of time with things if you're learning a new way of doing it or understanding a new way of doing things, then it takes time. And something that you might sometimes have in a lot of knowledge is quite tricky because you've got to send me on learn it to actually learn mine if that makes sense because your way of assessing and engulfing candle might be different to mine. So it can be a little bit tricky. So just bear with it on that and take your time through it and just it is a process. And we'll look at how I trade it. If it resonates with you then great, you know, we'll take it further if not then no harm done is there, you know, no problem. Okay, so if you've got any questions as we're going along then by all means ask, you can if you do it in the Q&amp;A section that would be really good, which rather than being the chat because it tends to go a little bit quickly the chat doesn't so I can easily miss the questions can't guarantee to answer all of them and I won't be able to answer all your questions that you're asking now, but because I want to get to the questions that you've submitted and go through though and I want to look at the markets as well, but if I can do I will. So let's crack on. Share my screen. What have we got here? Okay. Yep, good. Yeah, no worries Peter. We're in with nothing nothing lost at this stage. So we're okay. We've just gone into the markets. I had a look. So now last week I were looking at this area this run down in price here. It was on the back of a run up in price here. A pull back and then a push back up. We've seen a pull back and a push back up but also a pull back again and a push back up again. That's absolutely fine. Break the neckline here and straight down to target in one candle that that's okay, but this was what we were looking at last week the next little bit of it. And so I'll put it on replay. Yeah, and so around about at this sort of time we were looking while the this was the three o'clock candle we were in at three o'clock and so three till four. So this candle was happening while the webinar was going on or my live session was happening. And so we're looking at this impulsive move on the way down that is always a really good signal that you need to pay an attention if you're in the quick win course and or an M and W trader because a lot of legacy students are M and W traders as well as head and shoulders or on their own as well because they both stand alone methods. And there are you know there are many that are just doing just purely M's and W's but this is this is the first thing that gives you a heads up that something might be happening. So we've got this impulsive move on the way down also good sign particularly when it goes into an IV Z so an institutional value zone. This is an institutional value zone. This gray box here and you can see how prices reacted to it already when it's come down into it and it's bounced off it quite strongly so the expectation is when it comes back down into it. Institution will probably be interested in buying at that level because it represents value will have had a sell off will have gone down so now prices are cheap or effectively and so they can buy from this level. If they if they want to buy doesn't mean that they will do they might need it to go down to a lower values own before buying. But if they're ready and they need orders to fill then this is represented a pretty good good level to do it at so lots of things in its favor here for setting up to be a bounce off this level and I was just saying at that webinar last sort of the live session on Wednesday that just waiting for price to push back down again and create a W bottom. So ideally we want this impulsive move down bounce back up and push back down again into this level and then as it comes back up through the neckline we can expect it to move in this direction and if it moves in this direction here then we can benefit from it. So that's good Nick says submitted my first 50 back test yesterday with average of 0.7 trade out that is very very high that's very good. Yeah am I okay to start on the 300 or do I wait for feedback yeah I mean it depends are you happy with them Nick ask yourself to question go and check them take a random sample of them again and just go in there and just think am I really happy with this am I following those am I certain I know what I'm doing to back test and if you are great if not then you know hit me up and I'll I'll I'll have a little check on it. Okay, institution values this is Gustavo are they taught on legacy yes they are yeah we're going to detail about those on the legacy program. You will get a lot of information about them in the cafe if you're just putting value zones as search in the community of the cafe you'll get two or three videos on them there which gives you a lot of information about them. You get more in the legacy but there's enough there to get you going with it in the in the cafe and you'll see the benefit of them I believe anyway. So that was the plan here we're not the plan the just waiting for the market to present what we want to see that's the key you don't go looking for a trade you just witnessing what's happening and you wait for it to present what you need to see to allow you to have confidence that it likely to go in your direction and you enter into that trade and you play the probability so let the market come to you don't go to the market it's in search of things. And so next one we click through next candle goes down into the zone okay so now we're looking at this so. We'll go left from the I'll just get rid of this so we can see it a bit easier left from the neck line which is here potentially go left until it runs to a candle that's candle number one of the pattern and two three four five six so this is the sixth candle completed so we're all good we can actually go into the market. So we're going to the trade if the next candle breaks through the neckline or any subsequent one up to 30 candles down the line but because we've got the minimum requirement has been satisfied this is the sixth candle so it means that the seventh candle will be the one that breaks the neckline has a minimum and that's the minimum level we can have so absolutely fine so we can work it through next candle. Don't do anything. Not again. So we're going now we get a break in the neckline so immediately so your pending order will be in place as soon as this right side of the w is validated so soon we've got a valid right side of the w valid left side it's not a wonky pattern it's all good to go. And if you're happy and don't do due diligence there's not news coming up in front of the very soon or there's you know the roadblocks are sensible on the way up to price I'm not saying there aren't any roadblocks but you know they're not mega strong ones that are or you know even medium ones that are in the way of very very close to entry and that's so don't do due diligence if you're happy with it you set your pending order any one of these candles here any one of these three candles you can set that up. You can set that pending order on even this fourth one here and just say enter the trade on the break of the neckline stop blossoms and need the pattern down here and take profit up here on a one to one. If you don't like setting pending orders you're not confident doing that you can just set an alert so within trading views great alert you click on alert you can't do it in replay mode but you click on alert and and set it to when price goes to this level comes to this level here it'll give you a little notification a bell ring and then that gives you a heads up that prices back to the level you need to be looking at and you do a double check when you come to it and then you can be ready to enter the trade manually if you want to do so if it does. You can just actually finally push through the neckline we're not waiting for a retest we're just waiting for it to break the neckline here and then move on and our price did come back a little bit and another visit back down to the value zone but that was within spread hour so this is the key with this one this will be a very well it wouldn't be a sensible time to enter the trade so this so you can set your pending order here. To enter that problem is if it does enter on this candle here that's right before spread hour which is these candles here this is where spreads widened enormously and you don't want to be involved with that because the chance to do you be stopped out immediately because the spreads can go from being two pips to 30 40 pips wide spread. So immediately you enter the trade and it'll go nope you stopped out what how did that happen crazy but yeah that does so you have to be aware of it's that's one thing about doing you do diligence it's news coming up ahead is it spread our coming up ahead roadblocks going there so we wouldn't be able to enter on this one here. So no pending order you can set pending orders at this one here possibly if it does break through the neckline you still got a bit of time before spread hour that's fine but certainly not this late in the day you be canceling your pending order and waiting to get you know navigate through spread hour if you still awake afterwards if you're in that part of the world where it's now available to you again then you can wait and see if you get an opportunity to come in again to the trade and so price does dip. Back down underneath into the pattern again underneath the neckline that's here and so you can be looking to enter the trade on the next break of the neckline which it does all in this one candle so it goes through down below the neckline here which let's just draw it. So the neckline's there it dips back where does it on this candle actually so you could be in on that candle. So it's back down below and then breaks back through it so you could be in that trade at that point and then let it play out comes back down again it's doing a lot of hits of this IBZ but no harm done because you stop losses underneath the pattern you still in the trade fine and eventually it does then take off and goes to profit target. So just a lot of a lot of information there on that one isn't a lot of things happening. That is yep and Erick says what about the inefficient candle great spot Eric we've got an inefficient candle that's here lurking. Oops when we're doing. So the yellow line here is the center line for this the 50% level for this candle here. Has that been squared up what it hasn't it's got to be the immediately preceding candle that squared it up so by that I mean the the wick of this candle at least must have come down to the 50% level like this one did here but this one doesn't count because that's two candles ago. It has to be the immediately preceding one or any future one and there's none that happened here until we get this one here this candle comes up to that level. Now very often you'll find that when price comes up to that to square up that any any any inefficient candle easy for me to say it will react and it will have a little pause and come back down again for a while thinking about right the market. So this is efficient again now where do we go from here and there isn't another inefficient candle up here at all anywhere see this one here has been squared up by the one behind. This one here has been squared up by this candle here very often this is what happens a lot you'll see this when if you haven't really looked at inefficient candles before then this is what happens a lot here. Any efficient candle when it's closes the next candle hasn't squared it up the candle before didn't square it up and then we get the next one just poking it just a little revisit to square that up to make the market efficient again and then it can go lower very often that's what happens and you'll see that time and time and time again. No reaction to this one no no reaction to power straight through could well have been that's I mean that is London open that's got a lot of power in the market at that time so boss straight through it without even looking back but what it did do is leave the any inefficient candle behind. So this isn't any efficient candle itself that one might be actually. Yep that one is as well that's smaller in efficient candle but it still isn't any efficient candle. Okay the center has not been squared up and this one definitely is so we've got to so this yellow line here so we'll expect if we see now price doing its thing the same right we've had this impulsive move up which is great. So we're at this point at the impulsive move we're going to need to square up these candles the inefficiencies so if we're just seeing another M top happen here then we could have traded that and come back down and possibly targeted this area here for a square up didn't quite come down. Mostly when you see two inefficient candles that are in the same price action which is this impulsive move here you see the first one squared up which it has been here went through it but that's fine squared up so that's now efficient that candles efficient again and then it'll do a retracement and then the next push down will get the next one. So that's the sort of thing that will happen so you'll see and that would be class just about as a square up actually it's very close to be in institution to my class that as a square up there might not actually just a little bit of a distance away. But use that's what happened you normally get the first one squared up then a retracement and then the next push gets the next one as well. Did you. Yep so man yep absolutely okay so let's have a look see what's going on but yeah just an interest a little bit of price action that happened there round about this institutional value zone gave a lot of confidence in the fact it was likely to go north. Price was like to go up because the fact that price was coming down into that zone so it tend to invite buyers to come to get on board which is what happened but it took a little bit of time to do that and a lot of the time a lot of the reason was because we were around getting towards the end of the day which is the end of the the London session had finished New York was winding up and coming to the end and then we're going into spread hour and then we just got a little bit of time. A little bit of weight until the Asian market gets going and with it being an Australian dollar pair then it can be quite active in the Asian session so so we got a little bit of a giddy up fairly early on. Hey Jake Karake you been off for that length of time David with storm Goodetti I was off for about an hour. Earlier today and it felt like a whole world would come as an end. Peter said regular bullish divergence also on one hour chart let's look at that as you see. Yeah yeah good shout. So anybody that's this is part of your due diligence that you do before you take a trade and set up so you're looking for things that could potentially harm. You set up and also things that could help you set up one of the things that's going to help it is the fact it's in an institutional value zone and another thing that could help it is the fact that we have from this low here ignoring the the brown shaded candles which are spread hour candles. If we go down we are making a lower low quite clearly so would effectively coming down going up coming down again so we're making a lower high and a lower low. As low a low in theory we're going lower but the RSI tells us a different story so this is the RSI here on standard settings and if we look at the same thing between these two lows. Here between this and this goes straight down we're actually making a higher higher low lower low here with the price higher low here and that is well Peter said it regular bullish and someone said it as well yeah absolutely. So yeah regular bullish divergence so that tells us that it's likely that the next move is going to be up. It was so that all helps the trade and putting as many things like that into our favor as we can is great it doesn't need to have any of this. They're still going to play out more often than not just naked if you want to call it that without any any help from institutional value zones or divergence or whatever but it gives them more or a higher probability if you do have these things present as well which is always good. I tend to increase the volume of my trade when I've got divergence present I prefer to see it on the time frame above I wouldn't add it to it from the one hour but if it does it from the four hour let's say then let's have a look see where we are. At this level here so at this point here do we have any four hour divergence not really no. No no no okay so I wouldn't be increasing the trade volume but that's fine it's not a not a problem. Get rid of that good okay so that was when we looked at last Wednesday and I want to just go through one or two more that just. Turned up since we were talking last week again we'll look at M's and W's just for now long to come to head and shoulders in a second but again we're looking at impulsive move so as an impulsive move here we didn't see a top happen as it sold off then we get an impulsive move down we didn't see a W bottom happened okay very enough and but then we see another impulsive move here and then we do see an M top. So we would be able to trade this one on the break of the neckline which will be let's have a look at the lowest point which should be this or here let's have a look. So break the neckline is on that candle there it's just before spread out so it's not affected by spread spread out is just fake news it is just candles are actually drawn based on spread widening rather than being proper by and and selling at the time so we ignore those there so there we go. So we've got an M top here broke through the neckline triggered into the trade retrace back up and we would have our stop loss just behind these these are three wicks in a row here you can't ignore those you have to have you stop behind those. It's not a tweezer top or anything so you'd be protected your stop would be above there so this hasn't breached it so you've got very close to doing but it didn't and so then it would have rolled over again and got yourself into profit. And then boss down it goes to to patting completion and the profit target. You would you'll notice again very and you'll see this more and more as you look at M's and w's that you'll see this symmetry happening so you put a mirror down the center of this and look what's left here. Impulsive move up pull back and then the mirror image of this is the impulsive move up and pull back very similar very very similar what goes into the pattern here is very often reflected what comes out of it and that's why look very very hard at trying to make sure we get these impulsive moves in because you like to get an impulsive move out go quickly to target recharge your account bank your money. Yeah you margin gets increased again you can take trades you haven't got to sit there with the trades that stuck in your account for days on end and just looking at you and annoying you. Because they keep going up and down and up and down and playing about with your emotions so yeah all good all good this one would have been a bit of a trial because it almost would have stopped you up but you might have come to it later you might have come to it later might come and see the pattern here sometime might this might be outside of your trading. You might see it here if it does then it's perfectly tradable just on a break of the neckline again it's fine. After the break of the neckline the bullish pin bar reversal signal yeah it is that one is a reversal signal yeah absolutely but it's not one to you not going to come out of the trade on the back of that because this isn't an established support in resistance level where the neckline is. We only bother about reversal candles like this when we when we've determined that there's might be a. Supporting if there was a supporting resistance level here and it bounced off it then we'll be closing the trade out on the break of the top of that but we wouldn't take the trade in the first place because that support and resistance level is too close to the to the neckline so it's it's low probability that it's going to work out all lower probability. So it's not just it's far more important it's the two things added together where we have a reversal candle like this one which is a bullish pin bar even though it's red and where is it in its location has it reacted to a supporting resistance level or a weekly trend line or an institutional values and what has it done. Doesn't it doesn't. Doesn't do anything particularly. Good let's have a look at one of some questions here sorry. Kim says it's a banking holiday in the United States what kind of price action might we expect from this you'll still see strong price action in the London session then it'll go a little bit quieter in once a London session closes so we won't get the impetus in at the open of the US session because the US session won't open and so it'll just be a little bit quieter a little bit less a little bit less volatile which actually isn't a bad thing but you'll have a bit of a hiatus between the end of the London session which is 413 after noon UK time and then until the Asian market gets going around about midnightish. So that will get quite quiet. Good okay. Keith has found it a little bit subjective finding head and shoulders patterns but I've thought about changing the display from candlesticks to line charts which seem to make it easy. Absolutely see them. If that helps you then you absolutely do it. You can do a line chart and if that helps you see you know the patterns clearer absolutely fine you will need the candles to switch back on again for drawing out the neckline you know the anchor point to the neckline and also determining whether we get a break in a close above it and what have you but absolutely fine to do that to identify them in the first place not a problem. AJ said we'd like to take on Euro Swiss Frank for our EMA extension not a pattern yet but if there were to be a pattern in the next few candles what would you make of the weekend gap. Yeah it is it was quite a big gap wasn't it. No we can move on a lot of a lot of currency pairs but was it Euro Swiss Frank for our. Yeah so we are extended away this is quite a deep retrace though isn't it I don't think there be enough room to get one to one getting back up to the EMAs so that that would be a you know basically be passing on this this one. Let's just see so if we break the neckline here stop lost underneath yeah we know we're near so no good but it's okay to do that all you need to do just join these up when you go to a weekend gap like this you join that up down to the bottom of this one here and yeah and it's expected that that gap will close it's a market inefficiency. So it doesn't hurt at all to do that. Jane I don't know about that one on there what I say it was tough it was tough but it was still still good still good yet still a good year but but it was hard if you're learning Ginger Sen about the reversal method last year was quite a tough year to trade because there's so much well it was Trump Trump effect at the start of the year I think and to be fair the other instructors were saying exactly the same thing and my friends that are I've got who are traders and trade different methods to me and some similar methods to me. They they also you know found it a tougher year but still a good year still a good still find your way through it. Yet David absolutely a risk management absolutely key I agree. Yet someone when I increase volume on the trade I'll take it up to a maximum of two percent in fact I very rarely go to that nowadays normally one and a half from a maximum percentage on one single trade. Two percent is my maximum overall exposure to one particular asset class so you know so I correlated pairs or correlated things like gold. US in in in the seas and US dollar pairs and whatever they're all correlated or inversely correlated and you need to know what they are so you don't get to exposed on it. You don't want to be all in one direction effectively on lots of different instruments that are correlated to each other or inversely if that's you know we you know what I mean on that because you will be you know you could be caught out on that. If it goes wrong you get hit hard and that that's quite damaging to you you know psychology. Gustavo no spread hours they are I've set up this trading sessions indicator here which is. Indicators trading sessions this one by Fontana massie that's the one I use and then you set up just one. If we have a look at it just one session doesn't matter which one you choose just just untick all all of these boxes down the left and side apart from one. Just have that one open and then put in the times that you want to to have shown which this is east and standard time so US he's coast so I have to make that amendment because rather than being. Spread out four o'clock in the afternoon here well it's nine o'clock for me. And that's what time I want to have the first candle showing spread hours and start until 10 well it starts at 5 to 10 hence why I need to have my nine o'clock candle showing because that could well be affected because the last five minutes tend to of that one hour candle tends to be where all the activity is because spreads increasing those last five minutes. And so if that's if that's what happens then you need to ignore that candle as well so I want that candle highlighted. Yep Louis see tomorrow yeah well no I see tomorrow actually sorry Louis if you need to drop out gone and probably not see could I I won't be there for the legacy live session tomorrow it's been moved to Thursday. Yeah John John Clark says the Trump announcement on tariffs on Saturday good example way don't hold trade over the weekend yeah it's okay to hold trades that are long longer time frames mostly but occasionally going to get caught out like this and if your stop loss was you know. If your stop loss was here for instance and you were buying then you're going to be your stop loss is going to be ignored and you're going to be x in your trade down here which is yeah a bit more hurtful. Come with the other way and you get more of a profit if you're selling you get more of a profit that it's a risk. Yeah Michael just explain that one. Does the spread out all money to work well on the four hour time frame no it doesn't David if you think there's only a three hour period and so you know one candle for the four hours is a. Incompanse the whole lot so you can't see it. It'd be hidden behind the candle so no and you don't need to worry about spread out quite so much with four hour not quite so much. Right so we'll look at a euro as a dollar this was last last week I did him an assessment of. Heading shoulders what was available on across the whole the 24 hours actually of the market being open so from. Sort of the market open on Sunday evening right the way through to the market closing on Friday afternoon last week I just assessed. How many 15 minute. Time frame heading shoulders were available and what the results would have been I'm not going to share them with you on this one I will share them with you on Wednesday. But I'll show you one that was a very good performer actually you know think probably the best performer just to show what can. The available. Right so this is it euro Aussie dollar Aussie dollar pairs were very good last week as they often are. So if we're looking Monday last week on 12th of January here 15 minute time frame heading shoulders here to head and left shoulder over here. And right shoulder here neckline in between break close retest entry candle there down to target quickly. 2.66 available on that nobody's not to get it that's fine then into a inverted heading shoulders here with a head. Left shoulder over here and right shoulder here neckline in between break close retest engulfing candle break above the engulfing candle enter stop loss behind here this is for super aggressive stop losses absolutely the way that I trade. And 1.33 available on that not as good but OK. So all right and then move on again to a this is an interesting one actually in the fact we've had this run up in price here. And then we get what is really almost like a double top head here so it's like an M top but even triple top actually saw three visits to it. But that's such a deep pull back in between here to the to this head that I'm happy enough to use. This is the head because this is the highest point this one this is the next highest that's the next that's the left shoulder because it's such a deep pull back between this difficult to encompass all of that into the head. So so that is a head and shoulders with this being the head this being the left shoulder and then this originally was the right shoulder and spread out here doesn't matter because we've got candles before spread out down here and candles after it up here so we'll be joining those up together with a line and so that would be a right shoulder here. But then it gets taken out and put up to here a new right shoulder is formed this one and whilst this high goes slightly higher than the head here you can ignore that because it is just a wick on its own the bodies aren't higher than the bodies of the head. So we can use that as an entry and we did get one pin candle there. So in the trade on the break below it here and then all the way down to here which pattern completion level here. So 3.9 to one on that one so you've got 3.9 1.3 and 2.6 all in a week on one pair. What's that? That's effectively fooled 6.5. Yeah nearly eight isn't it nearly eight are on that one pair. Not saying you're going to get them all because there can be different times to enter but that's what was available. So not going to have a look at that some and I'm not going to talk too much about continuation head and shoulders I don't really want to bring that to the table at all they're not necessary. And I don't do very many of those trades at all in fact I come in the last one I did. So yeah so good but I'll share the full results of all the pairs that went over it's only currency pairs I did so whatever it is 30 of those and go through it all with you and give you an idea about what can be expected that was the best one. But every time I do this exercise and go back to see what was available so it mostly comes up with very similar results each time. That's good. Okay. Michael says so you wouldn't have multiple trades running that exceed a total of 2%. Yeah I would if they're yeah many times I'll have done that if they're not correlated to each other particularly and there's a good basket so if I'm maybe buying the the pounds with Frank or something and then selling the euros with Frank you know they're balancing each other quite nicely you know I'm not over it over the exposed in my risk at all in fact there's like a hedge situation going on there which reduces my risk. So yeah I mean I'm adding like a 5% exposed on the account without you know I've done that multiple times but the chances of all of those going to stop loss is pretty darn remote when they're not related to each other but if you if you just expose your account with all all pound pairs and just you know you're selling all of these and then you buy a euro pound as well you know which is exactly the same thing. You effectively selling the pound and if you're just selling all of those and buying euro pound then you're exposing your account quite seriously to you know multiple risk on that so be careful with it and that's what that's when I don't go over the 2% because I don't want to lose more than 2% of my account if things don't go as I expect them to go. I've got you know trade friends are happy to lose a lot more than that but I'm not and it's a personal thing personal. I know how it affects me a little bit you know if I do that I get irritated and I'm not very good at trading then after that it's not a good recipe. Right what we've got in a second let me have a look. What was it dollar Japanese units will look so this is progressing well okay. This is one as we speak now that's going okay could be in this trade now actually so this is an inverted head and shoulders. What's happened today. What happening as we speak so head left shoulder and then right shoulder there neckline in between we have this is the market opening this is closing on Friday afternoon and then opening again on Sunday just draw a line straight down there to join it up. And then we've had a break in a close and a retest the neckline and then just looking for an entry set up candle which we didn't get until there this floating in gulf there so go in above that and then expectation is that it could go to. That's a little bit out but 50 one is about there that's about patting completion level didn't do it exactly because I did it in slightly the wrong place but that's patting completion level roughly and so the expectation is price going to come up to there. Which would be good if it does right anyway let's get into some questions that you've submitted and we will crack on with those. So this is where I normally have had it all prepared before and with all the screenshots and everything but unfortunately they will disappeared with the power going off so. Matthew Wilkinson please be able to look at these. To see you know if I see what you see in the set up so I realized last time I tried to upload more than one image which didn't work even several of them here right so several look. So there's one. Well, never look. We might be alright that's it might have got it back. I got some of these back. Maybe not. Anyway. So gold what do we see in here is this a road work yes it is yeah that's a road wicks sticking down on its own so we've got this move down in price move back up push back down lower break through the neckline here in a way we go. Is that a road with yes it is so you can discount that for stop loss purposes but you've still got your stop loss on this red line here going through all the wicks that are here which aren't really rogue I don't see that's being rogue. The same size on the other side pretty much it's not that dissimilar to these wicks here in in level so I've been incorporating this week definitely incorporate this one here so we need to be below this one here so stop lots a little bit lower still would have worked out okay and it would have been fine but just need to get that. Yeah get your get it protected you know so you more likely price comes down it won't breach through the you know any further than those wicks that are there. This one yeah looks okay move down in price move back up push down again break the neckline off we go yeah looks fine I like you to get a reaction here you know see all this chop that's here after we get this is all very low volume here and very easy to cut through so when price goes up strongly it cuts through all of that without any difficulty but as soon as we run into this area which is full of orders and battles between buyers and sellers then we get this reaction to it so have to be careful around that when you take profit well into that area it can be a bit of a trial to get to take profit that's why it's always better if you can get it within the the free you know this move that is impulsive like this without anything surrounding it you know any other other candles sort of lurking behind it. That's good. Yeah would this be in valid you to the neckline being over 50% of the overall move yes yeah good shout so we've had this impulsive move up not that good because it's very very wiki very very wiki not good price action moving into the pattern pull back quite deep going back up the reason why the 50% overall pull back is is relevant is the fact that when you try and do work out you know where you stop loss will be it up it up here take profit will be down here starting to completion level your expects to get down below previous price action into the wicks of the impulsive move up low probability very low or lower so no want to walk away from one can't tell with this one on here but this so you've had this move up in price pull back down and move up again you've said you know it's one key but would it be okay otherwise don't know because I don't know how deep this impulsive move was looks like you're doing the this the wonky meter incorrectly on this one looks a bit so we go from the highest point of the lower side which is this one here and then pull it down to the neck line which is here and then the 1.3 extension would be up here somewhere and that needs to be above the bodies of the other side and clearly it wouldn't be it's very wonky that is but then price does actually form and a valid M top if there's room for it to complete with this this right side wouldn't be wonky so this would be okay compared to this one the neck line would still be here so on the break of the neck line which is here you could be in the trade if there's room for it to go to patting completion level which can't tell because it's out the bottom of your screen here don't know but yeah pretty good pretty good just bear in mind that and have a little practice with the one committee might just be that you've just put it on there by mistake in that place you might know it inside out but I don't know so I just thought to bring it to your attention good right right Maori Claire with the economic calendar I've set up the clock for Sydney time there was a three star news event in UK today GBP month on month at 1600 hours is that Australian time yeah it should be Australian time yeah if you've set it up to be Australian time then it will give you what is the economic data releases in your time so that should be there so it's Sydney time because it is now 839 pm in Australia and the UK 940 yes so and it says has the news event already happened well the age it will have done because you're two and a half hours after the news event by the sound of things there but you can always see it let's have a look see here it tells you normally where we are so see this line here tells us that this is what was already gone anything above the line has already gone and this is what is left below so that's to come and that's to come in 38 minutes tells you how long it's going to be so Michael Michael a color what if the neckline in an M or W pattern is different say lower or higher on the broker chart than that untrained at trading views where the initial analysis was done okay so you've analysed something on trading view but the broker chart looks a bit different the neckline is is wrong and will not wrong but it is different to trade in view where you do an analysis you've encountered it many times and you will do which one do you follow when setting up your trade you set it up based on the the research you've done the analysis you've done on trading view that's what you use but you need to know the difference the average difference between trading view and your broker on that particular instrument and there's a whole section on it I've got a whole module on it in the legacy course on how you do that so if you're not trading directly through trading view which I don't I have separate broker count I need to know how much my broker account differs from the trading view so I can actually set up pending orders accurately on there if it's half a bit different or two pips different or whatever it is on average then I need to know that so I can set that accurate pending order because I don't want to be trusting broker charts they tend to be particularly if they're market maker charts then they're their own invention and they choose to they'll be quite different to you know the exchange information which is what you want to try and get to which is the you know the correct information and FXCM's feed on in trading view is the best that you can get to the closest to the exchange data so use that once you get used to doing it it's not that long a windy process you think oh no I can't do that it's going to be right fast it's not so okay and then please explain again this is Michael again exactly where to apply the broke spread in the M and W patterns and exactly how much pips to add to that or subtract from where yeah there's a question later actually which I'll come to I will I meant to get up if anybody's got a link to Mike Parsons cheat sheet on his information sheet on where to enter sorry on how to make allowances for spread and for when you buy in and selling and pending orders and all that sort of thing on M's and W's and for head and shoulders for that matter then please post it here that we're going to the into the chat and then I'll then you can always just click on that and see rather than we go through it all again now if we don't get that then I will go through it another time in fact probably in a later video today I'll go through it and post it in the community but oh Sarah's on the on the case brilliant work brilliant works Sarah thank you for that so probably in in that is a right case so this one here we go so it's the year this goes through it all and shows it really really good cheat sheet great for M's and W's here so if you've got an M top you just neckline take away 0.5 pip absolutely and then you stop loss above it up top you have to take into account the spread because in order to get out of your sell trade you've got to buy it back so you're buying it the as price you're maf to make allowances for that and yeah go through that that's brilliant thanks Sarah appreciate that so have a look not yourself out on that or Michael and see if that makes sense to you that's only if your broker uses a the bid price as their standard chart in information price information which most of them do but just just double check it you don't want to be doing that if they're using the mid price or the even the as price I don't know any that do use the as price but some use the occasional one use the mid price Paul Paul up to your grocery back testing and put in stop loss behind the entry candle mean I'm most likely have a lower win rate this is on head and shoulders obviously if you're doing that yeah you have a lower win rate than if you have a more cautious one but you'll get paid more money overall because your history of water be a lot better because of this should I only be targeting one to two history of war trades or higher or is it okay to target between one to one and one to one to two sorry yeah I still target you know I don't very often target one to one's in head and shoulders if I'm doing an aggressive stop loss but you know one point two to one I'm quite happy with that's absolutely fine reward to risk and the reason being is the fact that the chances are that you stop losses quite a long way away from entry and so whilst it's an aggressive stop loss it's it's it's likely caused by a big candle you know a big pin bar or a big engulfer that you know you stop losses quite a long way away from entry and so the chance of getting it tagged or reduced so you're actually probability the trade working out is quite high it's higher than if you have a very small entry set up candle and a very tight stop loss behind it because they'd be small amount of pits there you get fantastic reward to risk you might get five to one six to one sometimes ten to one but you've got more chance of that price just you know just blipping and stopping you out and so you know swing some roundabouts on it really so Gigi's asking for my passives in demand in what a boy is what a boy Gigi wants the cheat sheet for divergence from somebody can post it that'd be great right right Dan says Dan Scott found this inverted head and shoulders on Euro Zidona while back to back testing is this retest the neckline close enough to be valid so look so we've got a retest yeah that's very very close it's because we've got the break through the neckline here just have to spread our so this is a break and a close above the neckline and then just two candles later were coming back to the neckline but not quite making it I still would need to see it reach that neckline to be ideal while it's missed it by a fraction it still has missed it it hasn't retested it quite if it was further away so if you have a few more candles and came back down here somewhere missed it by a fraction then that's different and I would accept that but not so close to that I still need to see an actual valid retest and though it worked out perfectly but I need to be honest how it how it how it is and I would not have entered on that candle there as a retest it hasn't retested it's got away from us really irritating but you rules will protect you more often than not very often you'd find that that you'd go into the trade and you think oh good I'm in the trade I'm in a fantastic reward to risk and next thing you know for the proper retest of the neckline stop you out like how bigger when setting the stop loss do you include spread our price action when deciding to swing low no ignore those so ignore these here so let's say this was an entry here on this if that is a pink candle is tight then I would have my stop loss below the pink candle but if you want to be more cautious you could have it below the right shoulder which would be here that's the lower the right shoulder here because you're ignoring these spread our candles so she'd have the stop loss exactly where you've got it really good and Matthew Matthew Sirborn please could you look at the my stocks and indexes page of my 10 trade I had a lot of losses I think I'm just being too impatient not grabbing a trades this is attempt seven okay going from attempt eight so that's a little busy okay yeah good good stocks and indices one thing I will say is you've done these a lot on the 15 minute time frame and I don't really trade I don't trade stocks on the 15 minute very rarely do I take indexes on the 15 minute so that won't help you win rate that's the cert on see this yeah looks okay just gone side just for a long time it'd be closing it out yes so might be a loss might it might be a small loss yeah okay um it's a bit iffy left shoulder looks a bit low difficult with that measuring it might be okay it might be okay actually yeah okay then we're going for quasi-modo entry yep so that's okay if that right left shoulder is not lower than the the head as in like both the the wicks and the and the bodies I think it's all right I think it's okay okay yeah looks okay you got a win here it is fine yep um I wouldn't have the neckline the same as you on this so we've got head here this would be left shoulder here no reason not to have that there so anchor point here uh right shoulder here so anchor points join up the neckline here very close and retest of it here and then gone down to pattern completion level down on this one so the pattern is done it's gone to target so yeah you're a bit late on that one so done and it would have been a profitable one that one whereas you've got it down as well as a loser because it was just not quite correct so I hope that helps let's go ahead of the okay all up all a charlatan um any video at wm's part two you're explaining about how to square up an inefficient canchal candle you mentioned that the square in up line needs to be 50% of the inefficient candle but the line that you have drawn is not 50% is this to do with the level of the candle uh so square up level of this candle here uh yep that's 50% that's it so it is correct it's not incorrect as you say you measure from the top of the inefficient candle down to the very bottom of the inefficient candle including the wicks and then the 50% level is here as long as it's part of the body which it is then that is an inefficient candle so that needs to be squared up and it comes back up and squares up here yep so it is it is fine it's just I think you probably thought it was the body that needed to be 50% of the body but it's not it's the whole range of the candle that's all it is and Lewis uh Lewis Mitchell with regards to spread out candles for m's and w trades you went over in recent video how to treat those when drawing the neckline uh you go down to the five minute chart to understand real price action yeah absolutely yep however can you confirm how we use these when they are at a high point for the left or right side when measuring and wonkiness yeah you will take them out of the equation if if that candle has been derived by spread widening which you know how to do then you ignore it and so you do not you do not count that for the high high or the low of high of an m or or lower of a w you can't use that to to validate one side of the other however you can use the candles as in numbers because time has passed and you can count that to validate the seven candle rule so uh so the minimum number of candles you do include those three candles in spread out if there are three uh within that candle count but you don't use the price action from it so you ignore the price action uh do you write also if they're a part of an impulsive move do we exclude them from validating that patting completion level uh do do oh sorry do we exclude exclude them when validating that patting completion level is in the last run up and do we exclude them when measuring the 40% pullback yeah you do take them out in the equation but you if if they're part of an impulsive move let's say this is it you know a big and it's in particularly in pause this impulsive move down here for instance if these middle two you know you had two or three candles in the middle here that were spread out our candles then that's still an impulsive move on the way down because while you're taking them out the equation prices just continue to go go down and so you wouldn't want them to be forming the top of an impulsive move down you because you ignore it the impulsive move would start below uh below because you ignore in the spread out candles so where is the first valid candle you know if this was spread out candle these two these these last three candles here the impulsive move wouldn't start at the top here it would start on this candle here at this point and move down so yes sorry I'm having a bit confusing but hopefully it made sense whilst on the topic of the 40% pullback do we only take into account the bodies of the impulsive move and measure these against the pullback bodies right so on an impulsive move we'll use this an example on this here you take it from the body the highest body of an impulsive move when the impulsive move is down so the highest body down to the lowest wick down here so that is the impulsive move from the body here all the way down to the wick here so when we're testing for getting a pullback here for a w bottom if we then another retest to the same level here that's fine if we'd have got a breakthrough the neckline here we're fine to go into it but that's where the impulsive move would be on that and if we're going the other way so going up so here for instance then the impulsive move doesn't start on these wicks at all or anything it starts on the body of this blue candle here and goes up all the way up to the top here and then you count the pullback okay and then Lewis again question regarding daily trade in routine I know you go through the charts and add flags first thing in the morning and midday yeah for head and shoulders patterns at which point do you determine it to be a potential pattern and add the flag when we start to get a pullback like this so we've got the head here we've got the left shoulder formed now we're starting to get a pullback here at this point then I'll put soon as I apply a neckline which I would be applying there I might have to amend that neckline but I'd put the neckline on as soon as we have this pullback down here so at this point I'd be putting the neckline on and flagging up on my watch list to say yep that's a potential what's this 15 minute inverted head and shoulders and I'd know that from the flag or I'd know it's a head and shoulders anywhere on the 15 minute time frame because it'll be yellow my flag at which point have a head and shoulders patented decide to do a deeper investigation into recent price action yeah at that point really yeah I mean I would definitely be doing it when we get a break above the neckline a break and close above the neckline then but you might be having to rush it a little bit at that time particularly on the 15 minute time frame so okay it's an hour early time frame because you still got quite a while before it's going to retest the neckline and then give you an entry setup candle so you still probably got an hour two three four but with 15 minute it could be happening all in the next few minutes so you need to be starting a bit early than that okay let's go to the next question so I've got I'll get through about half the questions actually and then I'll do another video later for the ones I've missed and do a catch up on that and you can go into that I'll tag your name on it so if you've sent a question in there I haven't covered in this session then I will do another video later today tag your name post it in the community of the academy and so you'll have to have a notification to say I've done that and you can go in and have a look to your hearts content and have a look at other ones as well and other answers because they might be relevant to you as well so Sam some underlie are have a question about swap costs on daily timeframes I'm currently in demo phase and short the Aussie dollar card trade on the daily time frame yep and I can see a negative swap being charged each day while the trade is open yes so you will be paying for the privilege of having that trade open every day okay my swap is currently showing as yeah down 21 57 yes so you're actually yeah you're losing money on that trade every day I entered the trade Tuesday night and it is now Thursday morning so you've been hit with the triple swap fee on Wednesday evening that's fine that feels high so I'm starting to wonder if it is worth it I check the specification of the pair and it reads swap loan 1.34 so if you're buying this pair you'll get paid every day for holding that pair and you'll be paid 1.34 lots for every lot you hold and of course obviously if you only got micro lots or mini lots then it will be pro-ratted and swap short is is mine as 4.77 there's always an imbalance even if they're going to pay you in one way they're going to take more from you the other way mostly they actually charge you both ways but one more than the other anyway so you'd be paid if you held it long and you're going to have to have to pay if you hold it short the rates also show one for each day except three on Wednesday yeah that's right how do we decide whether a daily trade is still worth it once a swap is involved yeah it all depends you have to assess each each one and you know if your profit potential is really good you know so you're looking at making you know really good killing if it goes to target then you might well be prepared to hold you know for many days and get charged quite heavy swap fees not a problem you know you can do that but you just make the assessment what are the swap fees you know how much you're going to get charged how long do you think it's likely to take to get to your target if it's going to take 20 days then you've got 20 times your swap fee you know and then you've got a factor in what will I pay at the end of that you know if I hit in my target is it a sensible equation you know and you'd need to be seeing you know and I haven't got you haven't got you know a figure in mind to say oh it has to be 10 times as much as your swap fees but it won't be a bad starting point you need to be paid at least five times as much as what your swap fees would be you know otherwise it's going to be hard work it's going to be quite a big expense David Quigley like your feedback on assessing the following S and R level this is the Swiss Frank Japanese yen being assessed on the four hour time frame okay because the instrument is at the all time high there are very few very little bits of information okay and but you've assessed this level as being a medium risk at least this at least a medium level okay so have a look oh sorry right so this is the four hour okay and this is the level we're looking at here nothing to see oh no this is the level here isn't it we're looking at so four hour yes bounced off here you can see a lot of wicks going down see this move this is can often be missed you come in from from here up here and you come in down and you would you hit into this level and then your bounds quite strongly up to here and that you tend to get lost because you know it's your sideways movement whatever but that's actually quite a big move down into that level and bounced off quite strongly so yeah and we've got this move down bounced off reasonably yeah I mean these are massive moves like you say but they definitely cause a reaction to price prices reaction to this level and we've got both acts in a support and we're acting as resistance as well so yeah that is probably on the information we've got a medium level yeah absolutely might even be slightly high who knows but certainly medium level on there's this is the same one on the one hour time frame yep so you can see how price is reacting to that level yeah absolutely don't really want to be entering into that trade directly on top of that level because chances are you can see a bounce and if you've got a super aggressive stop loss let's say you've got now into on this pin bar here bearish pin bar enter on below you run into that level and it could easily spring back up and trigger your stop loss could you quite close to the level here could be so be wary we'll just do one more and then we'll call it a day on the attached image when measuring from top of the head to the right anchor point you can see that the left shoulder comes up to 0.618 point exactly is that what validates it as a cosy modo where the right shoulder will need to be need to reach 0.618 or above of the head yeah and if the left shoulder was below the 0.618 level this would be deemed as a small left shoulder so the right shoulder would only need to come up to 75% of the distance up to the left shoulder sorry it's I know it's detailed question yes but you spot on with it so this is the the move down so we've got sorry the left shoulder is here we've got a double top head that you're using here which okay that's fine so reasonably shallow pullback relatively so I think that's okay which is okay so this move down that's the not impossible that's the move down from the head down to the bounce to get the right shoulder here yeah and so that's your right anchor point here perhaps your left one here well no to this one here yeah that's okay this left shoulder is exactly at the 61 8 level the top of it here so in this case because this this this left shoulder here only just reaches the 61 8 retracement up here I don't expect this right shoulder to come all the way back up to the 61 8 as a minimum because that is effective you're getting almost above this left shoulder because it's made up of this wick basically to get that 61 8 level so this is a low left shoulder in my opinion so this one's quite low down in the pattern so all we need to see is a retracement back up to 75% of the level from here but from from this from the top of the shoulder which is here down to here and then you have a 75% retracement which it'll tell you about here which it is what that's exactly what it is yeah and so be looking for an entry at the 75% level yeah so yes that's exactly how it should be so hopefully that made sense yes yep no sensible David that's okay good right um yeah well hopefully that was about sorry this we've got a little bit technical in places there and if you're a bit new it would be a bit confusing at times but hopefully that was something for everybody in in that mix there and we'll just see what's going to happen we'll see how things are pan out over the next couple of days we'll come back and assess where we are what we're looking at I'm looking at Aussie Dollar Japanese going okay now and I've got this marked up as being so this is one that this area here has been a it looks like it's rejecting off it already because it's not just a straight line it's all this chop yeah that's there and you can see how prices reacted to this level from here and then when it gets through it it's come back down and bounced off it come back down and bounced off it done it and then load the chop around it this is quite a strong level here so this is one where I'd be looking to manage the trade potentially even on a head and shoulders because this is quite a strong level so for CAE an engulfing candle or a bearish pinbar or whatever coming off this level then I'll be looking to close the trade if price goes below the bottom of that candle but at the minute it's okay might just be gathering a little bit of strength bouncing off the level and pushing through the target which often happens right so for anybody that's in my legacy group and demo and live trading tomorrow is postponed I've got to be down to go to the hospital and not you know for just one I can't miss and so it will be Thursday it's been moved I think it's I think it's three o'clock in the afternoon UK time Thursday three or one but you should have notification of it's in the calendar anyway so thank you so much for being here I really appreciate it and we'll catch you on Wednesday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