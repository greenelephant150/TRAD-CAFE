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Hello everyone. Thanks for joining today. Welcome to today's live question session for the Falcon Method. David Playdell. Good to see you, my man. William, Rob, Kamlesh, Mr. Snipsnips, Steven himself. Thank you for joining. Ashmall. Awesome to see you all. Keep flowing in here. Hi, Tanya. Thanks for joining. If you all wouldn't mind trying to log in like a minute early, that would allow us to get kicked off as soon as possible without canning much time in the future when possible. So thank you for those of you who got things moving here and were logged in in a timely way today. I appreciate that. All right, take a look at the shared screen over here. As you know, Module 6 on macro trend trades is live in the student vault. And a few of you have done a great job getting started on completing projects for Module 6. So big props to Steven, Jan, Memphis for doing some of the Module 6 projects. And I will continue going through all the projects. But I actually wanted to start with six. See who actually got a leg up and dug into those sooner. And then I'll be going back and reverse until I've read it well. So continue to do a minimum of one to two Falcon Method projects at the trading Academy student vault every week. And like if you can do for something, there's nothing stopping you there. That's amazing. But I don't want to make it on insurmountable time task for those of you who are balancing a lot of things in life, which is totally normal. All right, this next point here about Falcon Method trading progression. So I think those of you who have gone through all of the modules by now in particular, and have been attending the live sessions for months. I think you are ready to proceed with the back testing and demo trading and really work through the trading Academy trading process that students go through just like you would have with any other course. Some of you are already ready to get going. So I'm going to reach out to the staff and get a better idea of what exactly you all need to do. And who needs to get invited and how that works because this is you'll be the first graduating class, if you will, to start Falcon Method trading back testing, demoing and all of that. And I'm really excited for that. That's going to be so awesome to see the fruits of all of your labor and some of you have been with me in the Academy for some time now. So that is where it starts to get exciting. But not overly excited from an emotional instability way. I know you'll just keep your cool and trade the strategy. Learn as you go along, ask some questions when you are reaching roadblocks and we will deal with all of that stuff in your development. I think it's been tremendous for those of you who have been following along your projects, your comments. And I think showing up to the live sessions really is a huge help as well because that compliments the modules themselves. And we go over a lot of the examples during the live sessions, which is where it really gets cemented. Probably the best to be honest. We have a couple of podcasts recommendations from last session and I'm just going to keep them up on the board here to make sure everyone gets a chance to check these out when you get a little bit of time. And again, don't do these instead of the projects. But if you are on the go and you have an app on your phone or some kind of chance in your vehicle or however you like to listen to podcasts. Now, if you want to watch the podcast, don't do that in your vehicle. Obviously, some of them you can watch. Honestly, I just listen to them all. I don't watch hardly any of these types of macro podcasts. Sometimes they talk about charts and that's great if you want to follow along the visuals, but it's just more convenient for me to do more audio. So it's totally fine if that's what you do also. So I'm getting it. So we have a forward forward guidance episode and there's even a newer forward forward guidance after this with someone who should have been up on my top resources list when we did that. Listen else Vincent Delaward is an outstanding macro thinker. He works for stone X and he has a really good interview that is even newer than this forward guidance episode. So it's the most recent one, I believe. And then we will have a few data trends and charts. No new questions were submitted, but you're welcome to post something here in the comments as usual. We'll address it in the chat. But first, Liz Limley, Limley of Vale Colorado is one Olympic gold medal in the skiing freestyle. Muggles, that's where I think that's one of my favorite events because you have a combination of the really hardcore mobile skiing and then they also have to catch air and look graceful and air in land on more moguls. It's a really challenging event I grew up, grew up kind of doing that stuff minus how much air they get. And I also grew up, you know, in and around the Vale Colorado area on most weekends. And so I'm always rooting for someone who trains there. Lindsey Vaughn was another one. She unfortunately kind of spun out with her downhawk hill race. Michaela Schifrin was touted and expected to have an excellent run with the with the slalom, but she, you know, she, I don't think she was pushing it as hard because she had problems in the last Olympics. She got like fourth still a nice run. And she's congrats to Liz Limley of Vale Colorado. And in the same event, Liz got gold, Jaylen Cough won silver. And she is from Alta Wyoming, which is also pretty close to my area. And I was rooting for her. So, you know, it's my session. I'm going to mention them and I'm also going to mention congrats to all of the Olympic athletes, really fun to watch all of their sacrifices and labor. Awesome, awesome athletes and so much dedication and their parallels to competitive sports and trading. I always say, you know, you find out a lot of times some of the better traders. A lot, a large percentage of them were ex-competitive athletes and I used to be a competitive athlete. I wasn't like an Olympian. I wish, but it gets into the mindset that is important to be successful as a trader to have the competitive spirit, essentially. And to think about markets competitively because it is you against the markets, it's like the art of war, it's a competitive sport. And it's not, it's not actually a science. It's not just a matter of learning a few rules to cook a recipe in a kitchen because you could go back the next week and you try and use the same recipe and it might not work quite as well. So there is a competitive element where you just have to be determined to get it right and just have the general framework with risk rules to operate within. But knowing that trading in markets, participating markets is a little bit different than like cooking cake. Rob, Rob's looks like he would be freezing in this scenario. It does look cold. We have all the snow dust in the background here behind Jalen. It makes for a nice photo, but some people hate the cold. Winter Olympics aren't their thing. I am not one of those people. I can totally deal with the cold. I don't actually really like to eat. So now that we've gotten through the Olympics, I tried there. It's only two weeks every four years, guys, come on. Or I guess every two years, we look the summer Olympics next. We will move into some snips here. So we had an unusual Wednesday in F.P. Non-Farm payrolls labor data day in the U.S. yesterday. And it was definitely hotter than expected. And it's funny that now we can call 130,000 jobs created in a month according to the data. Hot. But that really is hot compared to population growth. But it was counter-countered on the other side by another huge whopper of a negative net revision of about 900,000 jobs going over, spanning over over a year, I think. That was larger than expected. But there was a lot of hoopla over this revision going into the report. And I honestly think the market reaction was going to clean a little bit more to the current data. So I let the hoopla be what it is. But most algos and market participants are going to see this huge revision. And it does play into the trajectory a little bit, 10, 13 basis points of fewer cuts expected. But I think the market is going to be more focused on this correctly because you could have had weakness going back with an inflection point or a mini inflection point. It's not what the market expected. And that's more relevant than the revisions. But these revisions for those of us who have been following along and saw all of the monkey business in the net birth death. Numbers month over month, especially in like 2023, 2024. They looked absurd. It was widely discussed. It was known that those numbers did not make any sense. Someone with a spreadsheet was probably plugging in a huge figure in this line up here throughout 2023, 2024. And it had to do with some kind of government estimate of the new businesses that were created. They had no data to really support it. But those jobs counted. But they were just not really that credible even at the time. All right. I'm going to go back up here to Steven's question. Steven says he's listened to the Alpha Exchange podcast very good. And you want to understand when banks switched to supporting industrial growth and stopped residential. What happened to the residential debt? Was it written off? The regional banks are having to reveal the status of their books to the PBOC. So there's a little bit of. Let's call it center out stimulus. So from the PBOC, there were some purchases of, you know, the regional regional mortgage debt that wrote some of it off. But really, it's more of just a long slog in China with the real estate where there hasn't really been like a mass, you know, a mass program that just printed money and bought up all the debt. It's been done selectively in pockets, but basically the owners of real estate in China have just had to deal with losses in principle. And a lot of them are under water on their loans, but you're not really seeing like a financial crisis either. It's just just a very long soggy decline in real estate asset values without. From data that I've seen, like a 2008 style of default crisis. And I'm sure defaults are up a bit. You have ever grand and some of the large commercial developers that have been in trouble. China basically just doesn't want a catastrophe with a debt crisis, but they're also not fully wanting to bail out these industries. And so the impact is that it has had a deflationary impact for years because real estate prices have been dragged out. But the guests there, Louis Vincent Goff, yeah, Louis Goff thinks that they're probably at some kind of inflection point to move to at least more of a reflectionary trend in China, and that could get exported throughout the rest of the world. So that was a big part of that interview. So I think the impact really Stephen is there were just lower real estate prices for longer period of time. It didn't snowball into a debt crisis, but it did impact the general price level and inflation in China. And China's been in flat prices at best, the guest thinks that he lives in Hong Kong. He thinks that prices, if anything, have gone down a little bit over the last five years as opposed to what's happened in a place like the US, UK, Australia. The giant price increases over the last five years. That also disproves that everything during the COVID era happened everywhere equally and it was some kind of global phenomenon. It wasn't it was at those policies that took place had had an impact in the places that did the most inflationary and stimulated policies. Everywhere had the same level of stimulus, but a lot of the countries have a similar way of thinking economically in the West, and they're all suffering the impact afterwards now with just years of inflation that just won't fully go away. Okay, cum mesh says shock to see 2025's jobs revised down by a huge percentage. Yeah, unfortunately it's shocking, but it's it's shocking, but not shocking. 2025 had a lot of problems. One of them was tariffs, one of them was AI starting to have an impact. One of them was immigration falling off a cliff, which at least in terms of job creation means that there didn't need to be that many jobs created to keep a stable market. So the labor market is not falling off cliff at all, but it's treading in place. And I think that's what we're finding if you just combine all of data together. Some of the data points were weaker like Joltz, but Joltz is kind of outdated. It's an older report by the time it gets released. And this, well, the weekly jobless claims numbers are taking up a little bit, which is not good for the jobs market, but it's not they're not taking up enough to suggest an accelerated decline. It's just jogging in place on the treadmill. The labor market is not really going anywhere in the aggregate. David Platt was listening to macro Monday, and they're talking about much slower inflation and expecting the bull market run to continue. Yeah, I will say someone who's followed Andre Estino for a while and macro Mondays. He has tended to be a little bit low on the inflation forecasting. He's missed some of the stickiness and inflation. He, I think, looks pretty closely at trueflation. And that's not really the greatest measure. I don't think it's, you know, some others have parsed it out, and it's not really consistent with what they weigh in their baskets. In my view, trueflation is kind of designed to have a lower number like the government numbers and those who manage that data and company are not really wanting to have high numbers either. That said, it is. It can be quicker to inflect higher or lower. I just think there are quirks in how it's created. So, yeah, macro Monday, they've been a little bit low on their inflation forecasting, but they could be right. I would just take the other side of that. So I think the like the CPI and the PCE data will just be not really that eventful over a six month period over any given month that will be, you know, too little surprise higher lower. I think basically when you look at the sentiment and the comments from, you know, broad polling, I think people are still going to be upset by the pace of price increases six months from now. And probably even at an increasing rate. That could be off. But that's, that's my view. There's a lot of fiscal stimulus that's coming down the pike and we have this really critical to some political future, you know, election year midterm. And so I think one thing after another and eventually the kitchen sink could be thrown at the macro economy with things that are inflationary. So it's not really in the data yet, but I anticipate just looking ahead and trying to forecast what's likely to happen in the future and not in the past. It's a big midterm election year. And some of the stimulus from the big, beautiful deficit that was passed last year is just going to be kicking in in a couple of months. And the next three debates are going to be larger. They're going to be going to be the type of people who spend money on entertainment going out, travel, if they have extra money, that discretionary income is going to be boosted for some. And I have a hard time seeing that as disinflationary. But that is what Stino is seeing. And yeah, he could ultimately be right. Okay, Rob is liking the trading coach, the macro trading floor, global macro insights macro voices and chat with traders. Spectacular, it's good to get a nice variety and mixed there. Part of the intelligence isn't just the information. It's seeing what various sources are saying about that information, engaging the sentiment from that. A little bit of a trick. It's not just, you know, I want one source that tells me everything. Well, it can tell you almost everything, but it's not going to tell you what a variety of key participants in the market analysts, people apart of the macro macro environment are thinking and how they're looking at data differently. And then also give us a little bit of insight that can be important. So good job with this little variety here. Raghav says, China's you want strengthening won't help. It's inflation either. Yeah, because on the other side of that, you know, if the you want strengthening, it's probably going to keep strengthening against the dollar. Maybe some other currencies, but I think that is pretty high conviction macro backdrop is strengthening you on. There are a lot of reasons to expect that is outlined on somebody's podcast. And that could really, that could really shake up the inflation picture a little bit. In particular, I think it could stop. Prices from declining in or the rate of decline, you know, or CPI going down, I think it could prevent that. If the dollar is weakening quite a bit from versus you want. Okay, Rob is doing a great job with this daily stint book. It's investing live. Yeah, so guys, you know that I use new squawk and all sorts of all sorts of different sources for news. They're shared, but a lot of times when I'm on the go. And I'm just looking at my phone and I just want to quit glance of what's really been happening, you know, in the last couple of hours or recently, I look at investing life. And part of it said, I don't really have my news wire on my phone, but it's kind of the next best things looking at investing life. So still use it all the time. There doesn't seem to be aggressive competition in the US at the moment across sectors to drive prices down. Stephen says. Yeah, I think a lot of sectors are not all that competitive, especially in the telecom space in the entertainment space. I mean, if you are wanting to go to a concert or some kind of show for anything, I guess there's, you know, a fair amount of entertainment out there. They seem to have a ton of pricing power. Very expensive to go to any kind of live entertainment. So yeah, I think complaints about the cost of living are going to be here in six months and they might be higher than they are right now if that's even possible or at least steady. Again, that involves a forecast. It could be wrong. Not all of my trading is based on that, but there are a lot of factors that are built into that view. So I'm not really expecting CPI to fall off a cliff. But I do question the validity of how the data is potentially made in the current era and in election year. I don't know if that mechanism is really there for there to be a big reported spike in the data, but where you will see the real views is in the sentiment and the pulling of large groups of individuals. You can't hide it from them. If affordability is the number one concern with people who are pulled and given sentiment, sentiment surveys. I'm sorry, but your inflation is not as low as you say it is. It's not just a bunch of people who are crazy. It's not like they pull, they give 10 people surveys. These are like thousands and thousands of participants for these surveys. So I think in this current time, it's important to also look at those in addition to CPI, PCE, so forth. Investing live is saying today's gold drop could have been an unwined margin call on an AI trader. I haven't seen that quite yet. I'll have to take a look. I'll swallow it that could have something to do with it. But if that was the case, then it was just some unique incident like that. You would expect to snap back the other way once that incident is over. If there isn't a snap back the other way, then you can't say that that unique instance was necessarily it. But I think I continue to see gold and silver in a very sideways wippy range for the time being. The long-term fundamental trend, the underlying fundamentals and the buying from China and around the world, central banks, it's still there. So I think eventually this gets resolved higher, but not really looking for that right now. I think sideways zigzaggy price until positioning really gets more shaken out until volatility declines and you have fewer events like this potentially where there are margin calls and over leverage traders in either direction. A lot of that just needs to get wrong out of the market in gold, silver, some of the miners in order to resume, I think the upward trend. So we're not taking a lot of new trades in gold and silver. I have almost very close to like zero exposure for the moment and I'm waiting for the right time to get back in long. But I just, there are too many incidents where there is too much leverage and too much volatility. The fundamental signals are just not clean, the technical signals are not cleaned. The bearish benchmark candles do not look good. There are other markets that, you know, I think near term would just be favored with gold and silver. But eventually probably either next year or if Kevin Worsh comes in and the market sees him as beholden to the White House and not particularly credible, then I think the rally would just resume in earnest like right away. So we'll see how credible Mr. Worsh is once he's back, once he's in the line light. Okay, so let's take a look at gold. Yeah, I did see this too, Stephen. We did have a bounce off of the 20 and you'd have a little falcon win off of that if somebody was sticking with it and they were getting long. And for that matter, the candles don't look good, but we did, you know, gold did maintain price close enough to the 20 way that you wouldn't even gotten close to being stopped out once, twice, and this is a third time. So I wasn't trading it that way and I was being candid about that, but if somebody was being really systematic about sticking with the longer term trend when in gold, you do have three winners here. Silver did blast blast through these levels with a further decline, but gold gold look pretty steady. Now we're just, we're just going sideways. Alright, let's get back to. So the unemployment rate did decline by a tech average weekly hours increased a little bit participation rate increase. Average hourly earnings increased by a tech. This is not put your arms and air and screen for immediate rate cut type of data at all. And that's part of what the market is trying to digest. You know, a lot of the moves today are the exact opposite of what happened yesterday. We have another big data point tomorrow with the CPI and that's not usually on a Friday, but it is indeed tomorrow. So that will be important. One really interesting thing that I'm kind of looking forward to that might change with Kevin Warshleading the Fed is, and you can read about this, economic data could become tradable again. It could have a huge impact there for the last few years. It seemed like policy was just in place. It was going to do it. It was going to do. And the data, you know, had a very weak reaction in a lot of markets compared to 10, 15 years ago when everything was all about the economic data in terms of the causing big market reactions. And the market reactions following data and the data was not particularly volatile last couple of years. Month to month anyways, it just wasn't quite as reactive to the data. But with Kevin Warshle, Fed, he wants to Fed supposedly to be less in the limelight, less, you know, dominant influential. I'm a little skeptical he'll be able to do that given given his political potential political constraints if there are some, but that would mean that the data would drive policy more in theory. Just in general, I do think that in the worst era that the data is going to become more important again. So it's something I'm looking forward to as a trader, a macro trader in particular. Yeah, Robert points out CPI on Friday the 13th could get spooky. You never know. I will highlight two healthy things about this report in addition to all of the key numbers here, like the unemployment rate, the headline jobs number that was pretty attractive. Government payrolls went down by 42,000 and it was still a good number. That's something that you want to see. That's more private sector health. If the jobs are not coming from the government and education and health care sector as they had been in recent years. Additionally, the net birth death forecast was also a big negative number. And so this job growth was not coming from someone with a spreadsheet plugging in a big number with a big estimate unlike the last couple of years. So this actually looks like not just good number of the surface, but under the surface, the job's data was pretty strong. If you get more numbers like this in the jobs data as we have more fiscal stimulus in the spring and the summer tax rebate checks, it's going to be really, really difficult to rationalize any rate cuts at all. In my view, at least in the first half of the year, why would you cut rates if inflation is at 3% and the jobs market is strengthening unless it's completely political. So something to watch. And the market will have to, the stock market and financial assets will have to digest that prospect of what if you don't get the rate cuts that are expected, but the economy is stronger than expected. Stocks might hold up okay, but if you get a situation where inflation is high and the economy is weak and the Fed has to respond to the high inflation, that will be fundamentally bearish. That could even flip some of the trends we've been looking at for months. YCC, yeah, as we know, if there's really that big of a problem in this current era government, they're more likely to put their thumb on the scale and do something like contain bond yields or stealth QE or some kind of heavy handed big government policy to try and push the levers where they want rather than deal with the economy. And the economic consequences of markets responding how they don't want. So we will definitely be more on the lookout for that type of intervention. This was a headline that came up that I snapped weakness across logistics firms, attributed to reports at simicabs AI platform, was able to handle 400. 100% more freight volume. Basically, an AI efficiency headline that caught the markets attention a little bit and got some of the software stocks scared again and on the run had to mention that. And there have been problems with some of the customs bond insufficiency with companies that deal with imports and some kind of a quasi default by some of the importers and this is kind of a consequence of the terrace. So the terrace has led to a surge in revenue for the government, but also record breaking financial shortfall among importers required to buy special bonds to guarantee payment of trade duties. So this is another headline that I thought has been partially responsible for the hiccup today, at least in the very near term. Not something I'd consider a macro trend, not something I would build into a longer term strategy. It's just more of a short term price driver. Snip that I think impacted today's price. There was a 30 year bond auction and have to cover this because there was actually a lot of demand and it was a very successful bond auction. There was a stop through by 2.1 basis points, meaning from the beginning of the bond auction to the end of the bond auction, there was enough buying to push prices up and yield down by a pretty fair margin. So strong bond auction and that is something that has been a change from what we've been seeing to some degree in the last few months. Just something to take note of. I think the market's been gripped by a little bit of heightened fear recently. So that is all of these expectations that the next Fed is going to be all super hawkish. I don't think that that is well founded. It's not really likely under the current political environment, but it has captured the market's attention for the time being and there are some risk off flows into bonds. So we have to pay attention to this and not necessarily look to fade this. These moves higher bonds in your term. This was a pretty cool post on LinkedIn that I want to share from macro alf alf pecatello. He's one of the cohosts of the macro trading floor. Five principles that will help you become a better macro investor or probably trader. It can be used interchangeably here. Number one from Steve Cohen. Most traders make money only in the 50 to 55% range. He's talking about 1%. That means you're going to be wrong a lot. That's the case. You better be sure your losses are as small as they can be and that your winners are bigger. I think that's a good one to share. Even the best of the best tend to be around the 55% win rate if you're looking at like a one to one risk reward ratio. If you change the risk reward ratio, you know, that'll throw that off. But the point is getting at is we're talking about relatively a lot of a lot of work, relatively small edge. Now that small edge can do huge things with compounding returns as we know. It's not like anybody is successful 90% of the time over any meaningful period of time. Unless their stop loss is giant and they're just exiting when two ticks move in their favor. But if you're going with the one one, we're dealing with tiny edges. Calculated risk and consistent edges. So here we go. Number two. Listen to and don't fight the game masters politicians and central banks. Jim Leithner. Well, we talk about all the time. This has a huge impact on the macro trends that we follow along and trade with Falcon Method. It has to do with listening to the game masters who are pulling the levers on where the capital goes in what is increasingly sort of a state capitalist feeling economy really compared to the way it used to be. But as traders, we need to know that and we at least don't want to fade where the big policy and capital decisions are are flooding, you know, where they're flooding the capital. You're not going to get me to short rare earth. Miners and rare earth industry stocks anytime soon doesn't mean it's of course it's going to have its declines. But you're just fighting the odds because there's a lot of government support into the companies that are included in that sector. For example, don't fight the game masters. Well, know that. Paul Tutor Jones, you know, I'm not 100% on pace with this, but depends on your strategy by positions going against me. I get out. Get right out. Is it going for me? I keep them risk control is the most important thing in trade now this I'm 110% in sync on here risk control and position sizing. Those are those are the big ones. Next, the biggest mistake investors make is they invest in the present rather than forward looking and looking at where the puck is going instead of where the puck is out of all five of these. This is probably the one that is most, you know, me and nature that I care about the most. A couple of a couple. Yeah, the number two, the game masters and politicians, but trying to analyze the future. Is it is it's absolutely paramount and it's something that most traders don't do a good enough job doing. They look at the data that already happened to extrapolate that into the future. We're all guilty of that at times, but. Some of Stan document truck and Miller's best quotes and speeches and talks have to do with living in the future as an analyst and a trader rather than the past. Okay, the last one I'm a little biased on this one. If you're early on in your career and they give you a choice between a great mentor or higher pay, take the mentor every time. It's not even close and don't even think about leaving that mentor until you're learning curve peaks. Again, Stan truck and Miller. Not bad advice there. All right. We'll pivot to a few charts here. Let's see where we are. Have a little bit of stability in the ES or SPY. We were down over 90 points. Maybe half an hour before our session started today, something like that. We're just kind of hanging out down here. I want to show you something. Even on an intraday level, you can look at the candle price action and you can tell even back here, this seemed like a bad indication that you had this sharp down move with bigger red candles. And then yesterday afternoon, we just kind of floated higher week, unconvincing way and closed. Yesterday's price action, I'd say it was pretty bearish, even though it felt like a very bullish day for a lot of stocks and sectors. The price action was not really as attractive under the hood. We were still underneath some of the key moving averages here. Like the 50, and this is a 15 minute timeframe. I don't usually look at the short time frame. So I'm just saying that even on a short time frame, the candle stick analysis does have some validity. The longer the timeframe, the more important it is. But I did notice this yesterday a little bit. So I don't want to confuse you. We almost never look at the intraday. 15 minute, 5, 15 hourly for like actual Falcon Method signals, but did have to show you that. All right, CB OE, CIVO was the stock that we highlighted as being best primed for macro-trintrade. New setups after the strong earnings growth, revenue growth. And it being a defensive stock and environment that is a little bit shaky. And so we had a long signal yesterday. There was a horizontal price level with support. And then became resistance, resistance, resistance, resistance. So this is a horizontal price level. And then we have the 20 EMA that had some confluence in here. Do you see that? They converged. Horizontal level and EMA. And everything else, you know, for the, it was macro-trint bullish, technical-trint bullish. We covered it in the last session. This was definitely a long entry that we wanted here yesterday into this level. You would take 50 basis points on this. You know, we take between 25 and 50 basis points are the rules for position sizing. And part of it has to do with the strength of the signal. So this would be a full, full signal strength here. And now we dipped a little bit today, but this is going to end up being, you know, we'll see what happens over the next hour. We were as high as 27430. The entry would have been around $269.5 per share in CBOE. So we were up five-ish dollars per share in just a day. And now we're settling down a little bit. But it should be a close. We're getting pretty close to the final 15 minutes of the cash session. But in my time zone, so 4 p.m. in New York is 2 p.m. for me. The close would be the final 15 minutes before that. You know, so right now, this is telling us that we have 40 minutes before the cash close. So the final 15 minutes of that would be a valid place to take a first profitable close. Take profit. Net as one that I want to show you is it was a much less strong trade because it had been caught up in all of the tech woes recently. But nonetheless, there was a trade that I took here earlier on. There were two, but it was around February 5th and 6th. You would buy this zone in here. Now this wouldn't necessarily be a top priority long for. It wouldn't be a five-star trade. Let's put it that way because it's in a tech sector that is shaky right now. But the earnings were pretty strong for meta and the market, you know, the market actually bought the stock on the earnings. And then it came and had a pullback down to near our levels. So this long off of the 50 was indeed a valid trade and that's right around where I took it. And I mean, guess where I exit it at the end of this green candle. And so it ended up being pretty strong in terms of dollars per share profit for just one day. But then you get out. So this is, I just want to show you this because many will ask, well, why do you have to get out and take profit on the first profitable close or second profitable close as a part of your rules? As you know, as the asymmetric trades, you hold for longer and you're trying to get the huge dislocations and the huge favorable ribs. But the trend trades. You're going for the high batting average. And sometimes more often than you would think you get something like this. You get your one strong bounce off of your level for a day or two. And then it reverses back below your entry. So there's always a give and take a push and pull pros and cons of whether it's worth it to get out, you know, second profitable close first or hold on a little bit longer. But as a matter of being consistent and just trying to have a high batting average high win percentage. Minimize your draw downs, have something consistent month after month that doesn't depend on big favorable moves. This is why we get out. You know, after after one or two. Favorable days. It's just a swing training strategy. It's active. This is the consistent bread and butter and you're going to have some of these that turn against you if you would have stayed in it. Now, ultimately, I still don't think this would necessarily get stopped out. I think it's more likely to turn around and probably test the upper end of the range. But I don't really know the amount of it and I'm done with it. But that's all it takes is one solid bounce off of a strong level in a good trend. And this is what keeps your win rate. Hi. Exxon mobile. We flagged back here as being like the strongest macro trend trade. One of, if not the strongest ticker that we were looking for. It had some good tests of our support levels, lots of profitable trades in here. And then just kind of took off on us. So I'll mention that this is going to happen too and we just have to deal with it. And you can draw a trend line that moves in an upward fashion like this. And by the test of the trend line, it doesn't just have to be the 20 EMA. But we only had one of these tests on once once it really started to take off. And show around what someone. So I'm really not. It gave us what we wanted back in here. I'm not that interested in exoam even right now. If we test this trend line, we also want to look at the price of crude oil. And if crude oil is really taking a big dive, we're not going to want to prioritize long and exoam. This was straight from that it was in the modules that we want to look at the correlations of something really big and obvious important like crude oil and exxon mobile. They don't have a perfect correlation by any means, but they are definitely intertwined to some degree and you don't want to buy exoam of crude oil is getting wrecked. But looking at this one that we were looking at from the long side and it got wrecked so this did not do what we expected. And what I expected. So I was expecting some stability down here and then I moved back above the moving average where you could trade it. But as a macro trend trade. It kind of got cut up in the AI efficiency narrative and software. And I think a lot of this is sentiment. Their earnings weren't bad, but this sentiment has prevailed and it's really impacted prices. So now we're well below the 50. There's nothing we're going to do from macro trend perspective. And this is going to happen too. You're looking at a market, you're expecting it to move higher above the moving average so you could trade it from long side. And it doesn't. It goes the other direction. Well then what do you do? You don't trade it. And I don't really think this is something I would consider an asymmetric long candidate at the current time. I mean the price action. Would qualify, but there isn't a strong enough catalyst. To make it a long asymmetric trade. I mean it's just going down from bad sentiment. But what's your catalyst for this to reverse? I'm not sure. So I had to cover that one. General dynamics has been bumping right along. It's had some nice moves higher. Bounces off the level. As long as general dynamics is above 333 or so. We're in a sideways to upward. Soap and trend as we have been for many many months. URA is cooling off. But we are above the 50 days still. So I drew a fit here. Just for the heck of it to see to look at what kind of a draw. What kind of retracement we were having. It didn't really respect the 50 all that well. It bounced off of it the first time. It didn't make it all the way down to the 618. Yeah, not a trade signal. But I do look at Fibonacci every now and then just to gauge how deep a retracement is. Okay, ARGT. Another one that would have could have easily triggered long in here. And we just have to wait and see what happens. I think there was a long signal and ARGT. We still have the international stock ETF theme from macro level and from micro level. Argentina is still a strong performer. So we would be long from the 50. There's also horizontal price level a little bit below that. So anywhere in this zone around 30. Around 93 dollars. And you'd be just below that below that level now. No or close to getting stopped out yet. But we're going to follow along. Hey, ARGT. ASO. Okay. Let's take a look. Put that down here. Chart looks really good. Consumers sick with the wall. Well, awesome job picking out a fantastic looking chart student. You have to like how the structure of this lower, lower, lower, high, lower, low, the structure broke. Then in a higher, higher, low, we've had a lot of tests of 20 EMA. We have some nice looking green bars. I would say the technicals look really good here for Falcon long setups. I don't know as much. I haven't really looked into the particular company. But the technicals are very strong. So great to point this out. I haven't, it hasn't really been on my radar. Cadden sports and outdoors. Yeah, you do have to have. The macro or fundamental trend underpinning it. But I could see. The tax rebate boost that is coming in the spring. Being a part of the macro and fundamental story for something like sports and outdoors. So I think there will be some. A little bit of increased spending in restaurants and entertainment. Are going to see some immediate spending from the higher tax rebates. Refunds. And this chart just looks outstanding. So great to point that out. Thanks. Thanks for that. All right, silver blasted below the 20 EMA. But it went right down to the 50 on the first test. Founds. Then it went up to the 20 as resistance. And it's really just trying to hang on right now. We don't like this big red candle though. I have to say that from a purely technical standpoint. This red candle would deprioritize silver for me in the near term. I want to see some price stabilization. I want to see a nice. You know, if we would have had a, if this green candle were a little bit bigger. They would at least have a mixed picture. But the price. The benchmark candle stick analysis doesn't look great for silver. Just despite anything else fundamentally, whatever we're just talking about near term technicals. They don't look that bullish. So I would stay away from silver for the moment being. We'll need stability for that trend to research self. Are you next to lots of red bars, but not as weak as silver. I like are you next more isn't even stronger. Yeah, it's really like the center of political support right now critical minerals rare. And it bounced very nicely. I want to show you this confluence. We had the horizontal price level here and the 50. SMA that converge. That was a very nice strong long setup. With confluence there. And I think REMX is strong enough to look for continued lawns that would be valid. All right, we are about out of time for the day. Lots of really good activity in the chat today. Including this. So, I think it's a good thing to see. So, I think it's a good thing to see. So, thank you for your active engagement today. I'm really happy to have you along. Further along, you know, some of you all the way through the course. So you're really starting to know your stuff and you can identify charts. Sometimes before I can, which is awesome. So I have a great rest of your week.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