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Greetings everyone welcome to today's support session with me heist Jonathan. Thank you very much for joining and hope you're doing very very well today. I just how I cancun it is it's raining mark is what I guess it's just the part from that absolutely fantastic. I've been I've been eating like a pig. Mexican food is pretty pretty morish not gonna lie. I'm asking I hope you're doing well double XC is here and we've got Anna Bianca Dale Georgios Caspar's Mark Michael Richard Traverson Paul Lovely to have you with. So for those of you who knew what we do on these support sessions is we give feedback on quick wind projects really really to transfer us to practice make sure we we understand the rules of the strategies also the place for any beginner related questions anything non strategy specific so if you're yearning to know what's a paper. This is the place so guys I every week I get questions Jonathan. Why aren't you giving feedback on Bollinger bands well who was here for a man a's first session earlier. Was anyone here. Manay had a session earlier on today which is given feedback on some on to Bollinger bands. Georgios you were lovely lovely yeah so no you're just focusing on the said method excellent stuff excellent stuff just want to focus is definitely the way to definitely the way to do it. And I kind of explains why why we've got manay on like my my competency is minimal with with Bollinger bands so I can't really give feedback on it. Manay is now trading alive show she knows what she's doing so she's going to be giving giving feedback on that. Public support students so absolutely absolutely fantastic stuff right agenda for today what we're going to do first got some questions to answer then we can dive in have a look at some supply demand over what oversold and we will conclude with some M's and W's. And you're not focusing on it right now good good what are you studying right now Anna. You're answering let me get the questions up. So supply and demand we'll get to that we'll get to that in a short while right first question we've got here from Mark Moss which courses most aligned with the SMC strategy. I don't know man all the instructors here teach full strategies and I isn't that smart money concept so yeah I mean that's obviously some other thing not at all related related to us and one should be I think careful when using the term strategy right a trading strategy is not just a general concept. Right it needs to have very specific rules that cover every single eventuality right which is not only what indicates us to use when to exit enter exit the trade when to trade when not to trade position sizing management of the trade you know and all of this needs to. All of this it needs to be complete in order to be taught so instructors here to teach their strategies complete and we strongly advising into mixing and matching strategies because what you're doing is you're kind of creating your own so the objective is basically we want to make money as quickly as possible and the way to do that copy what the instructors do. What they do get the results they get so yeah Mark we were not all aligned with with with with with with any of that all of the instructors teach their fully vetted strategies which are complete so let me let me get you tagged. Can Balan the volunteer monsters totally can't be stand a strategy so absolutely of course. Judges and Manay trades them Manay trades them live and I believe she's now doing Dixie as well but absolutely yeah you can trade volunteer bands by themselves. Let me find what's this name Mark Moss. Any one of the strategies taught here I complete. Be it one of the quick win ones one of the legacy ones they're all I trade M's and W's life. Right. Denny's teaching a few strategies and ball of bands is one of them are yeah correct. But you don't it's going to take you a long while so you don't need many strategies right. I think this is one of the biggest misunderstandings I think that people have when they start trading. There's this urge to take every single possible available opportunity in the market and it's like well okay you know there's no trade on the strategy better find this strategy make make sure there's a trade today. That's not really how it works you don't need to take an awful lot of trades at all what you need to do is you need to take good ones you know just a handful of trades a month. It's plenty right you know something I found is the the less trades I take the more money I make because what happens is when you take loads of trades your analysis suffers and obviously when you're taking it you're going to you think oh yeah this trades look awesome but the truth is your your analysis going to suffer right we're human beings we're not perfect and the trades are going to be crap and you know win lose win lose win you know taking all of these trades but your accounts not actually great whereas if you're really straight. The strategic take good trades you know you'll be making more at the end of the month out of a handful of really really good trades and 20 or 30 crap ones and it's yeah it's more does not equal more right really really doesn't and the objective as well right we don't want to be sitting in front of the charts all day long right place I trade go get on with our day. Richard let's go know need to force trades indeed and it's something that you have to learn because the urge will be there the urge will absolutely be there. Georgia's I did Alex said Denny and quick win now I'm doing the funded trader okay cool see so you're special I'm done you didn't do you didn't do Simon's. What if you're undercover a reversal trader Georgia's you haven't done Simon's quick win. And that's actually the one that you're going to be the best at. Not yet yeah I'd recommend like my recommendation to to anyone is sort of doing. Planning on taking this to the end to to to where you're trading this is a career do all the quick win strategies first because. You don't know what you're going to be best at there's no best strategy. It's about how well you can execute it right like but Alex his best strategy supply demand for you know or send his best methods the overall oversold right because they're very very good at those methods and. What the quick win does is it gives you these different ways to see the market these different angles to see the market so you can make an educated decision or resonate best with you. That you can then specialize in and learn it to the the skill level required to actually be able to trade it live. Before you need to figure out what strategies best for you you need to try for you then exactly exactly. No experience with trading before joining the academy though that well that's a good thing because unlearning bad habits it's it's definitely definitely a challenge for people you have sort of previous previous trading. previous unsuccessful trading experience but you know recommendation get all of the quick win strategies learnt first then you'll be very very well placed to pick what you what you plan on doing for the rest of your life. Right next question. Ross. Two questions how do you keep the rule of staying visible on the chart once you move to a different drawing tool. Also I've added the trading sessions indicated to shade spread our in my time zone but I think it shows another green shade during price movements I don't know how to remove it link will be attached thank you. So as to the first question you can't. As to so what you can do so if okay let me let me let me let me I'll pull up my chart not show you because I guess there's this two kind of options if you want to keep. I want to make I forgot how to use it. I love trading here. All right. I actually prefer using the rule at all because I just use it to like maybe measure something. And then when I have the particular level in mind what I then do is. Captions out of the way I then use another tool to highlight the area so let's say for example I was looking at this inefficient candle I'll then just draw a line there. So now I've got I've got it marked out and what you can also do as well if you need to keep it is use the fib level so. That does stay there. So let's say if you have the 0.5 available you can see you've got the 0.5 so that one there right so you've got that available and that will stay there afterwards so yeah the drawing tool does discipline once you click again so you either have to mark it up using another tool or use the fib tool you know in 0.5 0.75 or whatever. Spraction of one that you desire that's the way to that's the way to do it. With regards to what was your second part of the question. I've added the trading sessions indicator. So I'm not. Gosh what's going on. The trading sessions indicator. I don't know what that is. I think what if this is something that an instructor has told you to do then I'm asking the instructor to remove that I've never. I've never used it. I'm not aware that it's part of any any course that we teach. So I'm not sure I can really help you with the training sessions indicator. So with spread hour. That's literally just when the US markets closed. I've kind of got that memorized. I'm not sure I can really help you with the training sessions indicator. That's literally just when the US markets closed. I've kind of got that memorized. Let me load up see if I can see what this is. Where's the indicators trading sessions. Here's one here. So loading is going on. Simon is. I just haven't memorized. Oh crap I've loaded it like 17 times. Oh, you're good. Okay, I got. Just clicking and I couldn't see anything. There with me folks. All right. I've got this on the probably put this on a Borex pair. We have training sessions. It is visible. I can't see it. What you would likely need to do is there'll be a settings feature of it. So I think if you need to change anything, you will either enable or disable any of the settings here. So for the Tokyo London and a New York session, you can change the colors as well. So that is what I would do if there's anything you need to change on this. If you need to remove anything, you just click on that and disable it. Likewise with any of the tick ranges and average prices and such. If you need that, you can remove those. So that's how to edit. You go to the particular indicator, click on settings. We can click on the settings there. Then you have the inputs, style, visibility. So hopefully that's of some help to you. Hopefully that's of some help to you. Get your tag, Ross ahead. Point of mass, see what is that mark. Next question is from Jay from Phil Shearing. I've completed the back testing for the said method. I'm now ready for demo trading. Could you please let me know what the next steps are as I don't see a specific module for demo trading. All right, let me. Little me share. Oh, got a question up. Bianca, I will answer that. Let me just answer this question and then I'll answer yours. Let's load it up. Share. All right, so you've completed back testing. Let's go to the testing phase. Choose all the way here. There it is. So after you've completed the back testing course, you then need to do how to progress onto a demo and a live account. And then you need to do the demo trading course. Now you need to obviously publish your course here, because we need to have a look at it, make sure all is well and proper. And once you complete the first project of the demo trading course, project A, and presuming everything's correct, like you've completed the legacy course, published, done all your projects, and we'll give you an invite to the trading academy live, and where you can actually discuss live markets with other students who are demo trading and live trading. So that is where you need to go. So. Get your text. Feel sharing. All right, Bianca, Bianca Olivarez. Hello, I'm still new and getting familiar. Welcome. If I did some supply and demand and back testing, M's and Nubbles from what I learned in the cafe, is okay to start over in the quick run, but not only over, you should absolutely, start over. I would back testing's going to come a lot later on, a lot later on Bianca. The issue is, if you don't understand the strategy, 100%, and you start back testing, you're going to be back testing ROM, and then you're going to start getting bad habits. So best is to just put it completely out of your mind, start blank slate, just focus on completing all of the projects within the, within the quick run course. So yeah, just do that, and absolutely start over. Completely open mind, blank slate, just focus on learning all of the details. The time for back testing will come, but don't rush it. Don't rush it. You need to make sure that you know you're a master of the strategy before you even start back testing. We'll really snide you in, make sure to make sure to have spectacular, perfect attitude, good stuff. Lovely. Alright. Next question is, again from Jenny Thomas. Is there a problem or glitch with the trading academy platform? I'm in the cohort that starts today, but my membership was pending. I was informed over the allowed access on the day the cohort begins. As they receive the message, hello, Jamie, your quick run starts there. However, it looks like you've, like you've applied to join the trading academy platform yet, we've sent you an invite link. However, you can also join by clicking this link, all the new students already in the academy, noticed, if you haven't joined, you won't get access. I've already done all of that. When I check this morning, it showed us a pending membership instead of joining. So I hit it again, it's now a pending membership. And it's telling me that if I don't join, they will cancel, even though I joined over two weeks ago, and it's just wasting to be added. Also, this is preventing me from replying to my advisors' measures. Thank you and advance my assistance. This is kind of mysterious, Jamie, because the only way you're going to get access to the question submission form is if you're in the academy. So you kind of should already be in there. This is kind of mysterious, because otherwise you wouldn't have access to using this form. Have you sent any screenshots? You might be, just remember, the Trading Cafe and the Trading Academy are two separate school accounts. What I'd recommend, because I can't see any screenshots here, if you're struggling, so you need to make sure that we're in the Trading Academy, not the Trading Cafe, and then just go to Classroom Section and start here. Also, make sure you're logged in on the correct account as well. So make sure you're logged in as you, you're not logged in on a separate account on a separate browser. Also, if you're still struggling, if you email info at the Trading Cafe, they'll be able to help you a little bit further. But yeah, admissions are done first thing UK time on a Monday morning. So obviously, if you're in Australia or in New Zealand, living in the future, you might have to wait a little while to get admitted. But only by a few hours. Everyone gets up in there. It's all done pretty early on a Monday. So you should, yeah, just based on the fact that you've used this form, you should already be in the Academy. So just leaves me to think it might be, you've got a different account, somewhere else, a different browser, or you're on the cafe. But with the messages, that shouldn't make a difference. And you'll be able to get the messages wherever. So might be a different account. So I'll just check for that. Info at the Trading Cafe, if you're still struggling, Jani. Let me get you tagged. Tracy, I'm new to Quick when I was a mid-sday now issues. Yeah, we've met hundreds every week. So we've got the system pretty well dialed in. Oh, I thought Tracy was literally just tied to it. It's lucky you're alive. I was just tagging you. Hang on, Jani. I'm literally tagging you. You are absolutely in the Trading Academy. I've just tagged you in it. So you're in here. New doubt about that. And that is that. Cool beans. Let's dive in and have a look at some projects. So we'll start off with some supply and demand. Matt, I'm going to go to the store. We've got off with some supply and demand. Matt Johnson, project A. Let's have a look. You can all see it right. I've got on the right screen. Yeah, you should be able to. Okay, maybe can I make this a little bit bigger? I can. All right. So, oh gosh. Can we zoom in? We can. First thing I just say, don't want to be using Forex.com. Use FXEM. It's a better data feed. And it will allow you to pair your results more accurately. So you've got the daily chart. I can't see the weekly chart though. And that's too much information for the hourly chart. It's waiting much information. We're looking at the hourly chart. I just want to look at a lot of the last few days. Let's have a look at these designs here. So you're going straight to trades. You're not not not doing going step by step. Make sure you go through the project properly. You're doing all of the steps. So, for those of you studying supply and demand, what are your thoughts on this trade here? Any observations on it? What advice would you give about this trade here? Thank you. OK. Well. Is there anything good with it. Is anything wrong with it? OK. Enter on the Pinback Bar Confimation Candle. confirmation candle? Can you elaborate a liner with Lena, apologies for mispronounce your name? Certainly on the right tracks. So we need to enter on the close of our confirmation candle, right? And so we have single candle balance. A Georgia should enter later on the engulfing candle, six candle from confirmation. Oh Lord, George, oh Lord, oh Lord, you don't want to be entering a trade six candles after confirmation. That's you want your rejection to be immediate. And we got a general rule of thumb is if you've got like after five candles you probably want to move onto another trade because you really want your rejection of the retracement designed to be as swift and violent as possible. So we've got single candle balance, not great. We've got breakout clearing higher highs, which is nice. We have our rejection, which forms immediately into a pin bar. Entries on the close of that pin bar, that's our entry there. Just a dozen ovulencellers. Yeah, we really need at least two candles. There are instances where you can use single candle balance, but these are edge case scenarios, and you kind of want to stay away from those until you've, you know, you've got the tools and the ability to judge the quality of an edge case scenario. Yeah, that's drawing correctly. It needs to be the final bearish candle before I move up. Here, it's again, drawing incorrectly. It needs to be the candle in this entirety. Confirm consolidation, break, retest, pin bar, slider on entry. It's an aggressive stop loss. Good consolidation, break, retest. Entry of the engulfer. Stop there. What's your observations, folks, on this stop loss here? What advice would you give about this stop loss? Two tights, yeah. So does anyone know what the ruler thumb is for supply and demand with stop loss? As bearing in mind, this is a yen pair. It's going too far past. Well, there's, we've got rules for where we put our stop loss. 10 pips, millions is exactly, yeah. So 10 pips behind the zone for our conservative stop. 10 pips behind the entry candle for our aggressive stop. However, whilst you're learning, I'd recommend just sticking with the conservative stop loss because you don't have the tools yet to make a judgment call on whether to take an aggressive or a conservative stop. So if you just remove that element of discretion, then you can focus on learning the other parts of the strategy. Then later on, when you're better equipped with the strategy, then you can start making judgment calls on this. Data field looks sketchy. Two tight tempers behind the zone, correct Mark? Consolidation is single candle break. You can't ascertain whether it's a stronger weak zone. I don't know what that entry is. We've got an engulfing candle here, but it needs to be on the close there. I should break retest. Yep, stop, that stop doesn't make sense. That's neither an aggressive or a conservative stop. That's like the worst of both worlds. Counter trend consolidation break retest. Yeah, this looks all right. This trade looks all right. Counter trend though. Great, great test. Again, what's this entry doesn't make sense to me? We've got a three candle swing, but entry needs to be on the close of that candle there. Stop looks good. Stop's too tight there, and again, that entry doesn't make sense. Not sure these entries are. Dilation break, weak zone, not clearing players. Retracement engulfers, slight inaccuracy, and aggressive stop here. Not sure why. Golf, stops a little bit tighter. Counter trend trade. This zone is invalid. Can anyone tell me why this zone is invalid here? Why is this zone invalid? Mitigated, Anna says. Hmm? Already touched. Yeah, well, it needs to be the final bearish candle before it leaves the zone right, and there's still a bearish candle. So there's actually no zone here to be drawn. Yeah, this zone against slight inaccuracy with drawing. Oh, Julian, hi everyone. Managed to join today's call. I've been away for a few months due to losing my job and needing to find a new one. I'm excited to be back and get back on my trend journey. What's going on right now? Same as usual, Julian, projects. Project! Projects is what's going on. We've added a few more courses, but I think for you, the important thing is just get back on the train, get back into doing some projects, continue on where you're learning. The core precepts have not changed. So welcome back. Now, on with it, get on with your studies. The glad you're back. Slian acu- yeah, actually more than a slight inaccuracy drawing there. Break, retest, excellent cool stuff Julian. That entry is not correct and needs to be the clue- this god almighty pinball here so you can stop behind there. Sorry, entry on the close of that candle there. Here, this sounds mitigated at this point. Yeah. I mean, the Apache doesn't make sense. Oh, you see that? Oh, a lot. Ah! Oh. Stopstee type. Stopstee, that's 2.2. 2.2. That stops a bit much. That's how it looks in Accura. It looks like the candle stops there. All right, so this is a good first try. You've definitely got the general feel of it. I think first thing you need to, we say less than 10 pips. So it's 10 pips for Yen pair. For all other Forex pairs, what is our stop loss? 5 pips. Yeah, so at least 5 pips. I do more. I think you may be taking a bit more, but I think a good real thumb is for most Forex pairs, 5 pips. But Yen pairs are going to be 10 pips. So isn't we 2 tight? Less than. So here's an example of one here that's a little bit too tight. The stop loss is too close to the zone. Right, and the danger of having a very tight stop loss is that prices are going to come up in here. Stop you out and then go to target because this is a zone. There's all kinds of orders placed at various levels within here. So we need to give this trade a little bit of room to breathe. So a good real thumb is stick your stop 5 pips behind the zone. And let's say Yen pair and then you want to stick it 10 pips behind the zone, which functionally looks the same because Yen pairs just move a lot more than the other pairs. And that's a good compromise between security and just not having your stop a country mile away. Where you should be out of the trade already. So yeah, cool. Good stuff. Just get it changed to FXEM. And I think two things you need to review. If you need to review drawing of the zones, you need to be more accurate and entry conditions. I'm seeing a bit of confusion on those. So let me zoom out so I can close this. Get your tag. Matt Johnson. And just I think Bianca just fixed parity with this only for supply and demand, right? Every strategy is going to have its own rules for where to put stop losses. All right. Okay, let's let me move on to project B because I don't want to still give feedback on some other strategies as well. So what do you want project B? I'm ready to spend time with you, Matt. Let's do Hubert Dembalski. Let's have a look at yours. Okay, cool. So first thing is we need to see higher time frame bias. I can't see that. And project B is a ranging market. And there we go. Lovely. Full screen. And if you're not aware of where you are in a ranging market, you're going to be paying and suffering when you take trades, trading blind. Solidation break, retesting, go off a stop. So here Bianca, what's your opinion on this stop loss here based on what we've just been chatting about? What do you think about this? More than 10 pips. Well, we have to remember, so 10 pips. That's only for Yen Pirs, JPY, Japanese Yen Pirs. This is the parent Canadian. It's two tight julietes, yeah, it is a little bit. Five pips is probably going to be somewhere around here. That's probably where five pips is going to be. Also here, this kind of region here, I'm just eyeballing it. I can't see if this zone's valid. This I think we can all agree way too tight, way too tight. Not even a half a paper above the design needs to be. We need to give it a little bit of breathing room. Solidation break, very sketchy pin bar. Stop's too tight. I'm not sure what this trade is. Consolidation break, price just blast through it, like it doesn't exist. At this point in time here, the zone's invalidated, we can't take a trade off that. Let's close the above the zone. It's completely disrespect to the zone, we can't take a trade off that. Solidation break, retesting, Garfa, yep, stop's too tight. That's not an entry candle, is it? I can't zoom it, I can't zoom it, I can't zoom it. Is that an entry candle? I don't think it's a pin bar, June, it says no, that's a dogey. That's not an entry candle at all. What are these three entry conditions for supply and demand? June has alluded to the first of them, there were two others. Pin and golfing three waste mean, perfect, correct. Not tweezers, Julian. Tweezers is just a pin bar when you've done goofed and you're away from the computer where you should have entered. Pin bar basically as far as Alex is concerned, right? When you miss the first pin bar, you still desperate against the trade and you take it off the second pin bar. You should have taken off the first one and hold the kids to walk to school instead. This sign doesn't know right, that's the sign's wrong. Constellation break, retest, sketch your pin bar stops two type. You're mentioning about the higher tone frame bias but I can't see it and it's really important to have this drawn out. I wouldn't agree with you, I don't believe there's a higher tone frame bias of an uptrend on this pair. It's all good, Julian. I enjoy teasing. I was really, I was doing on Friday. I was blending into one another. I was doing some fact testing in the cafe for the Sid Method. I was bullying everyone there. Single candle balance. It shouldn't be stressful, we just need to be precise. After all, trading is fun. Single candle balance break, retest, not terribly convinced by that balance. It's a little bit tight but the trade is correct. Lovely, good stuff. I don't agree that it's a higher tone bias is bullish. Let me explain. Trading view, pound Canadian. We don't want to see Sid Method and I'm going to put up my supply demand chart. Press. I jump up to the weekly. This is the period of time in which we're trading with the trades occur. This is not bullish because if we look at the higher time frame, we have been trading in a range for years. Price has been trading in this range since when? It crashes in 2022. All that happens is to clear up. It's been trading in this range since 2020. It continues back into the range. We don't get actual bullish confirmation. This year, last year, we're in 2026. I'm going to make this mistake for the next month. Now we've got bullish behavior. We don't want to look at a bit of range. I would not agree that it's bullish. We need to understand the context. What is bullish behavior? We need to understand the context. We need to understand it. We need to understand the context. you know identify the sections you don't need to overthink it you don't need to overthink it now we've got the curriculum here has been designed by people who know what they're doing so just just just just do it let me get you tagged it was this huge but but then basket there we go cool I should probably get to sharing the screen again there we go I don't think you learn so much this morning every day is a learning day Bianca this is definitely something that I find terribly annoying so with zoom and a Mac you have to bring both screens onto the same screen to allow you to share that particular that particular screen automatically minimizes all right cool let's move on to the method and here we've got the watch list so we've got Alex a have a look at your watch list that it that's not enough that's not enough I get from what I can see it's correct but that's not the full list so I can from what I can see Alex is right but that's that's only a part of it get your tag so it'll be much obliged if you could share the full list Alex and I can say with certainty whether you're correct or not next we have Gary Whitby so the main errors that I see with the watch list is people choosing people choosing tickets on the wrong exchange like the Argentinian stock market or the Mexican stock market and then second one is like spot gold I'm see an America you can't really trade that America's America's very protectionist about CFDs got trade American instruments can't trade can't trade foreign instruments in America but this all looks present and correct beautiful stuff nice Gary Whitby lovely Americans are actually quite it's quite restrictive the trading trading regulations in America and quite be the best best places to trade probably the UK this is very very less affair with trading Gary Whitby I'm okay so like if you guess you can do it anywhere well or be some countries you don't struggle with would imagine trading in Somalia would be quite tricky Sid project D get this laid it up some reason it's disappeared so let's have a look at some executions of trades evaporator And, Nator, Bagga, Bage, apologies if I have mispronounce your name. Let's have a look. This looks good. So, really, we would like to see some lines here, because now I'm having to eyeball this, but I can't see where the 50 is. So, I can't tell you if this is right, or I mean I can guess that this is the 50 here, but I'm just guessing. I might be wrong. Entry is fine. I can't see price. So, I can see time at the bottom here, but I can't see price. I might be right to see that. I know this stops correct, but that's just from memory. It looks right. It's a little bit tricky to see. Here, I can't see what the Mac Dees do, and either. There's a little, if you look on the bottom right, there's a little A button, and that kind of calls everything into the screen, so you can see it all. And what I'd recommend as well, we don't need to see this much price for this SID method. We're really just reading the RSI and the Mac Dees. I have that on my chart. I have it taking up half the screen. Not really that interested in looking at the candles. Maybe for a little bit of a patent confirmation, but as far as real estate guys, I'm very much interested in, I'm very much in them. I only really interested in the RSI and the Mac Dees. I can't see your trade here. I guess that green arrow is your exit. If you could do some more vertical lines, it would be terribly helpful. It looks right. At least we've got price here now, which is good. Entry looks good. Can't comment on the stock loss. Exit looks okay. It looks like you're executing these trades correctly. It's just your annotations. I can't terribly help for. I can only comment on what I can see. But it does look like you've executed those correctly. So good stuff. I have a parrotser. It's a overlap. I'm going to add a new one. I'm going to add a new one. I'm going to add a new one. I'm going to add a new one. That's good. That's good. That's good. That's good. Yep, good. Exit might be a day early there. It doesn't look like it's quite at the 50. Yeah, excellent stuff. It has a couple of where you stop losses. I think one where you stop losses a little bit too tight. It all looks exactly executed. Nice annotations on the screen. Excellent stuff. Good work. Very nicely done. Get you tagged for our excellent work. Brilliant. Alright folks, I think we've got cafe sessions starting in half an hour. So I think we should call this for today. Thanks all very much for joining. Hopefully we have all learnt a little bit today. Let me get a old link for you. Because what you need to do is ensure that whatever you've learnt stays in your head. And the way to do that is write it down. Here's the link here. Do it folks. Write down one thing you learnt this session no matter how big or small just get it written down. Get that locked in your mind. Be in the cafe. We're watching Alex's most recent question session on there. Otherwise I will see all of you beautiful people tomorrow for another support session. Take very, very good care of yourselves.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