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thank you, Jonathan. Appreciate that introduction. Let me do a screen share. We can get started. All right. I think we're up and good with the screen share. All right. Thank you, Jonathan. Well, welcome, everyone. Appreciate you being here on this Friday before Labor Day weekend. And thank God it's Friday. Yes, that's for sure. It's been a nice long weekend lot happening today in the market. And we'll go over what's going on and hopefully this will be a valuable session for you. Again, thanks for being here. So let's get started. Let's take a look at the agenda. Actually, before we do that, let me look at this quote I have. So the great traders control their motions and constantly follow the rules. So we're going to look at some of the rules for this method. And you can also argue that if you follow the rules, you will control your motions by doing that or you can control your motions and then follow the rules. So either way, the key is follow the rules. And then you're not to worry about being an emotional trader. You'll be trading by your rules and be trading by indicators and you'll have everything laid out. And you won't have to think it'll be one, two, three. You're in the trade out of the trade and you collect this profits. So follow the rules is key. And obviously putting emotional trading aside is important. So here's the agenda. So we're looking at some trades that I've done. And show you how those trades worked out. And then we'll look at what's happening in the market. There's a lot going on today. And it's going to impact probably next week and we after. And then we'll take a look at how to trade those market trends that we're looking at. And then we'll take a look at the strategy and some potential traits that up. So in as Jonathan said, Peter will be on at the end to do some back testing. If you have any questions, please put them in the chat box and we'll address them towards the end there. All right. So in terms of trade results here are my recent trade results for the last few months. So in May, we had nine profitable trades. This is a net profits. I had a couple losses, but this was the net. And again, try to keep my losses low in my profits overall positive. So in May, we had nice profit nine trades in June. We had a little bit lower profit, but we had 16 trades. You can see the trades is increasing. Because what happened in July and August and we'll look at the charts is we have more opportunity for the overblot and oversold trades to take place. So we did more trades, more profit, more trades in August as well. So we'll take a look at some of the details beyond that. These are the stocks that I traded that were profitable in these results. You see another results before that. These are stocks I have in my watch list and I go through these on a regular basis. I update my watch list, add the leads some stocks. I probably have somewhere around 50 to 60 stocks in the watch list that I go through. And that's where my source of potential trades comes from. And again, looking through the watch list for overblot or oversold signals for trades. So here's a chart daily chart of the S&amp;P 500. So I have a question and hopefully we could put this in the chat box. So if you're looking at this chart and these candlesticks, well prices. So what are the three price trends you see on this chart. So we're looking for price trends. What trends do you see? It's just tucked in the chat box. I see Jonathan smiling. So he's looking at some of those answers. Gotta be interesting. Well, Catherine comes in and says upward and Brendan says there was a pullback but up. Okay. All right, anything else in there? We've got one more. Charles says an upward trend upward trend. Okay. So, um, so we're looking at this chart and I said, okay, question is what are the three price trends? On this chart. So if we look at it, we've got a sidewoods trend. Now the market has three directions. Most people get up or down, but they missed the sideways one. So the market can go sideways for a while. And it did here. We could see this trend and definitely everyone got the upward trend. That's true. We have an upward trend here. But we also have a downtrend here. So a little bit of a pullback, but definitely a downtrend. And then we have another upward trend. And just to define what these lines are, this blue line is a 50 day simple moving average. And the red line is the 200 day simple moving average, but the trends are the key here. So we see a side risk trend upward trend downward trend upward trend. So why are these trends important? We'll go into that. So if we're looking at trends, we see the sideways trend. And I've drawn this channel here for the sideways trend. And it's interesting because some people would trade channels. And we see that when we hit the bottom of this channel, you started going up to the top of the channel that people would trade this up. It calls trade this down as puts. And you notice here, it dipped below the channel. Right. And it went up and dip below the channel here. And then we're not the dip above the channel. So what's happening here, the market makers see this channel trade and guess what they take out your stops. Right. If you trade it never that stops taking out. That's what they look for because the stop show up and they take them out. So the whole idea of the cyber channel is that it's interesting. But in terms of a sit trade, we're looking for either overbought or of a sold for looking at the RSI being below 30 for over sold and above 70 for overbought. So in the sideways pattern, we see we really don't have that here. So there really no sit trades on this whole sideways pattern. So that brings up another Another plot in terms of trading is be patient. Sometimes you won't have a trade. Don't force it. Don't have what they call FOMO fear of missing out trades. Right. So you want to make sure that you line up with the rules and be patient and it'll come to you because actually what which I'll show you in a couple minutes. The last week of August, I made think it was seven trades all profitable all the one week. So they all came together. So be patient and that will show up. So this is sideways. Now we look at the upward trend of this market. Now when the market is going up, we will tend to look for trades that are oversold because what happens is when the market is going up, we have let's say just like the tide coming in where the water comes in, the water raises the tide comes up. So all the boats in the water raised up. So when the market starts going up in price, it's going to raise most of the stocks going up. So we're going to look for oversold stocks, which have been beaten up. Now they're coming back. So using the Sid method rules, we're going to look for those oversold stocks mostly a trade on the uptrend not not completely all over sold because here we see we had this signal here, which was overbought a market was overbought and then came down, down, down for several days, maybe we can have a sell. So in that case, when the market is coming down either here or here. We're trading the overbought ones because the overbought ones are high when the when the water level is high and the tide goes down, right, all the boats will come down, meaning overbought stocks will be coming down. So we want to trade short or puts in the same we did that here. We had some profit here and we definitely had a lot of them here. And then again, when this market started going back up again in this rebound and August, we traded the oversold months. So we'll take a look at some specifics. So just an idea of based on what the market trend is. You want to be looking at certain. Stocks to trade based on the oversold overbought method, which is the same method I use. So okay, well that's interesting, but what have you done for me lately come on, we need some instant gratification. So let's see if we can do that. So here we are in August and these trades were in early August from August, second August, 23rd. And we could see we traded calls, but we traded quite a few puts here too. And if we go back to the chart, we take a look at early August right here, we see that the market was trending now. So we had a lot of opportunities to trade puts or the overbought stocks, which were coming back down. And we also had some of the movement was we were coming down, then up, down, then up. So we did have a couple of calls we traded, but mostly we traded a lot of puts in this area because the market was going down this way. That was through here's August 21st, 23rd, I traded through the 23rd. So if we look at that, this was through the 23rd. And by the way, these gold colored symbols stock symbols are ones that highlighted earlier in earlier sessions as stocks. So we had a lot of stocks to watch that they were ready to do some trading. So I actually traded some of the stocks to watch and then found some others as well. So that was August, second August, 23rd. And then we take a look at the 23rd to the 30th, the last week. We did all these and notice these are all calls calls even shares going long. So all these were we go back to the chart. So we had a lot of oversold stocks where the water, the tide was coming in lifting the boats to market was going up lifting stock prices. So we could see the market going up here and we had quite a few trades to the upside. Now I highlighted these two because we're going to take a look at details on these as well. Right. So that was very profitable week in the end of August trading knowing what the market was doing and then also following the signals to trade signals. So here we are on TNA, the trade I did and we got the signal here down here that we are a size signal meaning we were oversold down here. And then we noticed that we were oversold according to the Sid method we have to have both the RSI and MACD pointing in the same direction. So when we got the signal the MACD was still pointing down that pointing up. So we needed to point up which you pointed up right here. Our side was going up. So we had a trade entry right here and notice we had a little bit of a little bit of a W pattern form to as well, which gave us a little more confirmation that trade with the W pattern. So we had a stop loss here entry here and we exited when we hit the RSI 50 so we exited up here and we had a nice $211 quick gain on that one in a couple of days. This was my fidelity count where I did that. So we bought it at 575 exit at 786 and these were calls that we did. So we could look at nugget. This is another trade where we saw a signal down here that we were oversold. So we got the signal and we noticed when we got the signal MACD was still kind of low it started coming up here and our size started coming up here. We waited in this case for a cross. So you can go in the Sid Method trade when they're both pointing up we could have got in here. But I want a little more confirmation on this trade so I waited for it to cross. So I got in here instead of here but my stop loss was down here. So I got in here and then the MACDs to keep going up the RSI went up to the 50 so we got up to here got in here got out there for a quick trade another $250 on this one in just a few days. So again using the Sid Method and knowing that the last week in August that oversold stocks were going to get move upwards. So and this was the DELIDY trades that I did again on nugget. So what's happening in the markets now let's take a look because it's going to give us a clue to what's going to happen next week and for trading in the future. Oh yeah a lot of draw opening mouth opening thing is happening today let's take a close look at those bulls and bears and see what's going on. So here's what's moving the market. So recently we had the Fed Chairman Jerome Powell come up and say he gave a speech of Jackson Hole and he was very hawkish he said you know this 2% inflation target is really something we want to hit. It's very very keen on his mind and the Fed mind that this is key we want to hit that so hearing that and of course inflation is nowhere near that right now. That was very bearish for the market and the market started going down on that day and then the other Fed leaders came up to wait a minute. Maybe we need to pause here and let the rate hikes work through the economy you know cooling it down so that was very bullish. So we had a little bit of a total war we had a bearish comment from the Fed we had bullish comments of other Fed people and so the market kind of went down then went up again. And that time frame when he gave the speech and now the other data that came out the personal consumption expenditure this is the key data that the Fed looks at now they said that the data show that PCE was higher than previous months but as expected. So a little bit of a double talk there meaning PCE was up meaning inflation was still going up but it wasn't going up as fast as it was before and it was going up as they expected to go up so the market react to that in a bullish way and said okay you know we're doing what's expected the market doesn't like uncertainty if it if it's expected and it happens the market likes that so the market went up that day now here we are today and this is key. The unemployment rate rises unexpectedly now what happened here is that this morning they came out and said okay unemployment is going up and you think okay well that's not good for the economy but the market reacted in a bullish way why because when the economy has bad news like unemployment going up the Fed can say well wait a minute we don't have to raise interest rates because it looks like the economy. The data of the economy is showing that hey this could bring inflation down with us having with us having to raise interest rates so that was very bullish this morning so the market was up pretty nicely this morning was up pretty high and then I think the market started to digest what was going on is the wait a minute maybe the economy if we have too much negative economic news it may be overwhelming and it may not only be a little bit more. We can only hit the inflation rate coming down but it may put us into a recession so the experts on both sides we have experts that say yeah we're going to have a soft landing we're going to have a recession we'll not have a recession others are saying well this doesn't look good we may even have a more than a pull back we may have a slight recession so the experts are on both sides what we do we're going to look at the technical indicators that's going to tell us what's going on we'll take a look at that in a minute. And the other piece of data is so the stock market is going to be closed Monday it's the Liberty holiday usually what happens is on low volume trading days or weeks like next week we don't have four trading days the market tends to be bullish so we'll keep an eye on that and see if that happens. So let's take a look at what's going on in the markets and we'll get a clue on what the indicators are telling us. Excuse me so we're going to start with the spiders we look at the daily chart on the spiders and let's click an update here. Okay so we're up slightly we were up a lot bigger this morning we pull back down we're still up slightly and this is a daily chart of the spiders and we take a look at the indicators. Excuse me we see that the RSI after coming up or this rebound we've been in our size been coming up now it's kind of flattened out slightly pointing up today MACD though pointing up across strong so this is telling us. Coin use indicators that we have some more up we're moving in price so we could end up just think these recent highs going up here based on the daily chart now the weekly chart take a look at the spiders on the weekly chart. You see the RSI is pointing up MACD is starting to come down started across but now it's going sideways so the MACD's either going to cross or bounce off of this and go up so the weekly is telling us yeah we look like it looks like we may have some more upper movement to test this high recent high and maybe even come up to this recent high. So for the overall market it looks like this rebound is still holding now again if the economic news comes out more and more economic news that could put a dead brand this and as this goes up it's going to be making a double top here where we call an M and a double top where an M pattern is usually means that prices go down from there so this will be a little bit of a resistance that makes us double top to see if it can break through. Or if it's going to be repelled and come down more so keep an eye on that on the weekly that's the spiders let's take a look at the diamonds. On the weekly chart sorry was started a daily chart so with diamonds on daily chart it looks like we are. Trending sideways MACD starting to point up so it looks like again the diamonds on the daily chart saying we may have some upward pricing moves to get up to here we've had this pullback now we've got this rebound going up looks like it's going to continue according to indicators on the daily chart weekly chart. Starting us yeah we're pointing up our side came down now it's pointing up and we see the MACD which was starting to come down is kind of flat now a little bit so this is saying yeah we may have some more upside but be careful this double top area may form some resistance here so it does look like short term we may see more upward pricing on the diamonds now the more interesting index or the cues and they're interesting because more interesting because they're rate sensitive. And of course we know what the fed is doing with rate hike so the cues in terms of what's going on with cues we see that we've had this pullback and when the fed was talking about being more hawkish and now the fed has been more dovish we can see the rate sensitive cues have been going up our aside been going up it's kind of flattened out a little bit. And maybe slightly pointing down the MACD is the cross pointing up so this is telling us on the daily chart could see some more upward moving and price prices to test this recent high and even this recent high so this is still on a rebound uptrend right now it opened up pretty high today now we're down so it's kind of interesting the market is digesting and trying to figure out well is this really good news and the morning went to open it said yes unemployment. Being higher is good news now it's saying well maybe it's not so good news because even though the fed is not going to raise rates you can't see the economy going really bad because that's not going to be good for anybody so it's kind of digesting that data ultimately if it closes up we'll see what happens next week if it continues with the idea that the fed is it's going to put a pause on the rate hikes if we take a look at the weekly on the cues rate sensitive. We see that we've had this upward trend we have this pullback and now our size pointing up MACD started the cross but now it's kind of flattened out so again we're looking at testing this high to see if we get there and that could be some resistance we get through that resistance will be looking at testing this high as well. And let's just take a quick look at one of the points of the month chart the long very long term Q chart if we see what happened long term we see that the cues were going up up up up up up up and then we had this little come back on this was the covid event we see that the cues came down almost to this 50 day moving average and then a move up up up and now we see this move was the rate hike so we're going to see what happens. When the fed started raising rates the cues rate sensitive stocks went all the way down the kind of touch this blue line which is the 50 day simple moving average is also calls institutional moving average because big institutions like to buy when prices above and sell on prices below so now we see hit that it held support started going up with the idea that the fed was going to be more dovish and the cues the rate sensitive stocks including the cue so when up then by rate. So now if we look at the IWM which are the rest of 2000 small steps small cap stocks we look at them on the daily chart we see the small caps had a bigger pullback the other indices pullback just below the 50 this had pullback to the 200 day and it made a little bit of a WM. W here for double bottom and that the 200 day simple move out at moving average end up being support and now from that support and from the fed becoming more dovish WM's have moved up and they broken above this 50 day simple moving average which is a good sign and our size pointing up and we see the MACD crossing and pointing up so the IWM's here look like the small caps look like they want to go back to test these recent highs if we look at the weekly chart we see that the IWM's have been high came all the way down made another high came all the way down made another high so this is kind of a triple top area for a pattern and it came all the way down hit the support level here both the 50 day moving average end with red line turn of the moving average or two. After getting these radiation impacts together hit that support and bounced off of that see us are side pointing up MACD's to come down I was flat so this looks to me like it wants to test this через high and if we can break through there looks like can they want to do this time this time we'll really predict this high or higher higher high so we'll take a look at that looks like the overall trend was up and up as well so if we take a look at market we see that the trend we've had a we're in a rebound right now which is an uptrend from the pullback to a nice pullback but it's still part of an ongoing uptrend so if we look at any of the charts for the long-term we are still in a long-term uptrend so if we look at the overall market represented by the spiders look at a daily we could see as we identify this is a long-term uptrend with some pullbacks rebound so this is still a long-term uptrend even on the weekly take a look this is the longer term uptrend here and even on a monthly for the spiders we see that we've got a long-term this was a more drastic COVID event for the spiders reactive more drastically in an accused and this is a rate hike so we see this long-term uptrend right so we see that going on in the markets so if we take a look at what that means right and here are the checklist for the long trades and short trades for the method I'm using and definitely check earnings date first you know where to trade earnings date we have an RSI setting default so we're looking the MACD setting default so if you have RSI MACD on your charts these are default settings they usually come with that so if you bring them up they should be there and then we're looking for trade signals in this case for long trades we're looking for signals that are RSI below 30 for over sold right and then we look for RSI and MACD to point up where they cross together and that confirms right the trade we look for chart pattern confirmation as well and then we enter the trade and then we have a stop loss again below the lowest low around and down between the entry date and the signal date and then we have take profit RSI 50 or we can take profit also when we add four points to stocks over 200 and then we add eight points to stocks over over under 200 then stocks over 200 we're adding eight points to trade those stocks so we're using four points or eight points if you can't watch the RSI 50 but if you can watch it when it hits the 50s when you want to take the exit and sometimes in take profit too you can wait for it to reach the 50 day or turn to a simple super moving average a lot of times the stocks will get there as well and the short trades are pretty much the same except you go in the other direction so kind of the same setup and then let's look at some charts for potential trades in the market the fun stuff let's look at those all right go into dashboard we're gonna go into And trades. I'm going to find more on that. Okay. This one. Yeah. Here we go. So, um, we have a list of potential trades you want to look at. And this is a summary view based on stock charts. And we have a lot of columns here we look at when the calm that look at his earnings state. And of course, none of these are close to earnings state. They've already reported. And then what I do is we take a look at the quick chart view. And in the chart view, it will give us an idea of what these charts look like so we can look for either. Either overbought over sold conditions on the charts. So we take a look at these charts. Now, the first one we look at is a OK, which is the last airlines. And we're looking for conditions that are. Either overbought oversold. So recently we see that a OK has come down. We see we've got some oversold conditions. The MacD is starting across RSI is not. So we don't have a trade yet, but we're keeping an eye on this one. Also with for the airlines, there's going to be a lot of trouble over Labor Day weekend. My understanding is that they said another record like they did in July 4th weekend. So I think the airlines are going to rebound back right now. They're down, but I think they'll come back. So that's why this is on a watch list waiting for the trade on this one. That we look at AMC. This has been beaten up as well. When we see that it came down, we have an oversold signal that we see the MacD flat and hasn't crossed up yet. Our size here. So at some point when this crosses up, this may end up coming down here. Making this W pattern or double bottom. And then if we get the right signals, this will be tradable right now. It is not. And if we look at BLNK. This is a charge point station. This also has an oversold signal. We see the MACD corner flat. So when this crosses and this starts to go up, this could be a trade as well. So we have that on the watch list. Now this one is city group. So financials have been beat up. We can see city group came all the way down. We got a signal here. Our size started to move up. It's moving up now. MACD is pointing up crossing. So this is a trade that's ready to go with a Sid method because we see that the signal, we got the RSI pointing up MACD pointing up, starting across. So we'll keep an eye on that for potential trade. Looks ready. And we take a look at Campbell soup. This is kind of an interesting chart. It got beat up quite a bit. And it looked like it tried to go up and came all the way back down. And it's being punished again today. But we see that it has been in an oversold condition for a while. And the MACD is moving down. It started to move up and now it's pointing down again. So interesting in terms of Campbell soup is reading an article that people are looking to stretch their budgets. And instead of buying single soup cans for a single meals, they're buying things like a package of pasta where they can stretch that package into several meals. And so it's just one interesting view of what's going on with Campbell soup and what's going on with the market. But this one, we don't have the signal yet, but we'll keep it on the watch list. So I don't think you're going out of business. CSI Q. Now, solar stocks have been really interesting because they've shown some oversold conditions quite a bit here. When sideways started to move up and then our size moving up MACD moving up. So this looks like it's in a good position to move forward from here based on the Sid and that that. So they've been way beaten up and now they're starting to come back. I think other soldiers besides this one, Tannen some others have similar charts. DFS again back to financials and this is one that I actually did a trade on. We got a signal here MACD wasn't ready finally started pointing up and crossing here. So got in here got out just recently. As we were getting close to that 50 in the market was doing some kind of funny things. Anyway, this was looks like it's still it didn't hit the 50 yet. So still good trade. So if you get in here. Again, your stop loss would normally be down here. But you could actually since you're getting in later, you couldn't move the stop loss to a couple of days down here. So you have a better management in case it does reverse, but it looks like it's it's moving up nicely both the indicators saying this is going to go higher. And we're going to see this in several financial stocks. Moving forward, we're trying to go arts. This one MACD's crossing the RSI is not quite ready. But this is interesting because it's came down it's forming a little consolidation here. So it may come back down the do and oversold again. But if it holds here and this crosses and this starts to go up, you could have a good trade to get to. In this case, maybe this 200 in moving average and maybe in the 50 if we look at the pattern here, we see a little bit of a head left shoulder right shoulder pattern inverted head shoulder, which means price could go up as well. So we have that on our watch list. And for Ford, interesting stock because we see it over bought here and we see it consolidating a little bit of a W pattern, a tiny W. And we see that the MACD crossing our site crossing now our site starting point down today. So if you got into this earlier based on this method trade here, getting in here, sending stop loss down here. You got to be careful because the RSI is now kind of pointing down. So if this reverses the MACD is still pointing strongly up, if it starts to reverse and go up, we could see this come back up and hit this 200 day moving average. The other thing about Ford that's interesting is that they pay pretty good dividend. So if you're looking at trading shares and holding them for a while, there's a pretty good dividend on that as well. So general motors. Same type of thing is Ford, we got a signal and we started across. We see we are a side crossing MACD pointing up crossing. So here was a nice entry here stop loss down here. Or even here, if you got in later, if you got in earlier stop losses here looks like it's moving up nicely. So a little bit of a, a little bit of a down day today, but our site is still in good position. So it's the MACD. So that looks like a pretty good trade from here. Now this is a real interesting one because Hawaiian electric. And based on the fires in Maui, it was the county of Maui when after Hawaiian electric started to blame them and. We're at a loss against them, but turned out that when the fire started, a Hawaiian electric power was already turned off. So I think the judge threw the suit out as frivolous. But Hawaiian electric for a long term, it's been up in this level. And right now it's at a $15 stock. We see the RSI pointing up. We see the MACD pointing up. So it conforms to a citrate and looking this one up, found that it also has a 10% dividend, which is pretty lofty. And so the shares, if you bought them and held them, got back up to where normally is will be a nice game just by the shares. And then also collecting dividend. So that was interesting. And one of the Catherine and the Academy for posing a question of maybe look into this and maybe find stocks that are lower priced under $20 that have pretty good substantial. So this one has a nice and also we look at the pattern. We see a little bit of a head here inverted show left shoulder rights or in redhead and shoulder, which mean price could go up here as well. So that was a nice fine. And then we look at H and R H RB H and R block. So we're not only trading oversold here is over bought. So we see this over bought MACD starting to tell us hey, this is coming down RSI not ready yet. But when it does. It'll be an interesting trade to watch when it comes down because we see back here. It was over bought and it did come down. So was a nice trade over block condition here. There we see over sold and it had a nice trade from the other soul condition. So I like HRB because it does conform to being oversold going up over bought going down that were the blood. So conforms to a significant trading using the strategy. So I like this one will keep an eye on this when it's ready should be a good trade. And here's Hershey we're looking for a sweet trade in the chocolate company on Hershey. We see that it was way over bought here, kept being over bought, but started to move up was a little tricky. Let's see the MACD. Back to our side started moving up MACD started moving up. So we thought, okay, this was a good sit trade. But what happened is RSI went so he's then it started going down. So oops. Right. So it's kind of come back down again. This is forming like a little bit of a W or double bottom. It holds here and this starts to go up. The MACD starts to point up. We could have a nice sweet trade on Hershey to get back up to this 50 day moving average. But we'll keep an eye on that one. On IBM. I really like IBM because it does conform to the said trade. So we see that we had no blood condition here and it came back down nicely. And then we had another over bought condition here came back down nicely back here. We have no the sole condition and I bring up nicely. We're really honing in. We are an over bought position. MACD is not there yet still pointing up and so is the RSI. So when this gets ready and this starts to point down RSI MACD. We're going to have a nice downward trade trade or short trade on IBM. So I really like IBM because it does conform to the strategy. Jack in a box. This is kind of an interesting one. We've had a massive move down. We have a consolidation here while this was an over sold condition for a while. The MACD was still here here. We started to go up right here. Our saw started to go up right here. So it could have been an entry right here with the stop loss down here. If you waited for the cross, it's crossing right about here, which was maybe yesterday. Even today. So if you wait for the cross, still looks like an entry because everything is pointing up and looks like it may want to get to this. It's a day simple moving average or there are a side 50 is it take profit or even if it breaks through there. Go up to there as well. Let's check in the box. Now, JetBlue again on another airline. We said the airlines are looking to rebound. We see that we have a little bit of a divergence here because the price has been going down. The MACD has been slightly going up. We have a divergence with the MACD and the price. So at some point, it's MACD is going to shoot up in this price. Our saw will go up in this price will come back. I think we'll see this with a lot of the airline stock. So that's on the watch list. LAC lithium batteries. I think I traded their cousin LIT, which is lithium. But this look is this was a really good trade. If you look at the over soul condition here, see the MACD started to come across right here. So if you got them there is a nice up move and hit the 50 days. So this was a nice centrade as well on LAC. And I think I had LAC on my watch list from some previous sessions. Macy's unfortunately has been beaten up quite a bit. And right now they're looking at consolidation. They're really over so MACD is kind of flat. So we have to wait for the MACD to cross on our side across. This could take a while, could consolidate for a while. When it just start to go, it would be an interesting trade. Macy another airline stock similar situation. We're waiting for this to cross this go up. Take the airlines will rebound and next couple of week sessions nugget. We had a gold trade on nugget. And this had a really nice. Oversol condition here started to go up MACD cross. So this is an entry that got in there and got out somewhere around here. That was a nice trade on nugget. Thank you. This is an interesting hit and let's show the right shoulder going down the RSI has been coming down, but it looks like the trade may be over or paused here slightly, but this head and shoulder means it could be more down move this 50 day. MACD is still strongly pointing down, so when surprised me, we had a little bit of a rebound, but then it comes right back down there. Rumble an interesting trade. It was over sold and the MACD didn't come up and cross until here, but it had a real quick move up to the 50. This was a nice quick trade. Now it's coming back down again. Snap was also an over sold trade and we see when it was over sold MACD was not there yet. It started across right here, our side going up. So it was an entry here, stop loss here, nice trade all the way up to the 50 if you hold on even to the moving average. This is a nice win on the sit trade. And this is an interesting solar one as well. We see that the head over sold condition at finally crossed up came up here. We had nice trade on this one as well. TJX, this is a really interesting trade because we see it's been over bought for quite a while. However, every time it's been over bought it just came down slightly went up up up. So I'm very familiar with TJX. My wife loves to shop there. So I am the official limousine driver and fashion consultant when we go to TJX. And as a husband, I've learned some magic words. So when I was a fashion consultant on asked to consult on a piece of clothing. My reply is if I like the clothing, I'll say boy, that's going to make you look a lot thinner. And I never use the other word opposite the thin the other f word never ever use that. If I don't like a piece of clothing, I will say, well, I don't think that color is a good one for you. So after many years, not only a trading, but of being a husband, just some words of wisdom. If you learn anything, maybe you learn that if you're married, so that may help you out today. So back to TJX, we look at it up here over bought waiting because we really don't have a Mac the alignment yet, but at some point, this is shot up quickly, I expect it come back down as well. We look at TPR tapestry and we have an over sold condition and it's consolidating, consolidating a little bit up today. Looks like the Mac these starting across point up and it looks like it wants to go up our side going up. So this could be an interesting trade. It looks like it's performing. So again, your stuff also be down here, your entry could be here or even today. It's interesting. All right, tower semiconductor. This one had a nice over sold condition came all the way down and then looks like the Mac the is pointing up crossing our side pointing up. Hold this I raise today, but this looks like an interesting centrade happening right here. And Tesla we have to look at Tesla. Right, Jonathan, we got to look at Tesla. So we take a look at Tesla. We see what's going on there. And Tesla, we had this way, way over bought condition here and it came down, but then kind of a little bit of a fake out went back up again. Then we had again over bought and then it went all the way down to the over sold condition. Now we have over sold. We see the Mac these started across our side went up very quickly. So this has been going up going up going up nicely with the citrate, but look, it hit this 50 day moving average as resistance. And it's been repelled today. So if you got into this century, you would have been out here when it hit the 50 is your first stop or when it hit this 50 day moving average RSI 50 50 moving average. So it would have been a nice quick trade, but right now. I hope it's in the middle. You have to wait see what happens with Tesla. And then real pool. This is an interesting one because it was a good trade down here. We had an over sold condition. We had the cross back to going up a bit sideways right there. We had a nice move up to the 50 and even to the RSI 50 and then the 50 day moving average. So that was a nice centrate as well. And this one conforms. We see when it was over bought and went all the way down. Excuse me. So I'll have this my watch list because I like stocks that conform and also go up and down based on the RSI. So we'll keep an eye on that one. And I think that was my last one. So I know if you have any questions or if anyone wants me to look at any specific stocks, we can do that. Well, if anyone wants to write anything down, we have got a couple of questions for you. So, they both from James. So the first one is does the RSI have to be below 30 or above 70? So, if you have a 60 or above 70, you can't be near to line. Well, I like to use the 70 and 30 because you know, if it goes to 69.5, is that near or 68 near or 67 near. So I like to have pretty much a very defined area, right, very precise area. So it's got a hit 70 or above what's got to hit 30 or below because when I do my scan, that's the number I put in. So that's the number I like to use. Now, will it work if it's near there? Maybe, maybe not. But based on my trading and the strategy I use, I know it's going to work if it hits 30 or 70 or below 30 or above 70. Because I tested it for a long time and you know, my win rate is above 70%. So I just have to go with those clear cut numbers. But that's a good question. He was asked safety RSI moves above 30 or below 70. How long would you wait for the MACD to cross? Is there a limit to the number of bars or time? Yeah, that's a great question. So based on I think one of the projects we have in the academy, we did like almost 20 trades recently and we found that sometimes it crossed in two days. Sometimes it took like 20 days. So for me, the average I think was somewhere around 10 days. So I get an evolve the market. I get pretty antsy if within five days. I don't see something. So that's just something I use. But typically I don't have, I don't put in the rule week three days or five days or 10 days. The rule is, you know, when it starts to point up, but typically I get antsy of five days, but there's no set rule for that because I've seen some trades take a while to develop. And after like 10 days, it starts across and you have a really nice gain on it. So I don't want to lose that. But again, for volatile markets, I probably for me, I get out quicker. Yeah. One of our Academy students, Debs would like you to have a look at Ford. Oh, Ford. Okay. Let's take a look at. Yeah, and Ford is an interesting one because it's been beat up, but it's starting to come back. And, excuse me. We look at, excuse me, we look at the chart. We see that we have this oversold condition here. And while I was oversold, Mac, the was still not ready not ready and started to point up here. RSI was still going a little bit flat, but RSI definitely started coming up here. And RSI and the Mac, these started crossing. So this would have been a good entry point in here. And we look at it now, our size kind of flat Mac, these still pointing up. So it hasn't reached the 50 yet. And the other thing about Ford that's interesting, they pay a pretty good dividend. So if you want to do shares and we also have a little bit, you can call this a little bit of a W pattern or even you stretch it. This could be a head left shoulder right shoulder either pattern. Kennell's the badger shows that price should move up from here. So it looks like an interesting trade, but I'd manage it pretty closely. Right. Next question. So Peter would like to have a look at Virgin Galactic. Okay, SPCE, I believe SPCE. SPCE in space. All right, Virgin Galactic. All right. Well, that's a good one. So we see that we've had this over sold condition for a while. Mac is been going flat level level wise, been oversold over sold. Now we formed this little W pattern kind of interesting or double bottom. And we see now our size starting to point up. Sorry, Mac, he pointing up our side pointing up as well. Yeah, this looks like a pretty good trade here. So again, you've managed your stop loss would be, what is this number here? Okay, we see the low here is 2.46. So, okay, whoever asked the question, what would your stop loss be here? Okay, well, you're getting close. So I like the round down even though this is a low stock, you know, you see like the round down to the next number. So the low is 2.46. Normally round down to two, that seems like a long way for $2 stock, you know, half a point. It's quite a bit. So let's compromise. You say 244. I say to maybe maybe somewhere between 2 and 246, maybe 2.2. You want to give yourself some room because the market makers they see your stop loss, right? And they will come out and take it out. If you say I've seen that a lot. Now, let me say something interesting and maybe a little bit of heresy, but sometimes I have a stop loss here, but I won't put it in. What I'll do is I'll put an alert. So I'll get alert when the price hits that stop loss, but I won't have it in so the market maker can't see it. I think I'm getting one over on them. But if other people do, they're not. So, but what that tells me is I won't get stopped that I'll go if I get alert that it's there. I'll go in, take a look. And if it's during the day, it doesn't close at that level closes up. I may stay in there. Right. So, but anyway. So that's it. That's a good one. I think again, if you manage this again, put your stop loss in. It looks like it's ready to go. Good find, Peter. So Stuart, one of our Academy members asked someone city group for options is a better to wait until Tuesday in order to save three days. Well, Monday, there's no trading, right. Unless I don't know if you can trade options where you are on Monday, but for me, the US market is closed. So I can trade. But I would wait till Tuesday for another reason because. And Jonathan, I've mentioned this before, the best time to trade is when there's a lot of volume, right. When there's low volume, you know, it can be manipulated. And when there's good volume, then it's going to conform more to the rules of the trading that you're doing. So I'd wait till there's more volume. Yes, I definitely wait to Tuesday. Wonderful. And on that note, Brendan asks, in regards to your calls and puts on assuming you're at the money or in the money, where are you at explorations? Yeah, I'm usually for expression. I'll go out two months and you're correct. I'm at the money or right, right near the money. Usually at the money or slightly in either, either in those two, they're two numbers. But I'll go out two months. Yes. Good question. Lovely. And we've got last one here from Rosetta. May you look at gold, please. Ah, okay. There are a lot of symbols for gold. We can do G, L, D. Yeah. And if you notice my previous slides, I did trade some gold stocks. I traded nugget. I traded GDX, which are gold stocks. And this is just another gold stock. So there are so many symbols. So if we look at gold. And we see that we didn't quite. This is the question we had. Is it is it okay to trade near the bottom right. We were near 30, but we didn't hit 30. Right. That's why this didn't come up for me. We're GDX and nugget did right. So this one. We're looking at the MACD crossing pointing up our size kind of it was going up. It's kind of flat here. But overall, it looks like it's on an uptrend, but you got to be careful. It's got this resistance. The 50 days simple moving average is going to act as resistance right here. And if you could break through that resistance. Yeah, we've got some nice upside. But I'd be careful with this one right here until you get some more confirmed signals. I don't know if Peter, Mr is Peter on. He's going to do some. Yes, he is. I was going to say. Thank you so much, Sid, for showing your knowledge guys. Let us know what you thought in chat of today's session. Hopefully you've got some intellectual nourishment from what Sid has shared with us today. Stuart, thanks Brendan. Thank you Rosetta. Thank you. Run lovely, absolutely wonderful guys. Thank you. Brilliant Stuart, very good. I learned something Michelle very informative. Thank you. Well guys, thank you for staying on to the end because it is not over yet. So Sid has explained his strategy, but we are now, as you can see, joined by co founder of the trading cafe and the trading academy piece of is a is going to go and do a bit of back testing with regards to this. Again, thank you so much, Sid, for sharing of your knowledge and sharing of your time and a very big welcome. Ladies and gentlemen to Peter Viser. Thank you so much, Jonathan. That is like an introduction, whether you're for what is it like with others boxing announcers and they're announcing people in the ring are feel flattered. Hey, Pete, Panty, how you doing? So apologies for being late. There's low shedding here in Johannesburg and I'm running off an inverter. So I wanted to save my battery. That's the first thing. So that's why it's a little bit dark in here. And second thing, I got a little tickle on my throat. So if I pause every now and then I just take a sip of water. That's why. And then third thing, Sid, did we get a question today about whether this works in forks. We did. We did. I said the link to your video. Oh, this is that question. Right. Yeah. Okay. All right. Perfect. So that's why. So the last time I was on the session, I did the back testing. I went five years back on the Dow Jones. And so what I thought was today, I will pick a currency pair and we'll go back and we'll check it out and we'll see how it's done. So who's been on one of our back testing sessions before put it yes in the comment box. I'm kind of excited to get started here. So what I'm going to do. The currency pair that I'm going to pick. So one of the things about RSI is that it needs to be overbought and oversold. Right. That's that's a given. And in the currency markets, only specific currencies really give you that quite often. So you got to pick the right pairs and you got to test the right one. So the one that I'm going to test today to show you what the results are. So what I'm going to do is GBP yen. Now we're going to take it back maybe four, five, six years. And I want to go almost all the way. So hopefully guys already for like a marathon session. We're going to take all the trades on that pair. And you guys are probably hopefully going to learn some stuff, especially how to practice these things. Now, let me go ahead and share my screen. There you go. There's the throat tickle. Um, desktop one. That's the one. Okay. Can you guys see trading view over here? Okay. All right. Let me just move all the zoom panel and stuff to the other screen there. Okay. So GPSD. Right. So what have I got on the screen right here? I have got RSI at the bottom. I have got MACD here in the middle, I guess, between the chart and RSI. And the MACD consists of just two lines. And then I have the 50 period moving average and the 200 period moving average. They're going to help me gauge and look for some take profits as well as this middle line here, the 50, um, uh, the, the, the, the, the, the 50 number there on the RSI. I don't know what this number is called. Just the 50 number on the index. I guess on the, um, on the indicator. So we're going to pull this back. So we pull it back about five, six years or so, maybe even seven. It doesn't matter how far back. But the further back you pull it, the more data you get and the more you used to trading it, um, you get because the more you practice, the better it is, right? Uh, so I think this will pretty much to here. Where are we? August 2016, that'll do. We're not in August anymore. Are we? We hit the first September. We survived it guys the first nine months of the year. So congratulations, everybody. Okay. All right. Actually looks like we had a little situation here, but that is in the past. So what we're going to do is we're going to use bar replay mode. So if you're not familiar with bar replay mode, you can go back in time, just like the guys in back to the future where they put a banana inside of the car and then off they go to hopefully you guys remember that movie otherwise that is a horrible comparison. If you have no idea what I'm talking about. Okay. So we're going to go. I see Sid's laughing. Said you definitely know what I'm talking about. Um, so, okay. All right. So first of all, what are we waiting for? Waiting for RSI to get above 70 or below 30. That's it. That's all we're waiting for. And this is the daily chart, by the way. I've never actually traded this on any other timeframe. Okay. So what we have here is RSI dipped below 30. It is now going towards here. It's pointing up, but the Mac D hasn't crossed yet. So as soon as the Mac D crosses. Okay. It's not crossing. It's kind of touching. It's touching. It's not crossed. Is that a cross? Not really. Okay. There we go. There's the cross. Okay. Let's put in the trade. What's the date here? Looking at the 24th of October 2016. Man, that is a long time ago. Hopefully you guys have some stamina to stick around to see what is actually going to happen. What the win rate is going to be and all that kind of stuff. So there we go. So that's the trade. So we're going to hit the take profits. We're going to be here at the blue line, which is the 50 period moving average or RSI hits 50. We're going to decide which one we're going to do there. I like taking profits quickly. Maybe you'd even lose is who knows. Okay. Let's see. Let's see. All right. So we could close this out or we could stay. It's up to you. How aggressive you want to be. The best thing to do with your back testing is actually record the result of both to see if it got there. But the way that I trade this. I like to close this trade out. Because I like to take profits. Not a huge risk reward, but that's okay because this strategy has a really high win rate. Look at that. Probably would have hit it. Hey. Okay. So now we have to wait for it to get overbought and boom. Just like that. We're in the green there with the RSI. Let's have a look. Okay. Someone note down these trades. We got one winner. One trade, one winner. Okay. Let's have a look. Let's have a look. All right. Is it there's a trade yet? No touching. Oh, it's touching. It's touching. Nope. It's not crossed. It's still touching. It's still touching. Okay. That is across and RSI is pointing down, which is an absolute bonus. We love that when it's pointing down. And look at that. We got ourselves a cool little couple of reversal bars there. We got one there and one there, but not that we worry about looking at that. Okay. Take profit at the blue line. So the take profit moves by the way as this blue line will move up. We will also move the take profit, but if RSI hits 51st, which it usually does, we will go ahead and exit the trade. Or maybe it just knocks us out and hits a stop loss. Okay. We're going. All right. We hit the blue line and we actually hit the RSI 50 over here. On this one. So we've got to move it up just to that one there. So there we go. Pretty cool trade. Okay. Very, very cool. Was a bit hairy there. Went back up. So this took a couple of weeks, but we got there in the end. Okay. So let's go. All right. So it touched the RSI 30, but didn't quite. Didn't quite go underneath it. So let's wait. Let's wait. Let's wait. Okay. Okay. Let's see. Right. Really, really going sideways. So you guys can see if you've got a currency pair like Euros with Frank, this thing is just like. Hardly ever, you hardly ever get a trade from it. So. Okay. All right. So we are overbought right now. So we are just waiting for these lines to cross. Aren't we? Okay. Let's go. One, two, three, four, five, six. We're going to stop counting because it really seems to be going up. And let's wait for these to cross. Have they crossed? Okay. They've crossed. Wow. What a massive bar. Okay. So I mean, that is enormous. I wish it crossed before that because that would have given us a great risk reward. So right now, you have a decision to make on this trade is like, do you take it? Don't you? I mean, the take profit is so close. It's already touching the 50, but we can take it to the blue line if we want to. The thing is your risk is kind of reduced because you take profit is so close. But it technically follows the rules. And especially when you start with a strategy, just remove the nuance. Just go with the checklist. Okay. So you don't have to worry about it or think about it. Okay. Go sideways. All right. Boom. Hit it. There we go. Nice take profit. Really small win. But a win nonetheless. You guys liking all this fake money we're making right now? We all prefer real money, but this is what you got to go through before you start making the real money. Okay. All right. Okay. Now the RSI is below 30. Are we looking for a long signal or short signal? I could go on a run a quick test with you guys. Put in the comment box. If the RSI is below 30, are we looking for a long trade or a short trade? Dex is by Catherine says long Rosetta says I. I. Paul says long Michelle. Yes. Okay. Brilliant. All right. Yeah. Well, that's the right answer. So do we take it long now or do we wait for something? What would we wait for if we had to take a trade? Stick it in the comments. Catherine says MACD with a kiss. Right. Yeah. Well, we don't want the MACD to be kissing. We want that thing to cross. We want it to marry. Right. We want it to get into a relationship. Marry cross. Like go cross the line and never come back. You know. There we go. This looks like a cross to me. The blue line is just peeking its head. If you can't see it, it's because it's really, really small. My eyes can just about make it out. Okay. Another huge stop loss area here. But we're following the rules. Hit the blue line or the 50 now the 50 are super close. So we'll see what happens here. So what I sometimes like to do. Oh man. I mean, look at that. That's quite fast. Okay. So it's just hit the blue line. So we're just going to go in take profits on the blue line and we're good to go. And it's just about at the 50 ups. I accidentally went for it. Does that make sense guys? And I actually looks like they did well. Wow. Maybe we should put it up take profit just up here randomly next time. But yeah, if you didn't just should take profit would have hit it eventually anyways. Okay. All right. We're oversold. Now we are waiting for MACD to cross. Is that crossing or is that kissing? It looks like a cross. You go in real tight. It's just about crossed just about crossed. Sure. So if you're unsure, you could always wait for another bar. I'm not going to wait for one because I'm crazy. That's just. All right. So we have the blue line there. Okay. Have the blue line. And let's see if he gets to the 50 or the blue line first. All the stop loss. So close. Oh, it reached the 50. Sorry. Hit the 50 on this bar. This bar here. I wasn't paying attention to the 50, but that's it. That's why we hit it down there. All right. Very, very quick profit there. Make sense. You probably could have waited for the blue line. It looks like it's going to hit it. Nope. See. Good. We exit on the 50 there. Isn't it amazing how price reacts off this line. It's like unbelievable. Every time price gets there like hesitates. It's like, I'm not sure. And then it when it breaks through. It's like after about five bars have been touching it. So, okay. So I'm paying attention to the RSI at the bottom here. RSI at the bottom. Okay. All right. So we are oversold. How many trades have we had now? As as we started here. Yeah. One, two, three, four, five. Okay. Five trades. Five win is not bad. Let's see what happens to this one. Okay. Because remember not every trade wins. All right. It's about a 70 to 75% win rate with this stuff. Okay. It's definitely crossed. Ready to take this long. Let's see. All right. Blue line there. There we go. And what does it hit first? Oh, there we go. Job done. I hit the keyboard a couple of times and and and we head off to the take profit. Are you guys getting the strategies that making sense? Put it yes in the comment box. This is making sense like how you trade this. It's simple, right? You don't have to over complicate things. All you have to do is practice it. Now, when you do this, it won't come as naturally to you immediately. It'll take some time, but you do this enough times. Catherine says yes. Marin resetta. Benegr. Awesome. Awesome. That's good. All right. RSI oversold. It is now kind of going up and this thing like doesn't give me a break, you know. Wanted to kind of go sideways that has crossed. It's like the best way would be if it went sideways for a little bit gives us a better stop loss and then then enters. It does do that quite often. This is just obviously quite a volatile period in our forks history. Okay, so take profit up there. I mean, this is so close. You would be forgiven for not taking this trade because it's a really, really tight take profits. So when you go to your back testing, you can decide for yourself. Right. Is this a trade or not? If you decide it is a trade, then you have to include it. If you decide this is not a trade, you want a better risk reward, then you have to include that. That is well. And you have to test it and see how it works for you. Or you just go on one of sit sessions and ask him the question there. All right. So we really, really go in sideways. So we hit the 50 here. But it was just like, I don't know. We kind of probably need to exit this trade, right? What do you guys think? And see, okay. So I'm going to just going to put it sideways again. This is a sweaty, hairy trade. All the other trades were really easy and simple. Okay, there we go. So now that it's in profit. It's over the blue line. It's over the 50. We could take it to that one, but I think we're kind of tempting fate here. So it's hit the blue line, which is our take profit area. So we're going to kind of stop it here. So hairy trade, right? Hairy trade. Oh, wow. Look at that. If you left to take profit, would have done better there. But what do we have? We have 100% win rate at the moment. So let's see. Hopefully you guys aren't winning too much at. And what's going on here? Okay, long position or enter on that bar. So if you're a very conservative trader, you would wait for our sites to be pointing up. Before you take that trade. Okay. Let's have a look. Wow. Okay, sweet. Awesome. Perfect. Another winner in the bag. Let's go. All right. Where are we now? We are in the 28th of August, 2018. Okay. You guys enjoying this? You want me to keep going? Okay. So RSI has just touched above. It went to 71.76. So this could technically be a trade. If the MACD crosses. And it looks like it's about to. Oh, is that a cross? That is a cross. So I don't really like it when you see a bounce up with a green bar like that when you want to go short. But one of the perks of it is it gives you a better risk of what? You better entry there. All right. So let's see if it hits the 50. What does it do? Oh. All right. Okay. It's hit the 50 and it's hit our blue line. So we are 100% out of this trade. Okay. Sweet. What do we get? Almost a one-to-one risk reward on that one. Sure, man. He's trends on the strong here. Okay. Let's go. Let's go. Let's go. All right. Let's see. Looks like it might get under. Nope. Yep. There he goes. Oh, man. Look at this bar. Look at this thing. Sure, man. Let's see. Okay. So now it's wait for the MACD to cross. Okay. So when this happens, here's what I do. So tell me if I'm correct or not. So this is a crazy bar. So I'm in refers to these as rogue wicks. And so I just ignore it when there's one massive bar like that and the wick is this long and then comes up. It's almost like a flash crash kind of situation. I can't ignore it and tuck it behind the body. And I can't see it. What do you think? Yeah. I think you can ignore it. But I've seen many, many times when you get that type of a wick. It's the opposite of a shooting star where you have the wick on the top side. This is kind of a tail. And when it comes to tail like that, it generally means price is going to go up. But it's again, it's not it's not a trade rule. It's just an observation. Just like a pattern, right? Yeah, for sure. Okay, perfect. Right. So that lines up with kind of what I was thinking here. And looks like said you're right. I hit the blue line and even it it it poked his head above the 50 here. And we're good to go. All right. Now remember, if you're back testing, you can record both when it hits the 50 and when it hits the blue line. As you take profits, so you can see for yourself, which one you actually prefer trading. Because it depends on your psychology too. So if you like to take profits early. Then you probably want to get it on the on the 50 every single time. See, this one is just like, I mean, this is just a weird trade. So it's already hit the 50. It's crossed, but it's like the blue line is here. So where's your take profit? So in the stock market, it'll be minus eight dollars or minus four dollars. But this is kind of like an odd one. So the way that you could do this one is you could either just ignore it. Or you could just be very, very careful and try and take it down to the 30. But this is like no one's stuff. So said, what will you do in this situation? I would probably ignore it. I think that's a good shout because where'd you put the take profit? It's just like you have nowhere to put it. So I think that's a good shout. And by the way, by the way, Peter, I take my profits early because the wife is waiting for me to drive her to TJ Max. Oh, okay. That's it. Yeah. That's funny. All right. Let's see sideways, sideways, sideways, sideways action. Okay. All right. How are we doing for time? Are we still good? Whoa, that is a weird bar. It's continuing down. There's like a reversal bar there in the middle of the trend. And that's the only green bar. I love GBPN. It's your favorite pair, isn't it, John? Well, it's certainly Alex's Alex is a big old fan of the. Yeah, he's a massive fan of them. Let me just move this up a bit. Okay. So this is a long trade because MacD has crossed. Yeah, we haven't had a losing trade yet. I mean, we will get something because it definitely not doesn't win all the time. Winds a lot. Winds often, but not all the time. Okay. Oh, just as I said that. All right. Just as said that. That's funny, man. All right. Okay. Cool. So, but our first losing trade. Now, something interesting has happened here. So, it's a big win over sold. And. Well, MacD is like, yeah, MacD needs to cross upwards. But it's already crossed here. So is this a trade that we would take? And will we take it at this point? That is a question of you said. Well, MacD and the RSI have to line. If the MacD is pointing down or sideways, no, you wouldn't take this trade. Okay. So we got to wait. All right. Now they're both pointing up. Yes. Now you can now you can take the trade. All right. Now we can take the trade. Let's see. Okay. Stop loss underneath there. Take profit at the 50 or the blue 50 EMA. And. We just got stopped out. There we go. All right. Guys, we have two losers here. What are we waiting for? We waiting to show you guys a loser. So how many trades we got? Let's zoom out. One, two, three, four, five, six, seven, eight, nine, ten, 11, 12 trades. So 10 winners, two losers. Pretty cool, right? All right. How are we doing for time? You guys still good? Another couple of hours. Let's get all the. All right. So I'll tell you what I'm going to do. I'm going to switch on my light. And I'm just going to switch over to a different power source for my computer. So I might black out in any second and then we'll continue. You guys okay with that? So hopefully guys, well, well, he is adjusting his, his lighting. I hope you enjoyed going, going, going through the back testing. And you know, as you can see, once these things get into confluence. There's a great deal of momentum that takes them where you expect them to go. And we have feedback. Wonderful. Yeah, that doesn't take too long. Did it am I still sharing my screen? You. You are now. All right. Okay. Awesome. So what is happening now? Is as you guys are seeing this over and over again, it becomes easier and easier to understand. Right. And that is exactly. What I want you guys to do. Oh my gosh. Okay. So what? This this cross under. So we need to wait for it to cross back up. The trading keeps interfering with what I want to say here. Okay, there we go. All right. Awesome. This is. I can't, I don't know if it's wins or not, but it's a nice setup. And the reason why it's a nice setup is just because the stop loss is tight. So it gives you a good risk reward. This one's like 169 risk reward. And I see when it gets to the, it gets to the 50 or whatnot. Okay. Now was this a trade? Yeah, this was a trade. Yeah, because it went under. All right. Okay. Call. All right. 13 trades. Three losses. 10 wins. We're still feeling good. Hopefully. Otherwise, you're going to have a real tough time trading. Okay. Let's see crossing. Okay. So let's see what happens here. Okay. Price is going sideways. Going sideways. We looking hairy there for a minute. Wasn't it? Hit us with a nice reversal. And we exit on the blue line as it just jumped above. And we're going to see what happens here. Okay. Price is going sideways. We looking hairy there for a minute. Wasn't it? Hit us with a nice reversal. We're going to exit on the blue line as it just jumped above the fifty. On there. All right. Sweet guys. We have broken our little losing streak of three trades. And then here we go. Let's do a couple more. Okay. Let's do a couple more. Let's see. Nothing happening there. All right. We are oversold. It's broken at 200 a. Let's have a look. does MACD cross does MACD cross? Yaw, it crosses just there. Ooh, it's a crazy one. Really gone sideways for a long time. Short position, let's go. All right, so hitting the blue line there or the 50. So definitely gonna see what happens here. Come on, come on, ooh, ooh, ooh. Yaw, we just got stopped out. All right, there we go. Okay, cool. So we have four losses and 11 wins, is that it? Or 10 wins? 11, I believe. Okay, 11 wins, four losses. All right, so, RSI is pointing down, MACD crossing. Let's go, let's see what happens here. Short position. Yaw, this is so close. You guys see really, really close to the blue line there. We can take this trade if we like. Or we can take it down to the red up to you. But if price gives us a bit of jib. All right, okay, so when it hit the little blue line there, it's probably when we wanted to exit. It just went a little day out. So, but it's a suit, it means basically a break even trade here. Oops, this got like that. This is got like that, yeah. Basically a break even trade, not much to go on there. But how'd you stay in? Probably would have been okay. All right, let's have a look. So, isn't always pretty, is it? Okay, we are oversold. And let's have a look if we can get into the trade here. Oversold, oversold. Let's wait for MACD. Just to see how important it is for MACD. If you bought this over here, you'd be in some trouble. Okay, let's take a look MACD crossing, MACD crossing. It has crossed, man, this is a huge stop loss. What happened here? Was this COVID? Yeah, this is COVID. Yeah, so we're gonna take this just to show you guys what happens when there's a one in a hundred year pandemic. I mean, that is just a savage trade. There we go. All right, so prices go sideways. Okay, so hit the blue line there. So, we kind of want to exit on the blue line when it hit it. Now, remember, you have a whole 24 hour, yeah, you have a lot of time there. So it feels like not much time here. So let's see what happens now. Okay, or price, you know, if you stayed into that, you would have hit it anyway. So that's pretty cool. All right, let's see. Does MACD cross? Doesn't cross? Not yet. Okay, there's the cross. All right, but right now you're sitting right on the blue line. So we don't want to take this trade. There's just nowhere to put the take profit really. So we just don't want to take it. All right, it's June now. You guys are like, we're all in lockdowns and stuff. We're all like, what is going on? Are we wearing masks? Aren't we wearing masks? Okay, all right, so let's take one more. Or we'll take it all away if you guys ask me. Okay, that's crossed. Man, that was a long time before that actually properly crossed. All right, let's take a short position. I love this bar, by the way. It's just such a beautiful and golfing bar. All right, so the blue line's super close. Super close. But let's see what happens. Okay, we'll stop that at this trade. All right, should we do a couple more? If I'm getting carried away here, let me know. Okay, let's see what happens. Let's see what happens. So we're waiting for MACD to cross, cross upwards. Okay, that's it, that's a cross, huge trade here. You guys keeping track of the wins and the losses. Man, so again, check that out. Super tight, take profit. So we're just not gonna do it. I mean, it's very likely to hit it because it's just there, but there's just no point to that trade. So we're going to have to wait for RSI to give us a better signal. Okay. Okay. All right, this is good because I wanted to give it a bit more nuance because the problem is if I only backtest those 10 trades and you just see 10 winners, it's like just not realistic, is it? Okay, so let's see, let's see, let's see, let's see, let's see. Come on, come on. Wow, this is really not crossing. Oh, it's still not okay. There we go. There's the cross. Yeah. That is wild. That is a such a tight stop loss. And look how far away it is from the 50 down here. And the blue line. By the way, the reason I call it the blue line all the times, because it's called the 50 moving average. And I don't want to say 50 and then 50 all the time. So I just call it the blue line. Okay, that is a very, very tight stop loss. The potential risk reward on this is like 3.8. So we haven't, oh, there we go. All right, so it's hit the 50 dip below it. I think we're good to get out of this trade. It depends on how aggressive you want to be. But it's given us a risk reward of 2.31 to 1. So it's wiped out two of the loses we've had. All right, so what is the count right now, Jonathan? Do you remember? I've remembered most of them. I think we are somewhere in the region of about 12, 13. I think that's right. Okay, so we've got one, two, three, four, five. One, two, three, four, five, six, seven, eight, nine, 10. And then we have 10 and one loss, 10 and two losses, 10 and three losses, 11 and three losses, 11 and four losses, 12 and four losses. Okay, another win, 13 and four losses, 13 and five losses, 15 and five losses. So we've got ourselves the nice, I think it has bang on like 66% at the moment. Now, generally, this is a 75% win rate. So let's see if that happens when I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