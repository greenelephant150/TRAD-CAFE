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 . . . . . . . . . . . . . . . . . . . . . . . . . . . . . . . . . . . . . . . . . . . . . . . . . . . . . . . . . . . . . . . . . . . . . . . . . . . . . . . . . . . . . . . . . . . . . . . . . . . . . . . . . . . . . . . . . . . . . . . . . . . . . . . . . . . . . . . . . . . . . . . . . . . . . . . . . . . . . . . . . . . . . . . . . . . . . . I'm on the trial version training. What would you recommend? I go through this in the training tutorials as well. Essentials absolutely fine. Essentials absolutely fine. Essentials absolutely fine. It will fulfill all your needs. It's all good. It's all good. You don't need any of the extra data streams. You don't need any of that. You don't need just essential. We'll do absolutely fine. What you do need to do though is you need to keep your eyes open for when they do the big discounts. Black Friday especially. It's in black Friday exactly. I'm going to be paying for a year subscription on full price. You need to be waiting for. Black Friday. There's a couple of other times of the year they do as well. Whether you get it for like half price. I've actually got. I've actually got premium. But I'll tell you why. I got 70% off. And so it was literally worked out at the same price as as essential. So I was like. No, may as well. But yeah, you don't want to be. I mean, obviously if you need it in the meantime, you can, you know, pay a few months. But by blocks. So you you buy like blocks of subscriptions. You'll get like three years worth. And they kind of add on to each other. And you absolutely want to get those when there's where there's a discount. You don't want to be paying like for a year's worth of sub. Subscription at full price. Easy to miss the pop up his tiny. I. You. For those of you who don't know why I'm laughing, you will. It will make sense when the discount comes. I'm not going to. I shall say no more. And. You got to be very. You got to keep a very, very close eye on it. Right. Who. Who was that? Do you want to. Okay, cool. Next question is from Tim Watson. I'm a near student and quick wind program. My question maybe I'm directing the wrong place. But should I study all ahead in weeks? I'm going to. I don't see the problem with that. Make sure you don't rush it though. Tim. Make sure you understand everything. With regards to the orientation. Those are. Very, very valuable. The purpose of that is to. Say on a very grand. I'm going to. I'm going to. I'm going to. I'm going to. I'm going to. I'm going to. I'm going to. I'm going to. I'm going to. I'm going to. I'm going to. I'm going to. I'm going to. I'm going to. I'm going to. I'm going to. I'm going to. I'm going to. So on a very grand level, there's obviously. You know, it's like. Five hours worth of video. But the purpose of it is basically to get you. Groud and get your head pointing in the right direction. So you know how to learn. You know the actual. Process of how to actually make money. So you're not. The looted. And you know how to use all of the tools here. That's the. that when you're actually studying and doing the courses, you're doing them properly with the right mindset, the right attitude, the right level of diligence. Then with regards to the actual courses, yeah, just don't rush, don't rush. The videos are like every words there for a reason. So pay close attention to those, it's important is to get it done. But yeah, if you've got the time, but just don't make the mistake of burning out on it, right? And doing like 12 hours a day, because I've seen people who've come through these doors and they come all super enthusiastic. And for the first few weeks, they're here on every session. They're doing all the projects, and then they just disappear because it's not sustainable. You've got to have focus, you've got to have focus, and it's got to be sustainable, right? Because learning something like this, you're not going to learn it in a week. I doubt I assure you. So you've got to treat it like a marathon. But yeah, cool, if you've got time to go for it. So what was it? There we go, leveling. Right, and that concludes, I can please the questions. Have I missed anything in chat? All right, let's dive in and have a look at some projects. I've acquired a new second screen. I'm no longer using my eye pad, and it's much clearer. And yeah. Can we start backwards today? Well, you want to do MZW first? All right. Yeah, why not? Why not? Yeah, sounds cool. I'm happy to oblige. The reason I do it the other way around is, because I trade MZWs, and I like to do that first. We've probably spent the whole hour talking about them. But let's dive in. We'll do with the MZWs. Then we'll move on to our board over so we can include with some supplied demand if I don't go down rabbit holes. Right. Jorge Barrakat. Let's have a little look. Or George's apologies for misprousing your name. So here, what we got to do for this first project is to support all the MZWs. Yeah. Well, it depends on which one you're talking about, right? So this one here, there's a smaller W here, which is absolutely not wonky. This large one here is very clearly wonky. Just look here to here. This is the neckline. That is just a mile out way. So that's no good. This. Now. Roadwick. Yes. You don't need to be worrying about them now because this comes in the next project. You learn about roadwicks. Good. Great observation. It's a W. We'd never tried it because it's the only thing that's all for. So firstly, it's. It's really, it's really kind of wonky. I believe it would pass the fifth test. The main issue with this is what? So let's let's talk about this W here. So we've got first leg. Second leg. What's the main issue with this? If with this being the legline? If we look at this W. Price has bunched up. Before off line. Yeah. So. If this is our neckline here, we need. No, I know you mean Matthew. I know you mean. If if if this is our. W. What we're looking for is we're looking at impulsive move. Right. So if we look at this. This. This. This is our. This is our. This is our move into the pattern. It's not really what we're after. We just got choppery chop chop. Price is going sideways. Right. This. It's. It's stepping down. Right. Go. Step. Step. Step. Step. Step. Step. You know, it's almost certainly we would expect to just continue stepping down. This is not. And this is what's called corrective move. So the market moves in two ways. It moves in impulses and corrections. Right. And and and your C. Right. It has an impulse and then a correction. Impulse correction. It will. Correction. Is maybe somewhat misleading in its terms. But it either me. It moves and jumps and starts. I mean, that's probably a better way to explain it. Right. You have these big old impulsive moves and then it chops around a little bit. And big old impulsive move. Then it chops around a little bit. What we're looking for is we're looking for a big old impulsive move. And then our passive form. Because we're. I don't want to get too much into the theory of. If it market. If it efficient market theory. But. The. The idea is. And this is, I think the idea with. With most strategy, it should be every strategy, right. Is it looking for an inefficiency in the market. Where by. Things are too far on one side or the other. And that's where we're looking to gather the correction. Because overall, the market should be a zero time game, right. For every buyer, there's a seller. It's a market just like when you go to the shops. Right. If you want to buy something, someone has to sell it to you. So it's it's a net zero game. So we're looking for an inefficiency. And that's that's that's that's that's that's that's that. And that's that's that's that's that's how we gain our edge in the market. And with M's and W's, we're looking for this big old impulsive move. Right. I mean, that's. That's just an unsustainable move. Right. Almost certainly the market is going to have to come back. Balance the scales and then go and do what it wants. And if a pattern forms on top of all in week, we can, we can take advantage. This is a very much a balanced market. This is an official. This is this is this is did here. The market looks very efficient, right? Now, it's some buy in and some selling and some buy in and some sell in, you know, everything's going on. It's training pretty flat. Very low probability that price is going to make a shop move that we're after from this. Now, there's this move here. And we have a W that appears to form here. But that's now too wonky. This is our first leg and this is our second leg down there. Well, and then then. Doesn't trigger. So we've got to guess off first leg and our second leg, but your next one would have to be all the way up here. And then that's in and then that's T1 key. Very important. When you look at the MZW, the first thing you need to see is the big old impulsive move. This is this is absolutely vital. Without that, it doesn't matter what it's doing. Because it's unlikely to make the reversal that we want to happen. Good. Yeah. Yes. Excellent. Yeah, just don't don't focus on that right now because that's an error. So what's the error with these because these these road wicks. What for to be road wicks. So more specifically, a road should be one or two not for right. It's not when what we're not looking for a. A school of rogues, you know, it's it's not a clad a clad. It's not a clan of rogues, right? It's a rogue. It's a single one, a black sheep wick that is not where everything else is. This is very much part of the pattern, right? This price had been there four times. Nothing rogue about it. It's definitely part of the pattern. That's a rogue wick. Right. But if there's several, let me see if there's actually I believe on here. This is the next one. Which one was it. Ah, yeah, right. So this is a good example. But on those road, no, there's three of them prices been up there three times. Nothing to stop the big coming up. There are fourth time. Nothing rogue about that at all. You need to, I mean, this is correct. So this is really good. There's not a lot, there's not a lot of wrong with you. You spot in the patterns really good observations. Just don't get ahead of yourself and focus on just what you need to be focusing on. And this is, I think just some advice to kind of take forward. And then you have a spot of the rogue wicks. But because you haven't learnt about them properly, there's a. There's a couple of nuances that you haven't quite got yet. And but very, very good project. Nice to see you. Okay. Next, Jacob one per leg and significantly longer. Yeah, unless it's a, unless it's a tweezers. And. It needs to make yeah. Yeah, I don't want to kind of get, kind of getting to the nuances of it. Yeah, it needs to kind of make sense as well in terms of pattern completion. Right. So. Like we're looking. So for example, sometimes if I can still get a nice pattern completion, I'll include a rogue wick. If it's not obviously, if it's not ridiculous. And then we can get a nice pattern. And then we can get a nice pattern. Because. Price has still been there. But we can ignore it. And most of the times we should. But. We can all. Yeah, I'm going, I'm going, I'm going to go, you're getting into the weeds. And I don't want to do that. We're giving feedback on quick one project. And. Yeah. The problem with that is a little early here. We want to get that on the break of the neckline. Yeah. Okay. I didn't finish my thought and it's just not fair. So. I think this is probably an example just just to explain and just finish my thoughts. So I don't, because I know I can be annoying, right? And this is a clear right. And this is also a right. Right. And we can ignore them. However, this also appears to be a clear area of resistance. If there was room for pattern completion. I'd be strongly tempted to not count them as right. And actually stick it in just get a little bit more security in terms of the stop loss. If there was room for pattern completion, this instance, there isn't you'd have to, you'd have to include them if you wanted to take the track. But that's essentially my reasoning on the matter. Yeah, I mean, that's only safe. I was just here for the fun. Another one just to kind of drive the point. Yeah, I mean, that one. Yeah, yeah, so this one I, I is definitely rogued by all counts. And it's not coming to any, well, there's no specific area of resistance. So we can, that can be safely ignored. So. Still with tiny little bit of nuance with regards to them. But certainly. Anything sticking out like a sore thumb, you can ignore. This is I think an example. So that's a rope with. No, that's not good example, because that happens. No, that's that would be part of the trade. So. I'd absolutely be tempted to include that. I wouldn't, I wouldn't cut that short. I wouldn't cut that short. I'm off candles. No, it's enough candles. The way we count it is we go left. We hear body one, two, three, four, five, six, seven. We're entering on the seven. The issue with this one is the running is not really long enough. So. Yeah, it is because we're measuring this to this. Compared to that. So. It's a little bit wonky, but it's fine. So. Just kind of to conclude the thought. I would. Definitely call that one rogue. I would say that. Although they may look likely still be room for paying completion, there appears to be a brick wall here. That's definitely secure enough for me to stick a stop behind. Bang bang bang bang bang bang bang. Definitely six secure enough for me to be happy with. Even though this is very much. If you argued this wasn't a rogue, where I wouldn't. I wouldn't be upset. Compared to the body is not terribly long. Good. Interesting stop. Yeah. But then remember, though, we're just looking for patterns in this one. That's certainly as a W. Yeah, very good. Very good. So just a couple of just need to deal with you. Make sure your entries are correct. But good project. Good stuff. Jake. Jake. Right. Right. Let's move on to part two. So here we have to do. Is actually some bad testing. Let's have a look. So this project. Right. So this project. We're not just identifying patterns. We have to take trades of this. Steven. So this is not what we're after. I need to see your entry will stop in your tight profit. And ideally, some analysis as well. So let me get you tag Steven. You need to do this again. Have a have a careful read. Of the the project. Because yeah, just drawing the patterns. That's the first project. The second one. Now you've actually got to start taking trades on it. Get your tag. Steven. With an apologies that I have put Devon. Jesus, I've mispronounced. Right. All right. Then let's move up Dorothy guest. Let's see yours. Here we go. And not sure what this is. I can't see this doubly trade here. Also. FX. Is there any issues with this? This data feed here. Sorry, but I'm stuck to that. It's scary. Basically, this is only applicable to people who've done this project before. And no cheating, no, no, no, but... In the video he says he prefers a Wander, well, he doesn't quite say that, but we close. What he said is he says he did it on a Wander for the project, yeah. So in fact, he prefers FXEM, but in that particular project, he had an Awander chart up. So he was using Awander. There's nothing wrong with Awander. Just FXEM's better and therefore consistency. And we all use it. But for that particular project, and this is the only project in the academy, it does specifically request you use the Awander chart, the Awander data feed so you can compare your answers properly. Yeah, yeah. Stop some lip. It's be a loss, no, no. It depends on where you take it, right? I mean, as you've got it drawn on this, it's not a loss. Here you could pull your stop. That's a rogue wick. And I think I'd be happy ignoring that one. I'd want to do some analysis. This is trouble. So I'd want to be doing some analysis here, right? Because look, what is this red candle doing on the way in? Oh, what's this whole area here might be trouble. I don't think I choose this M here. I choose this first one. So it's a good way to kind of think about this with M's and W's being procedural. So we have an impulse to move up, then we have a bounce. So the first thing we're looking for is move, don't look for the pattern first. Look for the impulse of move first, right? So move up, then down, then up, ah ha, here we go. There's our neckline up there. Because that's a really nice looking M. This more extended one is pretty wonky. Doesn't look so good. That is almost, that's textbook. Tweezers up there, the weakening more, very happily ignore those tweezers get nice tight. You'd be almost out of the trade by the time you've been tricking on that one. And here. Yeah, but your stop loss here doesn't make sense. So if this is your neckline here, right? If this is your neckline here, then your stop needs to be behind the pattern here. So what would happen is price them down, up, down, then you get into the trade, then you get stopped out. Now you do get a second bite at the apple with this larger pattern. But for that, your entries too early and needs to be on the break of this is your neckline over here. So for this one here, right? These just just go in sideways into the pattern. So there is a bit of a move here. Then it goes sideways. This is so troublesome when it comes. Your entries also a little bit too late. We want on the break of the neckline. That's far too far in. And if you're considering this to be the neckline, well then that initial first leg and second leg and that would fail the fifth test. That's too wonky. It'd be like, no, look, it takes its sweet time to go to the target there, maybe. But it looks like you'd either have a manual close and for some kind of profit, because it's gone sideways for too long. It stops just a little bit tight. When I mean a little bit, I mean just like, a little bit above, that'd be perfect. Lost trade. Yeah, so your preempt is the good on this. Now, is there any indication that there's trouble in this trade? So just having a look and doing some very basic analysis, is there any indication that there's trouble in paradise with this? Roadblocks. So, I think that's a good idea. I think that's a good idea. Roadblocks above take profit. Yeah, so initially, like, look at this move in, that red K exactly, it is just screaming towards, isn't it? We've got this lovely green count, beautiful, green count, beautiful, green count, beautiful. What the hell is this? This big red thing sticking over here. Let's look left. Oh, that's some resistance there. Let's continue looking left. That support there. We have support resistance and consolidation. All three of the horsemen of the support resistance apocalypse riding. This is a massive red, this is a massive area. So what we need to do is we need to have a look at this and jump up the time frame and just see how serious this is. I mean, an initial look, I can see both, I can see all three. I can see support, I can see resistance, I can even see consolidation on this area as well. Now, it's a fairways into the trade. So it might not be likely a strong, yeah, certainly. I mean, we need to jump up to a four hour chart and see, but from the looks of it, it looks pretty nasty, doesn't it? It's a fairways into the trade, though, so we could probably manage it. How would we manage it? How would we manage it? So let's say we decided that we'd still want to take it because it's near take profit. What could we do? How could we manage this trade? Break of the pinball, yeah. So we get triggered into the trade, try to stop loss for a smaller one to register. So let's say, take a problem earlier. How could we, how could we tie up the stop loss? Is there anything we could do to tie up the stock loss? Yeah. Are there any points? If you had just about 9иниces of distances? I don't know. Or is there any proxies that you haven't been able to Wild, not had any adjusts of getting into the trade range as long as they were coming over. Yes. I don't know it based off of which that. five, six. Is that what you're saying? Steve. Right. Pick up your bag and go stand in the naughty corner. And let me explain why. So price has been here one six times. There is absolutely price enjoys being over here. It likes being there. There is absolutely nothing to stop prices coming in there again and going, oh, hello, and then going to target. Now in this instance, it didn't, but that's hindsight trading, right? The chances are there's been there one, two, three, four, five, so many times, right? It's it's it's perfectly reasonable to expect price can just come up there again. And it does on on many, many occasions, right? It will do a little, it will do it because price doesn't move in straight lines. So this stock, if you do that, sure, in this instance, when, but what will happen? And more times than not is you'll keep getting stocked out. You'll have you'll have gotten a full loss on this one on many, many occasions. So this is why we don't trade change the rules now. So this argument to be had, okay, what about this here? Can we call this one a road wig? And there is certainly argument to that because we can see there appears to be a brick wall here. So although price comes into here many times, it's struggling to break this, this little level here, you see bang, bang, bang, bang. It's struggling to break that level. So there is argument to be had. I'm not sure that. You'd have to argue that pretty strongly, but that's kind of moot because we still can't avoid this level. We still can't avoid this level. But you absolutely can't break walls because. Sure, it'll work with one, but that's not what trading is, right? It's how it plays out over 10,000 trades. And you will absolutely get burnt in the behind if you. Another example of this is people who move their stock to break even. Because what happens is they're like, oh, God, I want to protect my money. I want to move my stock to break even what happens is price reverses. Stopped you out of break even and then goes to target. And you're never going to move your stock to break even if you're in a loss, right? It's always going to go to a full loss. You're only going to do it to protect some small modicum of profit. And what that means is it means you've got to give. You've got to allow trades to move. And your stock loss is there for a logical reason. It's safe, but it's also if it gets broken, fair enough, the hypothesis is wrong. But yeah, certainly moving it into here is a recipe for disaster because price just being so many times. Look, look, what is that happens? He's you look here. Can you see that? Look, price just comes up into there again. There are versus comes up reverses, right? It could easily do that and you will see this happens so many times. Stick in it there's safe, but it can come up here say hello again. So yeah, don't forget that lesson. Here, we know we must take one to one on this. We can't take we don't want to take less than that. If it's less than that is available, we can't we we just move on to another trade. This trade also there's all kinds of trouble right near trade entry. And it's a single candle moving really far from my deal. Yeah, good. This is a nice looking trade. No, only just that's what we should be taking. Excellent stuff excellent stuff. So very, very nice work. I think just a little bit of precision when it comes to trade parameters. So making sure your stocks in the right place where you're taking a one to one and paying attention to any roadblocks in the way Dorothy. But very, very good work. Let me get your tags. Yes, lovely. Lovely. Right. So Jamie, look at the time. Can you see why I leave M's and W's to last? Right. Oh, God, dammit. I got thrown into a rabbit. Oh, yes, again. Yes. So there is reason to it. I am the human. I am the human, Mr. Walker. And I do just bet you far too much time on M's and W's. And that's that's our time for the day folks. So thanks so very much for joining others M and W's special today. I will be back tomorrow, and I will be starting with supply and demand. And yes, folks, so thanks so very much for joining. I hope you will learn a little bit. Let me get the link for you. So what I'd like you to do before you go do anything else. Go right down. There's a link in chat. Go right down. One thing you learned this this session. No matter how big or small, just get a written down. It will help. It will serve you. You will. It'll lock in the knowledge. I'm going to be live with Alex. Bitlates one in the cafe. So you're more than welcome to join for that. Failing that I will see lovely people tomorrow. So take very, very good care of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