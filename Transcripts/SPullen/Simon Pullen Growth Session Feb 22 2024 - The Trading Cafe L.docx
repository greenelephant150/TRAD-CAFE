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trading cafe with me, your host, Jonathan. Thank you all very much for joining us here today and hope you're all doing very, very well. So really, really good gosh, it is filling up. I'm not even going to try saying who's here because I'll be taking up the entire session, but I'm very well welcome to absolutely all of you from A's through to Z's. We've got the full alphabet here, absolutely fantastic, absolutely fantastic. So today folks, we're joined here on the trading academy with the trading cafe by professional trader of over 16 years. Simon Pullen, who teaches his method of making money in the markets at the trading academy. Now Simon trades reversals. So he trades patterns, head and shoulders and his own very particular brand of double tops and double bottoms, double use and ends. And today is joining us here in the trading cafe to share his knowledge with us. So make sure you remove all distractions and get your note pads ready folks active learning. There was a great deal to be learned. So folks, are we ready? But some wise in chat if we're ready to learn, but some ends in chat if we plan on sculpting the Nasdaq futures on the PMI in half an hour. Well, we've got a boatload of calls on Nvidia earnings. I don't know Rob says, and what have you done Rob? No. All right folks, well join me please put your virtual hands together in giving a very, very warm welcome to Mr. Simon Pullen. Brilliant, thank you Jonathan. Welcome everyone. Quite clear there's a few names that I recognize. So I'm not going to go through everybody, but maybe K, go back to see you there. Right, there's loads on this. Sorry. Yeah, I can't go through, but huge welcome. I hope you get some of you out today. You know, as Jonathan says, you know, but a professional trader, a full-time trader for almost 17 years now amazingly enough time just disappears. I don't know how that's happened. Previous life was an independent financial advisor and I just decided that I need to change. And when I heard about trading, which is quite in its infancy at that time to be able to be a retail trader I suppose, then I love the idea that we could make money in both directions. So it didn't have to be that stocks and bombs, the stock market, the housing, your commercial property, and it didn't matter what direction they go in, you can actually trade them that way and make money. Now that seemed like there's too good to be true. You know, I'm so used to things in the IFA world, independent financial advisory world where you were relying on things going up in value to make money. So whenever I was recommending things to my clients, it had to go up. And if it didn't, then they lost money. No matter how good the advice was and how, you know, it could be the very best fund that there was available out there, but the chances are it's going to lose value. And I just thought, wow, when I heard you could actually make money when it goes down as well, that could stand. So I was hooked, I was hooked before, started really on it, but when I got started, you know how it is, you get completely sucked into it and it was nowhere near as easy as I thought it was going to be. It's definitely the best decision I've ever made. It's the best profession in the world, even if it is one of the hardest and you do need to understand that it is, you know, whatever stage you're at in your career of learning and trading, you might be full-time traders yourself, I don't know, but it is hard, you know, it's a tough career. It's one of the only ones where you can lose money when you've had a full day working. And that's quite sobering in the mind working. But no, I mean, it's been fantastic for us and I'll just show a quick, for those of you who don't know who I am, at all, then this is, I'll share my screen. Yeah, that's me, that's me and the tribe. So, little Zander, he's the youngest, he's still on the box there, he's not still on his back really and then the only one he's 12 now and then my beautiful wife Claire, we have a very happy life and ever since pretty much I start well, I've four years of going full-time that it has been the only being that we've ever had into our household. So I've totally reliant on making money each month, paying the bills and to plan for our future and holidays and the like. And so I had to make sure that it was something that was going to work and be consistent. So I can't gamble, I can't take risks, I just have to play the probabilities and that's what we do and that's what I teach in the academy. I was just a treaded for almost 16 years and then you know, you go involved with the cafe and the academy has grown and now I'm actually teaching what I actually, you know, what I have drawn money from the markets with for years and years and years and it's quite an interesting experience because trading is very lonely, isn't it? Very, very lonely profession and to be able to share this and to do it, it's been fantastic, it's been really, it's been a wonderful experience and I didn't know how I would be with there to tell but I've really enjoyed the process and if you can get something out of this and it helps you at all then that's fantastic and that's what my goal will be but I'll just talk you through you know what I do, give you an idea of how I actually approach the markets and what I'm looking for and then you take away with it, yeah, from it what you will but I'll work it through and a good way of looking at what we do as a team here, there are four instructors within the cafe and an academy here and we've all got our own way of making money, we all draw money from the markets each month but they're all different, we've got some similar assists to each other but they're all different and to give you you know a little taste to enter into what we do that the strategies that we all use are all done in the trading academy book which is this one six figures from scratch so if you haven't seen that it's it's I think you can download it for $10 or something, it's a pretty straightforward book very clean and easy to read and this is my sort of section it gives you an idea about what my background is, yes 15 is nearly 17 now, it gives an idea of the background of how I paint my into being of trading and then more importantly than that it actually says how one of the major strategies that I use, I use two, I'm a reversal trader, one is looking for M-tops and W-bottoms and the other one is head and shoulders patterns and I've got my own particular way of looking at those and that's what I obviously teach in the show and coach in the academy so if we work through this is the easiest one so I'll just touch on it now and we'll go into it, I want to identify a reversal in the market, the way that I do that is by looking at price this is obviously price action very stylized but this is price work in its way up very strongly in an upward trend going up you know pretty impulsively making a really big push in upwards direction it reaches a level and then pulls back, now that means very little at this stage and let's we get this second leg here which is this second leg that pushes up to a similar level to this one, it doesn't have to be exactly the same just a similar level of that so you can be a little bit higher a little bit lower within parameters it can't be really skewed or really wonky as we call it it doesn't need to be reasonably consistent level of that and then the idea is this is the neckline down here this pullback in between the two this is an M-top this pullback here in the middle of the M that's our neckline so when price breaks below that level we're expecting this movement down that's pretty much what it is in a nutshell but it's deceptively simple and there are very strict rules with this that means that we can eliminate I don't know what percentage it will be but maybe 70% of M-tops and W-bottoms won't ever fulfill the rules fully you'll fulfill some of them but not all of them and that's the skill in being able to sit through these to make sure you're picking the really good ones that are most likely to go to target and then you pretty much will be certain that you'll get more winners than losers it never be a hundred cents then but you'll certainly get you know you should be getting in 70% plus winners if you follow the rules where you will do if you follow the rules you will get that without question because it's happened for so many years why would it stop now I've been a bit of a coincidence if it all changed at this minute wouldn't it and the same for W-bottoms so we just look for exactly the same thing and in pulse it moved down strong moved down a bit of a retracement back up push down to a similar level and then we look to trade the move out and develop it double helps if this level here where where it's actually running to the bottom of the W here is a support level or a level that would be a regular turning point in the market but it's not essential this is the key this bit here the move down that is the best leading indicator you will ever get in trading not a historical lagging indicator a leading indicator if this if you get to be able to read the price action here that goes down into the pattern well you will be able to determine what is likely to happen after it comes out of the pattern it won't happen every time but it's the best one you'll ever come across and I've done not exaggerated it's just a normal or what you can do so if you have a look at this here we go have a look at this sort of chart this is obviously a live chart not my job at H chart that shows candles and this is how we have to better see these patterns and you'll hopefully better see a couple of them in there and if we look down a little bit lower just give you a second down a bit lower you'll see the first one which was here go back up but that's an end of the top we've got an impulsive move up big strong move up a pull back push back up to the similar sort of level and on the breaker the neckline here we fall off and it goes to target quickly fine large these go quickly brilliant for your account you just go into the account and and you'll find that you get a very quick win normally with them that's what we call them actually an economic win strategy so it quickly got to target reload your account and the way you go that's all cool sorry for missing your questions because obviously I've got to you're going to get through a few of these things and there'll be a lot of questions no Kenny don't need to do that don't need to see higher time frame and let's say we're on the one hour chart which I trade a lot of one hours I only start at the one hour I don't go lower than that for M-tops and W-bottoms only the one hour and above most of the trades are taken will be on the one hour I don't need to see a compliance that the four hours going in the same direction as the one hour or the daily is doesn't matter really it doesn't hurt it doesn't matter I don't need to see a trend these are quick movements these are quick movements based on this price action that leads into the pattern and then it just you know if this was an uptrend deal let's say a big up trend and then we get this M-top form it could it's likely to fall off like that and then it could resume its journey back up but we've managed to profit from that already because we've read the price action going in we've seen the reversal pattern we profit from the move the sell off and then it can carry on an its trend and it's very very very very way and if we just filled through the amount on trend we wouldn't get a chance to take that trade and then yeah you can't really spot heaven that's a really cool spot you can see one starting on the right absolutely yep here price action going into the pattern pull back push back up and it gets to the top here we could look to enter that's not absolutely perfect because of this price action here behind it but great spot really good and this one here W bottom you can see that yeah price falls off a cliff going down into it bounces back up push it down to a similar level break it to the neck line goes quickly to target what comes into the pattern usually comes out of it like a mirror image if you've got it right you will see that happen so if price comes into it very gently and it just takes forever going into the pattern forms a W bottom it'll come out of it really slowly and boring and lock at your account for ages yeah any time frame Ralph one hour a book one hour four hour daily whatever just if you do the daily it takes a little bit longer obviously and you don't get as many opportunities that's why I love the one hour that's the sweet spot but yeah this and this gives you quite a few rules here quite a few this is it setting up so price action going in pull back start to get interested because of this big push up here so I start to recognise the fact we might get an opportunity pull back then it starts to push and then it gives us the M top which then if I do my due diligence and realise I'm happy to take this trade I can then take a place to pending order which will be a sell stop order at the neckline to end to as soon as it breaks through it so I don't miss it and I don't have to be in front of the screen either so it's quite relaxing as long as I've done this work at this stage I can now enter a pending order and leave it it's good it probably does Joshua but there's nothing quite this is a script you that will then trade all of the M tops and W bottoms that present themselves on that price action but the price action that you have to read is a bit more sophisticated than that so it would never get there's good results that it would do if you were trading it yourself and learned all those nuances so because it'd be virtually impossible I won't say definitely impossible but very difficult to script all of that so yeah so that's pretty much it there are rules for coming out of a trade and rules for how you read this price action coming in I mean this is something here that we would you know anybody that's that trade these with me now and know what what I'm doing they'll know that I've been looking at this area here there's a potential area for price to do to have a little wobbly to to pull back at and if we see what happens to price when it comes down into that area you see this and it's quite small but this what's making it a little bit bigger this candle here pushes down into that area then rejects off it quite strongly but no need to panic you know we're all ready for it we have rules again for that what you do at that stage and it's all matter about identifying potential areas that could have a little bit of a problem on the way down to target hey cow being good to see mate do you find the M top working better than when the market is below 200 EMA no makes no difference no difference occasionally you'll get a if the M top forms exactly on the 200 EMA then absolutely that adds confidence to the trade going down and if it's if it's an area where divergence is in play and what have you then that's great that that helps the trade and if there's an inefficient candle which you don't need to know what these are but there are all things all factors that help trades go to probably you know the probability of trade going to target and again we look at all of those so we can sit through and pick the very not the very best ones because that would just mean you just sit on your hands for an awful lot of time but we make sure that they're good high quality trades to take and most likely going to go to target don't mind any form of compliments at all but just don't don't hang your hat on them is the previous price action that matters is this price action beforehand so yeah this area going up into the pattern but so Pendingora set on that netline as soon as it breaks it so you don't have to be in front of the screen you can put your pen as soon as that right side of the EMA is formed you can set your Pendingora as long as you're happy to take the trade when it comes below this area with you stop lost in place with you take profit and you don't have to be a slave to your screens which I hate being and you're annoying when you miss it pressing the button yep and then obviously here the same Pendingora that's a buy stop order at that level you can set an alert and I do this sometimes set an alert to go off just below this level and then I'll come back I'll see the screen go to it quick analysis of it say yep I'm still happy to take it then press the button if I am but occasionally you can get away from your at time and so it's all here in the book showing you you know a lot about rules not anything like the depth we go to in the academy but you know it gives you a tasteful for it and sees tells you about risk control as well risk management which I don't risk more than 1% on a trade on an M or a W very often at all absolutely maximum is 2% but very rarely will I do that now we need to do it you get between 40 and 60 of these opportunities per week across the 24 hour period of those five days now you can't trade them all obviously because you'll be asleep for some of them but oh quite a lot of them some time but you'll certainly have lots of opportunities so you don't have to jump in on everyone you can be selective and what have you and then the manual closing rules and and also but yeah these are rules for making sure there's enough room for the pattern to complete just you know it's it's it's it's a fairly good introduction this to me and it's not just mine in here you've got denies you've got Alex's and you've got SIDS all in there so it's worth a little look anyway we don't know how much you've covered in the costs of the production that happened yeah when tell you when patterns that are invalidated what you do in price goes sideways for a certain length of time when to close the trade manually and when to let it go so have a little look that's hopefully hopefully shall you give you an idea about what I look for in the markets and so some of those here are let's have a look at some of those that happened just recently so if we look at bound all Z dollar this is one that was picked by other men who don't coaching 10 people within a fast track program within the academy which are people that really want to progress their career quickly and so we're coaching every day and they're looking at the setups all the time and sending them over to me and and saying what they're you know giving me validation for what they are now this was one that I received today this morning you know this was a price action going up very very strongly beautiful move up a pull back down a retest at the same sort of area here and then on the break of the neck line which is here bottom of the bodies this is in between the two sides of the aim break of that Bosch straight down to target that's exactly what we look for that's exactly what we got sorry I missed a few on this one yep price action described a big push but yeah that is previous price action this is the bit that he's really really key and there's no real problem in that and it's a little bit wicky not absolutely ideal but it's pretty good it's still fairly impulsive strong all green candles going up to the top which is then shown another top again which in the form of an M that allows us to trade it and sell off okay yep it projects the empath and will it go higher yeah by definition it will you know if it's actually if it does break out above the top of this then the chances are it will probably go seeing if you can get higher but I don't want to be trading that I don't bother looking for that all I wanted the reversal based on this price action before or at a break of neck line that's it big pushes yep absolutely well I want a big soon as I get a big push like this I'm interested I didn't get a w bottom on this one but you can see what happens when you get a big push down like that very often you get a big push in the opposite direction so that's the important bit that gives us the edge the likelihood that we should see a reversal on that these normally overrun themselves when you get a big push down you know then you see a basin passing of some kind a reversal pattern the chances are that you'll actually see it bounce back up if you get a reversal pattern not necessarily a basin pattern but anyway there are differences so always when I see a big push in one direction so a big fall off down or a big push up like this I mean this was an emtop here big push up beautiful candles going in emtop breaking the neck line straight down to target just looking for one to one not looking for anything greedy just one to one get you seventy seventy five percent success rate three out of every four trays go to target you find and you do it quickly no difficulty in building it really because you can put pending orders in there but it takes some learning the nuances of it and be able to read what happens before so it's not quite as straightforward as maybe the book would suggest or I may be suggesting here does take a little bit of like anything take practice and learning this was one there's quite interest big sell-off again beautiful sell-off down into if we look at if we look at the bar replay of this as soon as price does that then that is a push down a push up and a push back down creates a w bottom and that is not particularly big one it doesn't need to be it's okay so since on the break of that their stop loss would be underneath this wick here not this one that's a road wick on its own you can ignore that it's not part of the pattern that's irrelevant just under that with there so 18.4 target here 18.4 you have to take your broke spread into account as well but that would be that's in completion level and that coincides pretty well with what would actually be an inefficient candle there okay isn't any shank candle there that's the middle of it hasn't been squared up yet so you could even have your target at that just a couple of picks above that where that's in completion level is just a squeeze a little bit more out because it's a likely the price will come back to square that candle up but 99.9% of candles are squared up so yeah and so as that progressed forward it didn't go quickly to target this one at all didn't didn't make it quickly there and it actually formed a bigger w bottom but I was in this trade I actually took this trade and there's bigger w bottom as you can see here on top of that smaller one I was actually in for this smaller one I had to write out this pull back here that's okay that's okay it was still within the rules it hadn't gone sideways for too long or anything it was fine it was okay and then it hit target profit there so I managed to bank a little bit which I'm not sure if there's to show you that sorry that I've got a snippet open of I tried to come too very shortly but and these were a couple of trades I mean I'm in the pound Aussie dollar and US dollar Swiss Frank these are live this is live trade now it's how team we've done for now that's over a thousand in profit now it's 1100 that at one just show I do trade it I still trade I've trade for a living that's why I do it's not I'm not just teaching I do actually trade it I have to do and why the wife will be role the Ruppset up and then that cad Japanese Genmon which I took profits on was here I got a huge trade this one but you know good enough it's slightly reduced risk yeah so there it is yeah took 600 and that pounds out of it this is a pound account whatever but don't take your life showing accounts very much but sometimes if you don't know me you know you could be anybody could be anybody just obviously I can't because I've been in the pandemic and kept it for a long time but you know what I mean it's nice sometimes to see that I do actually actually physically trained with the big thing as we all do we still all do um yes so that's pretty much what we do looking for reversal the other type of reversal I look for and I'm going to detail about this too there's too much information really on it is trade head and shoulders and so if we have a look at that then we've got things like euro, New Zealand dollars actually happening at the minute let's have a look at that this is an inverted one so that means it stood on its head but not on the head and shoulders pattern we'd have this is classed at the head but it looks like down so imagine you're in Australia that's it you probably are some of you on um so it's heads there and the left shoulder would be here and right shoulder would be here the necklines between the two here and what I'm waiting for is price to come up from here to above the neckline and then to retrace and go at least back to the neckline but be with a wick or with the body doesn't matter it can go below that's absolutely fine but at least back to the neckline and then do that okay so go up to there that's the other reversal price comes down we're at the bottom of a trend but we're we're in a downtrend price has come down to this sort of level it's showing a pattern that's a reversal pattern which is ahead and shoulders that's an inverted one standing on its head might be easy to see if I slip it the other way around so that's it there just ahead left shoulder right shoulder and um and then hopefully it'll do this do exactly what's shown here will come down if it doesn't do it I don't worry just move on to the next pattern there's no it doesn't matter it has to do everything that we expect it to do otherwise it um we don't take it just being disciplined trading all about being disciplined and just following rules otherwise you just get arbitrary results so you can have a good month you have a bad month I haven't had a lose year in a month for that many years long time because I just follow the rules back and I'm lucky because I can trust it now and doing it for long enough so it's okay that's just hit target that US dollar Swiss Frank that's quite good right anyway um let's have a look at another one using a dollar Canadian dollar this one's a good one that's in play at the minute I love this one because if you see this gray area I think you know that is what we call an institutional value zone this is one where if we look back a little bit go up to a tiny bit higher time frame you can see the prices when it comes up from below hits it and bounces off it it's an area the institutions of you'd like to use a lot over the years so you know we can go back and it does it again here when price comes into it reverses off it and it continues and it will continue to do that for a long time in the future when he gets the built here and price finally does break through it and comes back and we test that that zone chances are it will bounce off here again so it's really useful to have those in my chart and yeah sorry I've missed a little bit precise point bbk for the pending order is exactly the neckline which is the lowest point on an m in between the two m's sorry the two sides of the m i can just get go on back let's assume this one's an m it's a little bit skewed you can't really count that out of one because the difference between the right side and the left side is a little bit too bigger difference but let's say you were would set the pending order to be on the break below the bodies of the body of the lowest candle between the left side of the m and the right side and the same with the w if that was a w it's not a tradable one but that will be the neckline we said you're pending order to trigger at that level there when it breaks that level just using the bodies and looking to do the wicks on there minimum number of candles in the pattern has to be seven so this is right on the minimum amount so you go left from the neckline here to be one two three four five six seven eight that's valid okay if that was a valid m top which i'm not saying it was and the maximum number of candles is 30 so if it goes above 30 candles in the pattern you then go up a time frame and see what it looks like there then trade it on that time frame really important to do that to neckline will be different in all sorts sorry Gary I've gone past that down about the doubly on the screens sorry it went better just aware of time and the questions I need to answer in a couple of minutes so take profit normally on a one-to-one so wherever your stop losses so there's the entry if you stop lost it there that's 37 pips you flip it upside down 37 pips that should take profit level there and then you have a little lefty thing now that might cause a little bit of an issue but anyway but that's it just look for one-to-one's when you get more use them you can start to squeeze a little bit more out of them and look to try and square up any fishing candles or the like or or if you've had a really fantastic bell-up and price you can squeeze a little bit more out of it but that's you don't need to do one-to-one to hurt but they've got you know if you still get paid well for it and you get looking sometimes for a really long strong reward to risk you know like going for three four five to ones is great so lovely when it happens and that but it also can take quite a long time to get there and you know you could be in and out of a trade with one-to-one and just looking for the next one and going the next one and get the where as you can get stuck in trades for a while if you're looking for quite big movies I do look for bigger ones on ribbon shoulders that tends to be an average of three-to-one reward to risk on those but I average one point two-to-one on M's and W's and I don't change that don't need to do it's probably the sweet spot for it yep now all seven to thirty candles and the formation absolutely yeah Joshua absolutely I'm looking at that actually at the minute looking for an earlier entry but there's a lot of work going into that so see if we can get in earlier and what the rules are for it it's still by far the most the safest way to do it is to get in on the break in the neckline you will I know that works so no no multiple confirmation no retest of the neckline the M's and W's there is a on the head and shoulders there is we need to retest the neckline then we look for an entry candle for that so it has to be a pin candle and gove been candle or tweezer candle set up and then on the breaker those you enter the parade so there are multiple confirmations on head and shoulders but not for M's and W's before the M pattern is formed not looking for a retracement no Abdul I'm looking for just a big push up in price like this big push up in price form the end top trade it nothing lower than one hour absolutely there are a lot of opportunities Calvin 40 to 60 a month a month a week yeah pairs I might watch list here that what is applicable across most of these but all of these including commodities including indexes including stocks you know so you've got that doesn't mean it's just this watch list here is 40 to instruments I think here that will give you 40 to 60 a week on average sometimes I had 80 opportunities if you include the stocks then why just crazy Monday yep entries at the same time frame so just on the break of the neckline it was one hour that's what we do and if it's head and shoulders then it's still on the same time frame like don't go down to a smaller time frame to get an entry I'll wait for the entry on the same time frame you get too many false signals if you go down a time frame for head and shoulders get the entry now that's right Gary I mentioned I don't like trading Mondays and Fridays I don't like Mondays I don't like Fridays particularly Mondays are where in the the markets are setting up for the week the institutions are making decisions based on what happened from Friday through to Monday because there's some trading that goes on there that we're not privy to or can't take part in and they make adjustments to their positions based on what happened there so it's not true trading that they're doing they're reacting to things then they are also waiting to see what the other institutions are going to do with the big banks it was going to blink first it was going to make the first move they don't want to be caught on the wrong side of that so they're waiting there'll be some posturing they'll put some little failures out you know make price action go up in one direction a little bit by having to see if we're going to get a big bite from from a yeah one of the big boys really big boys and so there's a lot of posturing that goes on on Monday then we get settled down it's in normal activity on Tuesday Wednesday Thursday and Friday certainly Friday afternoon in the US session we tend to get a situation where the institutions have to just square up their positions and so we get some very strange behaviors at that time as well particularly when it's the end of the month on a Friday so yeah that's why I don't do it yeah 40 odd charts um there Ralph I have John seeing a few minutes mate oh ignore it bottom up yeah the when I'm placing a stop loss you know I do take the wicks into account and let's do one road whip that's sticking up and then I can disregard that and then stop loss doesn't need to be behind that one that's on ms and w's that is anyway that's I'll have to just leave the questions here for a second sorry I can't get to everyone's so many of them and I do appreciate all of those but there have been ones that have been submitted that I do need to cover and I think that's important because they've taken the time to actually you know physically ask it within the spread so if I can go through those here just quickly these are the ones here and whenever we get one of these growth sessions we put one of these posts up to allow people to ask questions in advance I know there are big questions on the back and what I've talked about today and that's fine but just probably remember it maybe for next time or something so when I come back on the next month I'll do this once a month then ask the question in that and then you know you're going to get an answer to it and we'll wist through so yeah talking about copying the trades we don't do that it's not a copy trade service here to teach what how we actually make a living in the market and you can take what you like from that and if you learn how to do that then you'll in full control of your financial future it's not a great answer there sheriff so we're sure you're very very good best platform for options we don't give information about so this is David Dave Spence broke because really it's too tricky it needs to know a lot more information before saying and recommending one to somebody so we don't get involved in that I'm afraid so apologies but I do agree there are some high higher charging options traders in this broke is in this country so but perfectly happy for the people who put recommendations there that's okay but do your own due diligence absolutely essential that you do and make sure the broker is regulated please please and just practice until you get it right on a demo please yes it will be recorded no no you both no good saying no that because you're not here right it's not weird but yet nobody get it how do I identify an inefficient candle come through that quite a few times actually and it's basically where a candle hasn't been retraced 50% of the way up it's it's range by and large but I will go into detail on that another time but it is yeah it's a candle that looks like it's it's a big candle that price hasn't come back and and reach the middle of that candle any time in the future and so you have to expect it to do that at some time so it hasn't done it in the next 20 candles or whatever afterwards and you start seeing a pattern that says yeah I can be traced back up to that level then it's quite bad good it helps pull price towards it it's a magnet the market doesn't like any efficiencies it likes to square things up and so that acts as a magnet and helps us set profit targets and probability of trades going to target could I advise on this wrong rock a bit late for it in here now but yeah you did a great job this was fine and it's an even top beautiful price action going into it and then top here it's been elongated it will look better to the squid up a little bit more to show the end top clearly we had a break of the neckline and then it went sideways for quite a while but it's sideways we fit after 15 handles we close the trade if it goes sideways for 15 candles not 15 candles after it enters which is there as you rightly mark it starts going sideways here which you mark again that's when you start counting 1 2 3 4 5 6 7 8 10 11 12 13 14 15 sit target on the 15th wall so that was a fool but if it got if it just kept on going sideways for 15 bars 15 can already close the trade that's it yeah Evan hope this is where you're approaching yet so I'm the head and shoulders pattern if the retest comes on the way back to the head is it still valid yep it is absolutely long it doesn't break breach above or below the head then on which way round the head and shoulders is then it's still valid absolutely not a problem you haven't it might have created a new right shoulder which then there are rules of what you have to do then you might have to move the neckline but it doesn't invalidate the pattern normal so I'm all cranky I'm gonna copy that one out and put it on the wall thanks normal yeah took this em yeah this is all about news isn't it this is done so done that's the question just be careful with news we don't trade I don't trade the news I don't I don't have a trade open when news picks in if it's likely to affect my trade and you have to get used to which ones do affect them which ones don't mostly it's three star events that affect significantly you need to close your trade down before or you reach that news event or you don't enter at that time you know you don't enter within two hours probably of an event like that depending on what your pattern is and your time frame of trading and there are rules for that but there are also but so you shouldn't be ever caught in that situation with the news at all you shouldn't ever be caught in that it can be a very detrimental to you as you found out on this I think you've talked about it here how you're in profit on all your trades and then news kicks in and whipsaws you takes you out and that's why you shouldn't be in it there at all so there aren't any rules for what you do when when you know when when you're in a trade and news here it's because you should never be involved unless you're on the four-hour or daily time frame then it's not so bad but on one hour you do not you should not and 15-minute trades because I've been trade 15 minutes on head and shoulders you do not stay in a trade once when news is coming up the confective badly three star events and now inflation led two star events so if there's anything to do with inflation and it's only classes of two star or an orange event go to avoid those as well if they will rock the mark if if there's any hint that a central bank's going to close you know change their stance then on inflation and the interest rates then wow it will move the markets so so all this is not relevant here but actually no John we don't look for a retest of the neckline on M's and W's yeah so you've got hit on a few of those you'll learn from that don't that's why we don't allow a trade to be open when news hits okay cool yet this good question this one from Dorian great price action coming down into this inverted head and shoulders beautifully identified the neckline is perfectly drawn absolutely spot on crystal clear although the break above and we come back for a retest of the neckline here the pattern's done though if it goes more than 70% up in one direction like this toward pattern completion then that's the end of it we don't look for an entry when it comes back down to test retest the neckline gone finished we just missed it doesn't matter move on to the next one doesn't matter there'll be another one around the corner early entry Charles yet absolutely early entry I'm nearly finished it but I've just been so busy with the fast track program that time managed to do the research and need them finish it it will be another three weeks to a month only trade with the trend no I don't Jamie I've answered nothing at before where you know I'm quite happy to trade these reversals any which way you like as long as the previous price action with the immediate previous price action gives me the information I need for it I mean I'm sorry I think we all know now the bolters had an issue and the frantically behind the scenes trying to reload the video is into there so please be patient it was beyond that control on that and people are really working there and you know what's off to get it all sorted yeah a well-trained mark a little bit messy that it's not one that will offer a particularly I mean that is a funky doubly bottom that went to target quickly but that's about it on there yeah nail yeah we've all been through this jumping from one strategy to another yeah just if you if you can find a strategy that resonates with you it doesn't have to be mine it can be any strategy that resonates with you that has proven to be successful there's no point trading it's actually it doesn't work but so proven to be successful and you've got a few here actually if you find one that resonates with you and you can fit it into your time scale and your lifestyle and what have you stick to it just because if we're making it work then you can make it work there's no question about that there's nothing special about us in any way shape or for we just follow the rules of trading and you can do exactly the same and get exactly the same results there's no question about that just with a little bit of experience you've taken a little bit of time to build that confidence level up and what have you but sticking to one strategy allows you concentrate and focus on it so I'm all for that find one that resonates have a look at them all and just see what resonates and even if there isn't one that can be other ones somewhere else but you know be careful they've got to be validated loads of different techniques and patterns and strategies on what I've you but just make sure that they do work yeah and stick to it absolutely trading Aussie dollar now this is one if if you pay attention to what I've said just before big Graham if if you pay attention what's happened before here you'll notice that this really hasn't made a really strong impulse in when it did here made an impulsive push up it pushed down we traced back up to the same sort of level if we've got a break of this neckline here then that's tradable as an end top that's not a problem but now it's gone both in this one here then that is not tradable as an end top the price action before is just not right for it there are too many areas where price can reverse so that's not actually valid as a really it's an end top don't get me wrong but it's not one we would take to trade because it would it probabilities are probably 60 40 it's going to go to target and we want more than that and the same on that Aussie dollar Japanese yeah but good work Mark and I always spotted that the M's and what have you how do you enter a light as a Robert Robert De Otto Diet how do you enter a live trade what does it look like pretty much the same as a demo trade if you're demo trading Robert then a live trade will look very very similar you should look identical pretty much it's just it's real money and it starts getting a little bit a little bit a little bit tricky to get used to and that's what it is that's how you build into trading your trade of demo you start in a live account that's small build up and so you never get that situation where the loss of a trade will mean that you will be in a really bad place you know adding like your head will be in a really bad place if it is you've trade in too much you've got to get the control on that so please it shouldn't look any different though Robert you know demo accounts and live accounts are pretty much the same nowadays they look the same they act the same you do the same you know entries and same procedure to open a trade so should it sound now you've been trading over a year now success rate 62% good man well done yeah and you know that's something I went through a lot going back god why me yeah a long time more than 10 years ago a lot more than 10 years ago I was pulling a lot of trade using any excuse I could to close a trade when it was in profit because I had to make money to pay the bills and so I was so scared of losing that money that I would close them early but because I kept a really detailed trade long meal I could look back and see I had two columns one that was my result from me closing the trade and the result that it would have been how do I let it go to passing completion level or target and they were wildly different if I let it go to target Bosch that'd be a lot richer at that time so I learned I learned by that and I forced myself to not close trades early unless it was by certainly made a list that the set rules that allowed me to trade it close a trade early like when end of Friday just really difficult to you know to trade late Southern Friday or leave the trade they're so often closed it or just before a news event closed it they're allowed but not just a random because we've had a bit of a pullback with the who it's going to go and stop me out about it to close out the trade now emotional trading is lawful. Sheree, oh yeah you have to watch the recording massive doubly on the New Zealand dollars and US dollars have a look at that sorry that's rubbish. Screen isn't it more? That's a little bit more let's go less yeah look at that okay cool prices come down pretty impulsive move down here push back up push back down to the same sort of level broken the neckline here had a big retracement because that's your that's your M there okay that's it M upside down M you'll be able to meet that's your W there and then on the break of the neckline which is here you take the trade this is on a daily account so you've been in the trade there but it reverses but you're not stopped out you're protected by the pattern and it's and it's going beautifully now up to into this area and this would be anybody that's traded with me or know what you know we look for in previous price action that's a big big area that was potentially caused this to happen every verse or back off so you'd be prepared for it and you'd have a plan for it that's the key very good work yeah nearly down through this position size thing yeah what would we use position so for models and stocks well what have we got that's the one I use this one shifting shares for stocks it doesn't matter about the pound size if you're in a different different currency just use whatever currency the stock is sorry just use the figures for the stock whatever it is this in dollars then you know this your accounts in dollars then just it will all plan out exactly the same so this this is a good one shifting set shares it's really straightforward it's really easy but commodities it depends on your broker your brokers will have their own way of pricing commodities on what sort of size of lot size and that you take on there and you have to get to know that with a broker and then do your own calculation with it there isn't really a good position size calculated for commodities or at least why are aware of for it correlations yeah good answers here absolutely there the important part about for repair correlations is it let's say you've got four opportunities on the United States dollar Japanese yen United States dollar Canadian dollar you know and four different ones all linked with the US dollar you don't take them all all in the same direction because then you've got a 4% risk on your account if they go if it goes wrong you'd be selective you know because by and large if one goes to profit the other ones are likely to do the same so you'd be selective and pick the best one or two and trade it accordingly or you reduce your risk and trade all of them you prefer to do that but don't get yourself exposed because that's when you can get really hurt with these correlated pairs so just be careful yeah answer that one Kenny the weekly trend lines are the big ones for me they're the ones that really want to stand out yeah that's been answered by John Perthing lovely answer what do I use for a trade entries I often use just a finger you know to do a market entry but on M's and W's it's nearly always a pending by stop or a pending self stop order that's what nearly always is another Aussie down there there we go it late for you at the minute early hours yeah tricky with about platforms and brokers and that in your own countries and then finally James here I so I won't hope you well if a trend line meets a resistance line good question this is and it's been squeezed between the two which price which is price like to push through okay which basically the stronger isn't it support or resistance and resistance line or a trend line if it's a weekly trend line you don't mess with that and no matter how pretty much strong a support resistance level is a weekly trend line will draw them on my account here I'll show you why bear with me a second these are all weekly trend lines all weekly okay but when you go down to the one hour that's a weekly trend line going up there prices up in the hell of a job to go through and this was set up years ago the origin of this trend line was here and this helped this trade here go to target or close to target so that's I would always choose the weekly trend lines of the strong one but you mentioned you measure them all you know some some support resistance levels that are really strong and you have to know how to ascertain that how many times are they strongly bounced off them in both directions you know and and trend lines have varying strengths as well and you know and end on which time frame they're on so it's a bit of a tricky one to answer but strongest is a weekly trend line don't mess with it all right good so sorry I've not got to all the questions that you asked in there would have done a couple of hours or three hours sort of like doing it I do apologize if I missed some there but I did want to get through those that were actually asked on the on the screen there so I'm about about to do that's the hour gone for it's gone sorry but me wrapping on for a long time it's blown by Simon thank you so much folks hopefully you found today's session of some benefit absolutely wonderful absolutely wonderful stuff and make sure of course register every week we've got our instructors from from the training academy here live in the cafe and got a question for you guys who here has got the book put a wide chat if you've got the book hash has got it okay we got a lot of wise but oh so we've got a few that I all right well firstly if you've got the book make sure you study it because what this contains is this has got it's got the most practical elements of all of our instructors strategies including sims is shown you a bit what I'm going to do let I put this in chat so if you don't have it is ten bucks public coffees really really good stuff there it is some homework for you so again Simon thank you so much for for sharing in our age really really appreciated and guys thank you all so much for joining us and for those in the cafe and we'll see all of you next week and for those new academy well see you in about an hour with Alex so have an absolutely wonderful day brilliant take care everyone thanks for being here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