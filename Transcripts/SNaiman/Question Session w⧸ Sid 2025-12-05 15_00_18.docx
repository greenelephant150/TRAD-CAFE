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Well, hi everyone. Welcome to the session today. Happy Friday. Hope everyone is doing well. Let's see who we have. We have some more people still logging on. So let's see. And welcome, Brian. It's here. Cheese here. Craig. Welcome. Alex Andrus. Welcome. Jeves here. Dr Austin. Welcome. Helga helmet. Welcome. Let's you be here. Jasmine Jennifer Julie. Welcome. My hash welcome marks here. Michael. Hey, welcome. Michael. Hey, Niva. All is here. Peter Roger Rosa. Welcome. Stefan. Welcome. Paul Victor. Billing Wayne. A couple more people still logging on. So we'll get going in a second. Welcome everyone. Glad you could be here on this Friday. Get in close to the holidays. So let's get the chat box going again. Get it stretch or chat box. Let me know how far along you are on holiday shopping if you're doing any. I'm about three quarters of the way through. Could resist some of the. Black Friday and cyber Monday deals. They came in the for one time. The things I wanted to buy came in. So on sale that is so. Let's see what's going on and the chat box. All right. Jennifer's half done. That's cool. One. I think left to do. Okay. One thing left to do. Pretty close. Niva. Michael. 0%. Oh, Michael. I know what you're going to do this weekend. Oh, Craig either hasn't started. No shopping for hell. Okay. James Zippo. Hey, my ass says he's going to get all done and Amazon Prime in one day. I like that. Very positive. Very, very time productive. Uh oh. I'm so done. Watch but my wife has killed my credit card. Yeah. My wife has really stimulated TGX and some other retailers this time. All right. Let's get going. Appreciate everyone being here again. Let me do a screen share. Let me know if you can see my screen. Let me do this and sharing now. All right. Can you see my screen? Everyone. All right. Thanks. Everyone. You can see the screen. Great. Okay. Let's get going. So here's a quote. This one says if opportunity doesn't knock bill the door by Milton Burrell. And a lot of my quotes have an inaction and then an action part. And I emphasize the action part. Nothing happens until you take action. I had a little fun with this door because the sun and the bag of money here was not there. I did a little bit of graphics on my own. Uh, I'm always graphics challenge, but I was able to get that done. So anyway, the idea here is that and everyone here is really building that door because you're taking you took some action to get on board and learn trading strategies. But a lot of people that just wait for that opportunity to knock come knocking. They don't do anything. So remember actions are good thing building a door and diving in through the projects and doing them doing as many as you can. And just get involved and also reviewing if you can review other people's projects. It's going to help you as well. And we know I know we have some really, really good traders on board that help review other people's projects or things to those. And you know who you are. All right. Let's get going. So first half of the session on the agenda. We're going to talk about the strategy watch list. Take a look at some back test results. And then we're going to take a look at what's going on in the market. The craziness has not stopped. There's a lot of lot going on. I think the market opened up for most of the indices today. We'll see where they are now. And then we'll take a look at based on what the market's doing and what we can expect to happen, especially now we're into the maybe holiday rally. We'll talk about that. So then based on all that, we'll take a look at what some potential opportunities are for trading strategy. We have a lot of good questions to answer. So we'll go through that. We have some really good project reviews submitted. We'll go through those as well. And as always, I'll check the chat box. See if we have any questions. So let's get going. Here's my strategy checklist. And I'm not going to spend a lot of time on the slide because I'm going to go through each of these steps on the chart where it makes more sense. I keep this handy next to me when I'm looking at potential trades. So it's good to have the this type of checklist or summary next to you when you're evaluating potential trades. Here is a watch list of potential trades, profitable trades, I call them. These are all trades that I've traded in the past, profitably. And the main crux of this watch list is the fact that it covers a good cross section of the market. So the markets made up a lot of different areas such as technology, healthcare, transportation, real estate, utilities, metals and miners, retail, all kinds of different areas of stocks represented in those areas. So this list covers a cross section. So if money moves one area to another, some of these stocks will show up when the market is oversold and some will show up when it's over. But and I go through this watch list very quickly just to find the signals and then I'll go back and check those stocks that gave me a signal on RSI over sold over bought signal. Then I'll dive deep into the rules to see if there's a trade there. Now someone asked me if I can demonstrate this watch list. It's pretty pretty easy. Someone submitted the watch list on trading view is project day. And you just put all these symbols in the trading view and you click on them and you can get the RSI signals. So we'll go through that when we go through the projects as well since it was submitted as project day. So this is another source for potential trades. The indices themselves are diamonds, cues, spiders and IWM or small cap, Brussels 2000 stocks. The indices can be traded individually. You could trade each index. Don't have to worry about earnings if the index is oversold over bought. You can actually trade index. These are the components of the index. You can trade any of the components if they're oversold over bought but you do have to worry about earnings. You have to be least more than 14 days out from earnings. So now we're going to take a look at the underlying stocks here. These are the cues technology stocks. The underlying stocks or what they call magnificent seven the mag seven. They're very high capitalization stocks. So when they move, they move the market quite a bit. So these are special cases. We look at them to get an idea of how the market's moving as well. Spiders represent about 80% of the market and small cap stocks. A lot of these symbols are not very familiar but they're important small caps are important as well to make sure we have market breath in terms of trends. So these links here if you click on these links, you'll get the latest components. The first link is for the first three indices and the last link is for the rest of 2000 IWM. This gives you the latest components. They change every once in a while. So if you want to know the latest, just click on the link. And then we have the sectors, ETFs, exchange traded funds. There are major 11 major sectors where ETFs represent them. Now there are probably a couple of thousand ETFs in the market. So these are the major ones and you can see description of each of the sectors. I mentioned the different areas of the market, energy, financial, healthcare, etc. The X represents a symbol of that ETF. You could trade the exchange trade from with the X symbol. If it's oversold or robot, don't have to worry about earnings. These components next to each X symbol. You do have to worry about earnings if you trade them. So if you see an ETF oversold or robot, you can check out the components if they're trades there and vice versa. If you have a component of an ETF that's oversold or robot, you can check the ETF itself and trade that. This link will give you the latest components of that ETF. Another place to look for potential trades if you're in trading Academy, go in the classroom. There's a lot of information there. If you scroll down, you'll see trading view tutorials. If you click on trading view tutorials, you'll get on the left side a bunch of tutorials. How to scan for stocks is one of them so you can scan for either oversold or over bought stocks and get a watch list from that. Again, go through that watch list pretty quickly and find potential trades. Now we're going to talk about back to see, let me check the chat box. See if there is anything there. So, okay. All right. All right, so let's get going on the back test. So back testing is really just taking the strategy we're using and applying it to historical market data. And we do that to see how that strategy would have performed in the past. And we do that to evaluate how effective the strategy is before we use it and demo or live trading. So let's take a look at some back testing results. Now all of these folks, we actually have a list of 40 and I had to go to another slide. We have 45 folks that have done all the back testing and all these folks deserve a lot of credit. And a lot of times you'll see these names pop up as they review your projects if you knew and they've been through it and very kindly decided to help others and review their projects. The information gathered from doing over 300 trades, which the back test requires is just phenomenal. A lot of people gain a lot of knowledge about this strategy by doing that many trades. It's a lot of work. So again, all these people deserve a lot of credit, all these folks. And we're constantly adding folks. If your name's up here, I've probably haven't gotten around adding it. Again, this all of these trades over 13,500 trades with an average win rate of this strategy of 79%. So let's take a look at one specific back test that Mark did, Mark stop. On this back test, we're going to look at XLK and he did a back test short trade on October 7, 2025. So pretty recent this year and you could see it highlighted here. It's hard to read these numbers, but we're going to actually go through and put these numbers on a chart. The back test requires a lot of information in terms of trading dates, trading entry points, stop loss, exit points and Mac the alignment, et cetera. So we're going to look at all that on the chart, but we're going to look at this one specific back test. So let's take a look. So here's a chart of the back test that Mark did and we're taking a look specifically at XLK. Now XLK is the technology ETF. Now remember with ETFs, you don't have to worry about earnings, but we'll take a look at that when we get to earnings. So first thing we look for, I like to put the strategy on the chart. So kind of summarizes, kind of summarizes the strategy, kind of gives you an idea of what you're looking for, the steps you have to look for. So the first step is signal. We don't can't do anything unless we have an oversold or overbought signal. In this case, we get an overbought signal right here on October 6th. So in October 6th, this white line, white vertical line, RSI was overbought. We got the signal. Now you can go back here and see the RSI was below 70 and above 30 for a while here, a long, a long, a long, a while. Finally, it's streamed above 70 here. So this was a signal here. So Mark could have looked at this signal or if he was just on a watch list and waiting and checking every so often, we decided, OK, here's a signal here. So any signal here would have suffice for him to look for the trade because even this overbought signal here, he could have said, OK, I'm look at this signal, but notice the MACD wasn't ready wasn't ready. And even this signal MACD wasn't ready wasn't ready. Finally, when you got this signal MACD, he's followed it. Now it's ready right here. So once we got that signal, we have to look for RSI and MACD alignment. So since we're overbought, we're looking for the alignment to be in the down direction. So on 10-7, which is this first blue vertical line, 10-7, we see the RSI pointing down and we see the MACD pointing down. Well, it's a little hard to see here. So I went into the window pane and large it and you can see right here on this blue line, the MACD was pointing down. So that gave us the alignment with the RSI pointing down, the MACD pointing down on 10-7. So Mark said, OK, I'm aligned. I'm ready to take the trade, but I have to check on a couple of things. I have to check on earnings. Do we have an earnings problem? Earnings day problem? No, because it's an ETF. So you don't have to worry about earnings. Do we have the weekly RSI down? Well, we saw that the daily RSI and MACD were down, but let's take a look at the weekly. Now here's the weekly RSI. And you could see it's pointing down weekly RSI was pointing down. All right, so now we have RSI MACD alignment on this date. Don't have to worry about earnings. Weekly RSI is down. Do we have a price pattern? Well, according to what Mark saw here, no real price pattern, discernible price pattern, which is OK, because it's not required. It's a confirmation, gives you added confidence, but you don't have to have price pattern to do the trade. It's not a requirement. So now we have everything lined up. So we enter the trade on this date on 10, 7, we enter the trade at this price. Well, where do we get that price? As soon as you go through this alignment and verify, validate that you have a trade. As soon as you're done with that, you say, I'm ready to enter. When you go to enter the trade, if you put your cursor on this date up here, you'll see numbers. You'll see open high low current and price. So when Mark did this, he was right on this date. And as soon as he was ready to enter, he went up here and found the current price was 285 68. So that was the entry, enter, enter trade on 285 68. So now we're looking for a stop loss because we have to utilize risk management. So the stop loss was 290. Where do we get that from? One of the stop loss is between two dates. What are the two dates we look for in the stop loss to set the stop loss? All right. Jennifer has got it. All right. My wish says that doesn't mention look for the weekly chart. I think there is in the RSI weekly. It may have been a legacy session, but that's another reason to attend the sessions here. I'll update it if it isn't there. I thought it was in my I put it in the checklist. Let's see. I'm pretty sure it's in the checklist. Yeah. Yeah. Yeah. RSI weekly pointing the same direction as the trade. All right. So we have in the checklist. I'll have to update the course that it's not in there. Thanks for pointing that out. So let's go back down. Okay. We're here. And the question was what two dates do we set the stop loss at? Okay. And we got some people to get it right. Let's see. Michael's got it. Jeffrey's got it. Helga. Daniel. Okay. Yeah. The two dates are the entry date. We're looking to enter on this date and the signal date. Now notice the signal date. We use that first signal date here. And the highest high happened to be on the entry date. If it happens on the entry or the signal date, those dates are still valid valid to use for highest high or low slow if you're trading over souls. So not only between those dates, but including those dates. So we see that the highest high was actually on the date that we entered. And the stop loss on that on that date stop loss. The highest high was 28950 on 10 7 the date we entered. So we round up the 290. So that's a stop loss. You could see right here. That's where the stop loss is. There's a little bit of a gap when you put the arrow in because we're rounding. So between those two dates. Now if you had said the signal date was back here, notice you're still would have had the highest high here. On the entry date. All right. So now we have a stop loss. Now we have the trade set up and we wait for RSI to give us the profit. We see RSI moved down. And we got that RSI 50 right here. We hit that RSI 50 on 10 10 just three days later from when we entered. And we see that we got this price. Where do we we exit when the RSI is 50 now when the RSI is 50, you have a couple of ways to determine that you can visually look at the chart and say, Oh, I see RSI hitting 50. I'm going to go in and take my profit or the best way to do it is sit and alert on trading view. Sit and alert for X okay for RSI 50 and you will get it alerted and then you go in and sell now what price you sell that when you get that alert or when you observe RSI 50 on the chart. You go up here and again open high low current or close price for me. I call it close because I I enter at the end of the day, but I can get out anytime of the day. So this is a current price for exit. So exit. You exit on 10 10. This was the exit price. The day the exact time you hit RSI 50 go in you find the current price. And that's when you exit you can exit anytime of the day as soon as you get that signal could be in the morning could be in the afternoon could be night. Most of my exits since I enter at the end of the day, most of my exits have been using the mornings because in the mornings between morning and noon, I get the RSI 50 alert stock has popped into RSI 50 and then I sell for the profit. So in this case, we're selling a 278. Now notice we're actually we started at 285. We're getting out of 278. We're shorting this. So shorting means that you're looking for price to go down and you get profit when price goes down. So that's what happened here. So we had a gain of 7.29 points or 7.29 $7.29 per share. The time we enter to the time we exit and we gain 7.29 dollars per share or 2.6% if you're using the entry cost 285. So 7.29 divided by 285 2.6% and three days. So that was our gain. All right. Have any questions on that before I ask my next question. All right. All right. So now there's something missing. What's missing on this trade? We have a nice trade going on. So something is missing from that trade. Jeffries got it. Jennifer Hogue has got it. Michael's got it. Position size. We have a trade set up. But we don't know how much we're going to spend on this trade. How many shares are we going to buy? We have no idea. We haven't looked at that yet. So how do we figure out how many shares we're going to buy and how much we're going to spend on this trade? Well, we use something called a position size calculator. Position size calculator takes into account various inputs. It takes into account your account size. How much are you using the trade your risk percentage, your stock entry price, stop loss, etc. So a lot of data in the position size calculator. If you clicked on this, you get the calculator. Look something like this. And we're going to go through this one. And if you notice the calculator has various columns columns and black columns in color and the columns in color are the columns that we fill in the data. So for this first trade, this first row, we have an account value of $2,000. We have a risk percent of 0.5% 0.5 is a good low starting point. You can go lower if you need to, but 0.5 is a good place to start on low end for low risk. The highest you want to do on any one trade is 2% risk. You don't want to go higher than 2%. So 0.5%. We fill in these columns. We fill in the stock entry price. If you remember, we entered at 285.68 if you remember the stop loss was $290. If you see, once we fill that in, then we automatically get position size and shares to buy. Now notice, we're looking at buying 2.3 shares. Most brokerages, you don't do fractional, you do whole shares. So you can round this down to 2 if you want to stay within your risk percent. If you don't get up to 3, you'd be a higher risk percent than 0.5. If you round it down to 2, you'd be less than 0.5. So at this exact number, this is how much you're spending $661. Is that how much you're risking? How much are you risking on this trade? Let's get the chat box going. How much are you risking? All right, Neva's got it. Back to Goldstorst status, your number 1, Neva. Let's see. Make sure everyone's got it right. Helga, Jeffrey, Adams got it. Jennifer, my hash. Yeah. Okay. Everyone got it right. We're not risking $661. We're risking $10. This tells you your dollar risk per position. So you're only risking $10. It calculates tells you that based on what? Based on your account value, you risk percent, your stock entry price and your stop loss. You get this information. Now back here, you don't need this information yet to figure out how many shares you're going to buy. Once you pull it, put in the exit price, you'll determine how much profit you made. So once you put in the exit price, which we got from the chart in the back test spreadsheet. We notice once the exit price gets filled in, all this other data gets filled in and we see we're going to make $17 on this trade. Now notice you're risking $10, making $17 on this trade. This information tells you that what you're trading, the symbol, you're trading short and the date you're trading it. So this is pretty just capturing documenting what you're trading. This actually goes into the calculator and the calculator does its thing and you're making $17 out of $10. So we're going to spend $16,000 spending $661. Now we've gone to this second row. Now we're $2,000 account value, but we're going to risk 2% and we're a little more confident in our data. So we're risking $40. Notice you're spending $2,645. They wait a minute. This is telling me how to spend more than I have in my account. So what do you do then? You say something's wrong here. Well, what happens is based on your stock entry and stop loss. This data calculated is calculated. So you say, okay, I can't spend that amount. I only have $2,000. So instead of 2%, you're going to round down your risk. So you're going to spend a lot less than this. You're going to go down the 1%, and maybe 0.5% go back to this trade. So if you see something like this, the calculator is just calculating based on data, you give it. So you're going to have to change your data. You're going to have to change your risk. To make sure you don't spend more than you have in your account. Now, do you want to go out and borrow $645 to spend all that? No. Now, stick within your account value and lower your risk percent. Now, again, if you lower to the 0.5, you spend that amount. You can lower it to 1%, you probably come in something under 2,000. Well, I would say half of this. Right. So half of 261300. So you're just spending 1,300 out of your 2,000. And in this case, it shows you gain the 68 profit on a $40 risk. But remember, you're not going to spend that amount. So you probably gain half of this. So you gain 34 on half of this on the 20 dollar risk. Now, we get up to $5,000 account for spending 0.5% on the risk. So we're risking $25. So your risk is $25. The calculator says on this trade, you're going to buy 5.7 shares. You could probably round it up to 6 and you spend a little bit more than 1,600. And out of that, you're risking 25, but you're making 42. Now you're a 5,000 account. You want a risk 2%. Now notice 2%. The calculator says you're going to spend $6,000 on that. But you don't have 6,000. You have 5,000. Same situation. You're round down, go to 1%. You spend half of this and you risk half of this $50 risk. And your profit will be half of this would be about $80, $84 profit. Now we're going to 100,000 our account. We're a 6 figure trader. We've done really well. But you're like me. You're like you money. Don't want to spend a lot of it on anyone trade. So you're risking 1%. So you're risking $1,000. And notice you have $66,000 that you're spending on this one trade. You're buying 231 shares. Spending $66,000. You're making $1688 or $1,000 risk. Now what happens is when you trade this, you're going to get this money back plus your gain at the end of the trades. Anyone remember how many days that trade lasted? Oh, Neva back to Gold Star status again. But Neva Jennifer gets a gold star to. And Helga's got it right. Yep. We're looking at three days. So we went in on one day on the 17th. We on the 7th. Sorry, we now on the 10th. So this should be 10, 7 didn't change these. That was from previous. Sorry about that. It should be 10, 7 on all these. So we went on the 7th. Got out on the 10th. So in three days, get your money back plus your profit. Now if we take a look at all of the XLK trades that Mark did. So he did six trades. A little hard to read here, but I've highlighted them. These six trades. He did two longs and four short trades using the strategy at five wins. One loss or 83% win rate on XLK. So XLK since it's above a 70% win rate, we put it on a special list. What is that? What do we call that list? All right, BTW back test winners list. Absolutely right. So we have a BTW list. And we have a lot of stocks on that list from back testing and notice on the bottom right here in green. We adding or adding XLK. We had a couple of X's here. We had XLF financials. We had health care. Now we're adding XLK. These have all been tested and back tested and found to be up. I just noticed it's already here. All right. So we got it here duplicated. So it was here out of order. So we have it on the back test winners list. And that's another this watch list also has stocks like McDonald's and others that would be on the original watch list that you put together. So you could have two watch lists or you can combine them in the one again. I'll go through this list of 50 60 stocks and less than 10 minutes just to get signals RSI over sold over but then I'll dive deep. All right. We have any questions on that. All right. How much do we get back if we win or lose. Yeah, that was on that on that spreadsheet. You saw if you go to it. You saw it. Yeah. Okay. So now let's get on to what's going on with this market. So stocks been up. We'll take a look at the still up there up this morning when I looked. It was a third. Third modest update for the S&amp;P. Right. We'll take a look at that still going strong or not. But again, we have three updates. We'll take a look at the chart and we'll take a look at the indicators to see what's going on. Now the jobs data still delayed due to the shutdown that we had the person consumption expenditure data for inflation is in focus. I think it was supposed to come out at teni's during a maybe out any time now. But inflation data is interesting. But I don't expect that to have a major impact. Now if it's way out of whack, it will because the Fed is looking at two things. Inflation and jobs. So they're kind of put inflation aside because even though inflation has been up a little bit. It hasn't been drastic. And so they're more focusing on jobs because the jobs there been more layoffs and the jobs data has been more telling than the inflation data in terms of what the Fed is going to be doing. So the Fed rate cut. They're going to decide and make decision on December 10th next week. There's an over 80% chance. They're going to have to rate cut at least 0.25 basis points. So we'll see if that happens right now. The market is counting on that. So if that happens, I don't expect the market to have a big move. What will make the market have a big move is the guidance. In other words, what the Fed says they may be doing next. And that guidance is going to be significant even between now and December 10th, depending on what happens and what comes out with the Fed. Number six, the Fed's been very divided over the long term interest rates. A lot of Fed folks, Fed or over reserve folks have been saying, well, we need to cut others saying no, we have to hold back. So there's no real consensus. So we'll see what happens. Now, there's a bank of America analyst, and Hartman, he came out and said, he's warning if there's a dovish rate cut, what does that mean? So if you have a rate cut, what would make it dovish, meaning not aggressive would mean that, okay, the rates that the Fed says we're cutting 25 basis points, but we're not sure what we're going to do in January. Because some of folks, there's also a certain percentage of a rate cut built into January as well. Now, if they say they're not certain, that's going to be dovish rate cut for December, meaning we don't know what we're going to do in January. That could stall the so-called Santa Rally or holiday rally, right, that's going on. Usually goes on in December. I say usually not always. So we're going to have to watch closely next week what the Fed does and what they say, what the guidance is and how the market reacts to that, that's going to be key. So one thing to remember is retailers, we've had earnings reported, TJX, Walmart, Coles, have all been very positive. The retail ETF XRT has been moving up. So that's positive for the holiday rally because we're a consumer driven economy. If the consumer is still spending, that's going to be key for the rally. And we had a very strong Thanksgiving travel numbers. I think we had the most people travel ever on this Thanksgiving. So we'll see how that's going to impact. But right now that's positive for the consumer, which should be positive for the holiday rally. Let's take a look. This is what the S&amp;P look like when I first logged down this morning. Let's go in live and take a look. Here we are actually moving up even a little bit higher. So we see we've tested this high, going above it. So when we were here, we said, well, is this a double top and are we going to come down? We had one down day, we said, okay, we either testing this double top to come down or we're going to break through and looks like we're breaking through at least today. So now we're up here. And if you take a look at that, we're testing this high now. So now we have another double top this one. Now is it going to break through that or is this going to be some resistance price pattern resistance being a double top? I know we're going to break down. Now if I do channel lines, the hearts on the line here and the hearts on the line here, we've been traveling trading in a little bit of the channel bottom of the channel, top of the channel, bottom of the channel, getting to the top of the channel. Right. So if you if you look at that, let's see, let me see if I can do it. I'm not there on a move you to here and then we do another horizontal line. Right there. So we see that we've been we get came into this channel right here, bottom of the channel, top of the channel, bottom of the channel, top of the channel. We're going to channel trade or we're going to break through now if we break through this to the top side, then you can you can pretty much count on the trend being the uptrend. Right. So now since we're in this short term uptrend, are we going to be looking for over looking at oversolder overbought trades as a preference. All right. Let's see oversold. Michael's got it. Jennifer's got it. Helga Jeffrey Brian. Stefan. I'm so happy to see everyone's got it. There were no wrong answers. Yeah, oversold because what happens. Let's assume this is a stock. And again, the harbor water harbor analogy. I know people are tired of that, but one more quick time. So the water in the harbor represents the market when the water goes up, the market goes up, the boats in the water represent individual stocks as the market goes up. It takes individual stocks with it. So stocks that are oversold down here will be moving up. So if we get oversold signals, they're going to be moving up the overbought stocks will be moving up even higher. And a lot of cases, right. So they won't be moving down. So we have oversold to look at. Now again, if we break through here, we still have that now. Remember, we're at the top of the channel. If we start to come down, those oversold stocks could reverse. So you have to be careful. Now if we started trading oversold here right now, any of the oversold trades we have should be pretty good. Because today the market's moving up if we had any oversold trades on the. And the demonstrating they should be looking pretty good overall if they're not there's something wrong with that stock. Okay, so now those are the spiders. If we look at the diamonds. Diamonds. Also moving up, we haven't quite tested the high yet. So we'll see this could also be a double top. We'll see. And then the cues that the interest sensitive technology stocks. Now they haven't met they haven't really tested their recent highs. So they still the way way to go notice that two updates at a down day. Yesterday, now they're moving back up. Mac Diaz up our size up on all the ones that are up. We see the same pattern crossing up. So we expect us to go higher. But again, when it gets up here, it's going to be challenged as a double top pattern challenge to see if it stays with that or not. SPY. I just wanted to point out one. Let me do I do before I do that. I WM. So we have the Russell 2000 and notice. We're making this double top here again three updates. So if we crash through there, then we're still on this long term up trend and we expect the holiday rally to continue even with small cap stocks. Right. So if we look at the spiders again, I want to point out something. So we're close to this double top here. And if we go back in time. To see when we had another significant double top that went down. We see here here and here. It took a while to hit this double top, but look what happened here in February of 25. And once it hit that double top, it went down. This was an event. So anyone remember what happened in February 25 that caused the market to go all the way down here. Yeah. RPL's got it. Jennifer Brian Michael. Yeah. Yeah. Terrace. I like Michael's description liberation day. Yeah. People were definitely if they got in here, they were liberated from their money going all the way down here. So again, this double top. Now notice what happened up here when we reach this double top, the MACD crossed down. And when it gave us that cross, it was a big signal boom all the way back down to here. All right. So we're going to keep an eye on these spiders to see if this long double top holds. And if we get that MACD right now, the other direction pointing up. If it platens and crosses, we're going to we could see a big downtrend coming. But right now, it looks to me like it still wants to break through and continue the uptrend. All right. So if we take a look at what stocks we want to look at based on what's going on, these are the stocks I looked at for oversold and overbought opportunity. So these are the oversold where around 445 stocks are oversold, meaning 445 stocks are less than RSI 30. And notice it's been pretty steady the last three sessions. And these are the stocks I'm looking at to be oversold. And for overboughts, notice we're again, we're also pretty steady 600 level. So in terms of overbought, this 70 stocks have been overbought. And these would be the overbought ones. But again, this is going against the trend, not to say it won't work, but again, you're going against the trend. So that's one strike against you. Right. So this you have to have really strong indicators for this to work on the overboughts. Not to say that they won't, but again, you have to look at the chart. We're going to look at all these charts. And my number one pick was I like the symbol nice. It's a nice symbol. Sorry, I couldn't help myself there. So that's the one I picked again being overbought. Let's take a look at these. So we take a look at these charts, move me out of the way. So here is an overbought. We got the signal here. It kind of wiggled around. Then they had this big day with earnings. So we didn't do anything until after earnings. Now we're watching, watching, and it looks like right here. We've got the MACD did across the S and crossed. We have a MACD cross. I was RSI pointing up. Now question is, well, I'm going to answer one question. Let's look at the weekly. Weekly RSI. What do we think is a pointing up? Up slightly up to flat. Don't like that. I like to see more of us straight up. Right. So that's a question mark on the weekly. However, the daily is lined up. So question is, would you trade this one? Yep. August is flat on the weekly. Jennifer says no. Okay. Okay. So wait until Monday. Okay. My husband. Nope. Nope. A lot of notes. Okay. And some. And Hilke says, look back. Well, we can look back and see. Let's see when we. Yeah. We were oversold here. We came back down down. We weren't ready. See, even though we were oversold again, right after earning similarly, we weren't ready with the MACD until right about here. So here's where we were ready to go long and it did look like it. It did hit our target took a while. Did the weeklies. But did hit the target. So yeah. So mostly knows on that one. Some said, let's wait on Monday. All right. Here is DOX. When we see this. Does anyone notice anything right away when looking at this chart. First thing you ride catches. Yep. Michael's in there. Double bottom. For sure. Yeah. Helgrew W and Adam double bottom. Yeah. Double bottom Brian says, yep. Right here and here. We see this double bottom action. Stock moving up. RSI up MACD crossed. Look at the weekly. Weekly is RSI is up. Weekly is up nicely. All right. So we go back to the daily and ask the question in the chat box. Would we trade this one? Yep. Yep. Got a lot of yeses from Adam Peter Brian Raphael. Chris Amur Jeffery Niva. Oh, even Niva. Put it yes. Oh, we got to know Stefan says no too close to RSI 50. Well, you're at RSI 44 78. If we're 40 above 45 or above, I don't like the trade is very close to that level. And the reason we say that is because when you get to if you're trading up, you're going looking to be below 45. Why? Because if you're about 45 close to 50, you won't have a lot of profit left when you get the 50. So here we do have in the stock price 77 if it gets up into this area, that's what three points to get the 80 81 almost four points. So we do have room on this one. We're close, but we have room and I like the fact that you've got a double bottom here, which helps the trade as well. And everything else has lined up as well. Now the stop loss would be your lowest low this red line the low is 74 55. The screen line low is 74 32 green wins. So we round down to 74 74 is your stop loss your entry 77 three points away. So could you get three points? Yeah, looks like you get four up here. If you got made it up to there and this looks like where the pricing action is right around there, same where the 50 days simple moving average it. So tradable in my book, but again, you have to manage it because you again, you have three updates, right? So you have to be careful. You don't want to get too many down days, two down days and a two RSI reversal days. I should say not price days are a side reversal days and you want to get out. Each so here we have Mac the cross our side pointing up. Weekly is pointing up. We see the weekly pointing up. Go back to our daily chart. Let me know if you trade this and what else you may see on there. Okay. So we have Jasmine. Yes, Neva's got it in Verta head and shoulder. Absolutely. And a yes. Paul. Yes. And in Verta head and shoulder. Yep, Jennifer. Yes, Jeffrey. Yes. Yeah, we see a head left shoulder right shoulder kind of tick back a little bit, but now it's starting to go. So the price pattern helps. We've got everything lined up. If we go back, when was it oversold? Doesn't like to be oversold. We're going back pretty far. So got oversold back here. Notice we had a nice little double bottom pattern as well from that oversold and then we went nicely to target. So that gives us more confidence in this trade as well. We don't have well you could you could say actually this is a double bottom where you could say it's in Verta head and shoulder. Depending on how you want to look at it. Now the only thing slightly negative is you've got this big down move here. So stop loss would be because your signal data is already here. So your stop loss going to be between your signal and the entry date. This is the lowest low. That low is 1271. So you have to go all the way down the 12 as your stop loss and you're entering at 1439. So maybe 2.5. If it gets up to here. That's 16 from 1439. That's not almost 2.5 almost. Yeah. So it have to go to all the way up here. But looks very tradable. Looks good from here. Nice. This is the one I picked. Slightly up today. I don't see a discernible pattern here. I was looking for a pattern but didn't see one. MacDee crossed our side crossed weekly is pointing up. Weekly is pointing up. All right. And we go back to the daily. We see okay. It's over sold. What happened last time was oversold. There's oversold here and it went up to target. It was oversold here right after earnings and did go up to target. It was oversold here just about went up to target. So oversold quite a bit recently and it goes to target. So it likes to go this oversold up to target and then come back down again. So that looks interesting. Looks like pretty good trade there. So let's see how many would trade nice or have anything else they want to add to that. Yes, with management got it. Yep. Jasmine. Yes. Here's yes. Yep. Press the Maria's Peter. Yes. Yeah. So we have a lot of. Yeses again with management because we definitely want to make sure we're managing the trades. So let's go to this one to you. We see this one is at 40.73 on the way to 50 still have room. We didn't quite hit 45 yet. MacDee crossed our side up nicely. MacDee crossed nicely. Do we see a price pattern here? Is it a price pattern on to you? Yep. We're going to. Yep. W bottom. Yeah. Double bottom. And I'm got it. Ratchet. Oh, my favorite term Brian and Jennifer wonky double bottom. Yeah, it's not exact. Little wonky because this is a little bit higher than that. So that's a new technical term. If you try to look it up in investor pdf, you won't find it. But you'll find it in the sit glossary. I wonky. I wonky double bottom. So we see this moving up. What's the weekly? I think we did see the weekly, right? Yeah. Just in case. Yep. Weekly. Now we see. Oh, nice pointing up on the weekly. Now go back to the daily. And let's take a look. Now notice it was oversold here, but it didn't work out. So that's not good. It went over. But this was just before earnings. So you wouldn't have had a trade there anyway. If we go back here. This looks like there's a little gap there. But if we assume that hit it at some point, it looks like it did go to target. Let's see if we can get a better oversold. Ah, here we go. Better oversold here. Moved up. And guess what? Before it hit target. Well, you may have hit here. If you said an RSI alert, you may have hit here because you see this green candle went up quite a bit. So you may have hit target here. We don't know if you didn't hit target, you would have been stopped out. Right. So it's a little bit nebulous, but still more positive than negative, I think, on this trade. All right. Now let's do this. Let's go to the overbots. Now remember, overbots were against the trend, right? Ah, amgen going down, pointing down where 53.97. So when I looked at this last night, it was tradable. It was above 55. Now when you 53 get in close to 50, not a lot of room left in the profit area. But if you have traded this the day before, look like everything was a nice trade and going down nicely now. Ah, I XJ this one is reversing on the RSI. Not ready yet. It started to come down had one reversal day, second reversal day. MacD still crossed down. So I'd watch this. If the end of the day this RSI is pointing down, you may still have a trade on this one. Johnson and Johnson. All right. We got the MacD cross RSI pointing down where 58. So we still some room on the downside. And when you get a stock that's going against the market trend, the market trend today in the last couple of days is up. This is going against. It's got to be some strong action for it to do that. Right. And the strong action here was notice likes to come down to the moving average of 50 days, simple moving average, the blue line went back up came back down went back up got far away. Now it's wanting to come back down. So that's what's driving this one. This moving average up and down getting close to moving average. So now if we take a look at the weekly. Weekly RSI is down and notice how far away the weekly is when this moving average really far away. All right. And notice we have a. What is this called? What is the 58 crossing the 200 day on the upside called. Ah, Eva, another gold star and Michael Gold star Gold stars for Adam. Gratia. Yeah, golden cross. So we have a golden cross. And many times as I pointed out before when the golden cross happens price comes down before it goes back up. So we're waiting for this to come down. This is on the weekly. So when we go back to the daily we see we still have. This momentum on the downside. So let's take a look was it over bought before it was over bought back here right after earnings and boy it did go down right to the 50 day and move right back up to over bought. I will go back down again. It did here. So keep an eye on that one again against the trend. So you got the manager. MCY and other one that's over bought coming back down look at all these down days up just turn green. You know the turn green to turn green and red and was red and it turned green for a second. So it's kind of floating around our size pointing down MACD cross down weekly is down weekly is pointing down. So go back to the daily we may have a trade here. See was over bought. Now this one was over bought but the MACD didn't quite come down yet. So here it's coming down. Let's take a look here is over bought MACD came down and hit our target which was nice. So this is a recent over bought came back down again this one likes to play around with this 50 days simple moving average line gets too far above goes below gets too far both coming back towards it again. S IBM this one. Now we have the golden cross happening right now and we see the RSI is not cooperating pointing up. We're going to watch this one now because the RSI starts to point down we have the MACD had crossed MACD is telling us there's downside price potential on this one and we can work pretty far away from moving average and I notice here we had when the Mac 50 days simple moving average moves crosses on the downside of the 200 day what's that called. DC Michael knows Michael using sherdans death in Jennifer yet everyone's right DC death cross so we notice we have a death cross but remember death cross again what happened prices moving up before moves back down still moving up so now it's moving up so much we have a golden cross now I think that's going to cause a price to come down so we'll see keep an eye on this one. All right let's see if we have any more questions. Okay let's go back to here. All right so we're going to look at some questions we have some pretty good questions I want answers so Alejandro says when using options with your metadata how do you manage risk great question. Do you set the stop strictly off the underlying swing high lower do you also monitor the options premium when deciding where to cut a losing trade I don't monitor the premium per se what I do is if you could set the stop loss for the stock right and you can use that as the option stop loss in other words when the stock hits that stop loss you go in and sell your option or whatever price it is now for me. I don't like that because options move so fast that when you hit a stop loss in the stock you're pretty much options going to be close to zero so I don't like that so what I like to do is set an exit of certain loss on the option so for me if I lose 50% of the option I'm out that's just me right I don't have a rule around that the rule is set the stop loss for the stock. Now when you learn options you'll get when you get familiar with options you'll see there's a lot more to it than just trading the stock so for me that's what I do I just set the stop loss at 50% now I'm out or if I hit the stop loss and I have not hit 50% loss I'll get out. Alright when I trade leverage ETFs like SQQ TQQ these are like double triple leverage of the QQQ's S is a short QQQ going down T is the long going up do I do you confirm RSI MAC they set up using the underlying in other words QQQ. I don't I use if I'm trading this stock chart SQQ or TQQ I use those for the RSI MAC these I don't use the underlying I just use these when you when you trade these you'll see the patterns are very similar when you're shorting SQQ means the opposite so Qs are be going up SQQ be going down TQQ this is have almost the exact same price pattern is QQQ because when Qs go up triple Qs are going up. So I use the actual ETF that I'm trading the leverage ETF for the RSI MAC we're trading individual stock you check whether ETF is a line good question so I don't but you can also go back and do it I don't have it as a rule I don't have the ETF can be influenced by a major move of a different stock right so if the ETF is influenced by major move a different stock but I have another stock I'm looking at right which looks really good then I don't want that to turn me away from the trade so I don't but I do if I'm looking I if I'm looking let's say to retail stock I'll go and XR team look at retail ETF see what it's doing but I won't actually be influenced by it and if I have really strong indicators right good questions okay how applicable your techniques are for forex and other instruments any insight in the trading platforms that connect to trading you for UK residents so strategies developed for stocks and ETFs forks is not what the strategy was targeting if you bring up any chart and you can bring up an RSI MACD you will see RSI MACD for any instrument whether it's forex or anything else now whether that works or not again it was just developed for stocks now UK residents now there we have a few folks training the London Stock Exchange LLC what I suggest is find those stocks that trade both in the US market and the LLC Stock Exchange and trade those they're plenty on the watch list I think that can do that as well all right Michelle says he's very specific to certain trades he's looking at Amazon McDonald's and XLU and he has a chart for those first one he would not have taken them in Amazon trade reasons green shot now the only issue here for shall is this you're looking at project B because all of these are from project B and if I go out here let me do this this is project B that you're mentioning these are the ones you're mentioning the shall and project B MACD crossed over and pointing down you're saying you would not trade this one so project B is not about whether you're going to take the trade or not project B is very simple I give you stock symbols give you dates say go to that date and give me a vertical line on that date go to the left and tell me where lower butter was sold and then on the individual dates on that date point to the RSI MACD and tell me whether you're pointing down or up with direction so yeah some of these you would not take the trade some you would so but this project doesn't account for that you get a project D you'll do that but this project just wanted to know over butter over sold RSI and MACD direction align that this was for the alignment project so you did a lot of work on that so hopefully that's going to help you in project D but that's not what this one was about all right okay and what I did is I actually went to the actual the charts the same one I just showed you that yeah you could trade these are not trade these but that was not the project all right position sizing struggling to identify correct position trade relative risk and funding size for example the tax screenshot shows Apple stock in a position size calculator wanting to buy it a given price with a stop loss 0.5% risk on 50,000 fund tell me to buy 103 shares 115,000 way above allowed funds what have I done wrong okay let's take a look so here's what was submitted and this is on Apple but they're submissing things here number one you have a stock entry and a stop loss 284 and 283.52 all this stop loss has to be an even number so that's incorrect you have a 284 entry point well if I looked at Apple this is a current Apple as I pulled it up last night the highest price was 280 something high so if you're looking at Apple and you're entering on that price you're looking to go short if you're that's the case and again the stop loss is incorrect but I don't think that's what you're looking at so what I don't know what I don't know on your question is that stock symbol Apple date of the trade what date is your trade don't give me a date on this trade right so you have this but there's no where is the date of the trade right and you're going longer short you better be going short if you're 284 entry because that shows Apple's going short I don't know so there's a lot of missing information now when you get to something like this as I pointed out earlier you're never going to position size spend more money than your count value so there's something wrong there if this was a legitimate trade again I don't know because there's data missing you would definitely round down right to make sure you're not spending more than your account and you'd round down quite a bit from your risk percent now this shows 0.5% risk so again I'm not sure what what the trade is there's a lot of missing information so what I like do you want to submit this again give me the stock symbol if it's still Apple Apple data the trade I need to know the date I need to know if you're going longer short I need their correct entry price because I don't think that's the correct one for what you're trading if I'm wrong give me the same price what your stop loss I know the stop loss is incorrect and what your account value you say it's 50,000 okay well you do that what you risk percent 0.5 so I need some missing information so submit it again some on and I'll go through it but again you're never going to spend more than your count value you never want to do that obviously some people say well just go borrow money and spend it no no no no no no no no no no no do that okay so next question project the question number 10 I got the trade exit date and pricing wrong my head put down traded exit data June 6 2024 price of this because to me it looked like the RSI reached 50 at that point on an exit date so no the trade exit was this date one day later and the trade exit price was this the entry was this price so if we look at this was the answer cheat so we see the enter on 522 this price exit at 6.7 now you had said you're exit at 6.6 one day earlier now here I show 6.766 if we looked at 6.6 right right here we're looking at 6.6 there's a little bit of a gap didn't quite at 50 to confirm that I went in and went in close on the window pane and what happened was at the RSI was 50107 didn't quite hit 50 on 6.6 all right so the answer sheet was correct in terms of in terms of the exit date being all right I'll get there all right here we are so yeah so the definitely the exit was on 6.7 not 6.6 right and then it looked at me like the RSI below 50 again no that was on it actually so what you can do please help me understand when I'm missing set an alert for RSI 50 and trading view and then you'll get the exact number one to reach is 50 exact date that's going to help all right we did that next question from dawn project a quick win the last trade the Mac D was off the top of the Mac D chart exactly where it was needed I couldn't work out I couldn't find out I rescale it okay so this is a trading view question trading view can be very finicky try resetting your Mac D settings the default close at trading to have open to it so here is the we go into trading view you go in the trading view you go in the Mac D there's a settings icon there if you bring it up there's an input and if you go down here on default to click on that you can reset settings and it'll reset to your default on your Mac D if that's the issue the other thing you do is close out this tab this whole trading view would open a new one a lot of times I've had to do that because I've had similar issues I had to close the tab and open a new tab and then it worked so hopefully that helps I'm not a trading view expert if that if those two things don't work don't tell Jonathan I said this but contact Jonathan easy expert okay all right let's see if we have any questions sorry I'm going a little bit over here but questions all right do you want ETF on project a watch list not sure that means you want ETF on on project a watch list maybe clarify that a little bit Jasmine all right um so we have projects submitted by these folks the Tery I hope I pronounced that right um cool name uh Dawn Mark and Darren so let's take a look at these projects take a look so yeah this is the watch list project where we I gave you a bunch of stocks to put in a watch list and Thedoree did a good job put it all in there on trading view and again this watch list is a starter watch list and and it's good to have a starter watch list as your presence across section or market so you can get to over bought and over sold trades just clicking on each one of these and look at the chart and you could see that you have a signal then apply the rules all right um the next project was uh done by Dawn and this was the alignment project so basically we look at this I wanted to have you show the alignment I gave you a symbol this was apple I gave you a date draw vertical line and go to the left and tell me when you have an overbought or over what's over sold signal so here we have an oversold and then I want the arrows pointing on that date to the RSI and the MACD and tell me what direction down MACD cross and down good point not only did you catch the down but you caught the cross good annotation so great job by Dawn I checked all those are all really good I'll accurate all correct so project C this is the position size position size project this was submitted by mark um oops mark mark um mark submitted the position size project am I here sorry there we go so put in all the calculations really good and also description of calculations great job on that it's very helpful when you go back and look at this and if you knew and if you're having issues or problems with the pro the position size calculator look at Mark's submission and follow that he's got to really spelled out nicely and then he also has the position size calculator a lot of people do this project they forget to submit the calculator or put in the calculations but mark did a great job so it's kind of a role model on this one so good job Mark and now we go to project D which is the full project where I give you a symbol I gave you an entry point and I said tell me how this trade would work out so this was done by Darren and if we take a look at this one move me out of the way a little bit oh I got 150 let's take 200 okay so now we have the project submitted and we take a look at what Darren did and notice he's got the stop loss above 238 above where he are here he's got the vertical line for the entry date he's got the entry date and price he's got the overbought signal he's got the RSI take profit signal exit price and take profit and if I scroll down a little bit you could see where he has the RSI and MACD aligned with that entry great job easy to follow nice annotations looked at all of them they're all correct this is what it should look like for project D all right let's see if we have any questions all right okay Victor quick question what's the role having the data about SMA 50 200 for example it is asking to collect the SMA 50 200 on the project advance entry and exit for long can you please expand expand a little on that yeah so I have the let's go in the here if you look at the spiders I've got the blue line which is SMA 50 simple moving average in the red line during the day simple moving average I keep them in because stocks tend to hover around the moving average the 50 day simple moving average is also institutional moving average so when prices above it institutions tend to buy and we're above it moving up we tend to look at oversold so I look at this as kind of identifying where the trend is so if we're below this here we have a trend moving down a short term trend we start to move above we have an upturn trend and then the 200 day if something drops below the 50 day and starts to move towards the 200 you could have not only a pullback but you could have a beer market the beer market is defined by 20% from this high going down so I like to because a lot of times it will happen as it will stop right at that 200 day so I like to keep those on the chart in case we have that going hopefully that helps okay yeah Leo says they may act as strong supporter resistance if it's in the way between your entry take profit you need to be a bit more careful yep yeah thanks Leo good explanation on that one okay all right so I think we are good to go today unless we have any more questions thanks everyone for being here let me do this I would like to have you put something in the chat box and that is this I'd like to get some feedback on the session today we put that in the chat box I appreciate it all right so feedbacks welcome appreciate any feedback you have on the session today thanks everyone for joining hope you have a great week and next week is going to be really really interesting so hopefully you can attend the live sessions there's also going to be I'll be in the cafe next week too so attend as many as you can because that's going to give us a look into what's going to happen the rest of December and probably look into how January is going to work out as well so thanks everyone take care 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Arial">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Arial"/>
        <a:cs typeface="Arial"/>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