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everyone, welcome to today's session. Good to have you all here. Right, let's begin. So welcome everyone. My name is Alex on the full time trader and instructor here at the Academy. We have two main objectives for this session. Firstly, we're going to look at the markets focusing on supply and demand and looking at price action this week. And focusing on the major minor effects pairs. So we'll go through that shortly. And then the second half of the session, I will go through any questions and projects that have been submitted. And the aim here is to give you feedback on any issues that you might be experiencing. And to give you guidance going forward and what actions you can take to help mitigate any of those issues going forward. So we'll go through that in the second half of the session. But now let me start by sharing my screen. So what you can see on screen here is can Swiss certainly regarding well, actually if we look at more recent price action. You can see here we've got no range of balance, then the imbalance down. Retest. And then this is known as a well, it still qualifies a pin bar rejection. It's just closing inside the supply zone. So if I just do that, that's measuring the size of the candle body being 50% less of the than less than the overall candle. So it's a pin bar rejection. As I mentioned, it's closing inside the supply zone. Now, when the market is so bearish. Bear your mind. We are at weekly lows and we just continue to trend lower opportunities like this where OK, we're not closing below the supply zone. We're also anticipating new lows. So if I do a two to one, that's where the entry is stop loss above targeting a two to one. These are still opportunities that can be considered, but we're just looking to reduce our risk. If you're very strict to the rules and you want to see a close below the supply zone for your final confirmation, that's absolutely fine as well. But because we've got so many favorable elements going away in terms of the high time frame being so bearish, this is a good opportunity still to take. So your entries there, we want a minimum of 10 pips. So if you think the entries there, your entry to top of the week is only three pips, that's very minimal. And so there, this is where we always want a minimum of 10 pips. So I'm now favoring this short opportunity here, so looking to go short from this supply zone. The chances of us getting a two to one are increased. Because if we look at this area here, so now we're talking about nine pips. So we want to give ourselves at least five pips around it's a 15 five pips above the supply zone. And assuming an entry point is roughly there, can we target a two to one? Yes, we've got these lows we can target here. That's for an even extended take profit, but your entry might be slightly lower and that be. It might have a pin by rejection or a golfing candle, three candle swing, slightly lower. Now this is where we want to see a retracement like that say like this, where it is gradually going up. So it's very much like a trend line then we see that rejection. So here's an example of a bearish engulfing candle, something similar to that at that level will give us a good opportunity. As soon as price does touch that supply zone, we do want to reduce the size of it. So I say reduce the size. So as price touched that we don't want to keep it extended. It's already been mitigated. Price was to continue learning come back in. We're not looking to re enter. I'll take another position. So that's why it's important just to reduce the size of the zone as soon as there is a touch. And ideally we want to see an immediate rejection. That's our confirmation to say OK, so as a stepping in at that level, we have a good level of interest there. So an additional point there is it always five pips stop loss on cad swiss. So yeah, Rodriguez answered it there, but yeah, five pips for the major miners. You can look at 10 pips for the young players because the stock losses generally much tighter. So. I mean, yeah, we can go for other examples, but five pips, sorry, 10 pips minimum. But if you're 10 pips, let's say the top of the zone, top of the supply zone, you want to be giving yourself an extra five pip breathing room just to give yourself a bit more cover at that level. So, so that's cats with definitely a favorable area at this point. Well, that level there, so around five or zero spot five seven zero zero zero. Any kind of rejection there should you have a good short opportunity. New Zealand, yeah, there's a good example discounted demands, oh, not the best and I'll go for why. But here you can see very strong bullish move and a pin by reaction. So those are good elements in itself, really strongly pin by reaction. Difficult to hear when you look on the higher time frame, you are in a lot of range bound price action. So you are very much relying on that immediate rejection. So if we had a scenario where, so if I just screw up, scroll bits on the left, maybe just zoom in. You can see there's quite a bit of recent price action. So this is fifth October price action back in 2020, 27th of September. So give a week or two where we have been, you know, transacting at these levels, but the key bit here is the very strong move. And if we saw more of a gradual move up and then we've seen these short spikes higher highs, you might have multiple levels of demand here. Well, there's new highs being made. These areas are becoming increasingly weaker. And ones we generally look to avoid because of the range bound price action. And certainly looking to avoid this opportunity if there was a weak rejection. So the, excuse me, the favor elements are really strong move. You only have to look at previous price actions, see how strong the move is and the strong rejection. But it's a trade you would be looking with reduced risk 0.25% of instance. And Rodrigo. So one hour we can see an averted hedge shoulders. And also the last supply zone. So the last supply zone. Before the last one would that be a potential flip zone. So here no, so that wouldn't be a potential flip zone opportunity to go along because. Because of the level of demand we're coming into and the rejection we're seeing off it. Even if we did see. Continuation of a bearish move. And then consolidation and then we started coming back up. And then saw a break. We're still not considering that as a favorable flip zone because of all the price action to our left. More so the daily so to make this a more favorable demand flip zone. We want to be breaking these daily lows here at minimum. So the flip zone wouldn't be considered there. And for the cause something that Australian yen. This is where we have been well we've seen some recent bullish price action. We then had a clean very strong bearish move. This is known as a flip zone but a weaker flip zone because. And we want to be at those highs breaking that red line is is weekly highs. So essentially we want that momentum to keep building break it and break a level of demand there. That would then be give us a favorable flip zone here. We're still in the middle of all this price action. And now in a scenario where. Well, so if we look at recent price action. And. Right gap to open higher. That was following the PM announcement last not last weekend the weekend before. But we have nearly retested or retressed back to that level of demand before the weekend. So that demand zone is becoming increasingly weak and the fact we gap to open higher as well. Does make that demands on even weaker. More so than New Zealand yen. We look at more recent price action here you've got balance in balance breaking lows. Retest but we're not we're seeing a late confirmation there one two three fourth bearish candle's not really giving me much. Confidence that sell as a really stepping in at that point very minimal moves based on more recent price action. But if we are considering an entry this is where let's say 12 pips is from the entry to the top you can then look at 10 pips. That be 22 as a minimum. As your stock loss. And then looking to target to one. But this is still a week level of supply. You're very much just going off the recent momentum. And I would really go over there then now we need to see direction no demands on either. So with New Zealand yen there's still no demands on yet that is still. Yeah this is where this supplies will become increasingly weak if we start to see price we test all will come all the back to that level of supply. It's just starting to show more range bound activity. Good area to target if you're in a trade like this if you want to extend it beyond two to one. But yeah there's no levels of demand at this point. Yeah I could obviously have a look at that pound yen as well. She's not so much pound yen there's not really too much going on here is very. So range bound is to look at this point. Swiss yen very similar story range bound as well. Caggien is an example of recent sentiment. In balance down you got balance imbalance breaking lows rejection. In balance touch. Not really seeing any kind of strong confirmation or late confirmation there's a fifth candle bearish and go from bullish. Still a weaker opportunity. Because of all the recent price action to your bear in mind this is only. That only happened a week and a half ago. But yeah you've got here your pin bar rejection. And then you've got engulfing they do a little pin bar there which doesn't quite touch. So in scenarios like this if you are going aggressive so 10 pips. Five pips would be a minimum but you can look at 24. The M pairs and then two to one is are those extra extreme those there's recent lows. US dollar Swiss as well so here we looked at can Swiss which was much more favorable because we're making weekly lows. Whereas US dollars yes we've got some recent bearish momentum. We are coming into. You know it's a couple of couple of recent lows. And in a scenario like this where you've got a pin bar rejection. And here 10 pips at the top of the supply zone. Five pips above anticipating you lows. So there are favorable elements given the balance imbalance and rejection. It's just something like cad swiss is more favorable. Darren you say when it touched can you give examples of where it touched but it is a no go. So say it's not a three kind of swing or pin on goal for any tips on when the touch is not clear. How long to wait or just move on to next. Yeah so if the touch isn't clear with isn't giving you a strong signal that's where best to move on and look at other opportunities. And we'll certainly get through more examples where. So all are Aussie cad at the moment. Aussie cad. Is there a particular you looking at a supply of demands on here. So this is quite a range bound activity difficult to really favor any opportunities here. And so supply around the 16th of my chart. So you're looking at this level here. Okay yes you've got in banks and price but not making you lows because see all this price actually. And we want ideally want to see now break of those lows there. But to go back to your question. So yeah. In a if we look at so let's say we are looking at this candle right now. It closes where it does yes you've got a pin bar. But I would still say this is a no go based on that recent price action. So I'll be looking at this and say okay well if I'm going aggressive 10 tips. Can I target into one yes that's a possibility. Would I be looking to go passive which is above the supply zone so remember we're going to say 14 is roughly at the top. Five picks above gives you 19. We do have some recent eyes there to contend with. But even if there is a good rejection there. Too much range bound activity happening. So I would disregard that trade. And and favor other setups such as cat Swiss. US dollar Swiss potentially even New Zealand Swiss where we are seeing price retest this area now. So any kind of confirmation there would give you a good short entry. Not quite there yet. And obviously there is a confirmation then. We're not looking to take an opportunity for it we're just waiting on the sidelines. For a better one Aussie Swiss as well we've had no confirmation here. So I was in this trade but it looks like just about being stopped out. So 10 picks there. I just look at the supply zone you've got that rejection there. And you could target two to one easily. But yeah a valid entry there and this is where you are starting to break loads. Confirmation just not seeing. And the final part happen. So these are. We are at daily levels as well. Got a green line there but we are starting to look like we're starting to break that level anyway but we're just not seeing that continuation. On Aussie Swiss. Pound Swiss you just said here will help. So would I consider this. Yeah this one's a bit tricky as well. Red line indicates weekly lows not exactly but. That's our general level but you know we've come back into. We've seen by a step in step into this point at multiple times. Very bearish overall but I presume you're looking at this level here will help. Very aggressive selling not making you lows. Looking at potential confirmation and when it is very bearish. Yeah absolutely it can be considered. You can say well 10 15 targeting two to one that is what depending where the entry is but you. The chance of you be able to achieve two to one are likely with a good rejection. So. Yeah there are definitely some very well elements there it's just we are at. Sorry somebody just going to mind it's still very much favoring a continuation from here. I'm a man to the certainly to the upside dailies. Very bullish weekly. Yeah you would expect a continuation here. So you've got here balance good imbalance just about breaking those highs touch. There is a confirmation there. That's certainly golfing candle anticipating new highs at that point. But now we're just a last four hours anyway very much consolidating. So nothing to report on there. It's riskier yes it is would trigger because not so much that this well the size of it it makes it risky because we are anticipating you highs. We don't have recent highs to target so we are very much telling ourselves okay. We are expecting new highs to be made which is likely given the hard time for being very bullish. But it just adds an extra risk element because you don't have recent levels to target. You can see here very strong selling. We could easily come back to this level again see strong selling happen so. This could just be a short term level where maybe difficult to breach at this point. Yeah it's just because we're making new highs the fact was seen by still stepping at this level is a good indication that you are likely to see price move higher. Like we saw here new highs touch projection very unfortunate to be stopped out but ultimately price did go higher. Should have been a two to one. That will happen even with the favorable setups and it's a same here again. You have to yeah favor that continuation higher. And then you're in New Zealand. An example of a flip zone here where you do have new highs being made. I just go to the weekly. Doesn't look like it there but it's a very bullish. New highs being made and then we've got a break. So we've broken that level. I just zoom in. Very small gap. So we've actually technically broken away and retested that area. And on on you and New Zealand. And come here yes I'm in this one. I'm in that short trade. And looking to target area looking to go along which is an order block as well. So this general level to spot 0 to. So it's the four hour here. But favoring long positions if I'm honest I'm seeing the flip zone more as a short term area. And also way of head say hedge in the best but pound New Zealand as well being. Yeah if there is to be a bearish mood. You would expect it to happen on. Or maybe it's similar move on both of the. Both of the trades. That's insane will happen. Yeah you've. A fairly decent plan in place for regards to the order block and also that level of demand. You're waiting for a confirmation from that level. So yeah. Ryan I don't trade gold no. I don't and I wish I was invested in gold or silver. I mean they're just there is rallying they just continue to make all time highs. But no I don't trade gold. Right. Those are all the effects pairs that wanted to look out. Now let's have a just go through some of the questions and projects. Right here just to point there so I haven't looked at gold in the past but. I didn't see it as favorable when I was back testing gold for from a supply and a mom perspective anyway. And is. You get I guess it can't just sound a bit odd because. We do favor continuation gold at this point anyway very much continuation and to be honest there may be. In the last six months and very favorable levels of demand that being respected. But yeah my. That testing my results have always been on effects so that's what I favored. Same with indices as well. You know if you look at S and P if you look at any end to see indices really. Very much bullish so. You know a clear bullish market with an expectancy. Reactions from those zones I I just didn't see as as favorable results. Right OK. You know what now you said that I do want to have a quick look just that of interest. I don't know if it comes up as gold here just going to spend a couple of minutes because. I probably is it so you. Is it spot gold I don't even know I'm trading you. I'll see you. Yeah I mean they got balance band balance up I'm just looking at the hourly here. I did it some stage. So if you look at your screenshot. Oh there's a link sorry. So in balance you got the rejection there continuation so good order blocks. Your questions around these ones which are valid because of the strong selling. So in a scenario at this price you've already had two order blocks. That be mitigated. Hit their target. If we are making that set up blue line is daily weekly lows. If you are breaking those levels these are still valid. Even if price starts gradually coming back into it. It's just becoming less and less favorable because of the bullish momentum you're now having to deal with even here. Still very favorable. But you wouldn't have your limit orders still on if prices all the way down here you remove it. And if price does start gradually coming back into that area. So where this prior order block is for instance you can start setting alerts if price does come back to that nine nine six hundred level say okay. We could potentially have a good risk to reward trade here. Targeting those lows and just the kind. I mean this is in a trade I took but just to give an example when you are looking at order blocks so something like pound Swiss. Where. And. It's very bearish overall that's where you've got a breaking structure there. So you're not you're not breaking. Let's say daily lows. But this is a scenario where you say you'd be on this bearish run. And then it's coming all the way back into those two order blocks. These ones here for instance. You can still. Look to because this is where the break you got the equal lows break that's what happened. And then this is where targeting those lows. That is an option. Yeah so. But when price is all the way down here. You wouldn't have limit order still on at this point you'd wait for. Price to come close and close and then start to consider. Your options then. Then could you review my flat patterns projects I've got as I've got myself confused where the entry would be. I think my biggest issue is if the WICT touch the zone following supply demand surely the zone becomes no longer valid. Or does it now become a flip zone. So for example, Caggianne track three is a zone still valid to use a flip zone as it is also. Previously acted as a supply zone. So yeah, we have a look at your say to start with your cad Caggianne trade. So if we look at these different scenarios where so with flat patterns. We want to see three days of bullish or bearish continuation. Two days consolidating on the hourly. Then for a flip zone to form. So the bullish flag pattern. You've done the right thing here you got balance imbalance breaking those lows which is good. You want then want to see a bullish. Break the fact you've already got a touch there on that candle by zoom in. There. That means the flip zone is invalid so that the fact we had a touch makes. Even if there was a bullish break through retest the flip zone wouldn't be valid. But everything else yeah that is. Okay. Now with this so this is yes so this is the daily. Now ideally we do want to see we actually do we want to see bullish continuation. Which we do get we have a few bearish candles in between which does make it less favorable. But when we're looking at flip zones. So let me start going into the range on the hourly. You've got the break there breaking low which is good. If it's at the 50% retracement the factors that were a few hours there and then we see. Buy a step in. I'm not too concerned there you look at the daily if we start closing on the daily below the 50% then we start the disregard any opportunities. But this would be an invalid flip zone still because yes you do get a bullish break but you don't break away you still got priced in the zone. So the flip zone is invalid is very close. But you want to see a break retest and then the continuation. So would this be considered so that that wouldn't be considered no. This is close. It just don't have that final break away the retest. And then trade three yes very extended you've got a good channel. The daily that all looks good. And then your question so. You're right to be confused and I think I said in the project therefore I remember it's kind of a trick question because. You identify the area supply within the channel which is good you've broken those lows. But you've already had a touch there so it does make it invalid. We then have a clean break. Note the break retest. And then this continuation the fact we've had that touch. Does make it invalid which is unfortunate because as you go on to show and point out. I mean it's a massive trade. Well you said 8.5 to 1R. And I think it even goes to the actual flagpole. 37R for instance but. If there isn't a touch there and you are targeting the flagpole then. I mean yes obviously a massive win. So you go for a lot of pain as well going back to break even they have a tight stop loss but. Yes that is the area technically what you would be doing. That will be your valid entry the break retest. As soon as price breaks above closes there you've got that gap. You can set your limit order. And then you're good to go. Yes so the main difference between a flag flip zone and a normal flip zone. However is a flag flip zone is very much a continuation. Whereas a flip zone that I'm looking at so we've supplied demand for instance. So that you're a New Zealand example. Where it's very much bullish overall. Now I see sellers break that level so it's all it's seal as a reversal rather than a continuation. So we've got bullish now turning bearish based on that move. On your normal flip zone whereas a flag flip zone. Oh not this one. We've established a bullish and now I have a bearish pullback. So weak supply zone and then buyers breaking that supply zone indicating a continuation break from that channel. So that is the main difference. And. Right then. Your last question Ben. Could you have a quick look over my flip zone project particularly US dollar yen findings on the trade that you used to use the answer. I was found another flip zone nearby which was to my knowledge expected. Could you confirm this please and get in recent to why you would or wouldn't also use this so. Oh sorry and just to answer this question as well. By pip stop loss rule apply for the yen pairs or would you increase this attend so 10 pips is a safer bet using 10 pips rather than five you can use five on the end pairs. But just appreciate that that is very it can be very tight. So I always say 10 minimum just to give yourself more room and if you can target a two to one recent highs or lows with 10 pips stop loss then that is the preferred option. So your flip zone project here US dollar yen. So your market's been bullish weekly daily hourly so good your breaking highs then you've got clean break. I mean yes this is a very extended candle and there are certainly buyers stepping in but ultimately you're breaking that level. You then come back into it good levels of but your stop loss above those highs and then yet targeting two to one or targeting lows or even more extended lows that is an option based on the very strong selling after a decent bullish run. So yeah that was all good. It's another view of it there. Came back to those lows and then trade to so then this one isn't valid because we don't have so you're taking that previous bearish to bear your mind it's still bullish. The previous bearish before the move up we're not breaking that demand zone now turn supply. So it's this area here we're looking at so that would be that wouldn't be valid because you don't have break as in a price making you eyes. Break away from that zone. And then here so this would be an invalid flip zone so you've got the recent bullish mentioned now we're seeing some bearish moves. But that wouldn't be a flip zone that would you would be looking at a weaker supply zone there. Retest and then heavy rejection so you wouldn't be looking at a flip zone there to only go with the momentum which there isn't it's more bearish of anything. And bullish to bearish so yeah that's one that you wouldn't consider. You're seems to be an arranging market so when you're saying you're you're your dollar is an arranging market across all time frames. That is where you want to avoid taking flip zones. You want to be in a clear trending market now you're just about making you lows here you do see a clean break. But flip zones here risk you anticipating highs above those levels I would avoid those opportunities. There's no momentum. Same here price gap open higher but it's gap open higher into recent highs. Yes you've got a clean break but we're not looking to take flip zones there there's no real momentum I can see a lot of price action to your left sort of avoid those. And that's just a zoomed in view of it. And then trade three. This one might not be an answer because of PPI. So yeah if you are. Same scenario but let's say you are breaking key levels here on the daily so you've got prior bearish momentum and then you see a bullish break. Absolutely you can consider that. But we want to be going with the momentum and then buyers stepping into maybe lows by stepping break a very small gap which is fine. Continuation. And a good area to target as well given the bearish imbalance. Oh and that was the example was referencing my project as well so yeah it was very bearish at the time then you're a US dollar. And then we saw that change in sentiment. Right. Those are all the questions. So yeah that's it for me thank you everyone for your time really appreciate it as always. I just posted in the chat box a link if you wouldn't mind commenting on anything that you learned in today's last session. I would greatly appreciate it and yeah have a lovely weekend. I will see you all next week.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