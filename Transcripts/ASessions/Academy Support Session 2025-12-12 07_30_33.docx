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Greetings, everyone. Welcome to today's support session with me, your host, Jonathan. Thank you very much for joining. I hope you're doing very, very well today. So a little look to see who has joined us bright and early for most. I would imagine in on a Friday of Alexandria, Barathe Darrell, Greg, Catherine, Nicholas, Paiwar, and lovely to have you all here. Morning, Darrell afternoon, afternoon. Taiwar, morning, afternoon as well. Catherine, hello, hello, lovely to have you all here, folks. So if you're new, 6.30pm, you're in a, you're in a, you're in a spider-sense to tell me you're in Australia. So my guess must be unless you're living in a mysterious island and the South Pacific. Cool. Right. Living in the future, living in the future. In America, they're still living in the past. Because morning, lovely, lovely. So if you're new, what do we do on these support sessions? Well, we give feedback on equipment projects. And really it's not so much what I guess it is for the benefit of those who's projects are picked. But it's really for us to practice, make sure we understand all the rules of the quick wind strategies. And this is also the place for any beginner related questions. So anything non-strategy specific. Ask here. And asking you shall receive. And if I can help, I certainly will agenda for today. Got a. Got a question to answer. Then we'll dive in. What I like to do on Fridays, because Fridays generally is not so many folks here on a Friday. So I'm very prepared to do a little switcheroo on what we give feedback on first. So right in chat, what you are studying right now, which method you're studying right now. And I guess we can do that first. And I shall berate you if you say more than one strategy at this time. So right down what you're, what you're studying right now. And if it's not what I've got planned, we'll switch it around. Because otherwise we're going to be supplied them on. Overboard oversold and finish up with. M's and W's. Nicholas, no idea. So, yeah, he, they're enough. Get cracking Nicholas. Pick one, pick one. Because you have to do all of them. You'll have to do all of them at some point, maybe I can provide a bit of guidance on that.ba. So do not let hesitation. Be a roadblock for you. With the question, what these are going to do is, these are very different prisms from which to be the market. I always like to think a bit in terms of. you know, like one's radar, the other one's sonar, the other one's magnetic resonance imaging. So you're, everyone's looking at the same chart, but you're just looking at it in fundamentally different ways. And once you've done all the quick-wind strategies, all of the courses for those, well, that's gonna give you, is that's gonna give you, say, different ways to view the market, but it's gonna allow you to make an educated decision on what you specialize in. I mean, make no mistake, quick-wind course, you're not, after 20-hack days, you're not gonna be, you're not gonna be trading life and making millions. If we could do that, we would, but it is, it is literally impossible. You need to, you need to practice for a considerable amount of time to be able to wield the tools properly. But by doing all of these, then you'll be able to decide, you know, what resonates best with you, you know, what you can really specialize in and focus on. So pick one, get it done, move on to the next one. One turn, in front of the other, and when they're all done, have a good sit down and be like, right, I'm a, I'm a fibonacci, that's my jam or, I'm a reverse-source person and then you can do that. Barathe, you've joined Legacy Programme, selected MZWs, cool, excellent, excellent stuff, Barathe. That's what I trade. So Greg's doing supply and demand. And Darrell's just finished Quiggs, Fibs and Quicks, when Bob moving on to Simon's M&amp;W in Legacy. Okay, cool, cool. That's very, very different in, conceptually, right? So, you know, fibonaties are mainly traded as continuation. And they're also swing trader. These are usually like really, really big trades, 100 plus pick trades. And you're holding on for, you know, potentially weeks sometimes. The MZWs are little impulsive reversals. And you're in and out in about five hours on average. All right, cool. So it looks like supply and demand has gone, it's, I'm not changing, we'll do that first. But let's get in and tackle the question first. Sherry Samuel, I would like to know about the position sizing tool. I remember seeing it in one of the videos, can you please let me know where it is placed? So your quick win, Sherry. I would advise you to not be curious. What is, there is absolutely no need for you to be studying position sizing right now. Right now, your focus needs to be on learning a method. Position sizing comes in when you've already mastered a method, when you've back tested it proven, you can trade it effectively in different market conditions. When that's done, then you work on to position sizing. So I had a little look and my strongest recommendation to you is get started and learn the methods first. Because there are all kinds of very, very interesting things. We could talk a lifetime about trading and what interest you. But what we have here is the education we have here is structured. We present to you what you need to know in the order you need to know it. And I guess even more specifically, it's not even what you need to know, it's what you need to do. Knowledge doesn't make you money. Being able to action does. And the courses are designed. We've cut away everything that's unnecessary and left you with what is necessary, what specific steps you need to take to achieve an objective. So I would recommend paying close heed to this. This will speed your journey to profitability and trading. Because this is really the goal. That being said, if you're looking for position sizing, let me just share a screen. My Facebook's got a position size calculated that you can use for Forex. If you just Google position size calculated, there were a billion of them around. They're all as good as each other basically. We've got a whole course in legacy, a whole risk management course that goes over correctly position sizing. Because there's more to it, right? You first need to calculate your expected win rate. Then you need to be aware of the potential losing street to protecting your account with that, ensuring that you have optimal risk per trade. Then you use the tool to actually calculate it for each trade. So yeah, my Facebook that one, what you use for Forex, that works good enough. There's plenty of them. But please pay heed. Ask questions on projects you have done. This will really, really speed up the process. And then when you've learned a method, practice the living heck out of it. Then it is time to start concerning yourself and spending emotional intellectual energy on position sizing. So let me get you tagged, Jerry. Not the answer, probably you want. You probably just wanted me to show you how to have to position size. But I think I try and give the answers that I believe are important. Because I want everyone to be profitable. And it's a really difficult journey. And there are many, many options, opportunities to be sidetracked and go down rabbit holes. And people have been learning to trick, you know, people are spending like decades learning to trade, decades. And they're still not there. You know, which is absolutely insane. So yeah, wish to change that. The way we change that is curtailing curiosity and focusing on the process. This is one of the pillars of the academy. And it's there for good reason. All right, I'll show stand down from my soapbox. Let me say. Because yeah, it's... I think it's because, you know, the... I don't know if there's any one reason for it, right? It's because... So... So due to current thinking, right, Nicholas? Like how long do we... Current thinking, humans have been around for what? Due to current thinking, what? 150,000 years? A couple hundred thousand years. And in that space of time, it has been very beneficial for our survival. See an apple, grab an apple, eat an apple, because you might not have an apple tomorrow. Right? And if you see two apples, eat both of those apples, right? And we've had civilization for what? Seven thousand years? Fraction of this time, if we had civilization, the vast proportion of our existence as a species has... It's been beneficial for us to have very short-term goals. You know, if we go to bed at night, still breathing our brains like good job. Trading requires an entirely different mindset. An entirely different mindset. Human beings are terrible at kind of statistical... Like we don't intuit. It's not intuitive for us to deal with this long-term statistical math. And this is what is necessary for trading. You know, it's very rules-based. You have to be methodical. You know, you... You can't get emotionally attached to a single trade. And the growth is, you know, it's exponential, but it's very, very slow. Right? It's not about, you know, winning big and doubling your account. You know, in a day, it's, you know, just grinding a few percent, few percent, few percent. And then just snowballing, acquiring more capital. And that's how it's done. And it's very difficult for us to comprehend this as humans. And I guess this is why trading is so difficult. And this is why people keep trying, because we've got this kind of mindset of grabbing Apple Eats and Apple. But trading will, you know, tempt us with one apple. But we used to be planting trees. My thoughts on the matter anyway, Nicholas. Right. Let's dive in. Let's dive in. And Victor, hello. Right. Let's dive in. Have a look at some projects. All right. Supply and demand. So as you're all studying supply and demand, we'll have a little bit of a little like it's all good. I've just been on my soap box. Victor, basically explain trading's far more difficult than it appears. And because as well, right, you see, God, I go, I will stop in a sec. There is also this concept, I think, when you see an expert do something, it appears really, really easy. Right. So you'll see someone is good at trading. And they'll just be like, oh, yeah, cool. And then you know, look at the chart for you. I was later on it's gone to target. And empathetically, you, you, you empathetically have the same kind of emotions. And you think that you can actually do it as well. But when you try and do it yourself, you full flat on your face. And you know, this is, this is absolutely something, you know, you see on YouTube. Definitely hard for go, you like to solve puzzles. Yeah, I mean, it's, I mean, one can say that about most, you know, skilled jobs. I think with trading, it's about being, you know, methodical. Like you have to be, because you're playing an edge, right? So it's a statistical edge that you have, like each strategy's got its own statistical edge in the market, right? So I don't want to go too much into into the kind of theory behind, you know, balance markets. But each method is looking for some imbalance in the market, which give you a statistical edge. Now what that means is it means over time. If you execute exactly the same thing, then you will do well. But what it doesn't mean is you will have any control over how an individual trade goes. Right, it's how it plays over a very, very long period of time. And in order for that to work, you have to be robotic in the way that you execute trades. And this remarkably difficult, because we're emotional creatures. Right. Anyway, in any way, enough, Jennifer Hansen, let's have a little look and see if you've been executing project a correctly. So just before we start, let's do as a fair chunk of your studying supply and demand, what's the first thing we're looking for for supply and demand? Weekly trend, perfect. After the weekly trend, what are we looking for? Daily trend, perfect. Yeah. So first things we need to see is we need to ascertain our bias using the weekly daily and then the out average, yes, great. Then we want to see properly drawn supply and demand zones and then trade to take an author the retracement to the zone on the close of a, of our confirmation candle. So let's have a ganda and let us see how Jennifer has done. Let's see if we can see what we're looking for. We're looking for a new trend. So I can see you've got screenshots here, but I can't see if you've identified what's actually cooking with regards to trend. I can see this 50 candle look back marker. Because if you look at this, like what is this look like to you, does this look like, okay, well, so if you were looking at this and you were to say what kind of trend is this, what would you say? That's also a little bit too much information for the hourly chart, the hourly chart would just be looking like last three or four, three days, like that. Weekly chart, want to be looking at the last couple of years and then like daily chart, that's about right. So if you were looking at this, what would you see? What would you tell me if I was like, right, dear academy students, what trend do you see here? Do you see your ranging? Steven says right, Steven, you fell to the bat. Thank you. You mentioned that only to me, so only I can see it. Thank you. But yes, you fell for the bat does look ranging, doesn't it? However, what we can see, and this is where things can get a bit tricky and exactly why I wanted to highlight this. We're seeing higher highs. There's not enough information to really tell us that it's ranging. But I would, I would still say this is an uptrip because we're clear in the highs. This could very well be a pullback. So we cannot say for certain it's ranging. We can say for certain it's in an uptrip because the highs are being cleared. So what we would need to see and I am being pedantic here, but this is I guess the trap, right, what we would need to see is we would need to see price coming up again. Because this isn't enough for us to ascertain that it's ranging. It just looks like it's, because look price, price doesn't move in straight lines, right? It kind of goes up and it pulls back and it goes up and it pulls back and goes up. So we'll be a pullback. What we need to see in all this, this to be ranging, we need to see it come up here again and then show a rejection. Then, then we can say, all right, we're potentially an arranging market. But because right now the jury is out, right, we'd need to see you could even argue we're potentially seeing a break of structure moving into a downtrend, but it's not ranging yet. A tricky one and I think this is why because there's so much data on here and it's all scrunched up, it looks like it like it's ranging, but what we need to do is we need to ascertain is it making higher highs and higher lows. Right, let's have a look and see. Oh boy, okay, there's some annotation here. That's, I can't tell if that zone's drawn correctly or not. Solidation break, retest. Entry doesn't look correct stop looks a little bit tired. See if we can find another one. Okay, here's one. Okay, this one's drawn correct. So yeah, consolidation break, retest that interest you late and we have a pin bar. Yeah. Is that pin bar would be our entry as stop loss to type. The third, yin pair, we want it, we want to like 10 tips behind the zone. Solidation break, retest. No valid entry that's not an engulfing candle. Solidation break, retest. Your entry is incorrect. These need to be on the clothes, the candle. So there is a valid entry, but it needs to be on the clothes, the candle. This is a very low quality trade though. Solidation is okay, the breakout hardly exists and the retracement is very, very swift. The rejections, okay. Retest, no entry. Solidation break, retest engulf. No, that's a bearish candle, right? It's a bit too much going on here. I can't actually see what's what. This zone's definitely incorrect, right? Because we can see bit, I can see all kinds of bullish candle still in the zone. There's no real break out of this. So this zone's drawn incorrectly. This is incorrect. It needs to be the final bullish candle before price. I know this is bearish. Okay, all right. It must be right. So the white candles are bearish. Okay. Okay, okay, okay, okay, okay. White candles are bearish. So, solidation break. Well, then that's something correct, right? It needs to be a bullish candle before price breaks out. That's an engulfer. Stop looks fine. That trade looks okay. Looks like a slightly less entity to one. Have a so slightly. Yeah, that's less than that's less than a two to one to my eye. We need to be taking two to ones on needs. Can't see if this is a valid zone or not, but if presuming his valid. It's slightly correct entry there, right? It needs to be on the close of the candle. White bearish. Right. Yeah. Right. Yeah. Okay. That looks just looks less than just. It's two to one. Okay. Okay. I think that's a good stuff. I love the fact that you've done all this this. This annotation. It appears like there's some slight errors in drawing these zones. I think the biggest thing to look for is look for bigger breakouts. Like we really want an explosive move out of the zone. You know, something like this. This is just not not what we're after at all. We don't want these. Also stop losses. If you're just sticking 10 pips behind the zone for a year and pair, that'd be that'd be good. And finally, ascertaining the trend if you get some trend lines for that be that would be that would be useful. So we all actually know that you're aware of what the trend is, but good stuff, can't it? Absolutely. Love the annotations and the work you've done on this really good. Jennifer. Cool. Right. Greg. Greg. I, do you are in the house? What today are you not? Sure. I saw your name pop up. Yes. All right. So, here is on the chopping block. It's a little. Daily chat. Yeah. There. I can't see the timeframe and the currency pair. So I have to take your word that it's all proper. So, I'm just going to take a look at this. What's the point of view of what we're going to do. Just a word of caution. Do not pay attention to whether a wins or leases correct. We have no control over that. What we have control over is our execution of the trade. If we execute correctly then it'll pay overtime, but if we worry about whether a wins or leases. Just, just pack, just something to pay attention to. Like I truly don't care how it goes. Like nothing we can do about it, right? Like what I care about is the execution. If you get that in your mind, that'll serve you well later on. Don't get emotionally involved in the trades. We're just rolling the long-gauge. Yeah, it's like all the matters is, are we executing correctly? If we're executing correctly, then over time it's gonna play out. Our trade goes, like we're not market makers, right? We don't control that. Once our work starts here and finishes when the trade starts, that's when the market takes over and does its thing. Our work's finished at that point. So consolidation, crappy old breakout, slight inaccuracy in drawing the zone, ever so slight retest, stops a little bit tight there. I'd recommend, I mean, I need to see if you've got consistency on this, but yeah, if this, for Yemper, 10-pips behind the zone, Yemper's move, you need to give him a bit of breathing space. Insolidation, break, retest. I don't know what that entry is. There's a horrible pin by here with a huge whip on top. There's a slightly better looking engulfing handle there. This entry doesn't make sense to me. It's not on the close of any confirmation handle. Stop again, that's more. Sticking a stop, that's the worst of both worlds. You neither have the protection of a smaller trade by putting it behind the zone, or the protection of the zone itself. You're gonna get stopped out every day of the week if you stick it flashbang on the zone. Solidation, break, retest. Yeah, cool. Yeah, again, for an aggressive stop, this is about right. This looks like that 10-ish pips. Insolidation, single candle break, not clearing highs, not great, but it's valid. Retest, and then 300 years later, you'll be in, that's not an engulfer. Yeah, first entry is this engulfer here, man. There, there, on the close of that engulfer there. That's your entry, stops again a bit tight. The set ups about it though, very poor quality. Want to be careful with our breakouts, right? We need price blasting out really. Single candle balance, not great. At least it's making new highs, which is nice. Just about three candles. Yeah, this trade looks all right. This trade, there's nothing bad about it. Entries correct, stops sensible. It's a one, this one is right. Problem with this is it's just single candle balance. The only thing going for it is that we're clearing highs, which is nice. Solidation, break, retest. Sketch, and then we're going to do the same thing. Break, retest. Sketch your pin bar, stops the tie, that valid. Counter trend trade, but be real careful of those. Insolidation, break, retest. Yes, that's a pin bar. It's a terrible one, though. That's just about technically valid. That one's a little bit more safe. This is a really low probability trade. Can anyone tell me why this would be considered a low probability trade? Because there are several factors in this that corner. It's so first you should just give it the caveat that he's a valid set up. We have a consolidation, we have a break, we have a retracement into a. Actually, I'm just the more than I'm looking at now, there's there's this is actually invalid entry prices left the zone and then come back into the zone. The only valid entry is here on this because that price is left the zone. Price is left the zone. The zone's no longer valid. It's come back into the zone. Can't take it too quick. So when you mean too quick, what do you mean? Well, let's let's let's. I'll give you guys a little bit time. Because there's a few factors involved in this. No gradual retracement. Yeah. What else? So, so. One candle consolidation. That I don't agree with, not an imposter rejection. Yeah, so there's there's a few things. So the first thing we need to pay attention to is this countertrend. So this already loads the probability of it. The balance, I think, is fine. It's I wouldn't agree it's a single balance because we we we literally have this. This is really our area of balance, right? So we've got one, we've got three candles. Because you can see I'm just going over the body. So you can see, you know, this is clearly a level. So that is up comes down, but you know, this this is our area here. So I think the consolidation is fine. The zones a little bit big. What about the breakout? How would we is that a good break? Is it crap? OK, or great? The breakout from the consolidation. How would we we've rate that? Average, Greg says. Great, Chris says. Any other any other takers? Yeah, in the absence of seeing previous price action, which we really need to see. This looks fantastic. You know, we've got. So I think that's what we want to see. We want to see what would be nice to see. We'd be, you know, because I can't tell you if this is a week where a strong zone. If this is clearing a pivot swing, then that's fantastic. You know, if it's, you know, if it's not clearing anything or I am priced has just been doing that. Then that's not so good. So I can't say certain, but based on what we can see, that is a brilliant move out. It's a nice, explosive, clear institution involvement. Let's talk about the retracement. What do we think about the nature of the retracement? I think we've already mentioned this is horrible. You know, it comes back one, two, three, comes back in four hours. That's. Not great at all. It's really, really impulsive. We don't like that. Let's talk about this rejection candle. How, what do we think about this pin bar? Because this is our only entry. Is this this bearish pin bar? Is this, is this a bearish pin bar that we would have framed and put in the living room? Or is this one that we would hide behind in the cupboard in the spare room? Is valid but not great yet. It's just about technically valid. You know, in order for it to be a valid pin bar, it needs to close in the bottom half. It does just. It's not. It's, it's, it's this close to being invalid. It's technically valid and just about that. Let's talk then about the actual trade itself. Right. Like it's a fair chunk away from the, from the zone. So what trade is also pretty big. We're anticipating. New lows. We're, we're going to try to get a good trade which isn't great. Is it you couldn't see my mouth close to the cursor. Hang on. Let me. Yeah, let me know. Can you see it? Okay, I'll just draw them if you can't. Alright, draw. Hang on. Maybe if I disable this. Can you see it now or is it. Okay, I'll just draw. Okay, scribble time guys. So entry is here. If we're putting our stop, our stops here. At the very least. That's going to be further than that, right? We're anticipating new lows. So, the breakouts break the retracement is terrible. The rejection handles quick crap. And we're expecting new lows. And it's countertrend. So the only thing that's not rubbish about this is that breakout. All the other conditions for the trade or other average to meet to, to, to bad. So this is why this would be a low quality trade. Does that make sense? So I mean, this, I think this is a kind of I'll draw again, you know, this. To me, well, not too many variables. It's just like too many of the boxes to be ticked or just subpar, right? Like, so for this one, the balance. Balance is pretty good. It's alright. The break out looks nice, but we're not clearing anything. So it's a week's own. The retracement to this is pretty nice. It's reasonably gradual, but it doesn't actually hit the side. And the rejection is, well, like, I, OK, there's our, there's our entry there, right? My low A. So these are things one needs to balance out when, when to about supply and demand. See if I can find a better on this chart. I don't know what this trade is. This, this is just, so this is a demand zone. So we're going to let me draw again if you can't see my cursor. So this is a demand zone here, right? So we're expecting price to come and be rejected off this and go up. It just blast through like it doesn't exist. There's no trade here. Oh, sorry, I saw, I saw a question from Jonah. Does the impulsory move down need to break a new low to be valid? No. This is how we would define a week zone versus a strong zone. A week zone is when the breakdown doesn't clear by section as strong zone is when it does. Doesn't invalidate the trade. Why are I supposed to be good? Yeah, I mean, it might just be. Normally, it's just not working today. Hang on. Okay, can you see that? You can't see that. What? I've got, we've got it on screen sharing and I like, I've got a little. Okay, maybe let me stop sharing and start sharing again. Maybe this will fix it because if you can't see anything, that sucks. Now you definitely can't see anything. All right, I'm just going to have to scribble. Okay, I'll just, I'll just use the pen. Right. Okay, cool. I have to screw it between the two. So here, oh, hang on again, let me get to drawing. Talk about this one here. The balance is okay. The breakout looks nice. It looks like it's clearing highs. Retraism is reasonable and then. Slayer or an entry there. Ever so slight. That's probably a better looking pin bar entry, but that's an engulfer. No, that's the correct entry that engulf here stops way too tight. This, okay, this is what we're talking about. All right, so hopefully this, so she, she, you are asking about how to define its quality. When he in the zone, well, this I think is an example of a good zone. So. What do we think about the balance here? How would we grade that crap, okay, or amazing? Good, great, okay. Yeah, I saw slightly, yeah, I mean, it's good. It's valid, right? It's valid. We've got at least two candles. Nice small bodies price clearly going sideways. Yeah, acceptable. Obviously, it's not 10 candles just going absolutely over. That's a very, very rare occurrence that's going to happen. So pretty good. What about the break and of course, we're only in pairs. So our biases upwards. What do we think about this breakup? How do we quite, how do we quantify that? Crap, okay, or amazing? Great. Great, says amazing. Yes, wonderful, right? Price just absolutely blasting. Again, can't see previous price history. If there's a pivot swing up here is not so good. But presuming that we can see in it's clearing high, making highs, then that's fantastic. It's the strong zone. What about the retracement? How would we quantify this? Look at the last page. Ah. Ah, okay. This is why it's important. Is this the zone here we were looking at? Right. And this underlines the importance of having some previous price history, because this now tells us a very different story. So let me ask you again, how to quantify this breakout. This is not so good now. No, it's not great at all. This is a week's own. It's not clearing any price action. It's just recovering from here. We could very still still be well in the short term downtrend. This is why it's really, really important. We're not seeing any. What we're seeing is potentially some short term. We're not seeing any. What we're seeing is potentially some short term downtrend. Right. Price is just recovering off this. This is why it's really important. To. This is why it's really important to have to be able to see what price is doing. Because if we look at this. In isolation. It looks fantastic. But we can't see these previous prices. And the fact that it's not clearing any higher highs. This immediately. Those are bucket of water onto the fire. This is now a week's own. So not as good. Right. Let's talk about the nature of the retracement. How's the. How do we how do we how do we grow the retracement back into the zone. That's a good. Good. Yeah. Very gradual. Lovely. Yeah. Pretty nice. Let's talk about the rejection of the zone. How would we grade the rejection of this zone over here. Good. Yeah. I mean, it's. And I think you're going to be. It's a good. And that's the thing. I think you might have the time to be able to look at that. Maybe the actual. I think you're going to be able to. Yeah. I think you might be able to. And give me your own tool back. If the candle that actually touches the zone and forms our rejection. That'd be ideal. But we got one three hours later. It's OK. I'd say it's. It's. Yeah. Just about OK. Right. ways away, stops about here, take profit seems to make sense right, we're not targeting anything new. So this is how we will kind of identify the various qualities of the trade. So the worst thing about this trade is the fact that it's a weak zone so we wouldn't be going in our full risk with that. But the balance is nice, the breakouts are valid, the retracement is lovely and the rejections okay. So this would be medium to medium low quality trade. Stopped out doesn't matter right, doesn't matter. With supply and demand you're only expected when rate is about 50% anyway. It's a weak zone so you would never be you would never be going for risk in this. No, when he cares, it doesn't matter. What I'm interested in about is the execution. Right, I will put it to you that this trade is invalid, can anyone tell me why? Stopped out doesn't matter. What matters is that the trade parameters were there was that it was a weak the the biggest issue with that one was the fact that it was a weak zone. No consolidation, we just got a single candle balance which isn't great. Yep. But and it's counter trend as well. Neal's got it. Zone is invalidated here. Price is left. The zone come back in. Entries here. Mitigated. Yep. Yep. We can't take a further trade off that. And when we've got ourselves another zone here, right? It's a bad legion. I'm that shameful hang on. We've got ourselves another zone here. The rectangle to that right. It's quite inaccuracy. There. Which is a little bit better, but again, it's counter trend. I can't see the previous previous history of this. So I can't tell you if this is a weaker or strong zone. Back drawing tool. This one here. Yeah. Balance is okay. We're at least attempting to make new highs. Rejections love. Least stops way too tight. Stop the way too tight. The balance isn't great. The breakout is just about okay. We're kind of we're trying to make new highs. The rejection is lovely. Retracement is just about okay. Borderline. This is not our zone. Price hasn't left. Well, okay. There's our breakout. Yeah. I don't know. I don't know about that one. That breakout. So you don't have to know worries. Neil, thanks very much for joining us. And you have us. I just if you fancy joining, I'm going to be doing some backtesting of the sit method on the cafe in a few hours. Welcome to join for that. Blowing up. Allow me to get out the microscope. Let me let's get out of the microscope. There we are. That is the bank of Cape Verde making a play. And then price just bums around here for a hundred years. It gives us a circle for that. So yeah, I'm not and it's not even clearing highs. It's not even clearing highs. So not sure about that one. This one. This one looks a bit better. I'm going to get me drawing to a lot again. We've got couple of candles balance, which is nice. Break out, clearing highs. Gradual retracement. And takes it sweet time. One, two, three, four. But that's a pretty nice entry on the close there. Stop about there. This trade looks all right. This trade looks right. Just get slight entry, exit, slide error on your entry. Um, that looks all right. Balance is OK. Breakouts OK. Retracement's valid. It took a little while to get going and leave the zone. But that's OK. So with this one, we did have tough the zone if it was drawn correctly. Oh, yeah, this is an edge case scenario. This is an edge case. You want to stay away from edge case scenarios until you're a lot better at the method. This you can probably take it, but again, you'd need to judge just like we've been doing today, judge the quality of the balance, which is nice. The retrack, the breakout OK, retracement is gradual. The rejections pretty good, actually. It just didn't quite touch the zone. So again, you couldn't go full with both barrels on this one. Stop's weighty type. Cool. Excellent. So good work, Greg. Hopefully that was a bit helpful. You've got the concepts, right? I think, um, I think the important thing is paying attention to previous price action on this, like ascertaining whether it's a stronger or weak zone. And I think what will help you is looking back instead of looking forward. I think that's the biggest thing. Who, after the trades execute, just don't pay attention to that. Just pay attention to all of the work done up until entry. That's that's that's something the important thing. But hopefully that's been some helpful, yeah. And you'll have a lot more fun on on on project B when we start dealing with a ranging market. Things get a lot more tricky. There's no discern. Well, I'll keep my mouth shut. Enjoy project B. So let me get your tags. Do that help? Cool. I'll get your tags anyway, Greg. Greg. Forster. Good Lord. We're spending a whole class on on on a project. Let's do let's let's move on. Just do have a little look at some Sid method. We'll have a look at Michelle's bailes is watch list. I'm just looking to make sure everything's here that should be. Nothing is here that shouldn't. Yeah, all the praise, praise, praise, lovely, great stuff, Michelle. Michelle. Michelle. All right. This will move on to project D. So here we've got to be executing some sit tries. We have a sheath, was a man. Let's have a look at yours. Okay. So immediately I see decimals on a stop loss. So that's not right. Entry and exit appear correct. Stop here's correct. Yeah. Stop's wrong. No, it's got to be on. It's got to be flat. Yeah. Entry stops wrong. You can get where you don't need the moving average for the RSI. You get rid of that clear up the chart. Yeah. Entry and exit of fine. Entry and exit of fine. I think your exit to day late. So I think it would be on only cancel out again. I think exit's going to be here. This one, well not sure of the quiet as the 50, that is definitely too late. Oh, it's definitely at the 50 here. Yeah. Cool. So Entry's next to fine. However, as sheath, your stops are wrong. So make sure you go review stop losses. They need to be rounded up or down from the highest high or the lowest low. Let me get you tagged. Let me go. Right. Let's finish off then with Louise Goddard, the good boy in a picture. And let's have a gander and see how you've done here. So for this project, you've got to be looking for all the, all the ms and w's. So this first one here, the problem of this one is it's a little bit too wonky. The different shot between this, this and this is just, it's too wonky. There is one. There's this one here. Where they're both the same. But we need both of these legs to be round about the same distance. This one. Cool. Cool. Yeah, this one here. It's just a move in is awful. This one's good. This one is. This one's good. Yeah. Yep. This one is way too wonky. This is a, this is a you bottom, not w, the differential between this leg and this leg are far too much. So this one wouldn't be about it. It's probably a head and shoulders on a lower time frame. But not a w bottom. This one's fine. This one's fine. This one's fine. Cool. Good. Yeah. Excellent stuff. So there was just a couple where the differential was a bit too big. Were they called it good really fun as if you give it to a 5 year old and you'd be like what letter of the alphabet is it if they scratch their head it's probably wrong. It should look like the letter m or the or the letter w. Apart from that your your trip parameters look good. You've spotted much them. So good stuff. Louise. Very good. Let me get you tags. We used to be. Nice. Cool. Right. I think on that case, right. We should call that for today's session. Thanks all very much for joining. Hopefully we all learned a little bit. Let me dive into my messages that I've sent to myself. It's a final link which is here. So go. Before you go do anything else go write down one thing you learned the session. There's a link there in chat. So click on that. Write down one thing you learned the session. Get that locked in. If you fancy I'm going to be continuing my foray. We're going to be with back testing back to some Tesla of all of all things on in the cafe in like a couple of hours on doing not the last 1015 for us. Many years as much as I can of it when I can get earnings. So welcome to join for that. And is there a reason why my stock names don't show? You've probably got it disabled and setting somewhere Greg. You've probably got hide the symbols. Some somewhere Greg. That's basically it. Let me pull up trading view. Have a little look. I think if you go into settings here, you can see trading view. That's a good thing. Settings. That's being slow. Symbol status might be, yeah, it's probably probably got some of these disabled in the status line section. So have a little look in there. If you're still stuck just send me some screenshots. A various things and I'll be more than happy to help you. Is there any one I post? That I'm not sure about them. That I'm not sure about. There might be a snapshot setting. They show my chart. Do you use the little camera icon on the over here? Would you take a screenshot? That's mysterious. Let me look at the camera icon. It's almost certainly just some setting that needs to be enabled. I'll have a look maybe this evening. I will definitely know by Monday what's causing it. If you do still get stuck, just pop up the question for the question submission form. So it's all on record. And if you've got a solution tell us as well. Cool. Right, ladies and gentlemen, thank you all so much. And if I don't see in a couple of hours, I will see you on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