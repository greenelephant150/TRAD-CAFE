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want to make sure that I'm really giving you a lot of information about sentiment and positioning so that you know what you're reading when you're reading the information. Really all we're doing here, I mean this should lower your you know anxiety or heated temper or anything that you're worried about with understanding this stuff by like 80% 90%. Really what we're doing here is just reading some content and and regularly reading that sentiment and positioning content from cell side desks in summary form and then tracking it with some of these tools. So Memphis what I would urge you to do is read the projects for module four. So is it possible to get an example of a dashboard one day for a holistic picture? You've been mentioning earlier in your presentation which includes financial institutions, retail hedge funds and so on. As far as the tool to track this stuff I would refer you first to look at the look at the projects there are examples of how to track this over time but boiling it down to its most simple form. Telling you just mainly what I do in reality I'm not making it more complicated than what I really do. I read the summary articles from the institutional research desks that put this stuff out and I just want to make sure that I comprehend it. So I try to do something to learn that over time. For me it took I don't know months I would say to learn it because I was doing it on my own and I was just doing it through reading the stuff but for you all if you're doing the module you're doing the projects you should start to understand a lot more than you think when you just read these articles. So we're talking about like the zero-head premium articles with the yellow seals that cover institutional research from the cell side banks. Some in the US some outside of the US but they really do present you know pretty concise summarized information encapsulating the data I talked about in the module. So you don't have to be don't have too much anxiety about this stuff. The reason it was a very robust format is because I'm kind of throwing you into the jungle and you know you're drinking from a fire hose but you don't have to retain all this stuff immediately. As you do the projects as you read some of the articles it will start to sink in. So again it's one of these things where you just have to you have to do the reps and that's how you learn in addition to the module and the projects. That's how I learned. When I started reading this research I mean I just read all sorts of things and I would just I would just pay most attention to what helped me provide the most edge in my trading. I mean I signed up to like several different research services just different independent organizations that put out data and some of it's written some of it's quantitative and I just tracked it over time and I found that these zero-head premium articles on sentiment positioning and some of the Wall Street and city of London type research that was put out and summarized was really helping me in my trading. It was helping me get a grasp underneath the surface level of price and even underneath the surface level of just the headline news we're seeing. So you could sort of combine this or put it in the same neighborhood as like module two on fundamental analysis but it's a little different. It really should be its own module. But module two is kind of a precursor you know it's it's about financial reading and making that reading as efficient as you can. So I would just say really what we're doing here is accessing summarized articles that contain this data on sentiment and positioning and just tracking it over time and realizing that you know the first time you read it you're going to read some interesting stuff that you might not have been aware or even exist. Like the research that is out there these days is pretty good but it's not perfect and and even people who you regard very highly get conclusions drawn from the data wrong sometimes and things like that. So it's really just about plugging in and using this as a tool and working it into your workflow. Now again when it comes to like trading signals the core Falcon method classic signals are going to be the most straightforward and you know easy to execute. This is a little bit of a step a step up a little bit more advanced but I'm teaching you all of it so this would be you're combining a few different things for your signals including price. And you know it's been a part of my trading and what I've done to gain a huge edge over you know several years so I'm providing it to you. So you might not understand everything like right away just stick with it do the reps. I think you can tell even just by being exposed to this stuff that you know it's it's high quality you just want you just want to be able to absorb it. So do the reps do the projects and some of you have made a ton of progress. I can tell reading your projects from where you are now versus where you were during module one when you were doing your projects for those of you who are you know following along and doing projects for each module I'm noticing a lot of a lot of advancement so I'm happy to see that and it's really just participating to get you there. Okay so you got it Memphis so we're going to talk more about sentiment and positioning directly from the articles where I read them and where I incorporate it into my own trading and I've already done that with some of the question sessions like I've talked about the Bank of America flow show report that has flows in and out of asset classes and countries and then some research and conclusions that are drawn from that. You know some of that can be pretty pretty interesting and forms like a basis of just your skill set in fundamental knowledge base and just how markets really work because sometimes when the positioning and the sentiment are just extreme enough it's like it almost doesn't matter what happens there's nobody left to buy or there's nobody left to sell more or less. So this stuff's interesting to follow and I'm going to move into a couple of questions that came in and I know I wasn't going to post like the whole question on the board I was playing around with that before but I want you to see the whole thing because there's a lot a lot to it and there's really no harm no fouls. A couple of really good questions that came in from Matthew S. So Matthew says I hope you're doing well just finish the second part of your technical analysis module so Matthew's questions will be about module three on technical analysis. We found it useful. At one point in the video you mentioned making a checklist to follow until things become second nature. Is there one you can recommend or would it simply be along the lines of these? Number one, characterize a market's personality. Number two, draw horizontal support in resistance levels. Number three, draw trend lines. Number four, note any areas of confluence. Very good. Number five, deploy the Falcon Method technical indicators for extra confluence. I would just mention here this is really good. Awesome that you're recalling this. So just to reiterate the 20 is the EMA and the 50 and the 200 are simple moving averages. And the 20 is a part of the Bollinger bands that we use. Okay, number six, observe and assess benchmark candles. Very good. Number seven, note down any potential cross-hasset correlations. Okay, at this point you then start looking for setups on the strategy. So this is where I want to help with an answer here. You start looking for setups on the strategy you're using. Yes, however I'd mention the caveat if you are using a strategy that's taught in a very specific way by a different instructor and you're trading their strategy and there's something that conflicts with the way that the Falcon Method goes about it. You want to stick with a pure form of that strategy I think. So there are cases where there is room for you to use this kind of analysis with a different strategy. So in that case, yes, absolutely apply this stuff to the setups you're using. And actually this checklist is pretty good. You're going over the main points from module three on technical analysis here and putting it in very succinct, efficient form, which I'm always a fan of. So really good here. I like this. Now I would also refer to the projects from module three. If you want the full context of the steps and the projects, but this is great recall. I like this checklist. So would I add to it? No, I wouldn't add the major topics of the checklist necessarily. Just make sure that you're clear on what all this stuff is. So for example, the next question also from Matthew was about how I draw trend lines. And sometimes as I mentioned in module three, I draw trend lines a little bit differently than what you may see elsewhere. Not significantly differently, but I try to make it as relevant to the levels that are going to be maybe hit by price over the time frame of trade. And the other thing is that as many of you know, and I'll confirm that now, I mainly use daily candlestick charts. So each bar, each candle is like one trading day. And that's kind of rare for a lot of individual, individual traders and courses do a lot of intraday charting. I've just found that to have the most validity and that's simply what I use in my own trading. So that's what I'm teaching. The larger timeframe will always overpower a smaller timeframe in terms of validity, just generally speaking. So I'm going to show, I'm going to show a few trend lines here on, you can bring up the chart. See, what do we want to look at today? This is an example that I want to show you. So a lot of times, Matthew was mentioning, they would just draw the big trend lines around like the main, the core price structure. So you draw like a big trend line here. You take the whole of price, you know, but if you have a line that's, it's nowhere near going to be a factor for getting hit over the price over the time frame of your trade, then I'm not going to really worry about that trend line. If I had some trend line that's like way up here, it's not something that I'm worried about and I don't want extra lines on my screen, something like this. Not sure I'd draw exactly like this, but let's say, you know, that fit like the exterior price structure and this kept going, we're not really there right now. I want, I want to see this more immediate term price action. So this trend line was kind of small in this case, because when I started looking at this chart, it was back here and what I was looking for was a test of the break, a test of the, a trend line, a break above it and then a return back down to it. So if you look here, that is what happened. It wasn't a big break, but we did break higher and then come back down to the trend line for BAC and then we moved higher from there and then we bounced off of a qualified Falcon method level of the 20 EMA here. And so the real, the relevant trend line I thought at the time was this. Now going forward, the way this market is trending so strongly, I would be looking more at tests of the moving averages than trend lines in this case. So I do draw trend lines a little bit differently than others sometimes, but there's no, there's no method to the madness other than I want to be something relevant to price right now. So that's how I'd answer that question. All right. How do I hide this thing? I was going to try and go to a different tab over here. All right. Are there any additional questions about module 4, part 1, part 2, anything about sentiment, broadly speaking? The main point I'm trying to convey is it's about financial reading and just tracking the data over time. Really? And once you do the projects, you're going to learn it a lot better. But if you can understand what you're reading and some of it is just somewhat intuitive, then that's really where we want you to get to. But I don't want you to feel clueless while you're doing the reading. So that's what this module is for. All right. Well, I know you've all been very patient. We've covered a lot of ground today. And it looks like we have gone through all of the questions for now. So unless there are any more questions, I will see you Thursday where I will present the final part of the module. I do want to mention one final thing, name pronunciation. I really want to apologize to anybody who I've pronounced your name incorrectly. Who comes to mind? One person is one of the superstar traders so far coming out of the trading academy. Manei. I think I pronounced it Manei the first time. And then I started calling you Maneat because I looked it up properly, improperly. So anyways, I don't always see your names said. I see them in text. So I'll work on that. And Rob, you know, I nailed your name right away, man. It's just you've got you've got a got an easy name to say. So thank you. Yeah, a few of the names I even I can say what a surprise. But all right, thanks all. I'll see you on Thursday. And we'll get better with name pronunciation. And really happy that you all join for such a long time today. All right, have a good one.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