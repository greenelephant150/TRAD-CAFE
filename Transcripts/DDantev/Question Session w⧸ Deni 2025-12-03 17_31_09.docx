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Hello everybody. How are we all doing? Welcome, welcome. Good to see you all. There it is, Gustav. How are you all doing? Happy Wednesday. Jeff, what you going to do? Dave, welcome, welcome, everybody. In case we have any newcomers, my name is Denny. Very pleased to have you joining us today. For those of you who are still getting used to how the economy is running on these Q&amp;A sessions, what we'll be doing here the next hour or so is we are first going to look at the life markets, starting with my topic for the day. That will be the most attractive opportunity I currently see in financial markets. From there we are going to look at the markets at large, discuss recent trades, review potential trading opportunities and really try to give you practical experiences to how my strategies are applied to life market conditions. Following that, in the latter half hour of the session or so, we are going to look at any questions that were submitted ahead of this session. The goal there is to help you push through any barriers you might be facing in your studies, help you advance through the curriculum as efficiently as possible. Quite a bit to go over today. So let's dive into it. And while I'm working on sharing my screen, if we have any newcomers who are brand new and this is your first week to the Academy, definitely let us know. Throw a hello in the chat. I always want to give you a special welcome to the Academy. So here we go with topic of the day, which is going to be your pound. Your pound will be a short fifth trade. That's a continuation trade for those of you that are working on the fifth strategy, meaning we are trading in the direction of where prices have been going for a while. We have had multiple pivots lower now. And so is this one. Initially, I was hoping that we're going to see a retracement of this entire impulse for a better trade somewhere up here. I don't know about better, just bigger, I would say. But that doesn't seem to be happening. So this impulsive move, at least when I was flagging it, looked like we're going to keep going to the downside. If we pivot off of here, I might reconsider. But in any case, we have a lower low here, big, impulsive move to the downside. I don't really have a trend line on those, but the trend line would be here. Right. Let's do that properly. Not too many pivots here to anchor a trend line too. That would be it. Nice big strong impulse here to the downside. That's what we would be waiting for a retracement of. Have a nice supply zone there. Just below the six one eight area. So it should be a pretty good area to look to trade off of. The concerns are that the trade is rather small, right? We are about 23 25 tips or so. That's never a great thing. And that's something to be mindful of because we're going to have quite a bit of volatility, at least that's the expectation in the next couple of days here Friday. If we're still into a trade come next week. We'll also be pretty volatile. So that's something to be mindful of. Outside of that, things look pretty good for this trade. We almost had a valid volunteer band signal as well that silly pin bar there kind of disqualifies it. But overall really, really big impulsive move here over the next over the past day or two. We are already in a trend to the downside since the middle of November. So two weeks or so. All this makes it pretty appealing to look to trade to trade to the downside. But the possibility for a deeper correction on this impulse right to the six one eight on this wave before the next move lower is also there. And do something to be mindful of. All right outside of your pound. Let's take a look at a couple other things starting with Dixie here. For those of you who are familiar with the Dixie strategy. What do we have here? Let's see to party. There we go. Do we have a valid trade are we thinking attractions, rejections, long shorts? What do we see? Where are my Dixie people? No attractions. I'm going to mispronounce you then for sure. But would that be a great year or a great year? I'm sorry. I'm butchering it one way or the other. Why would you say there's no attraction? What do you look for when there is an attraction trade? All right. One same pristine level, pure lower attraction long, clean and mitigated. That's great. That's correct. Laura as well. It is it is in fact very clean pristine level no price action within. And so this would be a valid attraction zone. Now it is rather small move. Right. So we need to have at least 15 pets here. So we cannot execute anywhere, anywhere below this above this line, which is where the issue was this morning, right. The actual trigger that we got was much closer. So no trade here. The other thing to consider is that our stop should be behind this pivot, right? And here, if I put my stop behind the pivot, actually that's fine. 15 pips from there already put us behind it. So that would be the closest thing that we can do. This opportunity here was not a valid trade, right? So three o'clock was not an act. It's not a valid execution. This would be much less than the 15 pips that we need, right? It's only 13. So now we couldn't execute there. We had to wait for an entry below this level. And so we had a pretty deep steep, steep decline here. I guess you can make a case for this one. That was the first valid entry. I took this one. Not for anything else, just that's when I got in front of the computer. So that's where I took the trade and I am in this trade. What made it even more appealing is that now we're kind of retesting this level slightly below it. So my stop is actually all the way down here behind this prior pivot, which is honestly, if we're looking as to where the market has been in the past level of days, we have been oscillating between a little bit over 100 here and down here it's going to be about 95, 98.5. Those are the levels that we've been kind of bouncing back and forth for over in between for the past couple of days. And my expectation is that that will continue. We'll see this was pretty impressive move. So if it continues to the downside, that's also possible. There's definitely weakness building up in Dixie on the back of rate cut expectation. But up until between now and Friday, especially, why Friday because we have the PC report, you Friday, whoops. And so between now and Friday, there isn't really anything going on anymore this morning when we were talking. We had the Wednesday, we had the ADP report, which came pretty weak, right? Negative report and that's like three out of four reports and negative here. Actually, yeah, this one was revised negative. This one was negative kind of stayed there. That's really one positive report that we've seen since October, since actually that's the September report. So since September, pretty poor labor data. And that's in light of what's one of the biggest hiring seasons here around the holidays in the US. So that's not good. And that really just the expectations for a rate cut. At 10 o'clock, we kind of got mixed information that tells us that the services part of the economy is actually doing very well, keeps growing pretty good. So no issues for concern here. A little bit of a mixed signal situation. So we don't have anything going on tomorrow. Unemployment claims that unless you see something really, really absurd, it's probably not going to move markets one or the other. But on Friday, we're going to get PC data and some sentiment data as well. This will be meaningful. That's the last inflation point that the Federal Reserve is going to get before their meeting next weekend. So I imagine this will have quite a bit of impact. I'm not quite sure what they're actually going to do, whether they'll release data for September, October, November, all of it, none of it, probably not November, but maybe September and October combined. Let's see. Let's see what they'll do. But in any case, this is going to cause the markets to be quite volatile. And so if this comes weak, that more or less guarantees the rate cut, although the odds are already very high, if it comes high, higher than expected, we might see Dixie rally quite a bit into the FOMC meeting. It's 35 pips, not too much for an attraction to be expected on the day. I don't know that that'll actually doubt it. I don't think that will happen today, even if it was to play out. Right? No volatility left in the market that alone was 10 o'clock. The market, the news event was 10 o'clock here on the ISM and that more or less traded sideways. So I did enter it. Yes. This morning at 830. What are there about? So yeah, would have been great if it plays out today, but to your point, that's a pretty pretty big trade. Well, I wouldn't expect it necessarily on the next thing go for, yeah, that works too. I did take gold, but not right away. So look, when we were here, gold was actually pretty bullish and I didn't take it. A little bit later though, we got this, this big impulse and I added the gold position as well. This next bar wasn't pleasant to see, but I stayed in it. I didn't get tight here. I think my stop was pretty close though, just below this prior high. So as of now, this is going okay, ish, but more or less sideways day for gold. Same with the markets. I did straight away, not good. Yeah, I was scared as to how much momentum there was here when I saw it turning around then yes. All right. So here's an interesting thing to talk about. We covered this this morning. So this might be a bit of a repetition for some of you. I took a NASDAQ trade here. So let me walk everybody through this. There's two potential trades that you could be looking at if you're thinking fixed strategy over here. So one is the big short, just like the movie, which if you're waiting on this, you could already be in it. And don't get me wrong. I love this. The only reason not in it is because I don't expect this to play out in December. December is a month where markets are seasonally strong. Even if we don't storm off to all time highs, at the very least we're not going to crash most likely unless something extreme happens in the next week or two with the news. But as of now, my expectation is that this short is not going to play out great. So I passed on it. Another trade that you could be looking at is a potential. Oops. I had the wrong trend line here for you. That trend line actually never made it. I didn't have a trend line. But rally to the upside technically was supposed to be a corrective move for the short. Actually has quite a bit of strength. And this is now setting us up for a bi-trade as well. In reality, I don't know. They're kind of conflicting, right? There is no way to know which one will play out, which one is most likely. In light of the seasonality, my bias is to the upside. So I would prefer to take a long position, but from down here, right? I don't expect this one to be taken out in the next couple of days or anything like that. So the month of December should be mostly to the upside. That, however, doesn't mean we can't correct here for an entry long. And for those of you who haven't heard me talk about this before, in the US, we have a big legacy mutual fund industry. Mutual funds in the US are legally required to distribute gains each year. So in December, they're going to liquidate their positions, all of their positions, and they're going to send these gains to their shareholders. That might mean that they're going to reinvest in a day or two unless they're sending them cash. In any case, that initial liquidation should pressure their market slower. That doesn't mean we have to crush. This is actually something well known. And so oftentimes other institutions are going to be buying as these guys are selling, kind of just taking free gains from them. But it is what it is. This might very well be the correction that we are building or I will be looking for if we see this initial push lower. That because I was expecting and move to the downside, now I was also paying attention to this short that I talked to you about. However, I didn't want to take the big trade or nothing type situation. I was simply waiting to see a rejection of this area. We're already above the 618. We have confluence here with not one, but two zones to the other side. There's one over here. So plenty of room for us to take a small trade based on that fib and look for a move towards the 618 area where we're going to be taking the move to the upside. And some kind of layering that in further to execute this one way to have done this. Let me put that fib so everybody can follow along. And let me know if this is confusing. So this is essentially what I'm taking is this trade except I'm not executing the big trade to the downside. I am taking a small trade here. After I get that confirmation that we are getting a rejection of any area here above 618 and really it's that area here that we're looking at. And so today when we got the initial sell off in the morning I went further and I fived this impulse and I entered right there. So this now makes it about 321 trade. I probably wouldn't necessarily hold all the way to 621, 618 down there. The 321 trade there to the downside. Pretty hands on and so far so good although we have retraced past the 618 already. So let's see how this trade will play out. Pretty excited to see if we'll get some traction. But my goal here is to trade the correction and then buy from down here about 24500. Does that make sense everybody? Or do they completely confuse you all? Now with this picking up everybody understands? Love it. A bit of orthodox feedback execution. Again instead of 618 with proper stop behind the pivot and target to 0272 here we're going to with a confirmation trade pass the 618 area and to 221 minimum. Usually golfing candles are big or pin bars. I wouldn't take anything like a 3 bar reversal here. So in this case your confirmation would be that massive candle which now we're getting two rejections off of this level. I could have executed right here. It was greedy. It looked like we are due for some correction. So I waited a little bit further. But in reality I could have taken this trade right there. Usually in golfing candles or massive pin bars is what I want to see. Speaking about interesting levels here's where gold is at. Big rally from the lows and we are just about the 618 area where we already struggled to push through once here. It looked like we're going to right we pushed slightly above the highs and then we bounced back. So right now I don't know where this is going technically. It should be doing pretty good on a week day for Dixie but doesn't look like it. And so that's one of the reasons I added the gold position today is you can also make the case for a pretty straight forward 5th trade here. I'll show you 15 minutes although that could have been one hour chart. Right there's your trade. So I wasn't I didn't jump on Dixie as it was on on gold for the Dixie trade as we were climbing higher but once I saw the rejection I added right in there which was on top of the 618. So this is a trade that we can we can also have a runner on right whenever Dixie plays out, hopefully it plays out. Right now it seems to be struggling but so it's gold and so this is something that if we if we see a break below 4200 here I would probably hold on until this fit plays out. And then we're probably done for the week. I don't know that I'll be able to I mean not able but interesting taking any more trades this week. This was already pretty hands on Wednesday and we'd friday around the corner probably by sometime late tomorrow early friday morning I'll be trying to be out of all these positions. So I'll give you an update a little bit later this week to see how how they played out. All right this is good. That continues to move lower. Let's let's see what we can find in terms of other trades. Question to the crowd would you rather screen for Fibs or Bollinger bands? What do we feel like? Fibs, Fibs, Simon's the only one that looks wants to look for Bollinger bands. Can't even two. Well I will cite with the Fibs not for anything but because there is no Bollinger bands active out there. No worries Simon. This will give you an idea but unfortunately there are no good Bollinger bands set up so not much point. So here's a crash course for you on Fibs as you're getting ready for it. To consider a Fib trade there's a couple things that you need. First you need to have a trend line tracking a move to the downside. We always anchor that trend line on the Pibs. So initially it would have been this pivot over here. This trend line is broken but then we create lower low so we adjust through this pivot always on the candle closes until we eventually broke that trend line. Once the trend line is broken you want to track this next wave and anchor your Fib on it. Wait for a correction to the 618 that's when you execute. And this impulse that breaks through your trend line needs to create a higher high against the prior trend. Meaning this was the highest high that this move to the downside hat. Then we create it a lower low. And then this alone breaks the trend line but doesn't give us a higher high. So it wouldn't be a valid execution unless you're looking to compare these highs to to small really up until we break this which happened right over here. We didn't have a valid Fib setup. Once we were above this level yes. So this would have been a wave that we track until we get meaningful pullback which we really haven't gotten. But those are the few things that you need to flag a Fib trade. So now that we have this massive wave to the upside we would be waiting for the first thing which is going to be an impulse to the downside that breaks through a trend line and creates a lower low against either this one or this one against these periods right. It's we're not going to have the opportunity to do trend lines as we go. What you want to be paying attention to is you want to be you want to be looking for an impressive move against the direction in which the markets have been moving previously. Question the can you do Blander bands on the on Forex. Forex commodities indices as well. I don't do it on stocks if that's what you're asking. I don't like the gaps. It kind of it doesn't give you too many for our smooth setups but I do use it on indices. All right so here's here's our Fibs. I'll go pair by pair. When you do flag a potential initial stage for a Fib setup for the ticker in the chat and the direction in which you see that potential trade setting up. I'll mark all of them as we go and then we'll come back and discuss. So here's Aussie cat behind that. Here's Aussie New Zealand. Sheave. I'll zoom in. I'll zoom in. No need to raise your question your hand but who is it? Just throw your question in the Q&amp;A section and I'll go back to it. Unless you click that by mistake. Now raise. This one doesn't count. This one's mine. You Pounds being weak across the board. Nobody wants to play with Chikander. Here's your gold. Here's markets. I'm going to talk about it already. All right so let's see what we like. Aussie New Zealand short. Was it? Yes. I like it. Two things here. This is very similar to the trade that we were just talking about on your pound. Here's our trend line. Here's our trend line. Be bit lower than this prior area. This is a very good short setup here. It might be small but no worries. This entire wave looks pretty correct too which makes it even better. We can also talk about a potential short trade from here. If this goes any higher. If this continues to move higher then this is going to be a pretty good place to be looking for a short trade. This one is kind of small and that's the only concern there but it is valid. Catchy. Catchy. What did we have here short? You can make a case for it. We have picked lower than this prior pivot but this entire area looks pretty choppy to me. I don't know how excited I would be. Maybe if we break past this barrier where we have been pivoting off of. I'd be a little bit more excited but for right now it looks like it's starting but no impulse really. It's not a great one. That looks better. First we had one big impulse. This was a strong impulse as well relative to this trend pivoting higher. Absolutely. And even here you could be looking at this wave alone to look for a continuation to the downside. Kind of consolidating though. Let's see how it goes. It looks like it's to the downside but could go either way. Euro pound. We talked about Euro yen. Euro yen. Very good. This one is pretty straightforward here. Nice, impulsive price action. Would have been even better if it's below this area. Now we're just below the compression there. But that whole thing is happening around an interesting level here. Exactly of the 618. So all things considered a pretty good setup. Pound Aussie. Definitely that's what we want to see to the upside. Big impulse. Now we want the correction in a move higher. Pound cat. Pound cat you called it short. I don't know that I would call it short here. This was a big, big, impulsive move. If I zoom out a little bit, then you can say, okay, well, this now is going to be the short of from this area. And we've already talked about it in the past. But from what I kind of showed here, just this wave, we can be talking for a short here. We could have been in the past, but now that we are up here, that's definitely not a setup that I would be considering. Let's see what happens at the peak. It could be more so a long setup, but pretty messy couple days. Pound New Zealand. Yep, definitely looks for some more upside here. Pivot correction, higher highs. Yeah, that's that's worry some pound, pound weakness quite a bit today. What's interesting is the, the Canadian dollar is weak as well. It's actually weaker than the pound, which is actually pound is not weak. Pound is strong is what I should be saying. The Canadian dollar is weaker than what you would expect. Cat should be down about half a percent today. It's only down 15 basis points. So not great. Here's New Zealand cat, New Zealand cat. We were talking about, did I imagine New Zealand cat? Nobody won't, oh, they never mind. It's not even flagged. New Zealand USD. New Zealand USD. We wanted to see long. Yep, so this has already moved quite a bit. It was long since this initial impulse, but we never got the correction. So now it's moved quite a bit. It's still still pretty good trade to look for, but it requires a pretty meaningful pullback. So possible, but not from if this is all I showed you, I wouldn't be looking for it. It needs to retrace really deep before we move higher. So we'll see. You wanted to call the gold well, we talked about it already. So I'll claim this land. Very good, very good. Quite a bit of action over there. Will you dig see this top loss? When did you execute Dixie? Oh, hold on. Let's see. How many pigs did you have there, James? 28. This looks pretty good to me. So one thing about when you see massive weeks like this, price often revisits them, at least up to a level. So keep that in mind. No reason I think my trade is like 35 pigs or so. But when I see something like that, I will almost always try to to anchor my stop behind it. Doesn't mean I can get stopped out, but it happens a lot, right? The price just rechecking. Look at this massive week here. You're thinking that we might be flipping to the upside here and we did. But price still came down. Recheck this area of the week and then turn around, right? This happens a lot. So don't get surprised. Look at this over here. We have one massive week, second, recheck the area, then we pivot. And of course, there are other times where we just plow through and move on. But in any case, be prepared for that type of price action when it's super impulsive, big reversal like that. Don't be surprised if we revisit it. Alrighty, very good. Let's shift gears here and see what questions you all had for me. And there's quite a few of them. It'll be fun. Starting with... Open. Open had a whole lot of questions. So let's see. Starting with... That's all on Dixie more or less. Starting with the project A on attraction trades. As Abon is asking here on 20th of March in Gulf of America entry. It reaches Dp for Dixie. What in the answer sheet? Why would that be? It is most likely that this was not a valid attraction trade. Right? Here I was pulling Dixie just as we were about to start. So here's project A. Answer sheet. Now March 20th we have a short and your question was regarding attraction level March 20th. So you do have that. This one is in the answer sheet. So that's exactly the same I believe. Right? Execution on 12th, 20th. Yep. I think this is the exact same trade. So I'm not sure why you didn't see it. Right? From 104. 104, exactly. So this one is actually in the answer sheet. But if it wasn't, my feedback would be that it probably wasn't a valid trade. Let's see the next one on April 16th. Another example of a 3-barrow verso reach take profit. However, not in the answer sheet. Remember, we're not necessarily flagging a valid trade based on weather or not. It reaches Dp. It's about the setup first. Let's see on the 16th, we don't have April 16th. So maybe we can look at that. First let's look at your picture. So that's this one. Okay. So even in this one, Dixie open is not marked correctly. Okay. So your Dixie level starts on the top of the last candle and from the bottom of the green candle here. So in reality, your Dixie level would be this. And that's a level that's fully mitigated. Now, you could say that it's a muddy weather situation, but it seems like momentum is to the upside. So this would not be a valid attraction trade. Now, the other thing is your execution is also invalid. For a 3-barrow verso, you need to have the third candle here closing below the first candle. Right? Thereby engulfing it. This is not the case here. You need one more bar to close below. So it's making it 4-barrow verso. So there's no such thing. So the execution itself would have been invalid even if the trade was, but neither is true. Next question. In this instance, price has been satisfied. There's a 3-bar reversal entry signal, but price moves toward Dixie as an attraction level. Why? What have I missed? Absolutely nothing missed. You correctly identify that there is no valid attraction trade here. So this is not the valid trade. Just because there's no valid setup doesn't mean price can't retrace to the level that happens more often than not. But the probability of this setup is going to be much lower. So we're not interested in it. So we're going down below April 29th in the answer sheet for quite a few examples. The entry was on the open level instead of the second candle. On the open level instead of the second candle in the 3-bar reversal. In the 3-bar reversal, the entry when playing it for the attraction trade because the price has not been satisfied. My question is why and what would be the exact entry point? I would have thought it would be the closing price level since this is what is done for a gophing candy. That sounds correct. And gophing bar entry. So this would be correct. This is where you would execute. Unless you're executing it on a pin bar somewhere there. As this candle closes, you would execute. Now whether you tag it here or at the open of the next candle doesn't really matter. So long you understand that when this candle closes, you're going to execute your trade. So let's see. You're saying this was April 29th. Let's find it. April 29th. What did I do? April 29th I have a very different trade. Let me close some of these that have been reviewed. Don't seem to be finding that. Which one was I reading this one? So that doesn't seem to be the same date. This is 9th or something. So perhaps you missed the date. Let's see. Maybe it's this trade, which is May 9th. Yep. So this is exactly where you would execute. Right on the close of this candle. This is why my trade is place starting at that candle. That's when you know this is an engulfing candle when this red bar closes. So you would execute right then and there. This doesn't I'm not sure why this is confusing, but if it is not making sense, please resubmit your question with a better picture. To make sure that I understand what you're asking. One more question from Auburn. March 8th. Price has been satisfied. So looking for reversal trade. Three bar reversal entry identified, but price moved in the opposite direction. Hit stop loss. Price direction and moving average with ball and your bands on one hour and four hour was a line and moving in the same direction. Was there something that I had perhaps missed and should have made the trade no and void. Not sure if there was a three star economic event. I don't pay attention to news when I'm back testing. So that wouldn't be it. Let's see. Let's see project B is now where you're at. So I have March 7 here. I don't have March 8. Let's see if you're looking at the same time. Okay. So that's not the valid execution. Let percent. This when you see this, that screams news event. So you wouldn't execute right after it, but that's that's not the point. The point is for a rejection trade. You need the price to reach raise to the level first, right? Just because you had a three bar reversal here doesn't mean you get to execute there. You need to get a three bar reversal and go for a pin bar once you get up here. Right? So for example here, if you're looking for a three bar reversal on the close of this candle, you could have executed your short. Right? That's a three bar reversal. Now that we have revisited the Dixie level, that's the idea. You need price to reach raise to the level and then you look for an entry off of that bounce. Not just down here, that's not the point. One more. May 9 in the answer sheet, the trade is entered into two candles. Before the engulfing bar interesting, why? What have I missed? Let's see. May 9. I don't have May 9 here. I'm done by April. Nevermind. Something beep, can you guys hear me okay? Hello? Yeah, loud and clear. Something is beeping in my system as if connecting and disconnecting. One sec. Okay. Okay. Okay. Okay. Okay. I don't know what's happening. All right, well, somebody scream if I disappear because I was having some issues yesterday. Maybe it's the camera. Anyways, where were we? We're reading. Okay, so I glance back. I'm sorry, I need to mark which one we're reading. So this is the one we're on. June 4th. For this one, the price gap was satisfied. There was an engulfing candle signal and TV was achieved for both the X-C and the curses. We made it all the way to June. We were only looking for 10 trades, I believe. So my 10 trades, my 10 trades were done by April. So if you are a June and you're still looking for trades, that means you have missed some of these. And the ones you're looking at are not going to be on the list anymore, but let's see the setup. Price has been size up. What's wrong with this reversal trade? For those of you who have completed the Dixie training, what do we think? We're looking for a reversal trade. Need to retest first, we believe. Well, you're right. But further, we are looking for a reversal short trade. This is not it. This is an attraction trade. Our reversal trade is always away from the level. If you're trading towards the level, that's an attraction trade. That has been mitigated, so you can be taking an attraction trade. What you need here is for price to break below the level, retest, and then you take your short from there. So this is a big no-no. It's a respective of whether TP was hit, right? That doesn't matter. What matters is whether you were supposed to take the trade or not. The question I have is if one price in the Gulf in Canada can not attraction trade, level trade normally be taken or was this trade opposite to normal price behavior? This is what you were taking was an attraction trade once the price was fully mitigated. So the level was fully mitigated. There is no attraction trade there, so you shouldn't be taking it. Very good. Moving on to Savannah. Hi, hope you're well as well. I'm a few months into the testing phase of Bollinger band strategy now and starting to see some consistent results. Very good, but I'm still struggling to get anywhere near the 3% target. There is no such thing as a 3% target, Sven. The 3% is a cut off limit, meaning if you hit it, you stop trading no matter what. It's not a target. All we're looking for is consistent positive performance. I think they do want to 1% 1.5. I seem to remember something like that, but I don't even know if that's a requirement. We just want consistent positive results. I take an average of 8 to 10 trades per month with half a percent risk per trade for 8 rate setups. As per the risk management module. This month I had 5 winners, 1 break even, and I was early in 2 losses, which resulted in 1.5 gain. Perfect. Am I correct on limiting myself? Yep, if you follow the instructions in the risk management module, and that's what your allocation should be for an Agrade setup, that is correct. It's kind of baked into whatever your win rate is. So do the math again, but usually it doesn't go past 0.6.7 at the very most. Could be 0.5 for you. Is there anything else I should be doing to improve my monthly returns? Now you should be doing exactly what you're doing. It's not about having higher monthly returns. It's about having consistency. So if you could make this each and every month, you'd be golden. Obviously more winners would help. Yeah, that always does. I'm looking forward to going live next year. I want to make sure I'm on the right track before I do. It sounds like you are. I look forward to reviewing your results once you have your month end post. But honestly, don't get yourself into the trap of thinking you must be making. I don't know, 3% 2% whatever. The more the better, clearly, but the most important thing is first to preserve your capital. And second to be consistently positive. How much, whether it's 1.5%, 2%, 1% less important. What's important is to be consistent in those positive results. I'm having a brain block on completing project three back testing. Finding it difficult in filling out the spreadsheet. Is there a video to show how you map it out and plot the information? The video is the testing video itself. When you say the testing phase, not quite clear. I think it's back testing that you're referring to. But yeah, the video on back testing is exactly what you need to refer to. You say project three. Not sure if that means project C. Because really the data input for project B and C and D is all the same template. Let me know exactly which one you're struggling with. Or on June. Maybe we can help. It's a lot of data inputs, but should be fairly straightforward once you get through a few of them. You guys can still hear me, right? I'll make sure I don't disappear on you. Question from David. Hi, I'm back testing FIPS. I have an example for Ozyn New Zealand from 2020. I was thinking to go short as part of a third wave down, which is marked on the chart. Or is the break of the uptrend from the implicit move down part of the three wave instead? I don't know if you explained okay, but let's see. All right, so you've had a big, big move to the downside here. And you're taking a move to the downside after this. I don't really have a problem with this. This was a big, big move. You've had a corrective wave. Here's your first impulse and you're thinking further down side. Yeah, that tracks from what I see here. I would be thinking the exact same time. Moshe next. When looking on the higher time frame. Do I look at the last five to ten candles or the last 30 to 40? And what if the last 10 or one direction, the last 40? Good question, Moshe. And if the higher time frame is ranging, does that mean to trade in either direction? Now that usually means that there is no clear direction or you need to zoom out and look at the daily or four hour, depends on what you're looking at. So that's not it. Okay, so this is what Moshe is asking. Well, it's not just the couple candles before that you want to be looking at, which is basically the last day. You want to factor all of it in. Right? When I look at this chart, what I'm thinking is, okay, we were moving very strongly to the downside. Now we're correcting at some point we're likely going to have another wave lower. So my bias would be short. That's how markets move. We have an impulse correction and another impulse. That correction could be sideways or it could be a little bit to the upside, just like what's happened here and you would expect one more move to the downside. That doesn't mean we can just turn around, right? Sometimes that happens too. But when you're looking at it, probably the last day or two at least is what you want to consider. And if it's not clear enough, zoom out further. Alvaro next. If we have a fully mitigated Dixie level as per the picture, and given a fairly clear, bearish, higher time frame trend, is the attached trait legitimate per the Dixie open strategy? There seem to be some discrepancy. Let's see. So, what's that? All right, so here's the trait. Now, two things here. So we have a, oops. Here we go. We have a partially mitigated level, right? So, you're saying the higher time frame is fairly bullish, my take was not like that. Very bearish. I remember this trait from a few days ago, and I didn't think a continuation trait or a muddy water straight there was a good idea. Let me see which date that was if I can. Was that the 29th? I remember 29th here. And I, so here we go, Friday 28th. I don't know what the 29th is. This looks like it's the 28th. Okay, this is the one we're looking at. That's 27th. So, somebody needs to get their dates, right? But look at this. When I was looking at this, we have very, very sideways move here over the past two days. Pretty, pretty flat situation. I probably would not have taken this trait. Further, the second thing that you're attaching is Ed's short, which is not really a continuation trait. He's taking a reversal trait once we break below the level. This is not a great execution because he would have had to wait for a retest, which he didn't. I think we talked about it last week in one of the sessions. So, that's a better thing to do. Once we're below the level, but ideally you wait on a retra- retra- on the continuation side. I'm not crazy about. We did have, if you look at this, the only thing that points to the downside is the fact that we had this pin bar there of the four-hour chart. So, four-hour chart is very bearish. But we were in the midst of that correction. I wouldn't necessarily have... I wasn't looking at the trait then, and I probably would argue it's a stretch to be looking for it. Moving on next to Boone, good day. We have quite a few to go through. Good day to you as well. I had a few glitches early into the month with my trading journal. So, I recorded my trends in independent Google Sheet. It doesn't count. It doesn't count. Is it possible to add them to my live journal retrospectively? What if you're cheating? What if you're just lying to me? I think you can. I actually have to take a look. Maybe that's a question. You can go in and add them to your trading journal retroactively. That said, it's not the end of the world if you didn't. It's only the first month. As I'm using the Dixit strategy, I've only been posting my associated Dixit entry. Do I then independently add the trade data for the four expires? I'm actually trading. You can either submit all of them following the process or you add them manually yourself, whichever is easier. I don't know what most of the Dixit crowd does. Do you guys add the four expires manually? Yeah, exactly. I think that's probably faster than clicking through all that. Simon Parker, next. I'm confused how you calculate risk on a trade. For stocks, it's easy to work out how many stocks to buy based on 1% risk. I don't know how to do that for forks. For example, if you find a trade you want to go on long, how do you know how much to spend for 1% risk? We'd say $50,000 account. No worries, Kevin. Well, the first thing is, you should be worrying about it in the quick win. Simon, you have a whole lot to cover between now and actually calculating risk. All of these questions are going to be covered in the curriculum. However, to give you an answer, what you're going to be doing is, you're first going to find out what your stock level is in terms of PEPs. Let's say it's 50 PEPs, then you're going to go to a 4x calculator and you'll ask how much to risk? How many lots? 0.1, 0.12, whatever the case is. For the respective pair that you're trading, and it'll give you exactly how much to risk or trade. All of that will be covered as you go to the curriculum. Don't spend your time thinking about it now. You'll learn that as you go, part of your legacy curriculum. Did metric next? I'm looking to find out the best 4x pairs to use with your BANs method on. Do you have a list or can you maybe recommend the best pairs for the strategy or does it work on all pairs? Generally, yes, or more or less all the 4x pairs, I don't trade exotic, so think majors and minors. I'd like to back test, but I'm not sure which pairs to focus on. So again, Dimitri, if you're in the quick win, don't waste your time. There's going to be a back testing module that you'll get through, but it comes after you have graduated from the quick win. You go through the legacy program. There will be time to back test. Right now, spend your time on going through the curriculum, follow the process. Here's my watch list. Everything that you see here up until Dixie, plus gold and indices. Sometimes even oil is stuff that I trade as far as bulge or bad goals. I tend to avoid chief trades. That's just not the most momentum driven pair. And so keep that in mind. But outside of that, everything else is fine. Couple questions. Lastly, from Cameron. Firstly, hi. Thank you for your feedback on my Bonjour Band project. Or no problem at all. I have now finished Bonjour Band project. I have a couple queries. First, additional traits. There are a few traits that I took that did not appear in the answers. Appreciate some feedback on the validity. I can quickly tell you that if they're not on the answer sheet, probably not valid. But let's see. See attached. Sheet gradients are the ones in question. Okay. So for our setup here, why this is not in the spreadsheet? What do we think about this setup, you guys? Why do you think I was not looking at it? Wiki says Laura. Spot on. You have essentially a big old dodgy here in the middle. And your third candle is kind of closing within the week. That dodgy disqualifies that setup. Okay, mine. Oops. Actually, we can go off here. The second one. Way to that should have gone to go for the questionable pinbar early. So it's the dodgy there. That's the problem on your four-hour setup. It's not the execution. Let's see. You're saying potentially questionable retracement. No, this one actually seems all right. If this is your setup, more or less very tiny second bar. That's probably the reason why I stayed away from it. So your moving average here is flat. And you've also had one sharp up, sharp down, which itself is a problem, but it's the moving average here. Right, Ben's expanded on the move up and now they're flat. So you have a good price move, but the Ben's are not expanding. Moving average is flat. None of these things are what we look for. I'm not really looking for the weaklier deity when I was doing this for you guys. Oops. I keep going back here. Let's see one more. Pretty wiki, potentially. Great sea, but both these candles are relatively small and they're pretty wiki. Not not ideal. This one too. We already have only one candle. Your second candle is tiny and closes within the the weak. I would have been okay with the first candle having a wiki because it's so massive. But the second one is basically nonexistent, nonexistent, and just closes within that wiki. Not what we want to see. This right here is what we want to see, right? Beautiful setup. This here is acceptable too, a little bit of a wiki. And these are ones that have played out well. This is much different, right? Now let's see the column. For most of my trades, top losses are 10 pips less than the answers. Am I correct to be using wicks to prior swings plus 5 pips? Yeah, that's more or less exactly what I do. You want to take a good safe stop loss. Ignoring single rogue wicks for the larger trades, I was hesitant to use full 200 pips more. That sounds a little bit excessive. But they are definitely trades that are going to be 200 to 150 pips trades. It happens. So depends on what these are, right? If it's just one big spike, then maybe you can ignore it and use candle bodies. But it just depends. For the stop loss is tricky to ignore price action. So for some, I looked at the 15 minute, no, I didn't do that. Take the safer stop loss. Examples are on February 8th or February 12th. Let's see. February 8th. That's the 4-hour chart. February 12th. So see here, that doesn't make sense to me, right? If your stop is already here, this adds what? Another 5 pips. Why wouldn't you put your stop loss above the whole thing? If this actually wicks out to stop you here, just to kind of retest the high and then turns around, you would be kicking and screaming at least I would be. So when something like this happens and we're talking just about a few pips, I tend to just go with the safer pick. What was the other one? February 12th. Was it February 12th? Or maybe the execution is on the 12th. But I don't. Okay, you probably meant January 12th from the first one. Let's see here. Pretty wicky setup too. Execution. See, same thing, right? I wouldn't ignore the wicks. I would have my stop loss above the whole thing. And then look at this one is just slightly higher. Might be safer to use your stop loss here, which is probably what I did if anything. Don't be stingy with the stop loss. Is it okay to be doing this? Does this get covered? Yep. It does and usually I would not do this. This few pips doesn't really get you anything in terms of the trade itself. Five pips on a 200 per trade is nothing. But it adds quite a bit of safety. So no point being stingy with it. Any observations on what you see in my example in advance now so far so good. So far so good camera and so. Keep up the good work. If you're in the legacy and you're shifting into the big back testing that will help you. The really solidify your execution and you're going to have quite a bit of observations that will teach you not to do this. Stingy trades. Hopefully the good sheet works. Yep. It does all good. Alright. We went a few minutes about but we did quite a few questions today you guys. So I do appreciate it. Before before you move on with the rest of your day, please hop on. Let me know what was your favorite takeaway from today's session. And I look forward to seeing you all on Friday. One will talk about what the markets look like ahead of the PC airport. Until that, cheers everybody.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