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You're welcome to today's session with me, Jonathan. Thanks so much for joining us. We're really looking forward to seeing you very, very well today. So for those of you who knew what we do in these support sessions, give feedback on Quickwind projects. So really, way for us to practice, make sure we understand all of the rules of the Quickwind strategies. This is also the place for any beginner-related questions. We're looking on strategy specific. This is the place. Agenda for today is pretty straightforward. So let's go back to the questions to answer. Then we shall dive in, have a look at some. Supply and demand will move on to overboard oversold and we shall conclude with some M's and W's. So let us dive right in. So first question we have. Is from. David Cotes. As explained to Sophia, I cannot use the annotation tools in the projects, such as project a refining the process. So fear could not help. And I got no help on yesterday's webinar from the comments of other sections. Is this a Mac problem? I've uploaded two screenshots. All right, Riaz, no. Okay, if you've got a Mac. So, I'm going to see any drawing tool will be fine. So, I'm on a PC at the moment. But what you need to do is just open up and preview. Open up the image and preview. And if you have a look at the top, there's a little pen icon. Click on that and then that will allow you to annotate. Anotate the charts. Any kind of image editing function you will be able to. To do that. And I'm not sure if I've actually got a Mac sitting over there. But basically open up the image and preview. And then if you look on the top hand, the top, there's a few little options for you to edit. You click on that. The one that's got the little brush icon pen icon. And that'll allow you to draw on top of the charts. So you should be able to do it to do it that way. If you're not able to add any kind of image editing tool. Any kind of painting tool, you'll be able to do that. So, you'll first draw a block and join the chart charts. You just need to get away that you can you can draw on it. The easiest way is in preview. But you could also download some kind of drawing, drawing app. And then you can draw over the image and then just save that you annotated image. You cannot blow that. So hopefully that helps David. Let me get your tagged. David Cotes. Yeah, so. Hang on, let me... I tell you what I'll do, David. I tell you what I'll do. After this session, I will go on the Mac, and I'll show you exactly where it is. And I'll send it to you as a DM, exactly where you need to be looking so you can annotate it. So it's not just theoretical, because I'm on a PC right now. Otherwise, I'll show you one here. But yeah, it's eminently easy to do. Next question is from Rears by 2. I've recently joined the Legacy program. Welcome. Before joining the Legacy program, I've completed one Quickwin course, and it's Supply and Demons, and I've started another Quickwin course. My question is, can I start a Legacy program and finish it before I complete the other Quickwin programs? Or do I have to complete all of them before I start? You can start, but I'd recommend against it, Rears. Because you don't... These courses are very in depth, and you're going to need to dedicate a lot of time and to mastering them. One of the reasons we've got these different Quickwin courses is they give you different prisms from which to view the market. So that when it comes to deciding on what Legacy course you wish to study, you can make an educated decision. Because if you've just done one, well, how do you know that's the one that resonates best for you? They all work. But if you put in a little bit of extra work at the start, just get them all completed. Then you can really make an educated decision. So answer is, do as you wish. You can absolutely just focus on one, if that's your dead set on that. And that's how you wish to spend the rest of your life trading. But I'd recommend getting all of the Quickwin courses done first. So the very least it's going to be... It's going to give you the ability to see the market in different ways, which is a very, very useful skill to have. So hopefully that answers it for you. Let me get your tide. Three hours, poor. Oh, hang on. Didn't let me open up chat. Let's have a lower look. Oh, hello Bruce. Hello, Jamie. Hello Bruce. Cool, lovely, lovely to have you here folks. Right, next question is from Robert Preston. This is in reference to my previous question around color bars based on the previous close and sit method. I agree that the color of bars is not relevant to the Sid strategy. But in the live sessions, he tells us that if two bars are printed in the wrong direction, IE, we're going short since he's British candles are printed, we should manually exit for account preservation. So if he's using that setting, influences the madding into, then shouldn't we be doing the same? So Robert, he doesn't say that. He only, he's really talking about the RSI or MACD. That may have been mentioned in the years, and which is being here. But the principle is his looking at RSI and MACD. This is what we're reading. Now, if the RSI changes for two days, almost invariably, you're going to be getting candles of that color, right? Because the way the RSI has calculated, it's based on the previous price section. So if you get a heart reversal, of course, you're going to be getting candles. But that's not what you need to be focusing on. And also, on my previous session, I did actually do the settings, and it doesn't make any difference. So I would recommend not worrying about this. It's not making an issue. He almost certainly didn't change that himself. And from what I did, the little test that I did live on the session, it didn't actually impact any of the candles. So I actually spoke to Sid a little bit about this, and he did answer, I believe he's sent in a similar question to him, and he did answer, it needs to be looking at the RSI. So don't get caught up on it, basically. It feels to me like this might be something that you're focusing on, that you potentially, that you shouldn't basically. Don't worry about printing of color candles. Don't worry about changing any settings. Firstly, this is a nuance, right? So this is not part of the Sid Method per se. This is only gonna come into play if you're in a volatile market, if you're taking an early entry, if this is going against the greater market structure, this isn't something that it's gonna be boilerplate, you're gonna be taking every trade. For most trades, you got your entry, you got your stock, you got your take profit, and that's that Robert. So yeah, the answer remains the same. Just focus on the RSI and the MACD, because the screenshots you shared definitely show the settings, but if you can provide me with some examples of differences in charts, and that would be good. And then I can have a look into it, right? Let's have a look here. Right, okay, so this is okay. So let me, let me in fact just share this and we'll have a little look, because you have actually identified this. So let's have a gander. Let me share this screen. All right. So I think this is said that maybe erroneously, I can, right? However, if we have a look, the RSI is exactly the same. So it doesn't actually matter. It really doesn't pay attention to, what the bars are doing is irrelevant. So you can add, that's maybe why it doesn't, that's it accidentally turned on, because he's not even looking at it, it doesn't matter, right? Because what we're looking at is we're looking at the RSI, you know, what's the RSI doing? The RSI reversed, right? So in fact, right, just remove this entirely all you need to be looking at is RSI and MACD. And I think that will clear things up for you, because you're right, there are slight differences there, but none of these will impact the SID method. Right, because what we're looking at is we're looking at what the RSI is doing. So I will, I'll speak to SID and ask him, ask you about this, almost certainly it's just something that you know, accidentally clicked, it's not part of his method, it's not something he's done on purpose. And it doesn't actually impact what we're doing, because we're not paying attention to the colors of the bars, we're not even paying attention to what they're doing, right? What we're paying attention to is what the RSI and the MACD are doing. So hopefully this drills down what's important with this for you, Robert. Because you are right, there is a difference, but it doesn't matter. Like, it wouldn't impact what we do with the trade, what we do is we look at what the RSI and the MACD is doing. Right. Press that, there we go. Right, next question is from Pradeep Hanson. I got stuck in the first task in trading view. Whenever I remind my charts to an earlier place and stop them at a specific price level, the price seems to be all over the place when I switch between timeframes. I tried for several days and I can't move on before it works. I've tried different things over several days. I watched the trading tutorials and now Barplay replay doesn't work. How do you add it any screenshots, Pradeep? You haven't, okay. I think I can suspect, in a said method, what is the RSI we should be running it? Well, when there's money in the markets, I think that's probably the way to do it. So Sid trades the last half hour in the day for the US session. So if you want to emulate him exactly, do like the half hour close, the half hour coming into the close of the session. Realistically, it doesn't actually matter. What matters is you've got consistency. If you're trading real, real early on in the day, so like into you right in the market open, you'll probably need to be paying a bit more attention to what the previous day's action was doing, Matthew. The reason for this is the RSI will change over the day. So if you've got a fresh RSI with only five minutes data for that particular day, it's not gonna be terribly useful. So you would be giving greater weight to what it was doing on the previous day. So the previous day's RSI, but certainly within about three hours into the session, the RSI will be reasonably accurate. And then by the close of the session, it will be where it is. Does that answer your question? Given a few, I mean, market open, don't be relying. I think the simple answer is don't be relying on that day's RSI, be relying on the previous day's RSI to make your analysis. But certainly if you're doing just chart analysis, what time is the close of the session in the New York Times? 4 PM, 4 PM New York Times. But again, right, this is only gonna be for trade execution, Matthew. So don't get ahead of yourself. With analysis, you're gonna be looking at the daily chart, right? So each one of those candles is gonna be, so for the vast majority of your analysis, it doesn't actually matter within the day you're looking, right? Could you be looking at the previous days and weeks worth of data? The only time this comes to bear, if you're actually looking to enter on a trade. And for the purposes of back testing, if you just enter on the close of the candle, that's good enough. That's a close enough approximation of what's it's doing, be fine for data purposes. When it comes, when you eventually move through and you complete your legacy course and you complete your back testing, and then you move into the demo testing phase, at this point in time, this is when it comes to bear. This is when you need to be paying attention to the different time, the nuances of the market. And there's more than that, right? There's also, everyone goes on lunch at 12 o'clock to 1 o'clock. So liquidity drops ever so slightly in the middle of the day. And then you have great volatility within the first five minutes of the market open, and then the last five minutes before the market close. So there's new answers upon new answers with regards to that. You don't need to worry about that right now, there is a time and a place for that. Practicing that particular concept. So for now, if you just worry about, if you're doing it for the purposes of back testing, for example, close the candle, good enough approximation, you don't need to get caught up into the weeds of the daily nuances of how market to move. Does that make sense, Matthew? Cool, because I can literally spend an hour talking about the intraday variations within markets. But this is, you don't need to know this right now. There will be a time for you to learn about that. Yeah, quick questions, fire away then. On my last strategy, looking like, of course, I see most of the sessions are for sin, so I'm in the middle of the night from my time. So they have a change session times. Ah-ha, right. So for Sid, the simple answer is if you want to do what he's doing, get up early in the morning, trade the market close, depending on where you are in Australia, that's going to be between, I think, four o'clock in the morning and six o'clock in the morning for you. Early mornings are good for your health. Paul Dennis Law, because he's an America and he trades the UK market open, he gets up super early, he gets up at like 3am in the morning to do his analysis and then it goes back to bed. Yeah, basically. And it's not a tremendous amount of time you'd have to spend a month. If you want to trade the US markets with Sid, then yeah, you just got to get up early in the morning is what it is. With Simon, it doesn't matter at all. Good news for Simon's. Well, I don't want to let that dissuade you, because they'll don't want to get up early in the morning. You will find that traders generally get up early, whatever. And the reason for that is you want to be prepared before the market opens. So for example, Simon gets up at six o'clock in the morning, he gets up a couple of hours before the UK session opens and you'll find most traders, it just comes with the job. A lot of traders get up early in the morning. Good for your health. So don't let that dissuade you if that method resonates with you. It's not an insurmountable hurdle by any means. With Simon's method, good news, Adam, living in this part of the world is ideal for Simon's method. Do you know what the best performing currency pairs for M's and W's are? Australian dollar pairs. And guess which session they move in? Right, so don't let that worry you at all. Agent session, exactly, yeah. So I, when I'm here in China, I try the Asian session and the UK session. And when I'm in Europe, I'll try the US session and the US session. If on this, I actually prefer it here. And the reason for that is the US session sure it brings in the most liquidity. This is when the big money comes into the markets. But you also get news. You get Trump making tweets. You get Jerome Powell making speeches. And for poor little one hour M&amp;W patterns, that's a lot of dodging that needs to be done. So I get them, I'm fast asleep. When all of that madness is happening. So I'm quite happy to dodge all of that. The governing principle, I think behind all of this. It is nice. I mean, it's like there's obviously pros and cons to it as well. Like, you know, there is a jitteriness to the Asian session, which doesn't exist in the other sessions, just because there's not so much money in the markets. And this is true. Right, nothing is perfect. But the reality is, it is a, it's always a skill issue. There is money to be made in any market. So that's not an issue. It's always, so don't worry about it, basically. There's going to be a time and we even have a whole project on this about, you know, choosing your time frame and schedule. Because you have to remember as well with training. You're not going to be at the charts, like well hours in a row. You know, you'll have very set times on your scan. And then you'll be waiting for execution. There's a very short period, short period of time that you're actually going to be on the charts when you're experienced. And, you know, navigating your schedule about this will be, will be absolutely fine. Don't worry about it now. It's workable. There's always money to be made. But there's no money to be made if you don't learn the strategy. So don't let, don't let that set you back. And don't let that hobble your decisions. Choose the strategy that makes you the most money and get in your schedule that comes later. No worries, my answer is, no, of course not. That's it, Bruce, general question. Does it make sense to trade long only? It does if you only want to make half the money. Bruce? Don't need it. No. It's like it cares, right? That's the whole point of trading. We can make money wherever direction the markets go. Right? If you're only going long, we have another word that's investing, right? So if you only want to trade in the market long, then invest. But we're trading because remember, price doesn't move in straight lines, right? Price goes up because that does all kinds of stuff. So we're just taking advantage of inefficiencies, whatever strategy is looking at. Makes perfect sense to trade in the actual stock. Are you sure about that, Jamie? Are you sure about that? Like, remember, stocks don't move in straight lines either. You know, and sure, on average, markets will increase. But if you've seen what's happened to the S&amp;P, OK, I'm pulling up the S&amp;P 500 and we can discuss the sense in trading long. Because you can short them if you only actual, because you can't short them if you add to only actual stock not as a CFD. What? Hey, I mean, I've got stock proper. And because you can, when you're a trade, so a lot of the time with trading, we're talking about stocks in particular, you're not trading the underlying. You're trading a derivative. And the only time this, OK, so this may be come to bear if you're doing options, right? So you want to be doing covered options. IE, you've either got the stock or you've got the money into your account, should you get called out for your option. Because otherwise you can get all kinds of... You can get all kinds of hard water. But nah, I mean, most brokers, you should even be able to hedge. You should be able to go in both directions at the same time if you want as well. So that's not an issue, Jamie. That's not an issue. Like I own, I mean, I have stock portfolio and then I have accounts where I trade in, on CFDs, those, and really doesn't... They're not related in any way at all. There's 25 in Trump to change the landscape for investing. Oh, gratia. As you progress in your journey in trading, you will find that this is not even a flash in the pan. Let me draw your mind back to 2020. There was a little something that happened there that changed investing for good. Let me draw your mind back to 2008. There was another little situation there which changed investing for good. Before that, the year 2000s, there was another one of those. This is part of the journey in trading. There's all kinds of nonsense that happens every few years. It doesn't change anything. It really doesn't. It just seems like it, because we're looking in a prison. But we get these kinds of just another day in the office. It is. It's really not even as bad. Like 2008, that was really, really bad. Even COVID wasn't as big a deal as 2008. And we're due for a really big one. We're due for... We're due for, we don't know if it's going to happen. But we haven't had a proper depression in a long old time. And when that comes, that would be very interesting. I mean, it's good. These things are great, right? Because when you know that these things happen, these are opportunities to make serious money, right? Because then you can win the S&amp;P falls 25%. I assure you at some point in the future, there's going to be something that happens that causes this to happen. I know what happened if decade later, it's just to make sure the market's right. You get these things. But with that happens, I'm going in heavy. I'm going to buy everything at a discount, right? So yeah. It hasn't really changed anything. Right. Any other... Have I missed anything on this? And also, for those of you all comments, is one saying making sense? Why would the ASX that doesn't allow a short-term? Really? Dude, that's like... That's like... That's mad. That really... That's ridiculous. And that seems impossible as well. Like how does stuff get traded? If you can't short, then... Who buy... You just have to buy direct... You have to buy stock directly from the company. Yeah, that doesn't mean... That doesn't make sense, right? Because a market is buying and selling. All shorting is... Okay, can anyone tell me... So when we talk about shorting, what's the actual... Mechanic behind shorting? How does that work? Selling. Right, but how does that work? Like, what's the actual mechanic behind it? Betting on price dropping. Right. Well, this is what... It is imp�able for the actual mechanic behind it. So, if you want to short something, the mechanic behind is you borrow with someone else, then you sell it to someone, and the idea behind it is you get to buy it back at a lower price and then give it back to them and you pocket the difference. So this is the actual mechanic of it. So it's entirely the other way around. So, it's... So, it's... So, it's... So, it's... So, it's... So, it's... So, it's... So, it's... So, it's... So, it's... It's entirely the other say as any market, right? It's... You can kind of think of it conceptually, just as like a commodity, just... But all right, let me borrow a few of these. I'll sell them to you. I'll buy them back cheaper, and then I'll... I'll... Pay you back and I'll pocket the difference. That's the... The actual mechanic... The mechanic of shorting. Right. Okay, we've got... Still got one more question to go through before we dive in and have a little look. I was... Pradip. I was stuck in Pradip, right? Switching between timeframes. All right, let me just share my chart quickly. I think you might need to review because you haven't shared a screenshot, so I can only guess what's going on, Pradip. But what's probably happened is your chart looks like this, right? So, you go to bar replay. You go to bar replay. You know, it selects a bar and you're like, oh, no. What's this? You need to click the A there to get it back on. I've got your tour on how to cover that. So, make sure you actually review all of the tutorials very carefully. And if you've got a question about this particular thing, show me some screenshots. And send some screenshots in, and then I'll be able to direct you a bit more carefully. But I suspect the answer is you've just got the chart or scrunched up. So you can't see everything. And you can fix that with the auto data button. I'll get you tagged Pradip. Oh, deep. Cool. And then final question. Is from Kenya, to I do not know how to transfer a screenshot from trading V to a spreadsheet. I do not know whether you've got a Mac or a PC. But what you do is this little coming here, you just take a snapshot and you can either download the image and it will download the image and it will download the image. I think that's a lot of work. The first thing you can do is you can take a snapshot. You can either download the image. It's a snapshot. You can either download the image. You can either download the image. And it will. Download it into whatever folder you have as your downloads. So for my computer, it's my downloads folder. But it might download to your desktop. It might be some other one. So you'll need to just find where that where that folder is. And there'll be an image file. And then you can move that image file into into your project. Another thing you can do. Gosh. What have I done? Oh, gosh. What have I done? Just accidentally pressed the button. I have no idea how to get this back. Okay. Okay. Right. The other option you've got is. Copy link. And if you copy the link here, that actually gives you the chart image and then you can paste that link into a browser window. And it will show you. It will show you where it is. So it's literally just a screenshot that is saved online. So these are two ways. What you need to do first, though. And ideally from. He's giving a feedback. Is just click on the download image. And it will tell you. Which folder. Downer folder can be changed in settings. So hopefully that will. Get it. Get it. Get you sorted. Yeah. Yeah. Cool. Right. Let's move on to some projects. Let's move on to some projects. I really need to. I'm just checking something ever so quickly. I'm just checking. You can. You can do it. You can't short the Aussie. The Aussie stop market. Um. There are regulations through warrants. No. So that's. No, no, no, no, no. So firstly, what. Okay, a warrants totally different. Right. So. I don't want to get into the weeds with it. So. A warrants is, I guess equivalent to a kind of. It's. It's a dilutive core. The option. That's probably the easiest easiest way to explain it. No. Um, brokers will have a. What brokers will do is they'll. They'll have a. So most brokers have what's called an easy to borrow list. Where you can borrow the shares to sell. Now, the issue may be that you may not be able to get as much leverage as we've been nice. If you're trading through a derivative. You know, we're like a CFD because it's basically a token. You can. You can leverage it as you like. You can. You can. You can absolutely short the market. Again, don't worry about it now, Jamie. The time will come. And also. Why do you want to. Why do you want to trade the Australian stock market? You know, it's. You want to go with the money is. You want to go with the money is. Trade the big markets. I even find the UK stock market. And that's like an order of magnitude bigger. Even that's not as fun as the bid the American markets. Um. And you know, Chinese markets. I mean, obviously I. I can't. Trade the Chinese markets. Myself. But you know, there's there's there's still opportunities there. But you preferably. You want to be going. Where the big money is. Because that gives you security. Matthew. I wonder you tells me they have share CFDs this month. But I think you are so probably. Don't worry about it. None of this none of this matters. And. And. I wonder. Yeah. You try and trade them. Just buy and hold stocks historically. Well, this is unfortunate what Americans have to do. So Americans are allowed to trade CFDs. Well, foreign CFDs. Particularly. Specifically. America is. One of the more difficult places to actually trade. And let me just get this. Get this shared up. And. And. And then. And then. And then. And then. And then. And then. And then, you know, let me just get this. Get the shared up. Almost every other country's got it a lot easier. But, you know, buying and holding OK, that I mean that's investing though right? That's a that's a different thing to. To kind of kind of trading because the whole point of trading is. We can make money wherever the market's doing. You know, if it's going up we can make money. It's going down. We can make money. And if you are said. If it's going sideways, you can make money too, which is nice. Cool. All right. Gold start for anyone knows how you do that. How do you make money for a market kind of sideways? If you're sad. You can make money for a market kind of sideways. Butterfly options, imagine that. Just sell a putt. Let the old time decay take area. Thanks for the premium. Ratepe that about. No, if it's a guy inside or I know you just sell. You just pop it at the premium. That's how Sid does it. Cool. Anyway, enough of that. Let's have a look at some supply and demand. We've been far too much time talking about theoretical stuff. Let's get into practical stuff. Project A. We have here Joseph Mothat. Let's see how you've done. Don't you see the high time frame bias? I'm going to see that first. So we've got an idea of what we prefer to trade. These are perfectly executed. It stops ever so slight. Okay, you're stopped to just a little bit tight. But this is very, very well executed. Okay, so this one's a problem. So what maybe a bit hard for you to see us. I kind of zoom in. Can you see what the issue is with this trade here? And what about read you in the fragenум pen Some too. Okay it's fairly good. Yesterday, we'd love you to talk in. And I'm gonna like you Let's go. no entry candle, grouchy year. So that's kind of a pinball, but it's a bearish one. Look at this big old wick up here. So the other entries I cannot see a valid, okay, there's our first valid entry. Is that pinball all the way out there? This is not an entry candle. Also, slight inaccuracy, right? It needs to be this candle in its entirety. Again, slight inaccuracy in drawing the zone. Entry looks slight, slight inaccuracy on entry. It needs to be on the close of the candle, not the open. Here, yeah, this is, it needs to be on the close of the candle, right? For a green candle, that's up top, that's on the open. Your stops too tight there. A slight inaccuracy drawing, consolidation break, retest. I see no entry. Oh no, there's your entry here. It's engulfed. It looks a little bit late, just needs to be on the close of that there. Consolidation break. Okay, what's the issue with this one here? I might have given it away. Um, it's an entry too early. Maybe? Graphically thinks I'd say, I didn't give it away. Give you guys another couple of seconds. You ready? What's this? Invalidated, yeah. Consolidation break retest. As you're entry there, this point in time, the zone is invalidated. Yeah, good. I'm not interested in some brand. Don't don't. So this is a less than I learn the hard way. Don't get cute. Just stick it five pips behind the zone or five pips for on the entry candle. It logically makes sense, but it also means your trade's too big. So just stick it behind the zone. It seems to make sense, but just stick to the rules for now. Because I tried doing that with one of the projects I did. And it didn't end very well for me. It was a less than I learned. So it is valid because we have look to candles balance. The candles break out. Gradually tracement. Touch. And then four cameras later, we get an engulf. So it absolutely is a valid trade. And I think your stops just a little bit too least. Because remember, we're catching a pullback on a trend. So we want it reasonably otherwise. We don't get an liquidity grab, but we don't need to, you know, try and. Try and get more protection than is necessary. Basically. Because remember, the further your stop is the further your tape profit is. And the longer you're in the trade. And that's a risk unto itself, right? Inaccuracies withdrawing. So I should break retest. And then your entries to lay that's. It's a very sketchy pin bar, but I think that's your first valid entry. Right. Yeah, that is like entry. Yeah, like there's your first entry starting golfer down there. Yeah, that's an engulfer. Yeah, valid. It's not a bullish pin bond, right? So remember, the color doesn't determine whether it's bullish or bearish. What determines whether it's bullish or bearish is where the open and the closes. So let me find an example of both, right? So it's a green handle, but all the wicks up there. So it's a bearish pin bar. It just happens to be green. Let me see if I can find a red bullish pin bar. There we go. Right. So even though it's a red candle, look, all the actions up at the top. Obviously not the greatest example, but it's still an example. That's a bullish pin bar. That's a bearish pin bar, right? Because all the actions at the bottom. So just a little nuance to be aware of. The color doesn't automatically determine whether it's bullish or bearish. So it looks like a real, real chip, so that means not any nuclear warning. That's preemptive. and you haven't identified the bias. So, right? Yeah. Cool. So, Joseph, this is actually an excellent project. I mean, it's all definitely picking out some things. But you'll understand in the concepts are very, very good. Your analysis is great. Need to work on just making sure your zones are drawn accurately, accurately, and entry conditions, making sure you're absolutely on point with those, very, very good work. Enjoy giving feedback on that. Nice. Let me get you tagged. Joseph Muffet. Good. For our first project, it's fantastic. I was, with this calling shenanigans when I saw your first, when I saw the first page and page, because it all looked perfectly exicky. And I was like, well, how? No one gets a perfect first time. And then luckily, the second page showed humanity, but really, really good work. Cool. All right. Let's move on to the Sid method, because I am aware that we spent, rather too much time chit chatting at the start of this session. Mark Norris. Well, project B. No, this is for project A. So let's have a look at Paul Young. So just making sure everything's here that should be. Nothing's here that shouldn't. Oh, that looks, ah, you've got the link here, which is even better. I can check out a bit more accuracy. This, I'm not too sure about. I don't know if the AC is on there. Vanguard, FTSE, developed market ECF, SACF, the Bustal, R&amp;D, EPRO, 0. Yeah, I'm not sure I know what this is. And this is. Ah, I want to say areas, not with that volume, not with that exchange either, right? Why is this chart? I still live. Don't worry. Thanks very much for joining. All right, guys, so what, what do we think about this one? What do we think about this chart here? Trader blue and not. Not easy entries. Liquid, liquid price action, right? Yeah, probably not one you would have been terribly interested in trading. So yeah, just be careful about these, right? Yeah, so almost, almost there, Paul, just the, that this VEC is probably not something you want to be involved in. The spreads will almost certainly, I'm just talking V, so we're almost certainly rip you to shreds, if you could even find a market for it. I would be, I would put money that it would be very, you'd need to have a pretty special broker that will give you the ability to trade that. You may be able to buy it, you know, to on, on proper, but to actually trade that, you'd need to have a very, very good relationship with your broker for them to allow you this. Right. Let's move on to project D. Ah, and we'll have a look at yours again, Paul. See how you have done. So. Good. I can't see anything here. I can't see these trades here, man. Yeah. I think that's right. No, it's not your entry spine. Your exit is too early. That's not hit the 50. Stop loss 39. This doesn't over. It's hard to see what's going on. So I can just comment on the entry and exit. I can't see what's cooking with your stop loss. I can't see anything here. Exits too early. It hasn't hit the 50 yet. Yeah, look. Look, you can see it's not quite. That's the 50 line over here. It's not quite that. Yeah, okay. This trades correct. Good. Mm-hmm. If the high is this to be believed, then your stop will need to be 44. So I just can't see. I can see. I can hear your exits too late. Look, it hits the 50. I think here. Maybe the following day. But certainly not here. This is too late. Cool. So good stuff. There's a couple that you haven't written the details on. And a couple of exits that are a little bit too early. So your entry to find. And yeah, that should be that that should be something to work on. Good stuff. Cool. Right. Let's move on to some M's and W's. And we have refeed some Maui. Let's have a look at your project. One. So what you got to do. Ooh. See lots of annotations. So your entry is too early, right? It needs to be on the break of the neckline. No, I think this is probably just about work in terms of fib. Entries is a little bit late on this. You're drawing with very thick lines. That's fine. This is fine. And exit entry is way too late. Need to be on the break of the neckline. You're already well into the trade them. Good. Maybe it's very touch and go. This one is also kind of touching goes well. Yeah, good stuff. Good stuff. Good stuff. stuff. Just a little bit loose with your trade parameters, you know, thin and brush would maybe be a little bit helpful. With M's and W's it's important to have, we want to get, because we're trading retracing self-impulsive means. So it's not like a supply and demand trade that we're going to be in for two days, right? And then we're a W trade, we're in like five hours if it's on the hour chart, you know. And that's all the slow, you know, you're off for now, these and just like less than a handful of hours. So, and we're trading, you know, often, what you see come in is what you see come out. So we want to get nice and still logical, but very, very good work. Refeed nicely done. Refeed. Okay. And let's finish off. I don't know if we're going to have time for project two. So let's have a look at Scott Walker's project one. Oystea Amitations. Okay. So this is good. So this one here, initial glance, it appears to be correct. However, there is a nuance with this. Entry on the six can't take it, but look, we get, we get the ability to enter on the seventh candle. So that is actually valid. This one is not because price just ups and goes, it doesn't give us an opportunity to enter on the seventh candle. This one does, though. So comparing contrast, six note, no con answer, but we can on this candle. Yeah. Yes. Yeah. Well, not invalid. Just probably what we would never be interested in trading in a hundred years, because we've got a W. It's just that moving absolutely dog awful. We'd never trade that ever. Good. Good. Good. Good. This is an excellent project. Stopped just a little bit tight there, I think. I'd be, because this looks like a rogue wick, but if I just look at it in conjunction with this, I'd be tempted to stick it behind there. Oh, because it's not sticking out really far enough from the rest of the pattern to, you know, save much. But again, this is well, well, well, beyond the scope of the first project. It's just a little bit tight there. We can't have them touching. Just needs to be just a little hair spread behind will be nice. Wow. That's wrong. Again, right? We, we firstly have to argue that those are tweezers. Maybe this is a rogue wick, but this is basically on the same level as those, so I'd be tempted to stick it just behind there. And we certainly don't want it that close. This one I didn't even spot just because that was moving was so bad. Or it'd be very close. Pan completion for this one I do believe might be like just just the hair spread. So this is a close one. I didn't do this shot. Fantastic. Very, very good stuff. Your stops are too tight, though. But again, this is beyond the scope of the first project. In the second module, this is where you learn a bit more about studying stock losses. But for a first project, excellent work, Scott. You've obviously been paying it. Are you a legacy student? So 10 or 15. Just over here. Yeah. Yeah. Good stuff. Just lost where you were. Oh, gosh. Scott. Just caught that. Again, we just got a Scott Walker. Yeah, very, very good work. Brilliant. Right, folks, I think we shall call that for now. Thank you all very much for joining. I will see if you fancy. I'm going to be live with Simon in the cafe later. I'm going to be doing some backtesting tomorrow in the cafe. But before any of that, let me get the link for us. Okay, here we go. So go right down what you learned this session. Preferably something about the project. Not me waxing lyrical about stuff that isn't actually relevant to what you need now. But there are the link is there anyway. Go right down. And if I don't see you later, I will see you on the support sessions tomorrow. So take very, very good care of yourselves. Process focus. Stay away from the illiquid markets. Keep it simple. Keep it simple. Just do what he does. All right. Cool, guys.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