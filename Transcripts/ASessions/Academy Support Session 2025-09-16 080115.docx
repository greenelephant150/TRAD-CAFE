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I hope you're doing very, very well today. I'm a little Lexi who is blessing us with their presence. We have Anna, Jeff, Solomon, Steven, Tommy and Trevor. Lovely to have you. Hi, Anna. Hello, Trevor. Tommy, good day. Brilliant to have you. So for those of you who are new, more ideally support sessions. We smoke coffee on ourselves just before we start. Most important. But what we do is we give feedback on quick wind projects. Really, it's a, it's for us to practice. Make sure we understand all the rules of the quick wind strategies. So also the place for any beginner related questions, anything non-strategy specific agenda for today is pretty straightforward. Got a couple of questions to answer. Then we shall dive in and. So we have a surprising absolutely no one is being here before. We'll have a look at some supply and demand. We'll move on to. Overport oversold and we shall conclude with some M's and W's. So let us dive right in. So first question is from Megan Taylor. Hello, I'm trying to decide what broke to go with. I've just moved on to the bone demo stage and broke a selection. I filled out the question there. However, I'm still a bit lost. I mean, you Zeland citizen also have an Aussie passport, but move country over you or two. Depending on visas. I'm going to be doing this for the next five years this year. I'm residing in France next job, we're living Japan and potentially hungry year after. Do you have any recommendations for which broke would be best for my purposes? I'm happy to keep my money in any one currency probably your US dollar. So I need to I need to trade real careful here because I'm not financial advisor. And I'm lived in New Zealand either. So there's no, because it also depends on where you're paying tax. So you're going to be you're still going to be paying tax in New Zealand. Because these things can get a little bit a little bit complicated. However, all of the countries that you've mentioned. I think any of the big brokers will be will be there. If you go somewhere like China's a little bit tight, Simon China. So it's a little bit more complicated here because they have sort of. They're rather isolated economically. And there's different there's different rules here, but certainly Japan, Hungary and France. Well, Hungary and France. They will have, imagine the same brokers that you have in New Zealand. There's no, there's no best broker really like all of the big ones will basically do the job fine. What I'd recommend for now is pick the one that was given to you on the questionnaire because you just didn't demo this stage. And then just to kind of practice. So the reason we, because what we did before just up until just but like a month ago, a couple of months ago, we got people using the demo trading on trading view. But it's not the best. And it's also seems like, you know, we had to do a whole course on, you know, moving over to brokers. So any demo account right now will be absolutely fine. What you'll need to do in preparation for the future is you're going to need to figure out where you're going to be paying tax. That's going to be, I think, something you'll need to work on. Because you will, of course, you know, making money in the markets, you will have to pay tax on that. Also, you'll probably end up with several accounts. Most traders, I know, have several accounts. You've got the countless good for this and account, and it's good, good for that. There's no particular best one. Certainly there are complexities that you're moving countries and they're attacked. But the only issue really is the tax implications. So if you wish to stay with the same broker, you'll probably be okay, both the most countries. You'll just need to inform them who you're going to be paying tax to. So hopefully that provides a little bit of a little bit of context. And I think, yeah, I don't want to make any specific recommendations, Megan, because I'm not a financial advisor. But I think my interactive brokers is certainly quite popular in New Zealand. I've got an account with them as well. Their customer services crap. They do the job. Let me get you tapped. I need to go on to here because I still need to get a whole different. Different tab up on browser. I'll get your tags, Megan. So yeah, the short of it is just pick one that's got a demo account to get cracking on that. Because you're going to be you're going to be demonstrating for a few months at the very least. And while you're doing that, have a little look into the tax implications. Because in Europe, you got to be paying good old Brussels for everything. Right. Next question is from Mark Moss. When I use the link to access to orientation calls video one, I get 404 patient of found. I'm keen to get started. Could you let me know how I can access the week one content? Sure. So you may or may not be aware, Mark, we we we had quite an event for. We had quite an event for weekend. We got I got working up at three a.m. Saturday night. Someone came in and decided to play edgy teenager and believe everything. So it's all back there, but I suspect there's probably a few like links that are dead. However, it's very easy to find. So if you have a look here, so here we have the training academy. Click on this little classroom tab. Right here, start here. There we go. And let me just check to make sure this video plays. Dingo. Yeah. That tag you find it classroom, the absolute first thing Mark. So do not let that hold you back. Do I have a right in? Let me get you tags again, Mark. Again, just get your tags. Mark. Moss. All right. Okay. I saw something in chat. So. And do you recommend for legacy students to go through all the strategies where you can just focus on one strategy? Are you only proffron strategy? Absolutely focus on one. There you will be you'll be an old woman. If you try and master all of them. Yeah, focus on one. Just just just learn that. And I'm also a little bit concerned. And when you say proffron strategy, because there is no proffron strategy, there are all the strategies. We have a pro you can trade all of them using proffron. The we have a proffron adaptation course. So what there are. When you're training with a proffron, you've got to trade a lot lighter. You can't take as big position sizes. You've got to be aware of the draw downs and the various limitations that they have. But you can absolutely. I mean, if you've got a proffron strategy, you can trade it for a proffron. That's that that's not an issue. But yeah, you need to focus on one because what you've got to do is you've got to go. You've got to see it through to the end, which means learning the strategy completely. Backtesting it completely. And ensuring that your back testing is a you should have a match rate within 10%. So your win rate after your back testing should be within 10% of the expected win rate. If it's too high or too low, you're doing something wrong. Then after you've done back testing your back testing data is within the acceptable parameters. Then you need to demo trade for a few months and be profitable with that. Then after that, you then start opening a live account and you start skating with your capital. And that's just for one strategy. You want to do another strategy. You've got to do the whole thing again. So yeah, just do focus on one. Just focus on one. Right, let us dive in and have a gander. Is that clear for you, Anne? Cool. Yeah, it would be to literally take your decades to master absolutely every sudden necessary as well. Because one of the. This kind of fear of missing out right like there's always trades, you know, like, well, you know, we. I always need to be in the markets. I've always got fun to trade. I don't want to miss any. This is a very strong emotion that many, many people feel and you need to overcome that. Like you don't need to take many trades at all. All you got to do is take good trades. You need to know what you're doing and you need to have a rule for absolutely every situation. Like you only really need like. For solid trades a month. Really. It's all you need. Because once you're profitable, it's just a question of scaling, right? Like if you can maintain a win rate that is that is good. Then you just need to add more cash, right? And then if you can prove that you're you're making money, everyone will be very, very happy to give you cash. Cool. Right. Wally Prithruska, apologies if I mispronounced. Let's dive into your. What's a blind demand project a. Okay, here we go. So let's have a look here. You're a young. Oh gosh. What we got here. We've got Elliott's waves. We've got MQ trender pro version 2.0. We've got trading sessions. We've got M.A. Ribbon. We've got WPSMMA simple. You'll be glad to know that you won't be needed, knows. Right. Let's have a look. Consolidation break, retest, engulfa. Yeah. Stop just a little bit tight there. I want to stick it five pips behind the zone. That's a good real a thumb. What I don't see. Okay, now we do see. Probably if we're looking at the weekly chart, if this is the weekly chart, that's not enough information. Right. Like if we're just looking at a couple months worth of data, may as well just look at the four hour chart. Right. If we're looking at the weekly chart, we want to be looking at the last couple of years worth of data. On the daily chart, we want to be looking at like the last nine months, nine months a year's worth of data. And then on the hour chart, just want to be looking at the last few days. So it's important to be looking at the appropriate amount of data for the time frame you're looking at. And for the weekly, yeah, last couple of years is what we want to be looking at. So he's drawn a little bit like I'm presuming your entries of that engulf are there. Okay. Single candle break week zone, not great. And actually your entry, you know, it looks like you've got a, these are all correct. Ever so slight inaccuracy drawing that zone just needs to be the candle it's but I'm kind of splitting it. But that is that isn't an inaccuracy. Stop's a little bit tight here. So I don't think this is mentioned explicitly in the quick wing course. So this is understandable. But yeah, stick your stop five pips behind the zone, just do that. And then that will allow you to focus on the other aspects of the methodology. You know your onions with this you've been paying attention. I can't see any grave errors at all. Okay, here we've got an area here there's probably so price hasn't actually left the zone yet, right? Because we've got a red candle still in the zone. We've got another red candle still in the zone. This is not the move we're expecting. We need a big old explosive move out. That's not that. That's just a slightly larger candle. Yeah, you take this one. I think you could I mean there's reason to stick in it. But again, if we want to take it behind the entry candle, it's going to be the same thing five pips behind the entry candle. I think with a trade this big you could you could realistically get away sticking it behind the zone, but it's correct. There's nothing wrong with that. I'm not sure if I left the zone there. Can I zoom in? Okay, there's like a millimeter gap. So it's technically correct, but very, very far from what we want to trade. Your stops too loose here. I see why you've done it, but we don't want to get cute. Let's stick it five pips behind the zone. That's a little bit far. I'm not sure what the entry is. This looks like an era. Consolidation break, retest the engulf that we'd be entering on the clothes there. Matthew asks if we go through the zone, then we go back again and five candles that can as a retracement. Well, if we go through the zone, so anytime. So after our zones been drawn and prices exploded away from it, whenever price touches it, however it touches it, that zone is now invalidated. So we need a trade pronto. If price then leaves the zone again, well, that's it. Zones used up. However, it leaves it whether it bounces off, gives us our entry, whether it smashes through and pretends it doesn't exist, whether it touches it doesn't give us an entry candle, goes away and then decides to come back late in all of those situations. These are the zone is invalidated. Does that make sense, Matthew? Cool. Yeah. I see if I can find an example here. I actually, I saw one a bit earlier. Okay, I guess I'll use this as an example. So, because this I think literally covers, I think everything. So we have our zone, so presume it hasn't been touched before. So prices come in. At this point in time, the zones now used up. So we're, we're ready. We need our entry to happen as soon as possible. What's then happened is it's actually closed below the zone. This doubly invalidates the trade. There's only one situation where we could ever take a trade off that. If the immediately following candle is an engulf or enclosures on the right side of the zone. So this would be the only situation ever that we'd actually take a trade once prices just smashed through the zone. Now, let's say this wasn't an engulf and price moves away from the zone. It then comes back and forms an engulf. We cannot take that trade because prices already left the zone. So I think this explains all of those. Right. That's right. I didn't see your, I didn't observe your. Yeah. Yeah. It stops just a bit tight. Then this is. This is this is about as explosive as a dripping water, right? It's not what we want to see. We want to see this. Not sure that really counts as an impulse. Because remember the principle behind supply and demand right prices moving around out so quickly. There's still orders that are waiting to be filled. The speed at this glacial speed at which this is moving. I think everyone and everyone filled their orders without too much to do. So just be very wary of these small movies that we that's not what we're after. We need really big explosive moves. I just think banks place in 1000 orders, right? These kinds of moves. These. This is what we're off. But this kind of. I think you had an earlier entry. This is just about a pin bar. I don't even see a price. Maybe price left the zone there. But again, we need to see price explosively leaving the zone. We're not just looking for slightly larger candles. This zone is invalidated. It's gone. Looks like it's closed above the zone. I don't know. It's hard to see. No, because you've drawn the zone inaccurately. So I think it's actually OK. Closes above the zone and then forms your entry condition. Oh, gosh. What have I done? Soon back out. Let me go. That's that train is huge. Just stick to T to one. That looks like it's more than a T to one. Are there rules for the consolidation zone? How many candles long going to be and how tall can it be? There is a minimum requirement. Yes, Matthew. Matthew, have you done the course yet? You don't project a right. So I'm going to test your knowledge. What's the minimum requirement for a balance for consolidation? What are the rules? Back to the yes, Trevor, too. Yeah, we need at least two candles. Right. So back to the video you go, Matthew. Back to the video you go. Much, much. They're very, very information dense. So do not feel like that's something weighing against you. They are very, very information dense. Nothing wrong with rewatching sections going through. How to watch three times. That's quick. That's quick. Like they. You know, these are like literally months, months of work condensed into these hour long videos. Like every word is important, every single word. So yeah, go watch that. There is a minimum requirement. When you get on to the legacy, there will be situations where we can have single candle balance. These are kind of edge case scenarios, but don't worry about that for now. Um. I'm not sure what this trade is. Looks like you're taking the trade off the breakout that looks like an arrow. Single, this is a single candle balance. Cal to trend. Yeah, you're taking the trade off the breakout here. That's an arrow. Uh. Not sure where your entry is here. So you have consolidation break, retest into a pen bar. There's your entry that. You set your stock five pits behind the zone. You might. Might have gone away with that might might have still been in the trade. And I mean, you would eventually stocked it here. Your entry to late. There's your entry. No entries here. Okay. Okay. So Matthew, this is this is the. So this is an example of price leaving the zone and come and this is what we need to be pay close attention to, right? So this is a really good example of that. So you have consolidation, we have break. Then we have a retest. So at this point in time, our zone is validated. Price has left the zone. Is then come back into the zone. We can't take any trades off this in the future because price is already left the zone. Can you see. Solidation break. Exactly the same situation here, right? Consolidation break. Retest. We need our entry prices now left the zone. We can't. We can't. We can't take a trade off it if it comes back in the future. Sketch your entry would be here on this pin bar. This very sketchy pin by. Cool. So excellence. Excellent work. You clearly, you clearly understand supply and demand. I suspect there's a little bit of prior knowledge coming in because I've seen a few trades taking off the breakout of the zone. Leave that behind. I think. Just work on stop losses. Yeah, just just. In short consistency with stop losses. But yeah, very, very good work, Wally. Impressive and demonstration of understanding of supply and demand. Good stuff. So. Tommy is the demands only invalidated if price closes below also the weakest below if it's touched. In any which way, even if it is, if it is gently kissed heavily embraced or smashed through, however, however happens once. At any point in time if price comes back into that zone, it's invalidated. So we either need our trade or we move on to another one. We need our trade entry or we move on to another one. Matthew, so you need to leave the zone plus a reversal pattern within one candle stays trade. There's no rule on that. And you ideally want the candle that retort. Okay, well, I'll use this one as an example, right? So we have consolidation break. Ideally, we want the candle that actually touches the zone to format entry candle. This is an ideal situation. Obviously this one's not quite so ideal because it's so far away. But conceptually, we want the candle that retraces own. We want that to format entry candle. Every candle we wait. Loads the confidence in the trade. We're expecting an immediate rejection of that zone. If we don't get there, that's not what we want. After about five candles is probably worthwhile. Just moving on to another trade because it's not really behaving as we expect. But there's no rule with that. But you want it. Bronto, you want it pronto. You see if I can find some. Yeah, so here, right? Consolidation, not great break up, but break retest one to. And then on the third candle, the end, there's an error on the entry wrong there. But it should be on the close of that. That's okay. When we get thrice is bumping around for candle candle, kind of like four, five, six hours. Like that's not what we want to happen. Cool. All right, well, he's very, very good project. I'm probably spent too much time on it. So let's move on. We'll do one project B and then we'll move on to some other strategies. Richard, hi everybody. Complete newbie going through videos. Join yesterday is this recorded. Yes, yes, it is. Richard, everything is, everything is. And it's all backed up as well. Just in case, in case any, any, any, nefarious individuals. But yeah, when you say watching videos, what do you mean? Because what you should be doing is doing projects that this is how you learn. If you're just watching, you know, like replace the question sessions, I won't really help you. Because if that was the case, right, we'd all be genius. We'd all be YouTube professors, wouldn't we? Orientation and then how you learn. It's all in here. Orientation, OK, fantastic. Yep, good stuff. Yeah, so what you do. Do Alex's, I think you're your, your, your, your education advisor will give you a kind of recommendation. But so do this. Go through orientation. Watch the video. Do the project. Realize you made a mistake. Ask Alex to help you do it again. Rinse and repeat until you've understood it. And you will get there swifter than any other means. All right, uh, shake. Let's have a game. And then after all of that, come, come join here and you can, you can, you can help give some feedback to. Um, students who haven't made it as far as you. Weekly bullish study bullish. How do you determine that as bullish? Ah, but is it? So how do we, how do we determine if something is bullish or bearish in terms of trend? What is, what is, what is price need to do to confirm a bullish or a bearish trend? Give you a simple answer bullish trend. What does, what does price need to do? High time frame of noise is right. But when we, we're talking about this, like what? In order for us to say, OK, this is bullish. What does price need to do? High highs. So need in order for it to be a bullish trend, it needs to be clearing higher highs. From the data here, and obviously we're not looking forward to the future. We're looking forward into the past. Is it doing that? Is this cracking higher highs? No, it's not, right? And in fact, if we look back a couple of years, because I know what happened here, it was trading in this range for years. And then it fell down and then it recovered and then it continued trading back into the right. Eventually, it starts cracking the highs, but this is, this is, this is much later on. And if we're looking at just these, these candles here, well, this is probably what we need to be looking at the hourly chart. Right, then we could say, all right, we've got a bit of a bullish bias on the hourly chart. On the weekly chart, I see no indication of bullish action. It's because remember price doesn't move in straight lines, right? A kind of blouse of a covers, you know, he sits in the bags and twos and throws. And up until this point of time, there's no indication that it's doing anything, but just continuing in this range. Would it, which it has been trading in for like last seven or eight years? See here as well, right? So the date is actually telling us the same story as the weekly right. This is that moved down, which is not shown in this chart here. So it was trading this range for years and years, crashed and just recovered back into that and then just continues trading in the range. Eventually, test set, but it fails and then eventually here it starts making its way out. But at this point in time, this is very much ranging. Bottom of the range top of the range is just trading in that range. On the hourly, we've, if we've seen price of bottom range, we can presume that price would like to go to the top of the range. So this, okay, so this zone here price hasn't left design. So this is, it needs to be the final bearish candle before the move up. And we can see there's still a bearish candle here. Right. So what do we think of this trade here? What do we think about this trade here? What are your observations on it? Entries not at the right place and this is yeah. So we've got a consolidation break. Price reen says there is probably, I don't know if that's a bullish pin bar. Our first entry is this three candle swings or entry should we wish to take it. It's got to be all the way up here on the close of this, this, this, this three candle swing up here. Solidation break, re testing, go for it. Yeah. Is that two to one? Maybe stops excellent. I can't see what's going on here. So we've got consolidation break, re testing to three candle swing your entries there. Okay, so this I think is a good example of price tagging is sweet down time to work its way out of design, right. So we have consolidation break, re test. Price decides to live there for six months for it finally leaves wouldn't be one would be interested in taking right. It's just too much time and they were not seeing that immediate rejection. This is also the dangers of drawing these really big zones price can bum around and that for a long time. Also, there's no entry we can't take a trade if it's still in the zone. The, the confirmation to candle to close on the, on the right side. The first entry that I can see is this engulfer here and this is one two three four five six seven eight nine 10 11. The next day, not what we're after 12 hours. This is what we like to see right so consolidation that's just single candle balance not great, especially when price doesn't clear any highs. But we have touch and then following candle is is our our entry candle. Slian accuracy just needs to be on the close of the candle. Consolidation break, re test. Turning range also. The, the, this, this, this, this, it gives us a very good lesson on why for, for supply and demand we need to run for the hills when we see ranging markets. It's there's so difficult to trade for supply and demand. We really want to be looking for for trending markets. The first entry I can see is this pin by air that's not an engulfer. That's the, these are floating offices, these are some Simon users, but Alex doesn't use these. Yeah. Cool. So good, good stuff. I think. And I spoke about this earlier on in the session with regards to what sort of time frames we should be looking at using a particular title, how long we should be looking back on I think that'd be quite helpful for you. Because we want to just get an idea of where we are on the ground scale of things. And then of course, what's been cooking. And stand where we are on the ground scale of things. And then what's been cooking the last couple of days. Just so we've got an idea of, you know, where we are. We're with the reason we're learning about Currency. I think I entries you need to work on your entries. That's the, that's like the biggest thing, but very, very good stuff. Nice. You stop lost placement is excellent. Nice. Okay. Cool. All right. Let's move on to some Sid Watch lists. Well, show you up in a busy being. All right. Cool. Bust through these Gerald Philip Vire. Let's see how you've done. So from what I can see there, right, but it looked you've got 27 symbols on there. It should either be 25 or 50. So I can't see. And you're not sharing a watch list correctly. So yeah, I can't say unfortunately. And whether you're right or wrong Gerald. No, I mean, I can say that you've got. Yeah. I can't tell would be nice to see your full watch list. Gerald. Next. I effect. Yeah, while we are. I'll show you how to share on trading view. Well, while we're here. To. To. All right. So if we got, if we've got a watch list over here. Where is that? Then. Copy link. So you need to obviously enable the share list. Copy link. And then. Yeah. So you can see what it looks like. Should look like that. And you have your link here. And that's what it, that's what it should looks like. So you might have not. I'm not posted to the full thing. But yeah, this one is your look like. So I'm going to go to the next. Gerald Caswell. See. Yeah. Yeah. Yeah, I can't see the list, man. Well, I just showed you how to share the list. What you can also do as well as you can, you know, just have the list up and then screen, screen shot it. But it looks like you just got phosed a chart there. So not sure. What's going to lead. Lea is there as well. So I'll get your tag. I'm not sure what you're saying yet. It was was was helpful Richard. Let me get you text. Richard Charles. Caswell cool. All right. Share again. All right. Let's see your watch list. You've got to watch this here. Sweet. I'm just looking and make sure everything's there that should be nothing's there that shouldn't. And it appears to be all present and correct. Lovely stuff. Nice. Let's move on to project D. So I don't need to delete this. New computer should be able to handle just force of habit. My old computer. I got more than five tabs of trading to you. I think it would the browser would crash. Just used up too much memory. And I defined as well. The app just runs a bit smoother than the browser. Because it does absolutely. So it's just a bit more. Okay. Memory hard. So you we have. Vic Runch. See how you've done. You've got to be executing trade here. So. Two most common errors or incorrect stop loss and existing in the trade too early. I can't see your stop. Yes, I can. Nothing correct. Yeah, entry and exit correct, but you stopped wrong. What do we think about this one here? What are your observations on this trade here? Is there anything I miss? Stop loss. Yes, so stop losses wrong. That's not it. There's someone else. Exit lay. No. I mean, if you got in on the previous candle, that would be wrong. Right. Because that's before us hit 50. So not a line. Yeah. So look, what are our side doing on trade entry? Is it pointing in the direction of the trade? It isn't. Is pointing the wrong way. So we can't enter here. We can maybe enter before or after, but at this point in time, we can't because. We got divergence. And that's not what we're looking for. We're looking for confluence. Convergent. Confluence. Right. Oh. Oh. Two shakes. Yeah. This is our stops. Well, Matthew, I see the quick win. I started Alex's strategy. Should I just choose one straight to your dermal? Like is this quick win just the intro to each one? So I get taste risked the whole thing. To be folks, I'm on. I get more done. So they're all complete strategies. So we're not in choice. So what it's going to allow you to, but it's. But you will not have the ability to trade them after a month. That's I think you need. You need a lot more practice at them to get to a level where. You know what gets my just to you and spit you out. And. So get all of them done because what it's going to do. It's going to give you. Different viewpoints of the market. It's going to give you different prisms from which to view the market. And it will give you a really read. You'll be able to make a really educate decision on what to specialize in. So the stress you sell. I mean, I personally I trade EBS and W's life. More than happy with that. I'm not straightforward. High win rate. I don't need to manage them very much. He says there's literally a because it's so easy. Uh. They're straight. They're the most straightforward. But. Getting. Getting them to a state where you can try them. I mean, they're the most straightforward. Yeah. Yeah. Be very aware of anything that seems easy because it's not. Um. Yeah, there. There's there's there's there's new what there's new ones to everything, right? Like I think I think I think I can finish finish, I see if I can I can kind of. I'm scared that the Jesus out of you. After I've given. Feedback on this project. But yeah, just get them all done. They won't take you very long and you never know why you might turn out to be. A continuation bro instead of a reversal bro. You know, Fibonacci, you know, just even supply and demand. You know, there was a great elegance to going with the flow. We're not trying to be cute and looking for reverses in the market. We're just picking a trending market and hopping on and catching a pullback. There's great beauty to that. Um. Yeah. Yeah. And exit to early there. You stay in the 50. Cook. So good work, Vikron. Except for stop losses. You need to work on those. Make sure you rewatch the video. And silly smiles. It's about half an hour. Half an hour in. We're explaining exactly how to how to do that. Get you. Right. Matthew, Mr. M's and W's are so easy. Let me share trading view. Right. So we have here an M. What do we do? What do we do with this trade? It hasn't reached stop loss yet. And I guess why have I drawn this yellow line here? So I jump up to the daily. So first is why have I drawn this yellow line here? I'm going to draw a line. Resistance line. Support resistance level. Yeah. How serious is it? So low medium or high? High. And why would we say it's high? How many bounces? Multiple strong means of it. Price reacts off. Well, it does. Well, that's why we we we've got it drawn in. I would say this is medium. So I'm not actually terribly concerned about the bounces. Because we've we've had. How many bounces have we had of it? One. Two. I'm worried about the fact that this consolidation in this area. Look at all this consolidation. What are this chop? So in fact, it hasn't had terribly many bounces. Really? Well, we're going back years and years and years now. It's not. Where are we? We went twenty seventeen now. The actual reactions of it. The big the major concern is not the bounces office. The consolidation. But you're right. We do have both resistance and supporters. There's definitely something to be aware of. So I put this in the category of kind of medium. So look what price is done. What the hell do we do with this trade now? What do we do? And she was struggling to keep up with understanding everything. Ben, I have been on more live sessions than anyone else in the academy for years. So don't feel bad about it. What you need to do is do the courses. Ben, this is this is how you will you'll you'll learn because we're covering. All different strategies today. So don't don't don't feel like you're kind of missing out. Unfortunately, there's no one little magic thing that's going to help you understand it. And just diving do the courses. Do the projects and that will. That will really help you out. And so you will be able to understand. And especially now I'm just sort of using them. I'm going through something that's a little bit more advanced as a kind of teaching point. For the sin of saying something is easy. Stick with it either way. All right. Is there any other issues with this kind of area here? This session probably. Well, we just we mark homework on this session. Ben, this is what we do is we. We more. Yeah, Matthew. So the book is a broad level overview where you will learn is the courses. These going to a lot more depth. Those projects associated with them. Then all of the instructors alive a couple of times each week. Well, you can ask them specifically about their strategies. So. Yeah. In it. Ah, yes, Trevor. Good spot. And if we look at to the square of this candle. It's going to be quite an interesting level. Is not interesting. There's the square of that candle. Good observation. No worries at all, Ben. No worries at all. Yeah. So we got support resistance. We got a square for candle. So what do we do with this trade? I mean, I already had a plan for this trade. Because I've done a might will my analysis. Before before going in. You'd set your stop loss to break even. That's what you're supposed to do. Trevor, manage when reversal candle appears in exit. Yeah, so. If you set your stop loss to break even I tell you what's going to happen. Matthew. Price is going to move up. It's going to stop you out of break even. And then it's going to go to time. I'm going to go to time. I'm going to go to time. I'm going to go to time. I'm going to go to time. I'm going to break even. And then it's going to go to target. And then you'll take another trade and it will immediately go into a loss and you'll take it on a full loss. So if you set your stop loss to break even. What you're doing is you're changing the parameters of the trade after the fact we have our stop set behind here for a reason. And if we move it down what we're doing is we're not giving the trade room to go to target. And then it's going to be like, oh wow, a few. I saved myself a loss there. But what's going to happen is you're always going to if immediately reverses goes into the red. You're never going to reduce your stop loss then right you're always going to go to full loss. And the price doesn't move in straight lines, you know, very easily. Because look at this candle here, right? And just about inefficient. Often price could just come up here, say hello and then go go go to target. So we don't move our stop loss. Yeah, it does. And it's really. And it's really subtle because you don't notice it. But what will happen is at the end of the month you'll be like, shit, I've just got a load of break even trades and then a load of full losses. Why am I not making any money? So you've got to follow the rules follow the rules exactly. Now with this trade, I believe. Severe forget trust assistance me you have to and you think this is why you have to go through the whole process because you've got a providence yourself right you can't just trust on someone to say yeah works. Right, you got to because the market will test you man that market will test you every single day. So. Okay, so here we have our. Isn't this perfect isn't this absolutely perfect right? So now we've got this candle. So what do we do now? So this candle's closed. Trevor was absolutely correct. If we got a reversal candle. So what I was planning if there was a reversal candle, there's a pedal here on the break of that candle, I would have exited. This was a reversal candle. I would have been exiting around here. But what candle is this? So what do we do with the trade? What do we do with that? It's obviously reversed of this level. Do we exit? What do we do? Do you just wait and see? Do you exit break? Nope. Come back in four hours to see what the candle looks like. Now next time I'm going to be looking at this trade is. It's probably later this evening. There's absolutely nothing to be done. This is not a reversal. This is not a reversal candle. I'm just going to let this trade. It's are they're going to come to here or it's going to come to here. That's it. It's reacted off this level, but it hasn't reacted in a manner that. I can't find form the pin bar and tweezers or any golfer. So there's no reason for me to do anything. I'd identify this area. It's clearly reacted or fit, but it hasn't reacted in the manner that I can do anything about it. So just need to let it go and do its thing. Keep open. No management needed. Right. So this is just one trade, man. Every trade is going to have its own little kind of nuances with it. So yes. I thought you just provide a little bit context. Right. Folks, that is. Gosh, that's that for today. Thanks for something to. Well, it's not even a doji ride. It's not that it was a doji candle. It's the fact that it wasn't a pin bar because I don't actually care what kind of candle it is. The only candle I care for is if it's a candle that I can actually use to answer the trade and it's none of those. So you know, it can be a doji just could be any old candle. In that and there are a lot of unnecessary stuff much to order early. Well indeed, but what what day was yesterday, Matthew? Yesterday yesterday was Monday and what do we do with M's and W's on Mondays? Right. So there we go. And in this instance that are probably saved your ass as well. I'm not sure if we. Because I was looking at it yesterday, but it was a Monday. So I didn't luckily go as an answer to that. But if you had entered it. If you had entered it on if you had entered it yesterday, you'd have probably gone stopped out because that haven't finished form in the second leg yet. I'll show you. Yeah. I was looking at around here, but it was so it's like, oh, and then if you got in here. You'd have probably said you'll stop here, right? And you would have gotten stopped out. But if you just waited until today, then you got a nice, nice clean entry. Beautiful looking pattern. 70% chance is going to go to target. I will of course be closing it. Because I'm not going to be up at five o'clock in the morning. Right. There we go folks. Good news. Good news. That absolutely melon who deleted stuff didn't delete the post you've learned in the live session. Didn't delete it. So folks. Let me get the link for you. It is alive and well and living in the academy. Go right down one thing you learned this session. No matter how big or small, just the very active writing it down will lock it in your mind. Right folks. I will see you all on Thursday. Go to your projects.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