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Hey Karim. Good to see you here, Hamza and Gary and Jasper and Thomas. Thanks for being here, Vitaly and Gin, sorry Gin, I didn't let you in at that legacy live session earlier, it came in late. Can we deserve? No, it's the Jose and Mark and Gigi and Ian and Helen, welcome. Glad you could all join us this afternoon, hopefully you will have a bit of fun or a bit of a learning experience maybe. You know, hopefully the sun that you can take away from today, that's the aim, the aim is to add value to everyone, if I can in some way shape or form, even if it's just one thing, that's the goal. And so we'll be talking to everybody in the fact that some of the things will be relevant to if you're just starting and some of the things will be relevant if you are even gone through all the courses and be live trading. So, yeah, but of course if you're at one end of the spectrum to the other then maybe you don't you know, won't quite follow what I'm talking about in all the cases, but just just bear with it, it's it's a journey and it's it's quite a long one. You don't become a forex trader overnight, that's the key, you know, it's it's all right to say and all you know, there's a strategy that can earn you xyz, that really isn't one that you it's full proof and dead easy just to follow and just simply like and you just can do it, you know, after you've reading a book on it or or watching video, there's a lot more to it and we just have this conversation earlier actually in the legacy live trading session, which is where for traders that have reached the the demo trading phase and the live trading phase, they you know, we have a twice weekly session and discuss things and they were saying how how it is a continually, you know, to continue learning curve because when you start trading demo and live and particularly live, the spreads that broke charges and the swap fees were overnight and that all have to be taken into account and because that's part of your business, you have to understand those and and progress through that and so that you make your business successful and it's all part of trading, isn't just about pressing the button and you know, closing it out for a profit, it's it's a lot more than that so I've been trying to get in all week, come on Jasper, yeah, well, I'd love to see you there Jasper, it'd be great. If you are having trouble getting in then then yeah just hit up support and they'll make sure you've got it, you know, you've got to make sure every project's been completed and what have you and then you then you're in, I think you are in, I think I'm sure you are. So yeah, it should be available. Anyway, we'll move on, what I'll do, I'll have a look at the market, see what's happening now, see what has happened since Monday, see if we're going to learn anything from the price action that's happened there, we have got FOMC tonight, so interest rate decisions for in the US, that is a big market move, but it will move the markets significantly and that's pretty much across the board, so whether you're trading indexes, stocks are some extent, commodities because they're nearly all priced in US dollars and it affects the dollars, you know, and most currency pairs will be affected by the interest rate, it's not the interest rate decision that's the key bit, it's the statement that they make and the nuances that they put on it and so if the slight inflection that they could be tightening, becoming more dubious for instance or becoming, you know, whatever, you know, just changing their stance on their policy, then that really hits the market hard and everything moves around a lot. And so yeah, just be careful around that and watch what happens, I've come out of one trade today because there was a CAD interest rate decision I was in one earlier, I had to come out of that, which I'll show you in a second, actually, it's one that is on the back of Monday, but we just got to be careful around these big news events, you know, we can get whipsawed about on that, so if you do have any questions while we're going along, the best way of, for me to see them or best chance of got to see them is to put them in the Q&amp;A section, so the tab that says Q&amp;A, rather than the chat bit and that, and then I can normally see those and have a good chance of answering them. We haven't got oodles of questions from, from, from, they've been submitted through the question, normal question forms, so I have got a little bit more flexibility today, normally, we've got far too many questions to answer, but today is a little bit quieter, which is good, you know, so we can have a look at things differently, so because ethypast says we're about Aussie Dollar, Japanese, yen, 15 minute head and four hour EMA, oh okay, we can have a little look at that anyway in a minute, so I'll share my screen and we'll get cracking. So you should be able to see US 30, I hope it is pinged up here. Okay, good, right, so this one I was looking at actually, it's, and this is quite useful, just go through the process about how you would assess a pattern and check the validity of it for one thing, so we've got this impulsive move down, so if we're looking for an EMA or a W, this gives us a head up, heads up that we could be seeing a W form in the future because we've got an impulsive move on the way down, it, it doesn't mean there will be one, but it's, it's the precursor, it's, it wets my appetite to some extent and gets me to put a flag on my watch list to say that I need to be looking at this and making sure that I'm not missing an opportunity. Immediately, just assessing this rundown in price here because you know, I'm not looking at it at this point where it's over here, I'd be looking at it, you know, it could be any time, at this time here, let's say, so that, I think it okay, great, you know, we've got a big rundown in price, I am looking for, if it's a W bottom, I'm going to be looking for the big, big rundown, a pull back and a push down to a similar level, then a move back up and then take off to target, and it's this bit here that we're profit on. So this is the first bit that's here, but you know, it's not the be all an end all, we have to assess whether it's likely that price will be able to go to pattern completion level and immediately in this rundown in price, I can see this candle here. That's an inefficient candle, so if we take our Fibonacci retracement tool and stretch it out, and just go to settings, I want the 50% level, which is here. So that yellow line is the 50% level of this candle. Now, the reason why it's inefficient is the fact that we haven't had a candle immediately behind it, the one candle immediately behind it hasn't reached this level here, when we've got a like a wick shooting down here, and no candle at this time has reached that level back up to here, so it's in market inefficiency, it needs to be squared up, but sometimes, doesn't mean it'll happen immediately, but very often it does, it happens normally quite quickly, and you know, there are very few that get left behind, this one just about was, no, this was squared up by the one behind immediately, so fine, you can see this here, you know, this isn't, wasn't an inefficient candle, when it was when it printed, but immediately the next candle after it wicked down to the center of the candle, and then it was squared up again, and that happens very often. If one gets left behind like this, then we need to go back towards that, which can help us of course, because it acts as a little bit of a magnet, so it helps pull price towards that area, and we can, you know, use that to our advantage, also it can act as a blocker, it can be in the way, because if price comes back up to this level, squares up the market, it says yep, I don't need to go any higher, so then it can roll over and go south, and so if we've got a target profit just above this area, then that can be problematic to get to, or certainly can be hard to get to it, so, so this is the first state here, and then we can just play through to see how it develops going forward, and so we've got a pullback, now we have a pullback, so we have a genuine left side of a potential w, nothing to trade yet, because we don't have a valid right side yet, but we do have, get rid of that, we do have a pullback, that's happened quite a shallow one, but that's absolutely fine, I mean, you know, it can go to target quicker, and then we haven't got anything up to now, this here, this candle here, if we look closely, we need to measure this now to find out whether we are wonky, or whether we have a valid right side of the pattern, so the way we do that, again, is the Fibonacci retracement tool, so we go on to the higher side of the two, which is this one, this is the highest side, because this is lower down here, by the way, these two candles here can be ignored, because these are spread hour candles, these are ones where we get a lot of widening of spreads, so it's this area that we're really concerning ourselves with, it's not quite so critical, because it's an index that don't widen as much, but they still do widen, so put the Fibonacci retracement tool on the very bottom, so the lowest point of the higher side, and then pull up to the neckline, which is here, and then we can go across, a little bit higher there, but we can see that this 1.3 extension, which is this green line here, is lower than these bodies here, so we do have a valid setup, as I say, these two can be ignored on this, so we have a valid site in theory, but the thing we have to check, because a wick is making this valid, we have to check that the bodies are actually making a move down as well, and they are, you can see that these bodies are going horizontally here, but then we do get a lower body here, so we've actually got a move down, so we've got this inverted V shape, even though it's only a very gentle one, that validates the pattern, so quite a lot we're looking at it on this pattern here, sometimes they're very simple, very obvious, sometimes it's a little bit more complicated, so we do technically have a valid pattern now, so you could, if you want to do on the breaker neckline here, enter the trade if you've done your due diligence on whether there's news coming up that could scope of the trade, or there's roadblocks in the way, or whatever, and to assess whether there's roadblocks in the way, first of all, we can, sorry, and moving it about under a lot, we can, so this is entry, on the neckline, just above there, just above half a paper, above that, plus your broke a spread, obviously when you set in your pending order, stop loss will be underneath the pattern underneath this wick here, so that's it, and then we go up to one to one, now you do need to compensate for broke a spread, which, depending on what your broke spread is, then you have to add that into the equation, otherwise you won't get a true one to one, and so that's pretty much where, it would be, it might be a little bit higher if you've got bigger spreads than I do, you broke, so what, we look at from behind here, so there's a couple of things I want to look at, the run down in price is good, that's absolutely fine, that's okay, reasonably impulsive, all red candles not a big issue, this candle here isn't ideal, it's a doge, which is not perfect, but it's still a red doge, it's okay, it's all right, just give us a heads up, there might be something going on here, but anyway, we can have a look, and then we look back, this is a pivot low, prices come down and bounce quite strongly at that level, so it could be interesting looking at that area, but that's above our take profit, so no issue, it only becomes an issue if we're targeting this inefficient candle, which we could do, so if we are targeting the inefficient candle, then we'd need to check this level out, that's here, and then there is this pivot low here, so go across, now that is intersecting and is potentially forming a roadblock for stopping us getting to target or making it harder to get to target, so I want to know what's happening there, so the process now to go up to the four-hour time frame, so one hour above, so one hour above, one time frame above, and have a look, let me just see some questions, so when using the fib check for one, he said, would you use a rogue wick, always use the width that you can anchor in your fib tool to, can be a rogue wick really, or one that you would be ordinarily discounting for stop loss purposes, so yes, you can do for the fib tool, it's always the wick that you would be using in a w, it will be the lowest wick on the higher side. Okay, any in says, what I meant to say is this for example, the lowest point on the highest side of the bottom of the road, yeah, absolutely, yeah, that's it, yeah, so that's fine, so this one here, so now we go up to the four-hour time frame, we should one time frame above, and just see what these are telling us, I'll get rid of this to not confuse matters, and we'll see if either of these are showing anything, we can see immediately this one here, as respect, price came down to it on, you know, to the pip, shot off, have we gone anymore information? Yes, at this point here, price came up and reversed immediately off that, couldn't get through, couldn't close above it and reverse back down, so that's a reasonably, you know, well-respected area, nothing particularly here at all, and a little bit here, but nothing too much, but we've got the bottom line here is showing some, you know, price came up from a long way below and reversed at it, tried again, reversed it, took big candles to get through, then came down and retested that level, let me zoom in a bit so you can see that, so we came up, reversed off it, tried again, came back down a little bit, pushed through with a big, you know, big old push now, and then when we get through, came back and retested that level before pushing higher, so that again gives an idea, and you see how price can't get through, can't close through, can't go through, there's bottom one, here, where he's can't get through it again, can't get through it again, here, let me go forward, yep, it's respected it there, and obviously respected it here, which is where we started the point from, so both of these have some validity, I would assess this bottom one as a medium, sort of supporting resistance level, and the top one is a bit stronger, so a medium strong level, the top one, so now we've done our due diligence, we'll check about weekly trendlines as well, and just to make sure nothing's in the way there, which we can do now, so I'll go up to US30, which I don't have a lot on the US30, but let's have a look, see what's happening, yeah, I've changed the US30, he actually just recently, so I haven't got the trendlines on it, so I can't check them unfortunately at the minute, but that's okay, because we're pretty much at highest highs at the minute, and so it's not quite such a crucial thing to check weekly trendlines for highest highs, because they're not likely to be intersecting too much, okay, so now we're coming back to the one hour, we've reasonably happy with this, I'd be okay to take this trade, that's a medium level of support and resistance, I would be managing the trade around this level, so if price comes up to there and reverses off here and shows me a pinball or an engulfing candle, or whatever, then I'd manage the trade at that point, probably will go straight through to target, but I'm prepared to manage it at that level, so that's where we are at this stage, now there's quite a lot of work gone into that, so there's a reasonable amount of assessment and analysis, and how do you plan your trade, you're working out, what's going to happen, and everything, and then we get this happen, which that didn't, well that's very, very tight to trigger, that might have triggered, depending on what the broke of spread is and how far you need to have above it, that's really tight on that, on there, in fact, you know, it probably would trigger you into a trade on that push up there, so that could have put you into a trade on that one, because that's the neckline position there, and then immediately it sees which is irritating, but anyway that's possible, then we get this push down in price here and suddenly the pattern changes, suddenly rather than this being the higher side, this becomes the higher side, and so we need to check it again, so I'll take this off, because prices, you know, developed and the pattern is developed, so we measure it, and again we measure, so from the highest, sorry, the lowest point of the higher side, which is now the left side, go up to the neckline and go across, and are these bodies here above the 1.3 extension, no they're not, so now we have a wonky pattern, not tradeable, so quite a lot of work for little reward, yeah Phil, yeah price it the neckline before, before going down, yeah absolutely, yeah, so it looked like that would have triggered you into a trade, that would have been a loss on that trade, and that happens sometimes, of course it does, but that's the process that you would go through to assess a pattern, there's a lot of different things in there, a lot of different elements in there to actually look at, there's also one that didn't go into, which was divergent to see if anything, anything was in play for that, to help the trade or potentially hinder it, which is going to have a quick look at now, go up to the four hour time frame, get the RSI on there, and see, yeah, there's divergent in play, so that was helping it, so we're likely to be going up, we really are, that's what's telling us that we're likely to be moving forward, sorry going up as the next move, so if we draw this from this body here, to this low here, we're making a higher low at this time, from the same point here, to the same point here, you can see how we're making lower lows here, and this is a lower low, a lower low, and so that is, what's that, what type of divergences that one? What was that B, but those of you know anything about divergent? How was it said, hidden bullish, Vitaly hidden? Yeah, okay, yeah, I mean if you've got hidden, and well hidden bullish, that's exactly what it is, so it's hidden bullish divergence, which bullish is the key bit of that, it means that the next move is likely to be up, so that all helped this trade, but it's wonky, we can't take it, we can't do it, and you can see how it's now pushed through the neckline and off it goes, but it's fine, it's just the name for it, Ronda, hidden is just the name for it, it's only called it I think because it's harder to see than regular bullish divergences and regular bearish, that shouldn't really be hidden, shouldn't really be called that, but that's just the name of it, universally accepted name of it, anyway, that's that crikey, that's all good in it, bullish, Helen, yeah, absolutely, we have, and when you get bullish divergence in plate, it adds probability to your trade for obvious reasons, and there we go, we're seeing it now just maybe struggle to get through this level, which is a medium strong level, might come back to this a bit later and we'll see where, what happens here, but it's likely it'll probably come back down, maybe, to just tag this, which will act as support then to get strength to push higher again, but we'll see. Cachev was one that, this is one that we were at this stage last week, sorry, on Monday, sorry a bit further, on Monday we were looking, well I was looking at that as being a potential reversal, so we've had this impulsive move and then we get a fairly complicated M top, which I was expecting to come back down to here, nothing happened at that time, it didn't, you know, it didn't give me an entry, nothing, no harm done, that's fine, just wasn't ready to come down at that time, but since then we've got this head and shoulders that's developed here, which, sorry about all this right in here, the reason why I like it is because we've got these inefficient candles here that need squaring up, even this one down here, all helping to pull price down, and so, really like this, and I was in this trade area, I've closed it out now because Canadian dollar and there's an interest rate decision that came out half an hour ago or whatever, so I had to close the trade before they could have been, it actually would have gone in my favour, but you know, that's gambling, we're a gambling rather than trading to be fair, so we've got a head here, and then a left shoulder over here, and a right shoulder here, neckline in between, which is this here, and we just get a break and a close below and a retest on the next candle, that's right on the limit of what's acceptable, but it is acceptable, there's an engulfing candle or a floating engulfing candle that, on the break below that could be in the trade, if you miss that one, it could be on that one, but that's too close to news at that time, because news happened here in this candle, here somewhere, the interest rate decision, but that's what often does happen, you know, the market gives you a signal that it wants to come, you know, it's ready to come down, because it's had a big push up, but it actually isn't quite ready at that time, so it has a little bit more of a push, and then it develops from being an M top into a head and shoulders, and that's fine, fine by me, I'm ready to take the first one, if it doesn't give me the opportunity, get ready to say the next one, that develops, it's all good. That's all right, round of great, thank you, appreciate that, yes, see him in you did submit one, right, what else we got? New Zealand dollar CAD, this one from Monday, took its time a little bit, so again, this was an impulsive move on the way down, lovely impulsive move, pull back up, push back down to the same sort of level, I was marking it out here, saying it's likely that we should see price go up to here, probably, it's going, obviously the Canadian dollar, so we would have had to close the trade out earlier up here, but so for a small profit, but it was going sideways, didn't really, it's quite unusual that, normally when you see an impulsive move like this, and then a bottom-in pattern happened, we normally see an impulsive move afterwards, and we started to get it there, but then it ran out of steam very quickly, didn't push on any higher, quite unusual, but that's fine, and that's why there are rules for saying to come out of the trade, if it goes sideways for too long, the power of the pattern has diminished, you don't need to be in the trade anymore, just come out of it, we didn't need to get quite that far because we got to the situation where we closed it before the New Zealand any way, so okay old tonight, yeah if you turn the chart upside down, old, and I that turns it upside down, you can have a look at it from a different perspective, if you have more difficulty seeing W bottoms than M top, you can flick it upside down and have a look at it there, and it might make more sense to you, until you get used to seeing them, often good for head and shoulders when you've got an inverted one, it's harder to see when you first looking for head and shoulders been inverted head and shoulders, and so it's really cool if you're not sure about it, flick it upside down and then it shows you it, it'll be a little bit clearer, which is all good, okay, okay, S and P, which we did have a look, yeah if we look at, oh, hi, if we look at this here, that will go back into replay, there's a question about when you would set an entry, I think to me just ask that question, so we've had this impulsive move that's here, move up, we've had a pull back, and now we've had a push back up here, now we need to check to see again if this is valid at this point, is it wonky or is it okay, and it's still wonky, so we haven't got a valid right side of this potential M top here at this time, so we have to wait, now we get this, push, now we get the wick that clearly does come back up to the same sort of level as the left side, which is fine, we need to then go to the bodies and check to make sure they're doing this V shape, which they are doing, so we now have a valid setup, so as soon as this candle closes here, then we can set a pending order to say break the neckline here, enter the trade, so you don't have to be in front of the trade, you do all your due diligence now, and say do I want to be in this trade, if you do, then great, if you do, what are you going to do when price reaches certain area, maybe this level here, what are you going to do, are you going to manage your trade around that level, are you not, are you going to close it before certain news, are you going to close it before spread hour, what are you going to do, you're planning all out, you know exactly what you're going to do, so that then you can just set your pending order, and you've got all of the trade planned out, it's a very relaxing way of trading, so you just set that, you don't have to be in front of the screen, it can trigger through the neckline, and then whatever your plan is for the trade, you can then action that, and you know exactly what you're going to do, which is so important, it's so relaxing, I can't tell you how much it changed the way I traded when I've realised that I needed to do the work before, rather than analyse it while the trade's open, because I'm getting too emotional about it there, and I'm seeing the bounce, and I think, well yeah maybe there is a support and resistance level there, maybe I better go out of it, well actually I'll know what I want to do, because I'll have assessed it beforehand, and I'll only have set levels where I'll be managing the trade at, so much more relaxing, so that has triggered through the neckline, so that's done, so we're in the trade, see when you want to trade it, and then next candle straight down to target, just hit target that did, but it's fine, it's within pattern completion level, it did it, and hit it in just one and a half candles basically, doing it, which is far more likely, impulsive move in, and then we get a big strong move out of it, which is fine, come out of replay, and there's load and load of extended EMA trade, so I've got these EMAs on, so these are the 50, the 100 is the magenta, one and the 200 is the Goldie coloured one, so, and they're all EMAs, and they're use those three, and if price gets extended away from those, so at the minute it's not, it's very comfortable, it's in and around the EMAs, it's where it is used to be in, and so there's no need for it to be shooting off in one direction or another, when we get up here somewhere, it's getting a bit rarefied atmosphere, I'm not very comfortable, I want to get back into the comfort of the way, you know, where I know that price is normal, and so there's a bit of a draw on it to pull it back, pull it back, so we can use that, we can use that to our advantage, and so if we do get extended out up here, and we do see a pattern developed, then it's possible to take advantage of that, so, a, as Richard, as soon as we get a valid right side, so as soon as the right side is not wonky compared to the left side, it's, it's come back up to a similar level, I'll just say with the way of validating it, with the wonky meat, the fibonacci retracement, then we're good, we're good to go, we can set the pending order at that time, assuming everything else is, it's good, that we've done our homework, so in this case here, so let's say that we've, I mean, this one is not valid anyway, to do, but we can see an M top, let's assume that we would be trading this M top, well this candle here is clearly not high enough compared to this side, don't even need to check it, you know, that's, if you do need to check it fine, but I wouldn't need to do so, this one here, immediately obviously is clearly up to a similar level to the left side, the bodies of the left side particularly, which is the important bit, and, and so now we're valid as a pattern, and so as soon as this candle closes, we can check that the bodies are moving as a V shape, which they are, and so we could set a pending order on the start of this candle here, just so happens it then boss straight down to target, but it can take a little bit longer than that, of course, but as soon as the right side is valid, you can set your pending order if you want to, so, but these ones are flagged here, so Aussie Dollar Swiss Frank, you can see that we were extended away from the EMAs, and so this set up for being, it's not the same, that it's a variant of the normal method of M's and W trading, which allows you to be a little bit more forgiving of price action leading into the pattern, and also the number of candles that are required a six rather than seven, and we don't need to be quite so bothered about news and support and resistance levels, because we're having this drawback to the EMAs, and this is a good example here, we've got pretty poor, this is not an impulsive move up, it's just a gradual move up, and then we get a pullback, and then we get another pushback to a similar level, and then we get a break at the neckline here, and rather than just targeting one to one, we can target all the way down to the EMAs down to here, and it's well on its way now, doing really nicely, which is good, so that one is underway, this one's underway, you can hopefully see that this is a bit more normal, you know, got this in fairly impulsive move up, pullback, pushback up through the neckline here, targeting the EMAs down here, it's good, cad chefs nearly there, but we would have had to close it before, because we had that cad news earlier, but that one nearly reached its target, Euro-Out is on its way up, so move down, pushback up, push down again, so it's a W button this time, okay, so I've got this W button, push up through the neckline here, and targeting the EMA here, it's good, it gives you a little bit more room, so we would be looking at a potential, if it went straight up to target, sort of 2.1 to one return, so much better than the one to one, on the chances are by the time it hits the EMA, it might be a little bit low at 1.8 maybe, or whatever, because the EMAs will gradually come down to join price, so that's still a lot better return than obviously you'd get in a normal standard varying, you don't need this method, this extended method, you can still do perfectly well with the standard, but the extended EMA method does help just add that little bit of spice and a little bit extra to it, because you are going to get more bang for your book, basically, but every trade you take is likely to make you a little bit more money, which is good. 119 candles, I'm thinking, yes, okay, we'll have a look at that in a second, Euro-Japanese yen is just triggering now, Japanese yen is tricky to trade, but that's okay, it's just triggering now, through pound Aussie going nicely, I'll actually in this trade, as we speak, I really like this one, because this one had, if we look back in time, see what's happened at this level, where we are now, prices come down from a long way away, bounced quite hard, let's come back down again to the same level, bounced quite hard, so we've come back down to the same level now, so hopefully the same sort of thing will happen, and we'll just get to target, going right at the minute, fine, yeah, pound Japanese yen just triggering as well, as we speak, all the Japanese yen, when you get this, where you get a lot of Japanese yen, for instance, there's a lot of correlated pairs, you don't want to be taking all of them with the same risk, let's say your maximum risk is 1% for each trade, you might have 2% risk for correlated pairs, so you don't want to be taking more than a 2% risk on correlated pairs, if there are four of them, which there are at the minute on Japanese yen, 1% risk on each one of those, if it goes wrong, you're going to have you account hit 4%, now that's hard to deal with, you know, that's quite a big hit on your account, so if you've got a maximum risk of 2%, you just take two of those trades at maximum level, or take all four at half a percent risk, and suddenly you're within your bound, so you have to be careful with that, not to over leverage it count effectively, yeah thanks Mike, for just clarifying these, the 50, 100 and 200 EMAs, the DAX, this one isn't valid, so we've had this push up in price here, and a pullback, we are extended away from the EMA, so in theory we could use the variant on here, but you see how it's only the wicks that are making, or the wick here that is making this valid, so then we have to go and check the bodies are making a V shape and they aren't, this is not a V shape, just going straight down basically, so that's invalid, just kept us out of that one, lots and lots and lots and lots, what are going on, and I've got a couple more that, well there's that one there of course, when it gets extended away like this, a tentaput, take that one off, a bright blue flag on the instrument, just to say it is extended quite a long way away, so I want to just go back and have a look to see if a pattern is developing, it can be on the four hour, it can be on the one hour, you know, whatever, oh good up, let's have a look, see what Anthony is saying about oddty dollar Japanese yen, 15 minute, head and shoulders, pattern just valid, 119 candles, there's one there, there anyway, well I'll go onto my main tab, okay, well there's one hour looking at here, that's not a retest of the neckline yet, might not get one, it's more like an M top isn't it on the four hour, that one soups an M top quite nicely on the four hour, but it is still a potential head and shoulders as well, just need to break clothes and a retest of the neckline, we've had the break and clothes but we haven't had the retest, but you all want to look at the 15 minute, so that's a 15 minute head and shoulders there, no retest, again, just went without us, down to pattern completion, done, that one's done, that's a very small bump on there, just about valid, you could use that as a left shoulder, possibly, we did have this conversation earlier actually, but you know I can't quite see that, well Anthony, really, I can't really see what you've been looking at for the 119, 95 on that, if we take it from here, which is the more sensible left shoulder, probably there, yeah, so I can say okay fair enough, yeah, got you, so you've got it from here, and good to this point here, yep, good one, and then we've got a break and a close and a re- yeah, absolutely, so it's actually, yeah it's a good shout on that one, let's just measure it again, so the way to measure the pattern is to take the lowest point or at most bodies between the head and the left shoulder and you go left horizontally until you run to a body of a candle or a candle there, and you pull across, until you have a break and a close below the neckline, which is there, that's 120 bars, it says 119, but it always misses the first one out, so that's 120 bars, the maximum number of bars you can have in a pattern is 120, so it's right on the border, I've been going to a one hour trade, so you could have this trade as a one hour setup or a 15 minute, so if you did trade as a 15 minute, you'd have a break and a close and a re-test, this is not an entry set up candle here, but this one is, this is a pin bar, so on the break below that, you're in the trade and away it goes, so that we're doing very well, yeah, good spot, nice one Anthony, well, Kidoji, right, I'll get some questions that you've submitted, I think, yeah, thank you for your comment, the, right, let's have a little look at some questions that have been submitted, Richard, Richard Booth, on the link shown, can you please clarify the approach, yeah, let's have a look, so, right, this is an M top, so you've had this move up in price, you've had a pullback and a pushback up, and then a break of the neckline here, the problem is you've got this mark down as candle number one, which is this one here, that's, that's the starting point of the impulsive move, absolutely, that is not the starting point of the pattern, the pattern starting point is by going horizontally left from the neckline, which is here until you run to the body of a candle, and it's that one, that's candle number one in the pattern, so then that's two, that's three, that's four, then that triggers through the neckline on the fifth candle, that's two few candles in the pattern, you need seven, this candle here needs to be the seventh candle as a minimum, unless you trade in the EMA variant, which it could be the sixth candle, but either way, invalid on that one, on there, so that is an invalid set up on this, in this occasion, but as price developed, we could see another M top develop here, so we have a neckline here that is valid now, we've got more than enough candles in the pattern, and not too many, because it's fine, then on the break of the neckline here, you could be in the trade and straight down to target, that's where we are on that one, yep, yep, pleasure, Richard, just a simple tweak on that, just where you start the measuring the pattern from, and then you're all good to go, Joel, let's have a look, Joel M, I understand now that it's best to use simple mover averages for M's and W's, and EMA methods, sorry, M and W, EMA method for stocks, yeah, it's funny, isn't it, we talk about EMA method, EMA variant, we're not sure you're going to be using the simple mover average for the stock for stocks, because stocks respond a lot more to simple mover averages, then 4x tends to, you know, currency pairs tend to respond more to EMAs, I just want to clarify, do we use the 50, 100 and 200 simple mover average, yes, but there is a caveat with that, stocks are not as good to trade this variant as other methods, they're not as quite as reliable on it, so be careful on that, they're still okay, but not quite as, the problem with stocks are, and it's a good thing in a way, in most cases, is because they tend to trend and they tend to go in one direction for quite a long time, mostly up, to be honest, because obviously stock prices increased, don't they, generally speaking over the years, so you have to be careful with that, so they can get on a bit of a mission where they're just going up and up and up and up and up, and don't revisit the EMAs for quite a while, so you could get two or three entries and get stopped out on those before you get one that hits your target, so be careful around that, do some back testing on it, make sure you're comfortable with it on the stocks that you'll be using it on, because you know, there are literally thousands and thousands of stocks, it's not like currency pairs quite the same, you have the major ones, you know, you've got 28, and not major major, but you know, the normal ones, you've got, you know, the non-exotic ones, you've got 28, where's the thousands of stocks? Okey dokey, Danny, a Danny Mithurin, okay, what we got here? Sorry, it's George, I've missed one out, George, George Barrake, yeah, let's have a look at yours, you have asked some questions, attach the document, contain some head and shoulders questions, Okey dokey, so we'll have a look, here we go, so I'm going back to question, asked in Monday, I've attached a schematic to clearly explain what I was trying to ask, great, yep, let's say we marked the entry and stop loss on head and shoulders taken into consideration the broke spread, next we drew the pattern completion level and check the reward to risk, which turned out to be good, however after setting the TP while accounting for the broke swear, the spread, we measured the risk to reward again at slightly higher TP level and found that the reward to risk would be invalid in valid, is that the case basically? Yes, it is, so if you need to be getting a minimum of one to one and if you're not getting a minimum of one to one reward to risk, you can't take the trade and that does include with the broke spread as well, so yes, you spot on with that, it does invalidate the trade, it does, because look, here, good example, in the fact that it's further to go to your stop loss than it is to go to your TP, on that, there might be room for it, you know, I don't know, there might be room for it to go to, or pattern, but you know, from your information there and based on that information, it's invalid, is a floating in goal for entry signal part of a pair or is it simply one candle that comes right after a previous candle with the same colour? Yeah, it is really just a standalone candle, but I suppose it does need to have a candle behind it that is of the same colour, so if it's, if you use red and green, it needs to be, and you're looking for a bearish floating in goal for, then it needs to be a red candle before that floating in goal for green and green, if it's looking for a bullish floating in goal for, but by and large, it's just like an engulfing candle, an engulfing candle has to be by definition, I suppose, a two candle pattern, because it has to engulf the previous candle, and so, you know, it is effectively a two candle pattern, but it's a standalone ice, I'd see it pretty much just as one candle. Okay, and instead of her to pair to go, could you give a quick example of where to base a super aggressive stop loss on a floating engulfer? Yeah, okay, let's have a look. So let's have a look at this as an example here, if we can do this. Let's say we were entering, we'd got a neckline, then we'd had a break close and retest to the neckline, and this is a floating engulfer here. This is a floating engulfer, because it follows a candle the same colour that's behind, and it closes below the low of that previous candle. The last bit of the equation is, did it close in the bottom 25% of its own range? That's the key, and it does. It's very near the bottom of the candle, so yes, that is a floating engulfer, and so we can enter on the break below the low of that. Now, where would have put the stop loss? Well, to be super aggressive, you want it to be, it still needs to be behind a pivot high. That's still, so it's the nearest one, which is here, so you stop loss will be above here. It's not above the floating engulfer itself, it would be behind the nearest pivot high, which is here. That would be the super aggressive stop loss, that's it. And so if this is a floating engulfer as well, these are momentum candles, and that's why I like to try and you see how the momentum continues by and large. That's a normal engulfer, because it follows the candle of a different colour. But this one here, again, the same situation, if this was your first opportunity to enter, and you had still had a decent reward to risk, then you'd be entering at this level here on the break below this floating engulfer, but you stop loss will still need to be above this pivot high up here. That's it. Oh, a little key. To go to your next one. In the following head and shoulders, where would be our new right shoulder, and most importantly, our neckline, for the sake of practicality, considered that pattern is formed of valid number of candles. Yeah, okay, that's fine. So we've got left shoulder over here, head here, the old right shoulder here. Right, this is a really, really tough question this one. And one, actually, again, we discussed in the legacy of live trading session, earlier, similar situation. So we've got a neckline across here, which is fine. That's okay. Now, on this next push-up, we got a body that closed higher than the old right shoulder, or the original right shoulder here, but the wick didn't close higher. So that is, that doesn't fulfill the rule. We need to have a wick that's higher than the wick here, and a body is higher than the body is here. So we haven't got both of those in sit-chukes. So we can't move the neckline at this time. But as price progresses, again, we see this push-up in price. And now we've got a wick that's higher than the original right shoulder, and we have a body that's higher than the original right shoulder, but entirely different over here. And so in theory, we should move the neckline, but we shouldn't, because this would be a new right shoulder here, and it doesn't fulfill both rules. This here would be a new right shoulder, but it doesn't fulfill both rules, because the bodies don't go higher than here. If we say that we encompass the two together and say, yes, we'll have this all as the right shoulder here, because its body is higher than this, and the wick is higher than here, we'll put them together. Where do we anchor the neckline to? Well, if we anchor it to here, then we'll be passing through candles here, going to the highest point of that right shoulder. So not valid. It looks invalid on that one, on there. And if we're putting it to here, well, we've gone past part of the right shoulder, which has validated it, and you can't do that, you've got to be before that. So you can't do it. So in fact, in this occasion, the old neckline still remains in exactly the same place, and the old right shoulder remains in the same place. Very unusual situation, now. Very, very unusual situation, now, and don't worry if you didn't follow it, it's not the easiest thing to do. Very unusual situation. Right, in such a scenario, which would be the most fit left shoulder, the one annotated in green or blue, I would say the green one as it's higher and has more white background showing. I'd love your feedback on this. So, yes, so this is high, that wick is higher than this one here. So which do we think, which would we pick here as the left shoulder, rather here? Would it be the green or would it be the blue that's here? George thinks it's the green, what we think. Thomas thinks green as well. Max thinks green. Vitaly green. Roberta green. Green, green, green, green, denation, Helen and Gary. Green. Green. Well, that, Kevin Green. Yeah, absolutely. Yeah, it's the green one. Absolutely spot on. This one comes first in the chronological order. So this is the one that has to be replaced, and it does get replaced by this one because of this wick is slightly higher than that one. This body is higher than these bodies. Significant bump is nearest one to the head. 100% green is the correct shoulder. So you'd be anchoring the neckline at this level here on the low between here. It's an infinite number of valid entry signals. We can utilize to enter head and shoulders along as the reward to risk. For example, let's say I was away from my screen and missed the first three valid entry signals, but was able to identify a fourth valid one. Yes, you could take that fourth one if it's valid. There wouldn't be an infinite number because of the fact that you'd run out of space to actually, your pattern would run out of force. We've got that rule where the width of the pattern, so from the left shoulder, the left side of the left shoulder to the right side of the right shoulder, if that's 100 candles between there, then you have to come out. You can't take a trade if it goes another 100 candles or after another 100 candles after that. And if it's a 30 candle pattern, then obviously the same situation happens again. So in theory, you could get a lot of entries within those candles, but not an infinite number obviously, because it runs out of pace, basically the power of the pattern, the diminishes. But yeah, I mean, there was an occasion. I've only done it, I'm saying one, so think of it only twice actually, where I've entered four entries on the same pattern. And I'm really, really thankful that I did. I can't remember what happened the first time I did it. The second time, I remember, I must have been a winner because otherwise I remember losing four in a row, but on the fourth occasion, I was really tempted, sorry, on the second occasion, the fourth entry, I was really tempted not to do it. You know, the feeling is, though, no, this pattern's got it in for me type of thing, even with all the years I've got some time stupid thoughts, creep into you. And I thought, I'm not taking another one here. And I think I was going out and I thought, no, it's valid, the pattern's still valid, I need to take it. Thankfully, I did and got something like a five to one on it. So, loss three, one or five to one, ended up being paid quite well on the trade, you know, so it's fine. If I had to take it, imagine I'd have been kicking myself. Ideally, we choose the lowest point to be our anchor point in the head and shoulders. However, in the screenshot, I've attached the candles within the areas I've circled have the same level, see blue horizontal line. In such a case, is it acceptable to take any of the candles in the circled areas anchor points? Yeah, I mean, it's rare that you get an absolutely straight neckline like this. That's horizontal as this is the chance that you will be anchored somewhere, you know, with the slope and neckline, but in this case, yeah, absolutely. You know, because you, by definition, this line has to because it's perfectly horizontal and these are exactly the same level. Then this neckline has to touch all of those four candles. Four candles? Anyway, if the neckline slopes, let's say you've got a slope in neckline, so the right anchor point is higher than the left anchor point in a head and shoulders, then you would anchor it to this candle here, this green one here. So you've got a gently sloping neckline here. It can only then anchor to this green one here. If we, because if you anchor to this one over here, then you're passing through bodies of candles here going to the neckline, to the right anchor point, sorry. If we've got a sloping neckline the other way, so it's a sloping down neckline here, we don't anchor it to this point, we anchor it to this red candle here, because we're trying to make the neckline as flat as possible, as horizontal as possible. And we use the left shoulder, center point of the left shoulder to validate whether we've actually going through any cold bodies of candles or not. So that's the highest point of the left shoulder. And if we use this as the anchor point on a sloping neckline, sloping down neckline, then we would, if we extended it out left, we'll be going through bodies of candles, bodies of candles, bodies of candles, bodies of candles, bodies of candles, getting to the middle point of this left shoulder. Whereas if we anchor it to this red one here, then so the neckline sloping up, anchored to that bottom of that one, it can go all the way to the middle of that left shoulder without going through a body of a candle. Doesn't touch any body of the candle apart from this one here. So that's the key. And finally this is a screenshot from when we move the neckline practice project. My question is why wouldn't we choose the left shoulder annotated in orange as opposed to the left shoulder you've chosen blue? Right. Why wouldn't we choose the left shoulder I annotated? I wouldn't, I suppose, the left shoulder you've annotated. But I haven't chosen the left. I haven't chosen the blue one as the left shoulder. It's just that the anchor point is here regardless of whether the blue shoulder would be the one you've chosen or the orange one. Because if you chose the orange one here which is the correct left shoulder and you use this as your anchor point here because that's higher than this point here, if you draw a straight line, the neckline through to this right anchor point here, you're passing through these bodies of candles and you're not allowed to do that. So we have to find an anchor point somewhere between the left shoulder and the head that doesn't pass through any bodies of candles and that would be it there. So regardless of the so for the orange left shoulder here the anchor point is here. The left anchor point. Wow, lots of stuff around that. Okey dokey. Right, let's have a look next question. Dany, Dany, Ms. Thurin, about to start back testing a phase and I'm wondering whether I should back test M&amp;W first with 300 trades and then head and shoulders with 300 trades. Do you recommend combining the M&amp;W and head and shoulder strategies during this phase because since they can appear similar, well they are but they are, they head and shoulders are far more, I can't remember, we've been through it, I'm like a lot more complex, a lot more nuances to it. So how many candles do you suggest for both? The best way of doing it is to do 300, like you've said originally, 300 M&amp;Ws, 300 head and shoulders. The reason being is you're going to get a little bit confused if you're swapping between the two two even if I did it and I was doing it and with all the years I've traded it it would be relatively hard for me to do that to combine the two. So I'd split them into two halves and you want to have sort of 300 repetitions are doing the same thing so it gets fully ingrained in your brain and then it's written there. It's in there so if you can do that I know it's a lot of work but I tell you what once you've done that work it is so so valuable you can keep on referring back to it and seeing because if you get a losing run let's say then you'll have seen that in your back testing but your back testing still tells you you're going to get a 70% success rate or whatever it is but you're going to have runs where you might get five losers in a row but it doesn't matter if when you take the bigger picture of all the big you know all the number all the trades add it together you're still very very much ahead of the game and so it tells you that you are to positively expect to get a losing run at some time doesn't mean the systems broken and the markets have changed it's happened forever and you'll have that but if you've seen it before then you're not going to be quite so so predisposed to panic or whatever or to give up on the method. Lewis, Lewis Mitchell let's have a look to see yours. I'm the attached you can see I manually closed the trade after a break below the reversal of a supporting resistance level yeah well however once closed I then was presented with more entries floating in gulf or pinbar and tweezer. Yeah can you enter on those right so we've got this pattern which is a head and shoulders pattern just even though the wicks are lower here we can disregard those um neck lining between which is fine break close and retest entry down here now price went up nicely getting into really good profit doing well run into this uh support and resistance level which you have predetermined that you're going to manage your trade around we've got to sell off with this pin candle so you close the trade on the break below it it's absolutely spot on so you've closed the trade out for one and a half win or whatever like that but then you get another entry and then you get another entry and then you get another can you take them I don't once the pattern is done like that once I've taken a trade and I've managed to trade around a level I don't take it you can there's nothing in the rules that say you can't it's just that I don't tend to do that so um it's you know in theory the pattern still exists in theory you can still get an entry um but to me if that supporting resistance levels proved itself was being pretty strong um I tend to pass and move on to the next you know bank my profits and move on what's fine uh just be careful with the pattern completion level as well maximum you've got this not patterned completion level sorry uh pattern invalidation level here uh uh in measure the pattern from going left from left anchor point to here okay so you've got this point start counting go all the way across until we get a break and a close above which is here so we've got this distance is the size of the pattern the right um the the left side of the left shoulder to the right side of the right shoulder which is the breaking close above the neckline of the right shoulder and so then you double that up and if you double that up you come to somewhere around about here so you're a little bit short on that area there just want to clarify that for you then Lewis again went back testing if you're using the aggressive stop loss and end up getting multiple trade entries on the same pattern should each trade be classed as a separate line on your trade log or is it better to merge the total results do it a separate trade they are separate trades you've entered the first trade it's been stopped out you now or assessing is the pattern still valid yes it is and I'm entering that trade again you say it's a new trade you know enter in the same trade you're actually entering a new one based on similar information obviously but it could be a totally different level in the charts with different you know things going on entry candles with all different different you know put a new line on the on the trade log Stephen Stephen line uh great for if you can clarify whether this analysis is correct let's have a look um go ikey yeah that's a good question actually so let's find it i believe it's this one yeah this one the curious author okay so do price initially forms the yellow neckline but this is only 25 bars at the break as we're not able to move down a time frame say due to work commitments we pass price them forms another right shoulder the green neckline which isn't as good but the new pattern is now 32 bars at the break can we now take an entry set up candle based on the green neckline if one presents itself and all the other criteria are met or is the new neckline not valid and we should wait for the next set up so okay so we got an invalid a number of candles based on the initial entry so we go down the time frame we go down to the 15 minute you're saying we can't do that because of time constraints and all that and being a work and all the rest of it so you can't go down to the 15 minute you walk away then it's an invalid setup here as it correctly is so the yellow shoulders and heads and head rather are correct the green shoulder is not correct that is the correct one here so you'd be trading an incorrect pattern if you chose to do this way here and uh so if you can't do it on the correct time frame you walk away the plenty of other opportunities with 15 minute head and shoulders I know you can't say you can't trade the 15 minute but I'll give you an example the minimum I've seen I think in a week's 20 on my watch list 20 available setups within my trading window so the lot to go at so and if you if you work out that on on one hour the minimum would be a quarter of that so five because you know you normally get you know a quarter the amount of setups on the one hour as you would do on the 15 minute because obviously it's four times as long a period um Ronda you've said that your question has been answered already so that's fine we did that earlier so thank you for letting me know and then Alessandro Alessandro Mosco um I hope you will yep and uh thanks no worries uh questions in the attached document right let's have a look see what we've got give it some of this okay quickly yeah and we're okay we've got four or five minutes uh we look for regular bullish divergence when we have a downtrend can we still consider it bullish divergence even when it's harder to identify a trend as in below yeah you can still look for divergence even if we're going sideways in range bound market everything like that they can still show up now you've got it showing up here between this low here and this one here this is slightly angled up whereas from the same point here to the same point here it's slightly angled down I don't like going through candles bodies though like that get into the lows so I wouldn't really be considering that one that you've marked up as being particularly strong divergence from that point but so if you look at it from here so from this point here so that's the same anchor point down here we're making a lower low here and we're making a higher low on the RSI so the next move is like it to be up at this point here which it was which is cool and then if we look nearer the time here without going through any bodies of candles so from here this low to this low here we're angled slightly up so we're making a higher low here compared to here whereas comparing that on the RSI we're making a very slightly lower low very slightly lower so we've got some divergence in play and so rather than being how's you've drawn it regular bullish divergence we actually would end up being here hidden bullish divergence it doesn't matter it's still divergence it's in play it's very small because it's you know I'm just making a lower like but it still is technically divergent so that's it there so I hope with that clears that up do you increase your volume trading size when you have an IBZ in a favorable position to your pattern sometimes yes sometimes there's a whole package to determine that to you know sometimes I reduce the trade size because the trade valid but it's not I hate to grade patterns but you know you do you know it's not quite a it's perfectly valid set up but not a stellar one whereas then you get a really stonebunk in brilliant one with divergence in play and offer IBZ and inefficient candles helping to pull price down towards them and all that then I will increase the volume absolutely but I won't just do it arbitrarily not arbitrarily you know I won't just do it automatically if we hit a an IBZ an institutional value zone not always I like them because the increase of probability but I don't increase normally is this a valid right shoulder left shoulder head this one here yeah just it's not on the minimum we've got three candles here but yes that is a valid right shoulder just assuming that's where you're pointing to here because that's what it is just okay break close and retest yep so you could be in yep okay fine and then one last one I think stock trades are entered at the break of the neckline if you are late for some reason and you don't get a full BCR can you still enter a stock trader as long as you have at least a one-to-one report to risk ratio now I'd always be looking for one of the other a breaker the neckline or a BCR on the stock trader I wouldn't be entering late on it need to be consistent with that and wait for that it's it basically trade them momentum of it and so you know where you went to it is quite important so you want it to be either after a break close and retest and an entry set up candle which gives you momentum to the downsider upside whichever where you're trading or on the break of a neckline which is again a momentum you know that that that hers is now shown that that pattern is valid and so it's likely to go down or up depending on which way you're trading it inverted or head and shoulders cheers Stephen if Craig says just finished my 300 and it wasn't until 250 the penny dropped so that's coming back to the comment about whether you should be doing 300 of each or 150 of each if you know what I mean on that so brilliant thanks Craig for that appreciate it it sometimes takes a long time well no mostly takes a long time before it gets properly in there and so and Craig's gone through all the courses done a brilliant job in all the courses there and still in the back test in took him a while just to go yeah I've got it now just cool so brilliant thanks ever so much for being here today and sharing your time with me hopefully there was a little bit of value added there to you good luck with whatever you're doing wherever you're in the courses and whatever just enjoy and and nail it continue to do what you're doing doing great job most of you fantastic job actually so brilliant to be here and I'll see you next week hopefully so take care and have a good rest of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