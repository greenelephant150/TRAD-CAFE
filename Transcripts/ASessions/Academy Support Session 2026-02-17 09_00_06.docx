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I host Jonathan. Thank you very much for joining and hope you're doing very, very well today. I have a little legacy who has joined us, if Gary, Kenny, Mark and Mauritius and Maxime, brilliant to have here, folks. So if you're new, what we do on these support sessions, we give feedback on Quickwind projects that really tries to practice, make sure we get all the rules. This is also the place for any beginner related questions and anything non-strategy specific. If you want to know what's a 4x, ask away. Agenda for today, we've got a couple of questions to answer, then we're going to dive right in, we're going to have a good old look at some supply and demand, some overboard oversold and we'll conclude with some M's and W's. Morning, Mark, Mauritius, Ola, Morning, Gary, Morning, gosh, you're all in the UK, close to their lovely, lovely, right, folks, good afternoon from here and here in the middle kingdom. You're in the US, gosh, they're now here, early for you, Gary, what time is it there for you? It's about four in the morning, three in the morning, Jesus, where am I? I'm in the middle kingdom, Mauritius. I'm in deep in the mountains of Gerde Young in China, lived here for, I spent longer in China than I spent anywhere else in the world, I mean, I've lived here in total, I've got 13, 14 years now, rather a rather nice place if you can accommodate the culture and as the best cuisine in the world, I think hands down, there's no doubt about that. Also, I have a new year as well, now we're talking about it, Spring Festival, Chinese New Year as upon us. Narskil is Gogi. Certainly Gogi is a lot more, there's a lot more going on there Kenny, there's a lot more going on there, for sure. I should be heading there later this year, going, catching up down the, the athletic arms, diggers. Mauritius, have you, fireballs? I didn't know what, I don't know, I know it's a year at the year of the horse coming in, I'm not sure if it's fireballs, it all gets a bit complicated. Anyway, guys, questions, let's dive in. First question we have here is from Lisa Jarman. Ari Brent's Quickwin M3 project, a digital snipskrap book, Daily Chart Pack. Brent gives us an option to use Signal to Noise as a weekly chart pack, however, when I've joined this newsletter, nothing happened. Was I supposed to select a newsletter or this mystery we solved on a week? I don't know Lisa, I haven't used it, so I'm aware of it, I'm aware of the site, but I don't know about the newsletter. What I would recommend Lisa, please ask, send this question in to Brent, and he will be able to give you a quick and definitive answer to get it all resolved for you. So I'm terribly sorry, I'll get you tagged, terribly sorry I don't know, but Brent is the person to ask for that because that's really related to his strategy. Camille, hello, hello, lovely to have you here. Lisa Jarman. Cool, next question is from Al Smith. Story to be a pest, I hate when technology is the cause of in keeping my progress versus understanding and execution. I've been stuck on this issue for four years, and as a result, I'm unable to perform practice project A of SIDS module. I cannot see to create a watch list. I click on the icon with three lines, I see the watch list already there, then I click on watch list, make a copy, new list, etc. I click to create a new list, but I cannot see a place where I can name it, what's step-by-missing. I even clicked on the names of the list, DJI, just to see him creating a new list and it doesn't work. I would send you to Al, we've got you sorted with this. Let me share. If you go to hear the Trader Academy and text honestly, you say that you hate when technology is the case of competing progress, well luckily that's the easiest thing to fix. It's the easiest thing to fix the comprehension. I will send you to here. You see we've got here training view tutorials. If you click on there, there is not only one, but two, how to make a Forex watch list and how to make a watch list of stocks. You go through that, I walk you through every single step. Not terribly long, how long is that video? Two and a half minutes and all shall be all shall be clear for you. If you're still stuck afterwards, you let me know and I will, I'll endeavour to help, but this should sort you out. Pronto. Any other technical questions about training view? Basically anything that's necessary is already answered in this. There will be edge case scenarios, but that comes later down the line. All you need to know is in here. So let me get your tag. There we go. Cool. Right, let's dive in. Let's have a look at some projects. You can guys can see it, right? Yes. Get my face out of the way. Right, Alex Morris' project. Aye, so before we start, normally I say what I'm looking for. Can anyone give me in very brief what are the various things we're looking for in this project? What's the first thing we're looking for? Strong zones. Well, that's definitely something we're looking for, but the first thing we're looking for is... Tread, yeah, exactly. Yeah, we're looking for a higher time frame bias, so we need to see the weekly and the daily chart. Then strong zones, I think for this, maybe a little bit much asking for strong zones, but I want to see correctly drawn zones. So on the right candle, with a move in the appropriate direction, and then after that, we want trades taken off the close of our confirmation candle, logical stop losses and tooth and ones. So with that all said, sephus, the jarba, apologies if I can just pronounce your name. Let's have a look at your project. Unless we load it. There we go. We appear to have our bias, very nice, so we have the daily. We don't have the weekly. We want to see not only the daily, but we want to see the weekly as well, because sometimes they could tell us different stories and we need to know the whole story. Our chocolate was probably a little bit much information on the hourly chart there. For the hourly chart, just looking the last few days, it's kind of good enough for that. But let's... I can't ascertain if this zone is correct, but if it is, we have our entry on the close, stops a little bit tight. For Yen pair, we want to stick our stop 10 pips behind the zone. Here, consideration, break, retest, entry looks a hair's break late to there, if I'm honest. It needs to be on the close of the candle. You've got it above the break of the candle, which is incorrect, and again, stops a little bit tight. Count the trend. Right. The entries at the right level, it's on this pinball here. Single candle balance. We don't like that. We really want at least two candles balance. When you are adept at wielding the tools of supply and demand, you can start making judgment calls on edge case scenarios like single candle balance. Wicks are... Just don't quite touch the zone. Discretion recalls with regards to your stop loss, but until you are adept at it, it's probably best to stick to the middle of the bell curve when it comes to trades. Entries fine. Yeah, that trade looks fine. Yeah, Jesus Christ. What is that? Absolutely enormous trade. It's awful zone. So we have decent balance, which is nice. The breakout... It's not really a breakout. It's a crackout. It just goes slightly, slightly above. Again, with breakouts, we really want at least two candles. We want to see price just blasting out there, like a bad out of hell. Here, it's just dipped its nose above. Retracements very, very swift. There is a valid entry, but it stops wrong. Counter trend. So this zone's joining correctly. It needs to be on the final bullish candle before the move down. Entries also incorrect. That's your very, very dubious pin bar. Entries incorrect there. Balance. Again, these are the moves up. We're off the rear if we want. Give you a counter example. That's the kind of move. So we want to see that move, not just like beep coming up a little bit. That is okay. So that's actually a really nice zone. Let me draw it just to show you. That shows that... I'll see if I can draw it a bit more accurately. There we go. Consolidation, break, clear in highs. Not clear in those highs. It's not amazing, but it's better than nothing. Gradual, well, hasn't even retraced yet, but that's what we're off. This little breakout's not what we're after. This price hasn't actually left the zone, so there is no zone to be heard here. Yeah, consolidation, break, clear in highs. Gradual retracement. Entries 100 miles away, but it's about... You're incorrect. It needs to be on the close, but it's the correct candle. Stop loss looks okay. Yeah, that's good. That's good, apart from your entry. Have euro Swiss? Not sure what this is, man. You will real-time currencies. Yeah, I'd be expecting it to say FXN there. You've identified the train correctly though, but I don't know what this real-time currencies is, man. So the data feed might be different. Just be careful with that. If you want to use FXN, let's have a look. We've got a train here. We've got consolidation, break, gradual retracement. I can't see where our entry is. First entry looks like that terrible doge-esque pinball there, failing that, but being golfer there, but I can't see exactly. It stops too tight. For anything that's not the end, you want to stick your stock five-pips behind the zone. Slighting accuracy during the zone needs to be weak to weak. Not a little bit hithering a little bit there. There needs to be precise. Servation, break, entries incorrect. It needs to be on the close that can, or stops a little bit tight. If that's your entry there, that's wrong. Entries looks like it's this pinball here, but comes up, forms a pinball on that's your entry. Entry would be on the close of this engulfing canter here, cool. I can't say good projects. I think you've got the general idea of this. Basically, it's just a bit sloppy. Just need to be precise on drawing our zones, weak to weak. Precise not entry candle on the close of it. It may be you're trying to enter on the break of it. In that case, just need to be clear. It needs to be on the close of the candle. Finally, proper data feed or at least the data feed so that we can all compare everyone needs to use FXEM. Make sure you're using that. Good stuff. Good stuff. Pay attention, I think, as well to counter trend trades. They really, really need to be amazing for us to take. This is why we have to entertain our buyers. Not doctrine, we can still take them. They really need to prove their worth for us to do so. Right, next we have got your tag. Cool. Trevor, gallantly, let's have a look at yours. We are missing our higher time frame buyers. We need to have that. Also, it appears these zones are drawn. This is drawn incorrectly. No, it's hard to tell. That's correct, and that's just so slight to be clear. You make those lines thinner or get rid of them on the outside. It makes it easier to draw with a pen instead of a crayon kind of thing. Just stick to two to one as well. While you're still learning, your entry here is also incorrect. It needs to be on the close or no, there's no valid trade here. Why do I say that? Why is there no valid trade here? Can anyone tell me? I think it's a good thing. Consolidating? I mean, it is, but that's not the specific rule. So we have our consolidation, we have our break, we have our retest, then some time later, we have our engulfing candle here. Why can we not take this trade? Zones been invalidated. Yes, it has, Bill. Can you say why specifically? Not enough candles? No, that's not the reason, Kenny. But the zone has been invalidated. How has the zone been invalidated? Broke out the zone, yeah. So it closed on the wrong side of the zone. Zones done there. Now, there was a single situation where we could take a trade. If the immediately following candle gave us an engulfing closed on the right side of the trade, then we could take the trade. But it didn't. This zone gets invalidated here. It just blasted through like it didn't exist. So we can't take a trade off it. It's a nice zone here. Look at that. Lovely consolidation, clean break. Yeah, weak zone, not clear in the highs. So not that great. Comes back and does again. Yeah, it can do, but it just, the issue is it doesn't fulfill the criteria that we need. We're talking about support and resistance, different kettle of fish, but we're not within in terms of supply and demand because the concept. So the concept behind supply and demand is different to support resistance. So the idea behind support and resistance, if you got this error, we're price react time and time and time again, either struggles, it bounces off this way or the other or it consolidates. For supply and demand, the principle behind this, find just the extent as I know, and I don't even explain why, because the principle behind supply and demand is different, is different. So when you have, I guess we use this area here, right? So when you have this area here, there's lots of orders happening, right? It's buying and selling going on, you can see, right? There's all kinds of orders happening here. Now, what happens is the bank makes a move, right? Massive order placed, prices fall through the floor. It happens so quickly and this is why it's important to have designers that really blast out. I mean, this is perfect example. There's still orders that need to be filled. Now, banks have the vast majority of orders that are bound place aren't by sort of traders, right? They have to fill their obligations to clients for the various reasons. Say for example, I'm a manufacturing company and I need raw materials from a certain country. Well, if I need to get them from a certain country, I'm going to have to hedge my position in case of currency changes. So it doesn't actually screw me. The bank will have to execute. But because prices moved out here so quickly, they're still orders waiting to be filled. What we're waiting for is we're waiting for price to come back. These orders to be filled and that's where we hop on the train. But once these orders are filled, the supply and demand has been used up. That's it, right? There's nothing to be done at this level. We need to wait for these conditions to present themselves again. So this is why we don't take trades or the re-retest of the supply and demand zone. Does that make sense, Gary? It's a bit of kind of high level high level theory. The actual answer is that's what Alex does. I just do what he does, but there is theory behind it in terms of supply and demand. Does that make sense? So to break out when price goes through the zone and there is no consolidation handle immediately after, well, no, break out literally means that's a breakout. What we need to happen, so the issue here on this one is the price prices closed on the wrong side of the zone. What we expect to see is we expect price to come in and then reject off very, very quickly. All this get filled and then down on with the trend it goes. As prices just kind of blast through like it doesn't exist, that just invalidates the zone. Our hypothesis is wrong. It's not a supply zone. The price has just gone straight through it. So it's now invalidated. Now there is a single situation. If the immediately following candle gives us our entry, i.e. if it's an engulf or a pinball that closes here, then we're cool. But this is the only situation that that would happen. 99% of the time will just move on. Well, cool. When what I'm truly, what entry is on the close of our confirmation candle, right? And see if we can find one. So yeah, so here this is, this looks a little bit too gentle. This looks a little bit too gentle. It's not really aggressive enough for us because what we want is we want price moving out so quickly, there's still orders left to be filled. Here, there's plenty of time to get your order to get your orders filled. So this is not the kind of movement we want to see. It needs to be violent, big massive candles flying down. That is what we want to see. That's what we want to see. So if we were to consider this as a zone, we have our dubious consolidation, we have our break, then we have our read test. Then the first valid entry, I'm not it's hard to see if that's, that might, that's an engulfer just about actually. So I, your, your first valid entry is probably this engulfer here. Because they don't think that's a pin bar there, obviously. It's a little hard to tell, but that looks like it's an engulfer there. This zone here, right, single candle breakout, we don't really like. That's our zone. We have our consolidation break, retest, into a pin bar, entries on the close that pin bar there. Cool, good stuff. So good attempt on this. I think most important thing is you need to ascertain your higher time frame bias first. Secondly, when drawing your zones, the second it is touched again, it's now invalidated. This zone here gets invalidated here. Right, we have our dubious consolidation, dubious break. But then we get a retest here. So zone's invalidated at this point in time. We cannot take a trade off it in the future. Good stuff. I think next we'll just work on high time frame bias Trevor. Good. Cool. Right. Let's move on to project B. And we have Joshua Santana, let's see yours. So this is why it's a little, it's kind of important to look back, look back a little bit further. Right. Because it looks like it's a bit of an uptrend. However, if we look back at the last couple of years on the weekly chart, which is what we should, what you'd see is this. You'd see it was trading in a range for years, it had a little tumble and then it just comes back into this range. And it's failing to make new highs. So until told otherwise, this is still a ranging market. So this is why on the weekly chart, the last couple of years, you should look back at least. Also, I want to see the daily time frame as well. Let's see if we can find some trades. All right. Just stick to two to ones. Consolidation, single candle break, retracement, entry is incorrect. We, firstly, we never take entry inside the zone. Our entry candle needs to close on the right side of his own outside of it. Also, we need to enter on the close. You've set your entry at the open of the candle. It needs to be on the close of the candle there. That's no entry, all right. Well, okay. So, it really is not this hot balance we're looking for. We really want price tight going sideways. Here, it's just trading in a range. We want to be looking for and find some examples on here. And I guess that, but that's not terribly good example. These two candles here, this is kind of what we're after. A couple of candles like that, and I'm blast. Here, the wicks are a bit big, but this is a so. Consolidation, and then a break. Here, price is just mucking around too much for us to really consider this consolidation for the terms. Are we looking for T to one? Yes. Never less than T to one. Some instances we can target more than a T to one. But certainly while you're learning just standard T to one. Yes. Consolidation break, retest, entry is off this three candle swings. The only entry would be up there. Consolidation break. Yeah. Okay. I'd like to see a few more trades of this. So good. So I think just just look for tighter consolidation. So this is what we're after. This sign here is what we're after. Right. That's a big area of balance. We've actually got some tight consolidation here. The wicks are a bit big with sucks, but perfectly valid. Nice clean breakout. And then we're trying to see if we can get a trade off the retracement and just take to T to one. But good stuff, Joshua. You're tagged. Yeah. So I mean, expected win rate for a supply and demand is between 50 and 55%. So we have to take T to one. And we're taking one to one. Be like old cissophers, push the old, push the old rock up there. It wouldn't be, wouldn't be worth it. And then if we take over the T to ones, obviously that's going to impact our win rate and our mental health as well. T to one's optimum. Yeah. Just on the week, the chart, we want to see the last couple of years, because this does look like an uptrend, but we need to see it can't just be an isolation, right? We need to see in terms of, it needs to be contextual in terms of previous, previous pivot swings. All right. I have to presume the zone's correct. entry looks, that's not your entry, that if your entries of this pin bar here. Yep, consolidation break, retest pin bar, stops a little bit tight, five pips behind the zone. Oh, you're a 10 pips behind the zone. But this is a, am I, this is project aim, huh? So just need to make sure you've got the right project in the right place. Not sure of an entry, consolidation break, well, that's an entry there, that's a pin bar. Probably just about three candles swing there, entries on there, that looks, that entries wrong. I know there was red candle that should take from the top of the red bar. It most might be the, it might be this engulfing candle here that he's entering off, because that's a sketchy old entry candle there, too much work going on. Cool. So I think, hang on. Yeah, so first thing, need to look in terms of context. So when you're doing your higher time for a analysis, last couple of years on the weekly chart, last nine to ten months on the daily chart, and also double check. Make sure you've got the right project in the right place, Peter. Let me get you. Because that can lead to a similar mistake in placing an order, and if you oversize an order, that's a whole world of pain that arrives very, very quickly. You need to be very, very precise. Let's get your tag. There we go. Right. Let's move on to seed project. A. Don't, don't need to worry about that yet. Brett, just make sure you've got. Yeah, so that shouldn't be there. Adobe. It's a doby on the list. Let me just check if Adobe is on Sid's list. There you go, project day. Here's the doby on the list. No, it's not. Yeah, so just make sure you've got the list exactly as Sid has it. There's a couple of ones that shouldn't be there. Brett, and don't worry about creating your own list yet. There are not all charts at equal, not all markets are equal, and the list that Sid gives you will be sufficient. Certainly while you're learning, you don't want to add extra variables to it. So yeah, just get a couple of those changed. Make sure it's exactly the same as Sid has got it. Next is Taya T for Jesus like with production name. So have a look at yours. Start. Just, let me count to 14. 13. Yeah, I can't see Barrett Gold on here, though. So it looks like it's right. But oh, and there's this as well. Okay. Yeah, just as I can't see Barrett Gold on here. And obviously if you're trading, you want to have gold on your list somehow. Well, does he not have it here anymore? No, he does. So yeah, just double check that Taya. Make sure you've got everything on there that it should be. But for the most part, it looks good. Oh, right. Let's move on to project D. What we got to do here. Excuse me, trade. I think we had a look at yours yesterday, Sandra. So let's move on to the Mika Super Sing. Hmm. Yeah. Yeah. Yeah. Uh, I can't see what's going on here. That's, that's a little bit teased him down. Uh, I can't see what the Mac D's doing here. So I don't know. Yeah. I can't see if your stop loss is correct or not. The entry next they look good. I'm not sure about your stop loss on this. Yeah. Good. Stop. 30. Yes. Stop looks good. Yeah. Yeah. That's right. It's a bit zoomed out. Cool. Excess stop. So I think it looks like you've got. You've got nice to trace. Properly extra points. What was the silver one? I think your eggs on silver is absolutely correct. Just a bit of housekeeping. I think to me case. I can see what's going on. That very good stuff. Nice. Get your tag. Nice. Let's move on then. This members and W's. Have your Greg hood. See your project. I think you're going to have a look at the price. It's a little bit. It's a little bit. There is a caveat with this. It does look like it triggers on the six candle, but it also allows us to trigger on the seven. So this one's actually OK. Because you'll see, you know, price comes through the neckline. Several times, right? You know, often price mates is way through the neckline. As made as way here through a couple of times. So if it gives us the opportunity to enter on the seventh, then we can take it. But once it goes, it just never looks back. So we don't get an opportunity to enter on the seventh candle. This one we do. Get. The entries to you later. It needs to be on the break of the bodies. So entries there. That's where your entry is. So here entries just a little bit late needs to be on the break of the bodies. Don't want to give it that much. You should already be well and truly in the trade by that. Yeah, entries to you like. I hear there's no room for patent completion. We need a, and it's a lovely looking at them. It's just we want. Take profit, which is the sign of our patent completion. To lie within the bodies of the moving ideally comfortably. So like this, this is what we'd want comfortably within the moving. We've both loads of room to spare. Just take a little piece out of the middle of the move. So thank you very much. Same here, right? This is the full move in. We just take a little piece out of the middle. Move on to another trade. Yeah, this is terribly difficult to spot. That's our second leg there. Terrible looking is basically consolidation. We just about get our bodies moving here. But it's yeah far from ideal and certainly not one we tried. Entries to late. Here is you've got it drawn. We can't take it, but it's a it's a W maybe one key good observation. Just looking in terms of valid ones not necessarily ones we we tried. Not put them on gapping doesn't understand these. So there's a lot of gaps in this chart, isn't there? Does anyone know what's going on with all these gaps? What is going on with all these gaps in this? Weekend? Nope. Not the weekend. So it's a stock. So stocks stocks stock stock markets close every day. So for its markers or open Monday to Friday. Stock markets are closed every day. And obviously things happen outside of trading hours. And that's what causes gaps. So very often with stocks. You'll see. You'll see you'll see gaps nearly every day. How do we treat them in terms of M's and W's like how do we treat these gaps in terms of M's and W's? Not tried. No, no. No, we we we we're happy enough to trade M's and W's on stocks. Filament. Yeah. And you'll see. Just there we go. Just fill them in. You'll be able to do it with your brain eventually. But that's how you treat them. You just treat treat them as though. Yeah. Just just fill them in. Simple as that. Simple as that. There are obviously considerations. I think this is. This really kind of lies beyond the scope. It's a situation like this over here. Obviously, this is the close of the trading day. Some in happened overnight. And then it opened open to hear the following day. We can't just leave out orders waiting overnight. Right. Firstly, there is out of hours trading for a fair chunk of stocks. Not not every broker is going to have every stock for our. And then you can go to the trading with most brokers. I got a fair chunk of fair chunk of trades you can do out of. Out of hours trading. And it sucks. Because the spreads are really really wider than liquidity's low. So there's usually no reason to ever do that. And if you leave your order open to be filled in hours, it's not going to get filled out here. It's going to get filled most likely because of the spreader market opens probably about here. So you're going to get filled over here. And then you're going to take profit. And you're going to be feeling very, very sheepish. So we need to make sure we close close our pending orders before the markets close. Because we don't want them filled at an unfavorable position. There's a similar situation with stock losses. Right, leaving things overnight, especially things like earnings. It price can just blast through it by a country mile. And you're you're you're you're all to get close very, very far away from where you wanted to be closed. And that's not phone. That happened to me. Years ago. I learned about I learned about earnings the hard way. I was short. I was short Amazon. This is back when I was trading a thousand bucks a share. That's a really good project. This isn't wonky. I think the issue it's an end. The issue with this. Well, this too is the move in rubbish. There's all these red candles. Secondly is likely no room for paying completion. But for a first project. I think it's going to be a really good project. It's going to be a good idea. It's going to be a good idea. It's going to be a good idea. It's going to be a good idea. So promise you we'll try all the new years later. There will be the years before we run into the reaction but it's just the right idea. And I'll give you a new earnings if you take out the song. You can say the buy axle. What's the great thing? Well, earlier video.RAGFUSALZ figure. I can't do it using that white peор hat. Let's hear that. We'll hear the name. Yeah, entries too early there needs to be on the break of the neckline. That's too early neckline hasn't broken yet And right when I says well, it's a W but there's no room for pattern completion All right, we've got we've got to move down and we've got to move up and we've got this move down little tease and then there but there's likely maybe there's room for pattern completion it's a tight one entries just a little bit late there just a little bit like half that distance again will be perfect Yeah, entries definitely too late there needs to be on the break of the bodies That's your entry Well, it's an M it's just the issue is the the move is not really long enough and we we want our tape proper to lie on the bodies of the move in doesn't happen stops to release there misshafi in understandable to terrible looking pattern very difficult once a spot cool Oh this W here and it's probably because we've just got a single lay left leg on this one What I have found useful in terms of spotting patterns is is being procedural with it So the first thing I'm looking for is not an M or a W the first thing I'm looking for is an impulsive move Because it doesn't matter what happens unless there's an impulsive move there's no trade to be had So the first thing I'm looking for is an impulsive move After that then I'm looking for a bounce Then I'm looking for another bounce after that. So it's a kind of filtering process. So first I've got our game pause a move do I get a bounce? Yep, do we get other bounce? Yeah, okay, we've got ourselves a W if you go through that then you Very quickly filter out all of the ones that you would never even trade anyway And because they just become Well, they're just not valid by by nature of the fact that they haven't filled the basic criteria Well, it makes these right works. They're sticking out of while They're just sticking out. I mean, it's kind of arguable And on a more advanced note Uh, there's a couple of things to to to pay consideration to I mean Let me show you So firstly as you've got it drawn there's no room for pattern completion So we couldn't have our stop loss there and be able to take the trade We can then say all right well these are roadwicks. These this is just a no prices run down. It's just Got a little bit far and then turned likewise here prices run down has Done a little done a little spinery. So these aren't really part of the pattern We get some small confirmations for hypothesis and Mrs. Wired drawn that this extended line here, right So we've got rejection here Here and here. This is clearly an area of support So we can probably get away with with with with calling those roadwicks If that then means we can take the trade I but the it lies within the immediate move in Do we put stop loss of the body of the week? No, we we we put our stop losses tight behind the pattern as we can Gary so it's I mean, I guess yes, it will be It won't be at the body of a wick because a wick is not a body a wick is a wick right like with this here I mean these are tweezers so your stops gonna be sorry. Let me be more accurate with this So these are tweezers we can ignore those so we get our stop just tucked up a little bit Tucked up nice and tight behind the pattern But we don't want it in the pattern and we don't want it on because if we have it on here what's gonna happen is the spread's gonna scurries Gary Because remember there's two prices with with with with the trope right there's a buy in the cell a bit in the ask price Body all wick. Well, yeah, we only Okay, thanks for the clarification bill that makes sense We only Ignore wicks if they are rogue I if they're sticking their way they're sticking their head out of the pattern. They just doesn't make sense to their part of the pattern Like that that's clearly not part of the pattern we can ignore that stick. I'll stop loss behind there These though price has been here three times Nothing to stop it coming there are four times so we could we'd never stick on so this Look at this big old fun sticking up out there we can ignore that that's not really part of the pattern. So this is reasonably correct stop loss here That no, there's not really sticking out far enough These this is edge this is an edge case scenario. This is really arguable um What would happen here is you know as I discussed would be Trying to try to pull a trade out of this because as we've got it drawn we wouldn't be able to take it Tweezers here. Yeah There's a rogue wick there This looks rogue, but it's not because hang on stop losses incorrect here Your stop needs to be Hmm, so maybe we call that one a rogue wick and we stick our stop loss there Maybe we don't it's again. This is this this this kind of thing is edge case probably just about rogue We stick our stop loss here Remember can we okay cool did did I at least answer the question to your satisfaction? Yeah Cool Um, there's this boatloads of room for pant completion on this But we certainly this is incorrect because let our trade hasn't been triggered yet. Oh, we've got all of this Action over here. No, we can't we can't ignore these They're part of the pattern and sometimes we and we do have to reassess pattern sometimes because it will It wouldn't do form what it looks like, but then it will do a little Fake out and it will can make make a different leg so we need to pay attention to those and reassess If and when that happens Cool, but this is again, really really good project Entries a little bit late, but you spotted my masterpiece nothing for the first project very very good work. I'm bros nice Right, let me Move on. I think we've probably got time we've got time to do one project be then Morion you and see yours So here we've actually got to be doing some backtrusting Executing some trades Hey boy, I boy, okay, let's see Uh In necklines incorrect there needs to be that assuming that move is terrible though This one yeah That's not enough candles this one here you'll stop lost these are rogue wicks right these two tweezers up here we can ignore those Stick us stop there Yeah, no as you've got it drawn out no we need patent completion i'll take profit level to lie within the bodies of the movie and ideally constantly so Trying to Whether a pivot swing like this on a little w is asking too much in it You can't go to a trick. Yeah, that's the fit fit um there there's a clue the price is going to get stuck there That's our clue Anything that's not a blast into an M pay attention to because price can vary often get stuck there Yeah Uh, that's not enough candles one two three four for the air that's not enough candles doesn't look like a w dash is consolidation either Maybe that process the fifth test You're using the fifth tooling correctly here You need for it for an M you need to find the highest point of the lowest leg which is going to be a wick most of the time And you'll compare in the wick to the body so you started your fifth to earlier there Yeah Yeah, I guess as you've got drawn the next one that works Yeah I'm interested to lay off that needs to be on the break of the bodies there Doesn't look like a w to me This price comes down guys sideways that's like a you doesn't really look like a w to me That is going to fail the fifth test my eye that looks way too wonky That's not enough candles Yeah, that's cool Uh I think your neckline's correct Well So then you say that's the move down that's the move up no because then in that case it's too wonky And then you have to wait for this to come down here Which means your neckline I would have to be here And that's that's the only way that would work I think No room for pan completion yeah Not enough candles Too many candles by the look of it Which is way too many Cool excellent stuff. So I think biggest thing is paying attention to pattern size Um Making sure it is at least seven candles also Um also Dan review how to use the Fibonacci tool to measure to measure wonkiness Uh, that's what you should work on next and you should progress swiftly and get your tag Cool um Also probably be expecting a few more trades as well of of that so I'd recommend after reviewing having a have another batch of this Cool right folks. I asked all we can have time for today. Thanks all very much for joining hopefully we will pick up a little something Let me Find the link for you So before you go do anything else You Regardless chat you will see you watch back support sessions. Yeah, of course you can Um what you can do and what you probably should do is do projects though Gary This is really the way that you learn um everything we have here, you know, brings in a little bit of context brings in a little support But um the way you will learn all of the rules as the courses they're very very good they cover everything you need Um projects will allow you to actually Do work so you can actually progress with them. There we go folks It's nice on fantastic stuff Gary. Yeah, that should be your your primary focus because Like a provider bit of context, but all you all you really need is in there to actually learn these brilliant stuff Right folks take good care of yourselves. I will see you. I'll see you on Thursday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