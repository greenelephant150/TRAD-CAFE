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Greetings, everyone. Welcome to today's support session with me, your host Jonathan. Thank you very much for joining and hope you're doing very, very well today. A bit early in the day. Gosh, a two of you lucky, the wonderful souls of joining the anime. Let me just bring you a song. You can, you can, don't want to raise your hands. Lovely. So we just have today Lucas and Rajeev lovely to have you folks. So if you're new, these support sessions we do give feedback on Quick Wind projects. So this is a way for us to practice. Make sure we know the rules of all the Quick Wind strategies. Also, any beginner non-strategy specific questions, this is very much the place for it. Hello Lucas, lovely to have you here. I Rajeev lovely, lovely. So a gender for today is pretty straightforward and a couple of questions to go through. Then we'll dive in. We'll have a look at some supply and demand. We'll move on to some overboard when I've sold and then we shall conclude with some M's and W's. So let's dive right in. Hello Trevor, thanks for joining. Thanks for joining. Everyone's still asleep from the looks of things today a bit early on. All right, first question is, if we can access it through the lag right. So first question is from Mark. Ladet. Ladet. I'm going through some of the modules, completing them and starting some of the projects, especially the ones in trading view asking to identify set ups or potential trades. When we are doing this, are we supposed to be looking at all the data and going off how it moves or using bar replay feature to do the trading in real time or both? Well, it depends on the project. Mark, the instructions will be there and exactly what you need to do. For many of the quick win projects and what you'll be doing is you'll be doing using bar replay. So you'll be executing the trade and then you can see how these things go because what that helps do is it helps remove a little bit of bias because if you can see what's going to happen, you can subconsciously shuffle the numbers and something that we really need to drill in is how a trade goes really doesn't matter because we have no control over the markets. Once we've executed the trade, our job's done. Right, it's now up to the markets. So what we need to concentrate on is correct execution is our entry correct is our stop correct is our take profit set to the right level. Have we done proper analysis on the trade? Then once that's in place, we then hand over the trade to the market and the market does what it does. But if we have access to this information, it's really easy to see. You see this call it hindsight trading, right? Where someone pulls the take profit right up to exactly where it goes and you pull out some massive tens of one trade. The issue with that is that's not realistic. You'll get one of those every 10, two years and it sets expectations and expectation, a clash between expectations reality is the cause of many, many terrible psychological woes because if we're expecting something and the reality is very different to that, that mismatch causes existential crises. So yeah, just read the instructions are very clear on each project. So just make sure you go through the mark, do as instructors and you will do fine. Let me get you tagged. Okay, mark. I'm going to do it on this one because my, so I've got my unipad as a second monitor, but I now have a Windows computer and they're not playing well together. So I'll just get your tags on here. There we go. Cool. Next question is from Heather Grayson. Alex asked a question of mine on answered a question, mine of Monday. I didn't get a notification that my question had been answered. I can't find the replay. I asked Alex the day and he said best ask you as the replay should be available. So all of the replays will be in the vault and then normally, they normally up the following day. So let me just have a, so what I'm going to do is we're going to have a quick look in the vault and see if it's been uploaded yet and see if you've been tagged in it. So the last one up is from September 9th and you have indeed been tagged in it, Heather. So yes, just a little patience and they're up, they're up the following day. So hopefully, I'm actually literally the following one. Jonathan, my question is fixed. I was able to access it today. Well, that's good to hear that. I'll get you tagged anyway. I'll get you tagged anyway. Just so you don't see you know in future that you might have to wait a short while. Cool beans. All right. Hello Fraser. Lovely to have you here. Lovely to have you here. All right, let's have a little, let's have a go. And we'll dive into some projects. However much I want to talk about the markets. This week has been pretty good for M's and W's. But we'll dive into some projects first. All right, let me get to sharing. Right, hopefully you should be able to see Alex's project A. Give us a thumbs up if you can. Yeah, should be able to cool. All right, let's have this project A. It is project A. I've just got this, there's this zoom bar which is directly on top so I can't see. Right, Neil Rapson, let's have a gander. See how you've done. Neil, go if you go to the classroom section and the training you but a tutorial section, I can show you, I have a little tutorial on how to, how to get around that little quirk. So it'd be nice to see the higher time frame bias first, which we don't see. This is important. All right, let's talk about this trade. What are your odds of zooming a little bit so you can see a bit better if I can? I don't think I can. What? How could I not zoom in? Okay, hopefully, guys, hopefully you can see it with a reasonable degree of clarity. Observations on this demand zone trade. Entry on the open trim says yeah, so that phrase includes yeah. So we need to enter on the clothes of the candle. So that is a pin bar that the entry would have to fill in the clothes. Anything else? Maybe if I, that doesn't work. How do you mark the zones? No, the zone appears to be there, they're about to correct a little hard to see. Stop loss. So stop loss needs to be behind the zone. It can't be flush with the zone. That's not correct. Stop loss inside the, where it's nine side designs. So general rule is we want to have five pips behind the entry candle or five pips behind the zone and it doesn't look like it's either of those things. Right here. Right, let's talk about this one. So the stop loss is the stop loss looks proper on this one. However, there's a butt. What's the butt? Entry. Jamie says yeah, please repeat about the pips. She says five pips behind the zone. Unless we're talking a yen pairs then 10 pips. So yeah, so entry here, this is not a confirmation candle. This is not a pin bar, neither an engulf and neither a three candle swing. Uh, not an engulf, yeah, I think the first end here, I guess, price hasn't quite come back. So I think this would be valid on the closed air. So it's a similar price, but it can't be on there. It needs to be on that engulf. Relents very much lowers the confidence in the trade. Here the entry is too late. You have an engulf here. That's where you enter. Stopps too tight there. That's not a rejection candle. I see no entry here. Yeah, I'll be working with there's a pin bar there. About a hundred years later. This, okay, what do we think about this one? And this ties into what I was meant to talking about right at the beginning, about hindsight trading. There's nothing to target here. There's no logical reason why you put your take profit here unless you saw the price that actually gone here. And even if it's subconscious, we need to be really careful of that. Let's talk about this trade. Zog zone drawn incorrectly. Yeah, so it needs to be the final bullish candle before I move down. As we can see, there's still a bullish candle in there. And then if that would be the case, we get our retracement here. So I guess the entry still will be right for the zone drawn wrong. And I mean, is that really a breakout? It's very, very lackluster. And just stick to two to one. Don't want to get into two. Over the ambitious expectations. I think it's probably the way to put it. Got a demand zone here. So just, yep, stop just a little bit tight. No, you won't get terribly many of these kinds of risk reward trades. And okay, yeah, Pemba, I suppose an aggressive stop on this one. Okay. But just stick to two to one. We don't want to get, don't agree to you. There's always another trade. But if we're aiming for these kinds of risk rewards, right? Like four, five to one trades, expect a win rate to be in the 30%, which is something you can do. But very difficult to emotionally handle. There's no entry here. Is that? I guess that's T's one. But that's, we looked at this trade already. Did we not? Cool. So good start. Good start. What I'd recommend, Neil. I'm going to 20 view tutorials. I've got tutorial there on how to access a little bit further back in time. Biggest thing you need to work on, though, now is entry conditions. Make sure you're very clear on exactly where we can legitimately enter a trade. You get your tag near where we are. Neil Rapson. Neil Rapson. Cool. Continue. Jim Handy. I've been squeezed this all my way to the floor. That's an excuse. All right. That's what I began. But if you go through, say, orientation that I'll show you how to use, you know, Google Docs and such, got trade-of-view tutorials. So we've got tutorials on how to use everything here. We do not presume huge amounts of knowledge, but you do need to go through them if you don't know. But definitely you're not the first ones to have technical difficulties. And we've got you covered. So this zone's drawn incorrectly, and I can't see it. So the, like, what we're really looking for is we're looking for very tight concilitation, followed by an explosive move, right? We don't have either of those two conditions covered here. And it also needs to be on the final candle of the opposite color before price blasts out. Here's one. We have a consolidation and then price moves out. That's one. Here we go. Here's one, right? Consolidation and price falls through the floor. Grants at its knees. Consolidation break. This is what we're up to. Consolidation break. Not a great side, but this is what we're looking for. Let's have a look at your second one. Okay, he's getting a little bit better. We've still been a little bit sloppy on the drawing. It needs to be the candle in its entirety from wick to wick. We can't cut corners on this. We need to be very precise. Also, I've kind of argued, well, this is a zone. I mean, at least we've got a break out. It's not clearing any highs, unfortunately. And we don't have the higher time frame bias either. I'm not sure what this trade is. All this, it looks like you're taking trades off the break out of the zone, which is not what we do. So this is a supply zone. We need to cut it short here. So Jim, I think this is a very good start. You've got this general idea of what these are. But the specifics, I think, sorry, yeah, Jimmy, I think the specifics are something you still need to work on. So I'd recommend going back and watch the video very, very carefully. They're very information dense. So don't be afraid to pause, rewatch and make sure you want to understand each of the very, very specific rules that Alex has. And then I'll have another batch of this. Let me give you tag, Jimmy. Give me handy, cool. Right, let's move on to project B. Emmanuel, Mass and Better, let's have a gander. So we really want to see the higher time frame bias first. Because if you're on a ranging market, which this is and you don't have some idea of where you are in the range, you're trading blind. Slight inaccuracy on the zone, it needs to be entirely overcooked, it just by hair's breadth. That intrigues incorrect. It needs to be off that. If that, yeah, I've got quite such as, yeah, it needs to be on the close of that pin candle. That's not an entry condition. Solidation break and prices blast through. We can't, it hasn't quite touched the zone there. Here, so prices never actually left the zone. And we need, we need the price to actually leave the zone. We can see it's still in the zone. So this isn't one. This is single candle breakout, though, not clearing anything, which is far from ideal. Then we have an entry on a pin bar. Your stop losses too tight, though, needs to be five pips behind the zone. Solidation break, retest into three candle swing. Yeah, it is. Your stops were wrong here, though. If you're going to be aggressive, it should be five pips behind the entry candle. But really, while we're learning, you want to kind of remove that discretion and just stick behind the zone. That's not a hidden order, though. So it's worse than both worlds. The entry is too late there. That's your rejection candle. It needs to be on the close of that one up there. Yeah. Cool. So you're spotting these zones correctly. Two things to work on. Firstly is consistency of stop loss. Make sure that's consistent. Five pips, one is on so you can focus on everything else. Also, entry conditions as well in manual. Just make sure that you're getting in on the absolute earliest that you can. So let me get your tight. Man, you are a massive better, but good, good work. Nathaniel McMan, say how you've done. You've been nice to see my timeframe bias. All right, what do we think about this trade here then? What are your observations on this supply zone trade? Single current bill balance. Two tight stop loss services. Yeah. There's something else though. There's something else. What's this? Single handles on it. If I was a bit mitigated, yeah. So we can't take this trade here because at this point in time, the zone's be mitigated. If we were to take a trade off this very, very duplicate zone, it would be on the close of this candle here. Once it's come back, we can't. Yeah, you need to cut these own short because you will forget about it. These aren't, it looks like support and resistance, but it's not. Three candles swing, yeah. Yeah. That's more than a T2 one, though, isn't it? To my eye. Hang on. Imagine safe in the academy. Okay. Right, so pay attention. We need to see a breakout from these zones. So this is okay. This is actually quite nice, right? We've got consolidation, at least two candles balanced, a nice move out. This is good. This is not right because prices still, we've still got little bullish candles still in there. We need to look for a breakout. It's really important. And we've got to cut these things short. Consolidation break retests. Now, now our supply zone is used up. So we either need to get our trade, which we get here. But if you extend it over here, you're going to take a trade off in the future. Yeah. Yeah, just stick to T2 ones as well. Okay. Is this a legit entry here? This pink handle? This green pink handle here is this a legit entry. Okay. Rookie, supply and demand, there are those mean testers in Buns. Does that mean it is not valid for setup? Well, once I'm not entirely sure what you mean, but once prices retrace to the zone, it's immediately invalidated. So we're either taking a trade off it or we just move onto another trade. A supplier or demand zone can only be kissed twice, once in its creation, and then secondly on the retracement. After that, it's invalidated. Does that make sense? So I'll show you with this example here, right? So we have a concidation, we have a break, we have a retest here. It's been kissed the second time. The zone's now on validated. We either need a trade. It's come back into it. That doesn't matter. The zone no longer exists. At this point in time, the zone's now being invalidated. So we either need our entry, pretty pronto, or we need to move on. Okay. Cool. Yeah, so this is a bearish pinbar. So we can't enter on that one. First entry I can see is this bullish pinbar here. Not this bearish one. Even though it's green. That is not demand zone. This is just top. There's no move out. Now, single candle balance. These areas of balance are pretty sketchy. We really want to look for the nice, tight, small consolidation before price blast through. Entries of this engulf are here. I'm not sure what you mean with a 50%. That's bullish anyway. If it's all for supplies, we need all of this action to be happening at the bottom, not the top. Cool. So good, good working, Daniel. I think just need to make sure you understand what bullish and bearish pinbars look like. We really want to see sort of tighter examples of consolidation and more explosive examples of breakout. So you really want to see price doing nothing and then falling through the floor or just shooting to the moon. If it's kind of wobbling around in a range, this isn't really... Where was the one? What is it? Yeah, this isn't really what we're after. That good stuff. Let me get your tags. Daniel McMahon. We get it. Cool. All right, let's move on and we'll have a look at some watch lists. Mark Durani. Let's see yours. That's wrong. Yep, so nearly there just need to make sure you've got the right gold on there. I'm not telling you which one on purpose because it's clearly mentioned, Mark, in the project. There we go. Right. Navid, Gajania. I can see most of it, but I can't see any of the ETFs. The sector ETFs are just really important to be. I can't tell you if it's complete or not because I can only see part of it. There we go. All right, let's move on then to project D where you've actually got to pull out some trades. And a green. Let's have a look. Oh, they're constantly. I'm actually on this annotate. I don't know. That's not terribly helpful. I can't see your exit. Yeah, we were required. That your stops definitely wrong. Your entry is correct. I can't see what you your exit one, two, three. That looks like it's spaced over a week. So I'm not sure where you're actually exiting here. That looks a little bit tight. Yeah, so I can't see. I can't come in on your exits. I can here, which is correct. That stop looks wrong, though. It needs to be rounded down. So good stuff started seeing and entries and exits appear to be right, but your stop losses need to work on those. Make sure Andy you understand exactly where to set them get your tags. So I'd review that section of Sid's video. Yeah, cool. Curstee Garasi. That's how it look. So you'll stop an entry correct. You would exit that doesn't look right. Where you've got that line anyway. Like was here. That's too early. It hasn't hit me. It hasn't hit the fishy yet. Yeah, that's fine. Yeah. Yeah, that's okay. So good work on the stop losses, but it looks like some of your exits are a little bit early. Curstee. So we want to make sure it's hit the 50 not approaching the 50. When it's hit the 50 sometimes it'll overshoot a little bit and that's fine, but you don't want to exit early. It needs to hit the 50. Let me get you to hug. Curstee. Go ahead and see if we're good stuff. Curstee. Go ahead and see. There we go. So wait, let's move on to some W's and M's. I didn't read the second one before I read the first one. So I was like here. Here's the refiler and the next one was a hard. Okay. Cool. Thank you. Sorry. Yeah, just as you hear now. They normally come out a lot the following day. So just a lot of weight a day or so until the replays are up. All right. Cool. Right. Michael Gladstone. Let's see how you've done. Or not, Michael. Michael. Sharing his carry, Michael. All right. Percy. Percy Bowton. Let's have a look. Let's see how you've done. So we've got spot all the valedemps and W's here. Right. So this one here is this is drawn. What's the issue with that? What's the issue with this W here? As it is drawn. One key loop says yeah. So the stop loss is incorrect here. Right. If this is our W, well, this is our second leg. Right. So we need to set our stop loss behind there. Now that means it's 2.1. Okay. There is a W in there. This one here, but a very small first leg and an extended second one. But this bigger one is just 2.1 key. Also, pattern completions can be troubled and need to be taking one to ones on this. Yeah. Likewise here. Right. This is our first leg, but our second leg hasn't formed yet. That forms down here. So our stop needs to be behind the pattern. This one's cool. Just entries just a little bit. Lades. Yep. This one here is invalid. Why? Six candles. Yeah. Not enough candles. I can't see what you've drawn. I mean, there's this W here where the tarot will move in, but what you've got drawn doesn't. I can't see it. Yep. Good. Move the sheet when completing. Maybe. Maybe. Maybe. Because maybe, but remember. Yeah. I'm still not sure. And I'm not, I'm not being cute. It's because previously we have incorrect stop losses. Right. So I'm kind of taking that into consideration as I'm thinking. Okay. Maybe this is his left leg and then this is the right leg. Maybe. Yeah. No, that one's. I'm not, I'm not sure what I can't discern what you're thinking was on this. This one looks lovely. It's just no roof of pan completion, unfortunately. Nice. Yeah. So this M here is learn no room for pancrepation. We need. Looks like not understanding where to place a stop loss. Yeah. Stick up behind the first leg instead of the pan because this is something we need to be aware of with M's and W's, right? Is. They can, they can progress and you know, we may need to make adjustments as they progress because it'll kind of maybe comes up forms the first leg. Looks like it's going to form the second leg. But it's like, no, no, no, no, no, I'm going to form the second leg at a different level. And we need to, we need to take that into account. Yeah. Entrusted a little bit early. This one here and no room for pancrepation needs to lie within the bodies of the move in. Cool. Okay. Good spot on that one. I can't see. I can. Why would you do that? Why lines? I can see it. I can't see a stop though. Maybe you've also drawn that one. Why? Cool. So you're spotting these patterns which is pretty good. And I think the issues here are just the triprameters more than anything else. And you'll learn a lot more about those as you go through the second module per se. But good, good start. Good start. Let me get you tagged. Per se belt. And that was it for the first project. How we doing for the decade? Brilliant. So I can spend a bit more time. Ah, Helmut. Okay. Helmut is being a legacy student for a good old wild. So prepare yourself, Helmut. I sure, I sure give no quarter in this. Let's have a look, see how you've done. So if you used a long short tool man, that's going to make life a lot easier for you. Yep, stop. Maybe that's just a little bit tight man. That's not a rogue wick. So we need to stick it behind now. We can't have it on because price has actually been there. Nothing to stop it coming there again. Now below it, that's fine. Right. This is now an area of support. But on it dead, you can easily get caught out by a spread on that by having that tea tight. This one here, absolute dogs dinner of price moving in, absolute dogs dinner. We've got so many areas to worry about. We've got this area here, right? This here, we've got this area here. We want nice, this is what we want. Nice clean and pulse of moves in. Your entry also appears to be just ever so slightly loose about half that distance again should be good. Biggest issue with this is that the move in is terrible. Not sure about whether rogue wicks. Okay. So can we enlighten Helmut on the rogue wicks situation here? Do we have rogue wicks? Let me probably, yes, I can zoom in. We got a rogue wicks situation here. Not all the same length exactly. Price, this is these, nothing rogue about it, right? Price has been here three times. Nothing to stop it being there for a rogue wick is when it's exactly that, right? It's not standing in line with everyone else. This right here is a brick wall. So yeah, we absolutely cannot ignore it. Price likes coming down into here as coming here many several times already. Nothing to stop it coming in saying hello again. Okay. So issue with this one is we've got a very short first leg and an extended second leg. So your neckline is incorrect. It needs to be on there. I'll do it from the middle line of my cursor. That's where it now. I'll do it from the top line. Actually, it makes more sense. There's your neckline, not up here. Yeah, be on the scope of this, right? Be on the scope, be on the scope of this, this module on top of that as well. We have areas of support and resistance that we need to worry about. I can't see what was going on here. I can't see where you've drawn here. I'm not sure about the strong support and resistance further left me, actually very good observation. This is what caused it to fail, right? Coming up into this area, where we have areas of both resistance and support and consolidation. We've got all three riders of the support and resistance apocalypse riding right in their horses of rejection. Right here on trade entry. So absolutely no surprise. That also appears to be squaring up of this inefficient candle here. So pretty low, pretty low confidence trade. Your entry is wrong as well as T-Light. It needs to be on the break of the neckline. That's too far up. Okay, you're just drawing the support and resistance lines here, come. Yeah, yeah, yeah, yeah, I can see this being the neckline over here. This is still part of the move in. Single candle move in though, right? We've got this candle here and this candle here, both potentially causing issues in our trade. But it's correctly drawn. Pretty yes, very much so. Yeah, it's an end, but that move isn't just rubbish, isn't it? This here, right near entry, probably wouldn't want to take care. Yeah, this one here again, right issue is we've just got this nonsense right near right near our entry. I'm not sure that's the right neckline from honest. Would you would either which way you'll stop wrong, right? You can't be cutting through all of that. Price comes down and it comes up and it comes down. I think the neckline should be here, not here. Yeah. Because we've got to move down then up then down and then cracks the neckline on this candle here. There's a large and more extended one. I guess it's valid, so you could. Is it enough? It can. Two, four, six, two, two, 24 panels. It's either which way stops wrong, stops me used to be behind that. I would be more inclined to take this smaller W as opposed to this big one because this bigger one is you're just take complete level is going to be an issue. Not Jamie Trevor re here. I'd definitely be more comfortable taking the smaller panel on that one. Yeah, stops the stops a bit tight there. Yeah, I mean, this is not a reverse or a right price we need to come down into it. Yeah, but your stops as well, man, you can't cut through all of this. This is still part of the pattern up here. Entry's too late. Right, this is our first leg where comes down, it comes up, then comes down. So it needs to be on the breaker that up there. This is too late. Mist price comes down, comes up, then comes down, and then triggers you in and dumps on you. Not the greatest looking pattern, but we're getting the bodies are moving somewhat in the direction we're after. So yeah, it's a single candle moving as well, which is very far from my deal, but I do believe it's about it. Yeah, I can't, this just looks like a U, doesn't it? V. Wrong. Exify a Garthropem by avoiding a loss, only just. Why would you though? Why would you? Why would you do that? What reason? What would the reasoning be? Because we can't just exit on reversal candles. Hit target. I mean, as he's got it drawn, it just missed it. Yeah, just just just missed it. The issue is like, if I was, if I had taken this trade, I would have just, I would have gone, I've gotten stopped up. Because there would have been, they thought what we can see, there's no reason to exit. There's no area of support and resistance identified for us to exit off. And these are the only times we can actually manually exit, right? If there's some area of support and resistance, and then we get a reversal candle off that, then we're into off the break of that. Either way, I mean, it's spitting hairs, right? We wouldn't be in close enough to stop in your eye as well. But I see no reason for exiting off these reversal candles here. There's no, there's no area for us to do so. Yeah. Ex entries to relate there needs to be on the break. Yeah. So, I mean, this is, this is our first route. So it's okay. I mean, your entries again, miles too late, right? Needs to be on the break there. But yeah, this is this is the issue. Now, would there have been, so let's say we identified this area here, or would be like, hey, it's halfway into our trade. So we'll still take the trade. Even though we've got trouble, trouble, trouble, trouble, toilet bubble, would we've been able to exit this trade? Would there have been a reason, a way for us to manually get out of this? Pimbo, yeah. So we get our rejection. We get, it comes up into this strongly breached forms of pinbo, we just get out on the break of it. So we basically get out of this one and break even. So we get out literally a break even on this. Stopps, man. Yeah. Can't cut through all of this. Yep. Yes. Go observation. Manage, yep. Should I have ignored the engulf of the law that you did? I just, I should be squared up. No, because we don't know when it's going to be squared up, do we? Right. Could be, could be in a week's time. Right. You'll entry again, just a little bit late. This is a wonky pattern, though. I'm not sure this would pass the Fib test. This looks really wonky to me. I think this would fail the Fib test. Aha. My eye is drawn. So I think this is, I think probably beyond the scope of the, of this project, but something to bear in mind. I just like to have a little look, just see if there's been any nonsense around trade entry for the last couple of days. My eyes are mebely drawn to here and here, because this is right near trade entry. So I'd want to just do a little bit of investigation as to what's cooking on here. This level, basically where you've got your neckline drawn, because that, that, I was like, well, what happened? Maybe it's nothing, but I like to just check just to make sure on the four hour. But yeah, this is, this is absolutely something we need to manage. Also, this is also trouble, right? Like anything that isn't this, basically, anything that isn't this, we need to pay attention to like, why did Price store here for a couple of hours? Well, let's look left. Well, we've got consolidation. We've got this crappy W that formed off this level here. So just pay very, very close attention. Anything that isn't priced just absolutely plummeting, doesn't need to be a doji, doesn't need to be a different color can, right? It could just be priced just losing momentum, just pay attention to that, because these are all clues that Price could get stuck there. And we need to check to see, I guess, how likely that is to happen. Yeah, I mean, you can see that Price, Price rejected off it. Really tested your willpower coming all the way back down there before pushing on to target. But you can see, look at the amount of work that it had today to get through this, this, not not just this area, but this, this whole region here. And it's not surprised, because look at all the work that I had to do exactly, it had to do exactly the same kind of business here. And here before it took off. Yeah. You have that moving though, I'm not just awful. That's a W. Let Price comes down, then comes up. I swear I've seen this pattern before on this chart, maybe on Mad. Yeah, because you mentioned that earlier, you mentioned about the, the, you mentioned about the, the scurve of the candle. So really, as expected, Helmut, excellent work, great annotations, really, really good stuff. Stop losses, we want to behind the pattern, don't cut through like we can ignore a road, but we can't just cut through anything more than that. Also entries, just, just tying those up a little bit, just get them, just, just on the crack of the neckline, but fantastic work all around. Really, really enjoyed giving feedback on that. Nice to done, Helmut. Let me get you tagged. Well, I can't breathe. Cubans, and I think on that note, folks, we shall call this for now. I am going to be live later with Simon in the cafe. So you're more than welcome to join for that. If you so desire failing that, I will see you tomorrow, where got another support session. And then I'm going to be doing some back testing of M's and W's in the cafe. And that should be a bag of laughs. It's always nice back testing the thing that I'm best in. Next thing's a lot easier. But here we go. Let me get the link for you guys. Before you go, do anything else. Go write down one thing you learned this session. No matter how big or small, get it written down, build it on the knowledge base, and you shall remember. Well, you too, Trevor. Have a wonderful day, everyone. All right. Take care, ourselves. Bye,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