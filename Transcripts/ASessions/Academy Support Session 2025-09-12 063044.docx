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σ Watch this suggested video. Greetings everyone! Welcome to today's support session with me, your host Jonathan. Thank you very much for joining. I hope you're doing very very well. I hope you're having a fantastic week. Have a little look who has joined us on this most blessed Friday. Chris, Grazina, Reese, Lee, Robert, Trevor. Lovely to have you here folks. So for those of you in new, these support sessions, all we do is we give feedback on Quick Quint Projects. It's for us to practice, make sure we understand all the rules of the Quick Quint strategies. This also applies for any beginner related questions, anything non-strategic specific. So if you are yearning to know what's on earth is a 4x, this is the place. Morning League afternoon, afternoon. Agenda for today is pretty straightforward. Got a question and then we're going to dive in. Have a little look at some, uh, supply demand. I've thought I've sold and we should include with some M's and W's, surprising absolutely no one who is here regularly. Um, right. Question, uh, Russell Nellaker. Hi Jonathan, I'm completely new to training and I'm enjoying working through the Quick Quint Program. I've also joined the Legacy Program. In your opinion, what would be the best strategy for me to focus my time on? After I've completed all the Quick Quint Projects, I work at the UK 9-5 and will we be able to trade before and after work in 30 minutes at lunch? Um, I also watch the replays of the Academy Support sessions. Good stuff, but I never watch them live to you to work on them. So I feel out. Uh, the sure of, okay, there's, it's a tough one, right? Because everyone's, everyone's different and that's not really a seatable answer. So I'll try try and elaborate a bit on this. The Quick Quint strategies, what they're going to do is they'll all give you different prisms from which to, to view the market. And they're, they're actually dramatically different, you know, like, for example, M's and W's, uh, you know, these are reversals. So we're looking for, to some extent, some paradigm shift with, uh, supply and demand, you know, where, uh, it's a continuation method. So we're looking for a trending market and we're looking for pool bucks in, in, in, in that, in that trend. And everyone's gonna, it's gonna resume, resume differently with different people. Um, all of the strategies will make you all the money in the world, right? It's purely a skill error. You just need to get the ability to be able to trade them well enough to do that. Now, with regards to the time commitments, so there's a couple of things with that, right? Firstly, um, are you planning on keeping your nine to five, you know, long term? Because this is something you need to, need to account for, right? Um, secondly, right now, that doesn't need to bother you at all, because it's going to be, if you, you're still doing Quick Quint strategies, you've just started the legacy. There is a long, long journey before, before you, before you even start thinking about trading proper, um, right now it's for, for, for, for, for the foreseeable future for at least the next few months. Um, all you're going to be doing is looking at charts and, uh, doing projects. So the courses we do have courses on figuring out your, your routine later on in the journey. The less time you have, so you probably got two options really, um, if you've got very limited time, you can go ultra, ultra short, you can scope, um, which is not recommended. It's terribly high stress and extraordinarily difficult, um, because you need to maintain like, absolutely like, not nearly 100% win rate, so actually make money on it. Very, very difficult. Um, all you go really long to, right? If, if you know, if the trade is going to be lasting several days, then it doesn't, you know, a couple of hours here or there won't make, won't make any difference. Alex, you know, Alex was working nine to five when he was doing it and his, his methodology. So once you do all your research at night, you do all your planning, get all your zones drawn, and then all you're waiting for is, um, an execution candle, right? And so you can just check on the hour every hour, takes like 30 seconds to do. Um, with M's and W's, these, you need a little bit more time in the charts, but you can, you can expand your time frame, trade them on the daily chart, if you want. Um, the Sid method, again, um, the actual trade execution is very, very, you don't need very much time to execute it at all. Um, and you're trading on the daily chart, so you can pick any time during the day. And when you finish work, that's when the US market opens, so you can do that as well. Um, I don't really know enough about Fibonacci or Bollinger bands to, to, to give you an answer on that as well, but I'd imagine the principles are very much the same with that. So instead of focusing on what strategy can work with your current circumstances and current knowledge, um, just focus on a strategy that resonates with you the most, and there will be a way to, to, to work out later on. So I haven't directly answered your question because I can't, but hopefully I've, I've provided enough context for you to, um, make a more educated decision on this Russell, um, basically, you should be fine with any of them, um, eventually, there, there's, there'll be a way to, to, to work it out, um, but it's all moot until you've actually learned it, right? It's all theoretical. So, um, yeah, just for now, finish the, the quick wins, choose one that resonates with you the most, and knuckle down and study that. Let me get your tags. Russell, no, look at, yeah, am I, am I not spelled, no, I can't spell, uh, crossbell, rustled with two else. Right. Okay. Um, oh, Colin Reese, I'm sorry, didn't see it see, but in the end, the Q and A, let me move that over so I don't miss any more. Right. That's that. Let's dive in and have a little, look at some, uh, have a little, look at some projects. Right. Okay. Let me go guys. Can you see Alex's project A? Oh, Trevor got a question. I should have to meet him over here. I I do. Can I please ask about project A Euro, Jates 19th June of 1st July. There's a consolidation on these dates and Alex has them the answer. Can I get you to see why these are able to be used as areas to draw zones from the candles to move out of balance one before the aggressive move? 19th June of 1st July, that's a long time on the one hour chart, Trevor. Um, all right. Well, I'll, I'll, I'll very quickly, but if I have to really kind of scroll through our chart and then you can send some screenshots during the, uh, using the question submission form to Alex. Um, but let's, uh, I'll have a quick look now, see if we can, if there's something plate-nally clear. Oh, those particular dates got you. Got you. All right. Let me load up trading view. Let's get some blind demand on. While in your own climate trading view. Thank you. Right. So we're Aussie and again. And 19th June 2024. Where's, where's the lake date gone? Huh? Why just being black? All right, screw it. I'll go back on the date in there. 19th June 2024. All right. Just jump down to the hourly and see what's cooking. Um, there's a, there's a lot here, right? We've got one, two, three, four, five, six. There's loads on here. Is there anything in particular if you can just look at the number at the bottom, see if we can dial it in to, to which one it is? You've noticed trying to be, it's been a big glitchy. Yeah. There may be that that could absolutely be the case. I've gotten you, I've gotten you computer and I've moved over from a, um, Mac to a, I've downgraded from a Mac to a VC. I've kind of regretted. Yeah. Um, so I'm kind of blaming this on potentially the computer when I should be blaming on trading view trying to miss things up. Trimmer. Yeah. Can you, can you, can you, can you, can you lighten me as to which particular area of balance you're, you're, you're after, if you just look at the number of the bottom down here, uh, we can, we can dial in. Okay. 9th at 5 a.m. Okay. So this here. So the way I see it, yeah. That's your, that's your, your zone, right? You've potentially got two, um, demand zones. We've got this one here. Now what about this? No. There's no breakout from that really. I mean, I guess it's something we can draw. My Aussie. Oh, of course, I say, what do I, I'll say again. You're a, yeah. Oh, my lord. Um, um, where's your again? Yeah. Scoot. Okay. Here are you. Okay. Uh, low in the hold. And that's why I've got joy now from when I did the project. So yeah, that's what I've got. I thought to be fair, I should have known this is what I've done this project myself. So it's like, what the hell? Um, yeah. So that's what I have drawn out. I mean, you can, uh, yeah, that's, that's the zone, right? Yeah. Did you can't draw it on this one? Because they're still a, they're still a bearish candle before price moves out. So what's your query with this Trevor? Ah, a reason, we got, we got, we got, we got, we got to our way at WNM spectacles. I think I got that there. Come to those. It's really hard. It's really hard. Um, believe me. Yeah. So this is what I've got. Um, Trevor. Oh, sorry, it's the 19th of June. Okay, let's go through to the 19th of June. Okay. I don't know what the hell is, I mean, we'll just press, what's, where's play? Oh, there it is. Okay, we'll bust through to 19th of June and have a little look. Um, which, which one are we talking about? Is it one that I haven't drawn? It's probably revisit this. I've seen all kinds of errors in what I did. Can you give us, is there a 19th of June? That needs to be pulled back to there. Is there anything that I haven't drawn, Trevor? 19th. I mean, isn't, because I can't see anything that's until on the ward. Potentially like here, this is really close to the, to the zone. So you can probably, um, consider taking this if everything else is great. So three candle swing. Okay. Chronicles occurring at six. Six. Ah, cheeky. Yeah. Size a little. This is this, this, this, this, this, this, this cheeky little side here. Ah, it's a cheeky one, isn't it? It's rubbish, but it's valid. Because we've got, we've got balance, we've got breakout. Where the two candles really, oh, you can, is it this one here? The two candles really need to start this, this, this here. Yeah. Just prior here. One or two. One or two. Two. Yeah. Yeah. So, yeah. So, this is most likely an outline. So I'm presuming Alex to get trade off this. So it would have most likely Drazone here. Huh. Yeah. I mean, I guess like we have, we have balance and then we have a breakout. It does a little dance around, but that's, so this, if we look at, say, two to three o'clock, this is around the time of the UK market open. So we can expect volatility. But I missed a two. I missed a two. So you'd not alone in that. Yeah. Huh. Yeah. That's a, that's a cheeky one, isn't it? So I think the, the main issue with that is because we've got these two big canvas twice falls through the floor and the UK market open and then just recovers right after. But we have, so imagine these two candles didn't exist. Then you can see you've gone area of balance and then we have a breakout that's actually clearing these highs. Because this just looks like German market open, UK market open. So this isn't really noteworthy price action right because price comes down, immediately recovers right after us and this is just volatility of market open. So if this didn't happen, we'd have this nice area of balance and then we have a breakout where prices clear in these highs looks like it's attempting these highs as well, which is what we want to see. So that would be my presumption as the logic, but it's just not great because it's a really big zone. But it's on the trajectory that we're expecting, right? It's going with the flow. Well, that's my understanding of this. It's those candles I'm struggling with. It's not, yeah. Because you get volatility at market opens and it can be quite nonsensical, you know, it does. And then like if you look at you like yesterday, because it's not just market open, you need to worry about as well. It's like news events that can kind of skew the view of candles. So like yesterday, there was some high impact news. I forget what it was. Everything went, just finished where it started. I guess I'll look at your US yen or something. Cads Swiss yen. When was that? I should probably go, but when was it? I don't know. I'm trying to find it. Time's there. It's all been corrected now. This is the things. Yeah, there we go. So you get like nonsense like this, this, which this was this was some American news. I was I was quite remember what it was. But if we if we look if we don't regard down the we get this is okay. So this is a kind of similar behavior to what we just saw. Right. So remember the price went all the way down came all the way back up, but basically finished where it started. So that's the kind of principle you can get some kind of behavior with market opens. So you just need to be kind of aware of where the nothing's perfect in this world. July the 1st is really similar but choppy balance. Yes, so just have a look at the have a look at the time and I'd recommend just asking asking asking Alex as well because you'll be able to give you probably a more a more definitive answer on that. But hopefully this at least provides a little bit of context to some kind of nonsensical candles. You get similar behavior on weekends as well. Like we had this and we had this and we had this and we had this you get similar behavior on weekends as well. Like we had this let's go let's go back to Monday. See if we can what was trying to find a pair that had some madness on Monday. Okay. Can't find one to hand but what you'll often see on over the weekends there'll be like a gap over the weekend and then price all all reversal fair. And it kind of throws things a bit out of kilter because of the gap that you just kind of have to sort of draw in the lines and just understand that you know the spreads could be really really wide and then everything's just narrowing. These are very much sort of outliers and they only really occur around high impact events. So things like market opens, news events and weekends. So yeah, hopefully that clears up a little bit. Cool. Need to go to the top. Don't worry too much about it now. If I'm honest Trevor, I'm probably going a little bit too advanced. You don't need to know this right yet. It will just be one or two of your scratch on your head. The vast majority should be fine. I guess it's useful to know. It's not always useful to know. But that's my suspicion on why that happened. All right. Let's dive in and have a look at some projects. We had a look at gyms yesterday. So barvin valent, let's see your project. Single candle pause. Call me out to yeah. Well, so with that you need to, I've discussed this before. So when we're looking at single candle balance, everything else needs to be, it needs to be taking in context with the rest of the trade. Weekly timeframe bias. You've mentioned this bullish, which it is. That's just good. Oh boy, we've got to have to zoom in folks. We have to zoom in good. Okay, this is cool. This sign is incorrect. Can anyone tell me why? And just kind of that, just still thought to still roll in my head. Very often you actually want to kind of avoid market opens because of this very fact, because of the fact that you get all of this nonsense, you know, prices goes one way and then kind of reverses off very, very quickly. Well, if you've even say if we look at the charts, you'll probably see it coming into the UK market open. But Friday's a bit of a weird one. But what's wrong with this zone here? So the rest of me not reaching higher highs. No, there's still a bearish candle. Of which side it's like it was. Sorry, though. Thanks for mentioning Diana. Hang on. Can you, you should be, can you see? Yeah, this one here. So the issue with this one is we still have a red candle within the zone. So we can't draw that zone there. We need to draw it off this candle here. Entry slight inaccuracy needs to be on the close of the candle. Stop loss is too tight as well. I want to stick it for now. Just stick it, stick it, stick it, five pips behind the zone, remove the discreet that discretionary aspect and then focus on learning the other methods. You can see the weakens icon I've fair enough is probably not zoomed. See if I can zoom in more. So understandable is pretty, pretty zoomed out. Single candle balance, not great. Entry's wrong there. It needs to be on the close of the candle. And again, stops too tight. Close of the candle. So you join these zones mostly correct. There's a little bit of slopping this there. It needs to be the candle in its entirety. Continue. Yeah, again, we've got us that's not an entry. The close of the candles there. So that's still in the zone we can't take. You have to take it all the way up here on this engulfer. Yeah, all right, cool. So yeah, good. You're identifying these zones correctly. And the general just to trace needs to work on your entries and stops though. Make sure you're on the close of the appropriate candle. But then and your stop loss is five pips behind the zone for now. But good work. Yeah, let me get you. So then the land. Cool. Right. Let's move on. To project B. And I think we all had a little of these. I remember Nathan Macman yesterday's cool stuff. All right, sweet. Onto onto the Sid method. The Italian green. See your watch list. Remember. duplicate list. Here. You're looking to make sure everything, yeah, or present correct Italian, good stuff. Nice. I'm going to have to double check how to just the Italian green there we go, lovely. I always Julian, thanks for joining you have an absolutely splendid day. And if you fancy joining later, I'm doing some back testing on, did some back testing on the cafe, rooms and W's. Right, Angie, daisily, let's have a little look. 23, I can only see 23 there. So I don't know if they're all, I mean, that looks for. It's digs, but it's on there. Remember. Yeah, so from what I can see, it looks correct and might be worth cleaning, cleaning things up a bit. You don't need all of this, all of this information. But yeah, from what I can see, it looks correct, but I can't see all of it, Andrew. So 100% say. Drew. So there we go. Cool, lovely. Right. And then let's move on to project D where we've got to do some trains and hopefully have our stock losses set correctly. Dina B, let's see. Dina Blenka, Russian Russian Russian chess player. Maybe you are undercover learning trading. Oh, no. I don't have to see men on this. Maybe I have to, can I, maybe I'll have to download it. Okay, I don't know if you guys can see I'm take my glasses and get in close. Yeah, we don't need volume. No, it stops wrong there. It should be one, two, one. Yeah. I'm see the stops right wrong. It's unclear to me. It needs to be rounded up. So I'm not sure on this. Again, here I can't see it's it's really teed teed zoomed out. So I can comment on your entries and exits, which appear to be wrong. That's hit the 50 there. That's too late. Entry exits correct. Stuck there. I can see the stops right. Here I can't see. Yeah, I can't see. Entry exit correct. Entry exit correct. Entry exit correct. Cool. So it's just a consume in enough dinner. So I some of those stop losses. I can't say for sure. There was one where your exit was a little bit late. But apart from that, good stuff. Nice. Let me get you tagged. I'm sorry. Ina be. Right. I'm Laurie Magri. Let's have a look. See how you've done. Wrong place, Laurie. Wrong place. I will have a look at David Barrington West. Stead. See yours. What is it with this 9900 resolution? My goodness. Saving pixels. Are you here, Dean? Are you not better? No worries. Yeah, hopefully that was a some help. All right. But losses come off again. No, I can't make. I can't see this man. Okay, this this we can this we can. All right. Entry. You can get rid of the moving average from from the RSI. We don't need that. Entry is correct. Exist correct. Stop losses correct. Good. Can't see that. Oh, Lord. Yeah. I'm just going to scroll and see if I can. Yeah. Yeah. Entry and exit correct. I think that's I think that says 40 T99 if that's the higher than 43 is correct. Yeah. I can't comment to the stop lost though. Yeah. So it's the resolution David. The resolution is a little bit low. So it's a little half me to see but it looks like you're you're getting that that hanger things. I'll get you tagged. David. West there we go. All right. Let us move on to some M's and W's. Let's see how you're doing. Did not think this is about an entry. It appears like that doesn't it because we get triggered on the six candle but what happens is you can you get you get another opportunity of a set of so it's OK. Yeah. So only six candles. Just remember though right for this project we're not expecting you to do too much. We're just looking for you to look for spot reversal M's and W's. Yeah. This one's pretty wonky it might be OK. Looks valid to me might be worth an ask and Simon about. Yeah. Good. Very difficult one. Got this M here right. Potentially. I mean you maybe pull it in a little bit tight to be you'll learn about road weeks in the next module. Entries too early there needs to be on the break of the neckline that's your neckline there. Yeah. This. Huh. This one just doesn't that valid doesn't allow this roof of home completion but it is a W. This one is definitely one. Yeah. Cool so good. A good start and I think don't try and. So this isn't actually specific advice on this module. This is I guess a bit more general advice bill don't try and rush ahead everything that your talk is kind of presented in the order that you need to in your need to know. So just focus on that specific thing and that ensure you've got that then then then move on but very very good. Starts over get you tagged just don't try and rush ahead. And bill. Right Diana. I'll have a look and see what you're doing. So this one is a problem and there's a few issues with this right so firstly we can't if this is our W. We've got to have our stop loss behind the pattern right so stops got to be down there. That now means this wonky is anything and take profits going to be an issue so that's a little that's that's a bonus. These are cool. Yeah. One to ones just single one to ones on these and cool and just need to see a lot more of them Diana so need another was another five five is shots. Good start. I'll get you tagged and just in case but looks like you spot them so that's good. Diana. Would they be there we go. This is yes excellent night. You and me both you and me both Diana. I had a very very late night last night. Star sharing is caring. All right well let's move on then to part two where you've actually got to do some back to us now. I think this is also not careful the candles move away. Yeah. Maybe. So I if no no no no no no no no no no no no no no no no no no no no no no no no no no no no what is this. So right now so you don't want to be looking at just deep projects right now right. I mean there's definitely a reason why did go to hug it. I mean it's very clear to me from what I can see here. But you shouldn't be doing this firstly this is only for posting part to the projects. Secondly, were you doing looking at these were you doing looking at the stock market with this for now just focus on what's what's in the materials. Thirdly, sometimes you know three out of ten trays won't go to to pack completion. However, before I delete this and there is actually something I think we can all discuss. So for those of you studying M's and W's, why did this fail? Why did this W fail? Am acute illness. And I'm very lazy, very lazy, so I'm going to read that down. I'm going to read it down, you'll read it down, somebody guys will use that, too. So then what happens if there's a links you all can line up. Honestly I see a link and it slides down. It again I will explain them to you that on today's work. got an inefficient candle there it looks like a square up the candle and then finally that inefficiency square up look at that. Look at that. That's troubling her. Right so not quite enough information to perform a full analysis but I can certainly see why I failed at this level. Whether we would have been able to manage it or at all, we would have needed to look on the and the eye time frames. But gap inefficiency, no this is this so this is why we got to be so stocks are different Trevor. Stocks gap nearly every day and in fact they also tend to trend so you can't put you actually put the least amount of weight in inefficiencies with stocks. So the most weight goes to Forex then indices and then you can basically just don't worry about inefficiencies for stocks because by their very nature they trend right they just get up and go and you know don't don't necessarily fill the gaps it did did on this one. There is also compounding issues with we have support and resistance right here but yeah they gap every day so it's not so we pay too much heat too but again right these are these are new are this is why we can't just dive in so early because there's all kinds of knowledge that you need and so I'm just going to delete this because this is not project and I don't want you leading other people's trade discussing trades when you should be doing projects. Right um Got annoyed me I'm Sam all caught let's have a look oh no look at Anthony Dakin Right I It's all good though I if this is my other computer I would be deathly afraid that it would explode because um of the amount of memory that uh trading view takes up in the browser Right 30 gig of RAM see if you can see if you can handle how many instances of trading view in the browser you can handle right uh let's just look at this trade here uh invalid Why six candles exactly yeah invalid uh number two Yeah Yeah you could probably pull the stop loss in though that that's right those road where those are on tweezers Get get out of the trade a bit early because there's this area here so it was well and good On this move in but only here is potentially a sticking point and we don't want to be How does trade view store all these what what do you mean Diana You mean these screenshots Oh All right, what a way for your answer which have a I'll continue my thought with this yeah, so You probably pull your stop in a little bit tight to get out of the trade a little bit earlier Three You could be links endlessly and go back to them I know It's we have to pay 100 or bucks and a year 150 bucks a year for the privilege of using their service So I'm sure they can afford that this service to keep them Doesn't actually involve a huge amount of data Diana because they're not actually storing probably the images proper. It's just Data and then when you load it up it'll open up this this this looks like a screenshot though Yeah, this is just an image Data centers. Oh, yeah data centers Yeah, no, no, they'll have some servers For the money we're paying them believe well should right Your entries here appear to be it remember it's got to be on the break in the neckline um this one's too wonky though This one's fine There's a massive trouble here, but um this one looks like this is a partner is valid You're using the fib tool incorrectly Right You Lois point or the the highest point of the lowest leg here compared it it This week basically makes it equal um It is what if this week didn't exist and it would fail the fib test, but you're actually using the fib tool wrong on there Now I'm beginning to forget which ones were Hmm All right thoughts on this one What do we think about this w here You Seas candles ye one two three four four yeah six candles be on that just doesn't look like a w to me doesn't it It's kind of price comes down and then it's just going flat Not seeing the bodies do what we want to do so So Discounted because it's not enough candles also just doesn't know like a w consolidation. Yeah, that's that's what it looks like See here at least we've got a little bit of indication Uh you'll enter again break of the neckline not on the neckline dead Uh I can't see if your stops correct because you're covering up the wicks need to be able to see the wicks to see what's And if you use the long and short tool it'll make your life a whole lot easier For can't see Are we look at this already Just okay, I'm just gonna stop picking random ones Yeah That stops a little bit loose you want to just behind that's a little bit just a little bit, but it's just a little bit too far away Can hardly see you got sunshine feeling on the string for once If I can I can I can I can zoom in a little bit more is that is that any better race All right Closed to curtains Sunshine it's a scam by um Big sunscreen I I'll just figure the fact that I get to in a coffee shop done a curtains Yeah I mean this is where so there's any instances like that where you know having bright bright screens Uh kind of kind of comes up because I've noticed with so this this at me computer in a school fancy fancy screen, but it's like I can see my face reflecting in it Lamenting in like seeing like an apple advertisement lamenting my MacBook Um So yeah It needs why then this is trouble needs to be really really careful of this right Can't see what's going on here Um Okay, right, so what are your thoughts on this one Hopefully race you can because I don't you get you do study So what your observations on this one I'll see Then Only five candles Keep keep keep looking keep looking um Because there's the train that's drawn and then there's the correct trade And she overlapped and stuff. Yeah You Yeah, because we don't actually care about the future what we care about as the past But this The white boxes mean nothing to me at the moment and yet they're they're they're they're not relevant So So with this the neckline is incorrect Short right leg on entry furthest candle doesn't have about here. So the first thing with this is so there is a w here We have a move down We have a move up so our neckline should be here, but this is odd. This is our neckline So This is first first observation so there is a w there This is very very sketchy business this looks like consolidation We're getting the move, but it's also A little worrisome worrisome just to see that consolidation there That's why you can see a w right Yeah, so there's your neckline up there then it comes down and it comes up There's all kinds of nonsense around entry rights. So let's just look left We've got this here This This and this we've got support and resistance right around entry We also potentially have this this area this is there's all kinds of shenanigans happening Um on this i really want to want to dive up I'm going to zoom out Yeah, I mean that this area right near entry I think is of the biggest concern There's also what looks like potentially something Near take profit as well. We want to just have a just have a look at obviously not so much of an issue Um on top of that as well. This trade is absolutely minuscule And it's under six pip trade And I mean I don't know if could I even take this on my road spread account let me just see if that's even possible Aussie Canadian this here with the spread is only Aussie Canadian Oh Aussie Canadian there we go I couldn't take that I've got a 0.8 pip spread and that's on a raw spread account So I don't think anyone be able to take a trade it does that small Um, unless you've got better connections to brokers than I Um, so that's just that that's again an observation as well be on the scope of this The main issue with this particular trade is the neckline is incorrect and we've got some potential trouble around trade entry and around um Exit or there is pros to this trade so is there a because we've just been talking about the cons Is there anything that would speed like I came and even though there's there's this issues There's what what are some pros to this You Nice and posse move yes, yeah, I mean the move down pretty nice I mean this candle is this what this one's a little bit a little bit Whip sorry Also looks like it's form and open area of support, doesn't it? We've we've we've clearly got some support down here You know it appears where It looks like we're trading in some range and it looks like it's form enough at the bottom of it So that's nice I guess It all looks like one consolidation. Yeah, you just have to pay attention to the bodies look Lower, lower, lower, lower, lower, lower, then it goes flat then it goes higher And then it goes lower, lower, and then it cracks the neckline so you'll be entering on this candle here Forming in for nearest sport. Yeah, yeah, so that's probably the the price. I've got nice move in Form your area of support Yeah, yeah, that'd be as I think for all I think we squeezed everything out of the analysis for that trade Right, let's continue oh We'll do one more we'll do one more Yeah, entries just to shade early This one here is worrisome Because that means the pants nice 67 And that little em there's very nice and but this bigger one this me vim but look at all of this nonsense here We really we really don't want to be Mucking around with this with M's nobs because you get Very often you get symmetry right like what you see coming into pants what you get out and if you get all this choppery chop chop chop Coming in you're gonna get oh Loan behold chop chop chop chop out Right and at any point in time Price could just be like oh, I've had enough of this. I need to go retest some higher level before stop you out before before making its way to target Table of its spiritual support racism Um, yeah, I mean there's potentially Well, I mean it's hard to see here um The domain concern for me is this is moving this this this section of the move in it's just stepping up which isn't what we want at all If we were to get a trade this is ahead in shoulders then Ken shoulders can push through this kind of price action but M's and w's Stop loss incorrect Yes, stop loss of two time and concult three three so stop we need to be there Um, which of the menu you've had to manually close it certainly before this News event here Um, yeah, that is that is correct as well stops wrong You'd need to set it behind here Which means you'll take profits down here which means a manual close because just goes sideways Surprising no one right goes sideways here go sideways here Right folks um, well sorry before I say folks good project um Anthony I think just need to pay attention say stop losses But more importantly in price action into the pattern this is very very important um Let me get you tagged Uh Anthony dakin I'm Like him there we go cool right Now thanks all very much for joining and um not only the not There's gonna be more M's and w's today we'll pay back to us in today um whatever I've been continuing I think Um, what was I doing last can you remember what was I doing last time it was Uh, when I think like a couple of hours uh let me If I might still have it up on my Pan Canadian is that right Just I should have a little lurk No What Yeah for some reason my long-term chart is showing um Bolanger bands so I need to Need to check You Meeting myself there I'll be continuing later and in fact I can just have a look while we're while we're here So I'm doing because I haven't actually checked Cuz I'm just gonna be continuing on with and let's be finished the year did we finish the year I really can't remember let me jump into the cafe And have a little look Canada no Be Training in three hours it says here and Yeah Mom's No, we did it with oh boy oh boy, okay Yeah, so we finished we finished Aussie yen so yeah you're right I need to pick a new one Um Oh, I see New Zealand Just worked my way through the Aussie pairs Um, I'll have to have a little think I'll have to have a little think um I tell you what I'm not good It's not gonna be one of the Swiss pairs um I'm not I don't want to do those live because They're tricky and I don't want people in the cafe to Uh Yeah, I can't pick the most difficult pairs to test I don't know I'm gonna have that I'll have a think it'll be a surprise It'll be a surprise but I'll see you if you fancy joining we're gonna start a whole year and we'll do another We'll bass 3 2020 for on the next pair I may very well just choose the next one down on my list um to do but you're welcome to join me all right folks pound you as You Could do could do These um, I do won't be it won't say euro us dollar I'd very much like to do it but um, I need to obviously remember that There are folks in the cafe who've never seen it before and choosing like the most difficult pair to Who's in doubt with use to fact test live in front of a hundred people Although we'll give them the truth Of the matter May not be the most beneficial so I have to have to use a little bit of discretion with these But I'll pick some and I'll pick something good um For yeah, but before you go to anything There's a link so go right down one thing you'll learn this session and no matter how Small it is get her in down and if I don't see you later in the cafe I will see you next week and take very very good care of yourself have an absolute splendid weekend.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