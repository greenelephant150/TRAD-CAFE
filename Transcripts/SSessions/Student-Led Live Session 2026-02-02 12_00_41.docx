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everybody. Hello, I guess we jump in. Is anybody there? Hello, hello, I'm sorry, I'm not sure if I'm pronouncing correctly. Hi guys, I'll give you a couple of minutes to jump in. How are you doing? Hi, Moussa. Easier, shorter, easier. All right, let's wait until everybody is in. Hello, Victor. Hello. How was your week guys? Did you have a good week? Successful trades. All the time week, very hard week. Victor, Stefan, hello. Hello guys, lovely to see you here again. Engaged and active. Very nice. Okay, all right. If everyone is fine, comfortable, I can start the webinar now. All right, so before I start the webinar, I just want to quickly introduce myself. My name is Manet. If there are new people there and I'm a student in the Academy, start with my journey in April 2024. And quickly progress from a cafe, a quick win and legacy. And still working my full-time business. I'm mum of two boys and married and living Melbourne. All right, that's short about myself. My journey now right now I'm doing two live films. I'm live with two strategies, Vixie and Volanger bands. And also doing the protesting the Fidonacci strategy. So that's short about myself. And a bit about today's session. I'll be doing reviewing project C, Volanger band project C. Because project C kind of incorporates everything project A and project B is kind of part of the project C. So it's easier. It's more useful and value will to go through the project C, where you can see all the everything that's going to. That required for I think buying a valid Volanger band for our setup and then retracement and finding the entry points. That's all about the project C. We only require two charts in this one. And that here is our LED cat pair. We're going to use time frame is given October 1, 2024. And that's all basically I will be reviewing as many project as I can. If you are here perfect. If not here, then you can watch the replay. So no problem with that. All right, just let me now share my screen and we can go from there. All right, now I just want to to be more active and tell me. Hang on a minute. I'll manage my screen. All right, so the first project I'm going to start is Billy's project. Let's see if I'm in right spot. All right, no, that's not the right one. Give me a second. I'll get back and find the project. Just stick with me. Don't go anywhere. All right, so this is project C and we have. Billy here. All right, guys, can anyone see my screen, right? Can you tell me so please if you can see my screen. Or say yes, perfect. Good. Thank you very much. All right, Billy has submitted project C and this is the project. Hello, Billy. I think we had earlier communication. If you hear it's fine. It's perfect. If not, you don't worry. You have the notification. And you will have a chance to have a look. All right, so this is October 15 and we have nice very setup for our setup. We're looking at four hour now as you can see here. And this is valid setup. Of course, I'll be going quickly through the projects. And if I see anything major issues or things, then we can discuss deeper otherwise I'll just skip through to save more time and then to be able to review as many as we can. So now in one hour, we're looking at the retracement pullback is nice and gradual. Except for that this one goes, but overall it's good. Now this is the first touch. If you were doing a replay, continuing the replay, you can probably see better touch points here. But that's all right. Still, this is still valid because there is only a couple of tips here and up to five tips. It's OK. All right, everyone knows does this. I know I'm going to be able to see this. Everyone knows does this. I know I'm sure and Billy also included the follow up stage what happens next. This is the one. So the third chart is not required actually. But if you included that's fine to show the follow up that will empower the trade plays played out, but two charts are completely fine. So here we see the touch and he's entering right here, which is can anyone tell me what type of signal is this short signal. Anyone you know that I know so two candles together. They create the reversal signal, which is engulfing the bottom of this red candle. You can enter right here. Well done. OK, so the next one is this nice bearish pattern, which is 23rd of October. I see that and the pullback is here and here is entering the bottom of the red candle. Can I ask you guys if anyone can tell me if you can enter on this pinbar. Just this red pinbar. Can you see this? Perfect. Yeah, of course you can. You can enter here too. If you want to jump in quicker, but if you want to wait, then this red candle, which is forming actually three bar reversal. So I'm sure you know that we gone through the entry signals reversal signals before. So if any issues just for your question in a chat box, I'm more than happy to answer your question is here. All right, and this is how the trade played out don't worry that it's a yeah, this is actually win this one. So that's right. Three three is the 23rd. This is the one that played out already. We're looking at the next one. This is also bearish setup in four hour and this is three tradesmen and entry right at the bottom of the red candle. And I was playing this one live actually this red it's not it's not completely three bar reversal, but we can consider us in the offer as fine. And we could actually enter the top of this pinbar as well as you know already. Now let's have a look at the various stop loss as we also have to make a pay attention. So this project is about that how you set up your stop loss the stop loss. We can see right at the bottom at the top of the week here, which is absolutely fine. He's a bit generous, which is which is a good thing for bowling Japan set up by the way. But every every strategy is a bit different, but for bowling the bands, we appreciate higher like larger generous stop losses and also considering the size of the entire setup. If you have size like it should be about 50 pips, but it's if it's about about 200 over 200. It's also a bit dangerous because it might not play out. It should be about like average range. And this rate went to stop loss. Unfortunately, don't worry. It happens. It's part of a game. So that's that's all part of that. So you have to get used to stop losses as well. The next one is November 5th. Actually guys, this is the November 5. This is a bullish setup here. We have bullish setup and pull back and entry right at the top of the tree bar. So actually, I like the way Billy puts his you put the positions, the projection tool here. You put exactly where the entry should be, which is a good thing because some projects people don't know exactly how to place it. So this is the positioning tool next to the to the candle. But this is a good habit because later on you're going to use it more and more. And this is actually what happened happening in last situation. You have to know exactly which level you're going to enter peep by peep. So the last one. You mentioning that it hit the stoppers on the river that. Okay, again. And finally, you actually included this one. I don't know why you were not sure you want to clarify this thing. This is a set of the eye. What do you think guys? Do you like this setup here? This is the one that has two solid candles and there is a something in between, which is not quite solid. It choppy and not also not only that is also has this dodgy looking candle in between two solid ones. So we can never consider this as valid. So just in case really you place that just to know if it's valid or not. So that's not a good setup for to be considered as valid. And that's basically it. I'm not going to look at that one because that's not valid. No, it should be two consecutive ones next to each other. And that's it. And fifth one is here. This is interesting one because this is the same before. And if you look at this setup, this is considered as valid. But the reason for that is we have these two bars next to each other. That's only the reason that it's considered valid, not the first two. The first two don't belong to this setup. I think if there was there were no other candles like last two, we will never take this as valid. We've got all the ingredients, expanding bands moving, tilted moving, average and these two candles actually only make it valid. But when you put the stop loss, the next step is even more interesting. And you take that based on these two candles, but then you're going to put the stop loss way high about this range where the signal actually started. Okay, this signal started from here, which is actually there where these tools can just originated. But having this small move, considering these two candles as a valid, we still have these large stop loss. We can't place it in between some way here. Okay, we're going to place it right to the top of the range where the signal started. And final one, you also included this one, which is December, I think six or December something. But what do you think guys? I looked at this one and thought, this is very large and they have small candle next to it. Yeah, you can guess it. That's not a valid one. Unfortunately, this is invalid setup. So we're not going to consider this. And finally, we've got the last one. I think that's straight number seven. And this is a 18th of December, completely valid, see the difference between this and this. So although this is also a big candle like this one, but the next one next to it, it's actually large enough to be sold at enough to be considered as part of the setup. This one is probably below 20% move. It's way below 50 people. Okay. So that's not valid. And this is the last setup and pull back and we can enter here as a engulfer. And also we can enter on top of the pinbar. Okay, as you already mentioned and many of you know probably. All right, really you did a solid job well done. You only have to revise it a bit and refine a bit just get rid of the invalid setups like this one and you had another one there to somewhere. There's just a look again. This is not valid. This green part. And otherwise it's all fine. You will see you got the logic, you know, the rules. I can see you follow the rules and you put the place have a good placement for your positions, which is all fine. Okay. Overall, good job. I think just minor requirements will do better. Thank you, Billy. Let's move to Ian's project. All right. Hello, Ian. If you there. If not, you will watch my session and have a look what's happening here. This is 15th of October and we've got two, three, two. And this is pullback already. This is valid setup and pullback here entry. I'm not going to go into every detail here because I want to review as many as possible, just the most important bits and pieces where I see something wrong. I'll just talk about that concentrate on that. This is 23rd of October again, valid setup. We've got until I like your annotation, we mentioned in what's happening here, mentioning gold, the bits and pieces signals are correct and pullback and we had the three bar rehearsal here at the same time. This is also entry on the pinbar is possible, not this one though after the touch, we have got pinbar and the second entry is at the bottom of this and I like the placement, but you can actually put that right to the bottom of the red. Don't be shy. Don't put it away like this. Just put it wherever it should go the exact place. Okay. That's a good habit. And the stop loss. You could actually place your stop loss bit higher. Let's have a look. I think there is a line here. Alright, so the stop loss is where is my line give me one second guys. I'll get there. Alright, anyway, I'll just take this one. So if you put the stop loss right here, sorry, line. So you could go just a fraction higher because we also have this height here, the larger the higher the better like to the top of this weeks should be better. Okay, that's done. And the tech profit actually is depends on the stop loss. It's one to one trades as you know. And trade number three, we are at the 28th of October valid very straight. Okay, in the patch and entry right at the bottom of the red candle all good looks fine. This is again, this is another one. That's November 5th correct. And that's the entry point right maybe in five correctly giving you a second. I'll get rid of this stuff. Okay, now let's have a look at the next one. Looking at 6th of November actually and this is it's not going to be the valid one. Have a look you identified this as a valid setup. It's got this big week one here in between and we got very big rejection from the bottom of this candle. This is not the right one. This is 6th of November. Just take a note because candles are too weak. The movie is too stretched down and this is very big push from the buyers here. Okay, this week is it's almost like a pinbar huge pinbar here. So if not a valid setup is one and we're not going to consider that. And we've got this one. I think you you're looking at too many setups here one of them. Yeah, the last one was this is not valid. I don't think you are in the right spot here. You're looking at the wrong ones here. None of them are valid. This is two week. The other one was at the doji in between these two ones. So not the green part, not the red part. And also when the signal goes high that high and then goes down almost at the same for with the same force is not a good idea to take a trade here. And if you have a look at this one. More negative very strange nor reversal correct. So yeah, correct. H6. Yeah, you mentioned in this one trade six you mean a human trade six more negative bearish. Yeah, this is bear. He might be as a bearish but have a look at the moving average. Is that getting down or. Yeah, it's taking up more than down. So this is very big up and down. It's not a good good setup. And finally, here. This is taken on December or it's part of the setup, but it's so small. I can't even see me in sorry, but I think this is the one that we have one weeky one. Prior to this to last one. So the two last ones are creating the valid setup value bearish setup. Okay, that's the last one. And I don't see the one hour retracement on this one. Anyway, you identified lots of correct setups, but you have couple of messy ones here. So just have a look at that and then just refine your knowledge is a good idea to go over the rules. Again, just make sure why they know that it's okay. Thank you very much. Good work with work guys. I know how much effort and time goes into this project. So you drink excellent job Alexander. I'm looking at your project now. Hello, you there. Now this is October 15. Can you see it better. And this is the retracement. The chat is a bit stretched, but that's fine. We can see that this is close enough. It's about five pips or lace apparently. So, and we have a placement here, but it's it should be placed in the right spot guys. Right, you can place it at the bottom of this one as a engulf or this one is as a three bar reverse. So, okay, if you're not in a hurry. All right, so 23rd this setup started in 23rd October. And this is the retracement touch and we talked about this already. So if you can move the position towards the top of this pin bar would be much better. This is green, but it's very green pin bar. Okay, pointing down. Okay, so this is 21 hour, that's four hour. And that's the next one 28 October. I can see here. So valid bearish and the next one is the pull back and see the touch here. That's a pin bar. You can enter the top of the bearish green pin bar. And the follow up price action. If you continue with where you could probably see more entry places. And it's a good idea to experiment and exercise, you know, if you can't if you missed the first entry, you can go to the report the next one next one until to the point when the pull back is so stretched might go over the other side of the moving So every time you enter into the trade, you have to go back and check the poor hour. You probably know this room guys. Yep. So every time before entering into the position, you have to check the four hour and see where the price actually is. If it's above, if you have a very set up and the price is already above the moving average in four hour, not to not one hour in four hour, then the set up is invalid. You probably know that just reinforce that reinforcing this knowledge because it's very crucial. And this one you included this one as. Here is examples. So this is six of November. Obviously we talked about the set up already. This is not very fortunate. You go to snush solid canvas, but there's in between small in between of them, which is not which is running the entire picture, spoiling the picture. It's not that it's set up there. So let's skip over that one. And this is the set up that you Um, Right. This is important because you actually left three of them you're showing me three bars and considering this as a valid. It's not if you just look at the three of them. It's not valid. You should have included the port one. There's a port one for me here on port of December and that port one actually deciding the validity of this set up this particular one. If you just had this tree, imagine you have this tree is not valid. And because after this one we have another solid one. That's why we took that as a valid example. Right. And the whole bag is happening here when we looked at that already. This is pin bar entry here because also use this red candle as an engulfer or equally it's three bar reversal as well. So that's all you didn't include all of them. There's another set of you could actually consider but that's fine. It's good enough. And you did a good job. Just go over again to refine a refinement to a bit of refinement and have a look at this situation again because this is important. And it shows actually you understand the initial set up the validity of setup which is very very crucial. All right. It's under that and we have Josh here. Hello Josh. Just I am going to review this one but I think a bit of there's. I'll talk about this one. So we've got Josh's project but I checked that initially and it starts from December. The project should start from October 1st, 2024. Okay. So if you started in December, this is already not right. Okay. So if you can go back and then review again have a look what you've done. This is not valid start here. I mean, just have a couple of setups already identified before that. So December 4. And then this is one hour and you're showing the entry here and I can't quite place the entry. Where did you enter here? Right. The entry is also a bit. In unclear. And then we're going here the next slide I was checking. This is April now. April something. When April we don't have anything to do with April. So you're going to go back and then to the right time. Okay. To the right time period and do the project if you can please because. This we are not in the right spot and this is may and April in between may and the well looks like a random selection of timing. I think it's better if you have a look again. Please it's not a huge thing and that's it. That's all your project. Just go and have a look again revise it have a look at other people's projects. You know, there's an example. There is a cheat sheet. There's a everything provided. So have a look again. If you want to set the foundation right. This is important part. You know, doing the foundation. Alright, Josh and we have Alex here. Hello Alex. Alright, 22 of time guys. We can have a look at Alex is now. Alright, we're going to be the whole bar here, but we can still see it properly. This is 15th of October, as I can notice and we'll go nice. Identifiers here to see the short setup, of course. For all setup, proper setup. And this is the callback and let's have a look closely what you've done here. You enter into the top of the red candle. That's a that's a big no no. I can see that you probably meant to enter the bottom of this red candle, right? But you enter into the top. I mean, it's important if you're placing the position until you have to enter in the right spot. You can't enter to the next candle. You should be in on the right candle. And this crucial in real life or demo trading, you can see the difference. Right at the end of this candle, you should be in trade, but not here. This is too late already. Okay. So, I bought this band. We said one hour trade. We enter every hour. We check just five minutes before the hour finishes. Say if it's you considering entering. We have a signal for 12 o'clock. It just have to check 11, 155. Be ready. 155 and just be in 1159 and think into trade. That's why you're going to it's going to happen right here. Basically, entering the top is opening his position at a high point. Yeah, you're opening here there, which is not right. The red candle closes right here. You can't enter there. You have to enter the bottom close of this one, the prior one. Okay. All right. Let's have a look at the next one. This is the second trade 23rd of October. I can't minimize this anyway. And this is the right setup valid setup. Of course. And the entry again, you place it like you place the entry the bottom of the green candle. So you're doing the same thing. This is we have a very set up. Can anyone tell me please what do you see here? What's the problem with this trade? If you check carefully, is there anything wrong here? Anyone? In the chat box. Is this a correct placement of the trade when we have. We have a very sharp. As you can see, we have. Yeah, it's a correct placement, but it's in a wrong spot. So we have to have entry right at the bottom of the red candle here, as I mentioned before. And the other one is the. On this. The green team bar we can enter right on top of this thing bar here. This is a bit of a dodgy. So don't worry about that. Now, let's have a look at this one 28 October. Again, the very set up here. A pullback is starting and. So this is a touch. But you entering. Yeah, I was I was going to talk about this one. Okay, we have a very set up. But we have. Long position here. What do you think is this correct? Basically, no, correct. Exactly. It's not a correct position. You have to enter short when you have a very short or a set up. Okay. So this is long and you have to go short here. Right. That's a that's a might be mistakes. I can see that because you did well correctly. You just do correctly in other places. So this is probably. If you're entering short, you're going to enter not at the bottom of this green candle. You can't do that. So this is also considered like a touch. You could as well enter this is a pin bar. You can enter the top of this pin bar or wait until it crosses there and you can enter the top of the other green. So this is not a pin bar. But this one is not a valid entry, especially the bottom. This is not a pin bar. The pin bar should have the week, which is more than 50% of the length of the candle. Right. So it's not this one is not a pin bar in particular this one. All right, let's move to the other one. This fifth of November originating this signal or anything and it's a bullish or our setup. Now the same mistake here Alex, we have the position placed on the top of this green candle. It should be right here just on that final three bar. So we have the same thing on the green candle on top of the green candle. Finally, we've got six now the same trade happening everyone likes this trade. I don't know why, but this is kind of. Doesn't look right. Doesn't it. So we've got one big one, but the rest is this one too weak. So this is not a valid one opportunity Alex. Now we should have a bit more solid candle in as part of the poor our setup. And I'm not going to look at this one. Finally, this is where are we. We're going to look at this one. This is not part of the setup we already talked about this third and the port candle creating making this setup valid. The placement of your stop loss and just looking at the placement of your stop losses as well. They are generally fine. So the stop loss a generous generous stop loss. It's good. If you were doing people and I just strategy someone will tell you probably all your stop losses are huge. Some other strategies we consider this too much. This one, even though it's a bit above, we hired him. I would love to. But I think this is 83 people trade. So it's still OK. It's still OK. Yeah, having this type of placement. Stop loss being so generous. It's OK for balance. So that's fine. So the placement of the trade here again, the same story. If you're putting on the pin bar. This happens to be OK. I think you meant to place this one at the bottom of the red candle knowing you. In this case, it turned out to be good. I mean correct. Example ramping you have to place at the top of the green candle. The candle closes. Not at the bottom. The candle. The green candle closes at the top. OK. So pin bar entry is correct. OK. But a bit higher. All right. And this is December 18. Again, valid trade. We've got solid candles turning moving average, expanding bands. All everything is fine in place. And we have an entry, which is supposed to be again, Alex. This is supposed to be at the on this pin bar. And exactly on the top of this pin bar. Or you can see the next one as a engulfer. You could place it the bottom of the engulfer. Because the next one is red candle. So the bottom of engulfer. That overall good project, you know, already which point you have to. Put your attention more into the placement, the right placement using the right candles and the right side of the candle. All right. Just have a look at that. You won't be doing these mistakes in demonstrating environment. OK. You have to name this stuff before getting there and even before getting to your. So you'll be placing these positions many many of them. You get to go that when you start placing there so many. And you'll get there, but just start getting into the habit. I didn't find the right spots to how to place them is not hard. It's not a big deal. Just go over refine it a bit and you'll be fine. You doing well, you put lots of effort in here. So overall positive. OK. Just refinement a bit. OK, guys, so so far so good. We've got five projects already revised before finalizing. I just want to go over because we don't have too much time. I think it's interesting for you. Can you see my screen my chart here? I think it's very valuable if you want to if you see how the life situation works, how we faced our positions, how to place the trade and real life scenario. And last week I was talking about big moments in market last week was very volatile week. And we have lots of big abolisher bands set up several of there. So if you were in the session, you know, if not, I'll show you quickly around over this because this is really interesting. So I marked already this is January 26. It's last Monday when I was into in my session and we started the week with this type of with this picture. Have a look. This is Monday the 26 and we have this large large volume to band set up here. This is a huge move. We are looking at the X here, right. So there was a, as you know, the bank of Japan's inter, Japan intervention effects intervention story. There was a market was booked a bit. It wasn't really information. It was just a rate check followed up with the entire story was happening there and Trump was threatening you countries with new tariffs and lots of other things. That's why the market reaction was this and a salimedical team against that it's coming back to life. And we have this big volunteer band setups across all the majors. This is my watch list where I keep my major pairs, Vixie and all other majors. And if I go over this, you can see how big is the move. So this is the Monday one. And I was thinking actually should I take this because big spikes like this that are not based on the fundamentals, they usually reverse. And the market can end up consolidating for a while and you're not sure if this fight will reverse this kind of move because this one was going. It was police for a long time and this type of reversal. It just an artificial thing. It might go back and reverse again. So it's a bit of risk. It's a big risk, especially with the Japanese pairs. And even now I don't even consider Japanese taking trades on the end pairs because you never know what's going on. You never know what's happening with the direction there are snap elections and Takahechi is actually was talking about the end weakness and considering the witness of the end a bit good for the export of the country export as a. So these all of these geopolitical movements are affecting the cars, especially in it's not reliable. So what I did, we usually do high time frame analysis. You will be doing that a lot when you progress with your projects. And from all of these pairs, we had all valid pairs. I mean, volunteer band setups everywhere almost every pair had a good setup. This is a euro. That's for our life. This is British pound. We've got Monday, opening like this or like this. This is the Monday opening and is the follow up move. And then after that, the more preverse as you can see, this is a big game as well, if you're interested in M's. So Aussie dollar had the similar one. It's not huge setup. It's a week one, but the continuation was really good here. It's also because the economic data for Aussie was good and we have high inflation came up the numbers are high. And we expect for Aussie rates are going up tomorrow. We expect that to go up. So Aussie dollar is going to strengthen and also the. You see not also having a big spike here. So this week. All right. And let's go to the best best setup that I considered and I took this straight because. Swiss in Swiss. Swiss francs, sorry Swiss francs usually considered as safe heaven and I looked at the higher time frames. I started from. Really fine frame and we usually do multi time frame analysis when you go over considering lots of other impulses. So this one was steady bearish trained for a while. So it's steady bearish Swiss franc is not doing lots of moves. I am up and down most right now it was in a conservation kind of downward channel, as you can see here. But no, it was the base the safest option for me. I didn't want to go to the setups that are in the reversal state stage. Some of them are just reversing because I wasn't 100% sure it the universal this type of reversal is sustainable. That's why I just went and selected the most safest option considering volatility of the markets. And I want to do the replay and you can see what's happening. That's for our. Give me one second we're going to be there. All right, this is the four hour. We are a bit too far. All right, don't worry. I'll go again. Sorry for our under. And do the bar again. A bit closer. And go to for our now. This is the process that you were doing probably. And now you're just watching it live guys. How it unfolds usually. Okay, sorry. The place. So. That was Monday. I saw this setup isn't that nice. You like the setup. All right, and then I took the tray but before taking it. I waited until the pullback happened. All right, that's the pullback. And we are in one hour switching to one hour. And I took right here at the three bar reversal here when it was happening. It was 12 am. My time, which is my slip time. This is closer closing of my trading window actually. It's good to have it is a live situation. How it's going to be your trading when you do so you causing your computer when you're trading window finishes. And I was then in the morning, I just look at that setup under the perfect entry was there already so I entered there. And this is what happened next. So this trade played out in one day only that was a perfect picture perfect trade like an example or good for our setup under how it played out later on. Okay. So hopefully it helps. Hopefully you like my trade. This is trade of the week that I took last week. And we're going to wrap up the session with this one guys. I am before we go. I'll give you the link where you can post your comments or anything you want to tell me let me know. Thank you for your commitment and being here and with your questions and your interest and you know. Just take care. Have a lovely week. Don't don't take risky trades and I'll see you then next Monday. Bye right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