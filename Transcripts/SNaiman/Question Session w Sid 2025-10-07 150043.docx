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Tuesday. Hope everyone is doing well. Let's see. Still have some more people signing in. Let's see who we've got. Adams here. Alberta. Welcome on Johnny's on. Hi, I'm Johnny Bradley's here. Brian. Cheemings here. Come. Dale. Hi, Dale. Brands here. Gratja. James. Jennifer. Welcome. Joanne Kenneth. Welcome Kenneth. Matthew. Michael. Hey, Michael. Excuse me. Mike as well. Richard. Cary. Richard. Scott. Steps here. A step. Tommy as well. All right. Got a good crew. Some more logging on. Got a lot to cover today. So let's get started. Let me get the chat box going a little bit. Taking an informal poll. So how many folks are actually going to be traveling for the holidays out of town or see either travel or home. Either going to stay home or travel. So we're at home or travel. We're actually going to be home for the first time in a long time. So we're home vacationing this time over home holidays. So let's see what we've got. Not. Local traveler. That's pretty good. I have to travel. I like local and I've ever had it in a long distance. Oh, someone's gone to Thailand. What a very cool. Just back from beautiful few days in Tenerife home. Back to work. Back to reality. So we got one home, friend, graduate home. Oh, Jennifer family coming home. So a lot of people home. All right. Oh, Brian Memphis for baseball. Very cool. Yeah, a lot of folks coming out here in Scottsdale for baseball this time of year as well. So it's going to be over soon. Football. A lot of people coming for football more than baseball. All right. So we got a good number of people home during the holiday and a good number of people traveling. All right. Let's get started. Let me do a screen share and we'll start. And please let me know if you can see my screen. That would be great. Okay. Thanks Jennifer Michael. Kenneth. All right. Screen is there. All right. So let's get going here is the quote for today. There seems to be some perverse human characteristic that likes to make easy things difficult by Warren Buffett. So this quote reminded me of when I got started in terms of looking at various strategies. They were so difficult and I said, okay, I need to make something difficult easy. And so how did I do that? It took a long time to come up with the strategy. But that was my goal to keep it simple. Said the kiss method. So the method, the strategy that I came up with is easy. The implementation, deployment and the results are not as easy. Although what I came up with was a goal of a pretty good win rate, which which I've achieved. But again, the whole idea of making things easy. Think about difficult things in your life and try to make them easier. It's going to make your life easier. I did that with my email. I said, okay, I'm not going to spend hours and hours on email. I'm just going to allocate a certain amount of time. I'm going to unsubscribe, etc., etc. All right. So let's get going. Here's the agenda for today. So we're going to look at this strategy. We're going to look at some good back test results. And then we're going to look at what the market is doing quite a bit going on, obviously. And based on what the market is telling us, we're going to look at some opportunities, potential trades. And then we have quite a few questions to answer. So we'll go into that. And then we have our project reviews. And as always, I'll check the chat box to see what's going on there. So a couple of slides are going to go through quickly. This is just a slide of a checklist of what I look at for my strategy when I'm looking at potential trades. I keep the checklist next to me. I'm not going to go into detail because I'll do that on the charts. So I have a checklist for long trades and a checklist for short trades. Keep that handy and go through it as I look at potential opportunities. And then there's a watch list that I use. And this watch list really consists of a cross section of the market. The stocks here represent the good cross section, various areas of the market, technology, healthcare, transportation, real estate. And the idea here is that if you have a cross section of the market, when certain areas, money moves into certain areas of the market, those stocks will go up and will have full rolling in, will have opportunities to trade on the upside. And then when money rolls out, we have opportunity to trade on the downside. Basically, we're going to get our size signals, both signals overbought and oversold. So when then we can drill down on those stocks and see if we have potential trades there. The other area for potential trades are the indices, the major indices, the diamonds, queues, spiders, and small cap by WM. And these indices can be traded just like stocks. Nice thing about trading them is you don't have to worry about earnings dates. These are the components of each of each index here. And you can trade the component, you don't have to worry about earnings or you can trade the index itself. And the underlying stocks here are the magnificent seven. They call them that because they're very high capitalization stocks, companies, and they move the market quite a bit when they move. And spiders represent about 80% in the market. And I WM small cap stocks. A lot of these are unknown symbols. Some of these others you'll recognize as symbols. If we take a look at these links, these will give you the components. The first link will give you the top three, the IWM Russell 2000 is the second link. So again, potential trades from the major indices of the market and their components. The other place to look for potential trades are the top exchange traded fund by sector. So there are 11 major sectors in the market. These are the descriptions. And the symbols for trading that sector as an ETF starts with an X. You could see all the X symbols here. These are the components of each of these ETFs exchange traded funds. So you can trade the ETF. Again, don't have to worry about earnings if you trade ETF. If you trade any of the components, top components, you will have to take an account earnings as part of the rule. The other place, which I didn't list here for potential trades, is you go in the trading view. And Jonathan has done a great job with his tutorial. So you go to classroom trading view tutorials. And then you can scan for stocks that are RSI below 30 or RSI above 70. Jonathan shows you how to scan for stocks. All right, so now we're going to look at some back testing. So back testing is nothing more than taking the strategy and using some historical market data to see how that strategy would have performed in the past. It's useful because we want to look at the effectiveness of the strategy before we apply it in any demo or live trading. So here is back testing results we've had all these 29 folks and counting have done the back testing module, the back testing, you need to complete minimum of 300 trades. And the back testing module with 300 trades shows you the win rate for each person that they've received. And the most important thing when back testing is going to be the idea that the knowledge that you gain from the back testing, right, there's a lot of knowledge gain when you go through that many trades. And when that happens, you become very versed in the strategy and how to apply it. So kudos, congrats to all of these folks doing all the hard work on the back testing. Now specifically, we're going to look at League of Odfrees back testing, one of his back tests. And we're going to take a look at this back test that Lee did. And he did a back test on the spiders. Now this was a back test of spider short December 12 was the entry date, December 18th, X a date. Now we have all this data. We're going to look at we're going to fill in on the charts. Now this is what the back testing spreadsheet looks like. This is one screenshot of the left side on the right side, which I didn't take a screenshot. There are links to the chart itself. And there's some other data that gets filled in. But this is what the back testing looks like. And specifically, we're going to look at this one trade that Lee did. So here's the trade. And again, I'm going to go through my strategy checklist right on the chart. So first thing we look for is we have to have an RSI signal. Are we overbought or oversold before we do any trade? So RSI is here. You can see this wiggly line, the RSI. Now back here, we could have this trade of the spiders on our watch list. And it doesn't come up until we get a signal. So you could see the RSI just goes around the middle here. Almost at the top comes back down. Finally, while we're watching it on this date, we got a signal. We have an RSI overbought signal, meaning the RSI closed above 70 on this date, December 4th. So once we get that signal, we say, okay, now we have to wait for the RSI MACD to align. If we are in an overbought situation, we're looking for price to come down. So we need the RSI and MACD to align in the down direction. So notice we got the signal. The MACD wasn't ready. It wasn't ready until right here. It's all hard to see. But the MACD and the RSI on this date are lined down. Now it aligned, the RSI was down here, but the MACD wasn't ready at that point. But right here, the MACD and the RSI both aligned in the down direction on this date. That date was on 12th, 12th. So now we have to look, if we're going to enter on here, we have to see where is earnings. Do we have an earnings problem? Well, there's no earnings because this is an index or an exchange trade with funds, so we don't have to worry about earnings. Now do we have a pattern? Now, currently, he saw a little double top. Now, the pattern comes from the entry date looking back. You can look forward because we don't know what's going to happen if you're at the entry date. So you're at the entry date, you look back and, accordingly, Lee saw a little double top here, here and here. Okay, it's not very outstanding, but it doesn't stand out, I should say, but it is the double top right there, according to what Lee saw. Now, if I was trading this and I said, well, I don't really see a double top, that's fine as well because the double top or the price pattern is not mandatory for the trade. It's just a confirmation confirmation giving you more confidence in the trade, which means for me, either buy more shares or more options in the trade. All right, so now we have a double top. Now, we have the alignment, so we enter the trade. We enter the trade on this date and here's the price. Well, where do we get this price? Well, we enter it on this date and on that date, as soon as the RSI and MACD aligned, whether it's nine in the morning, 12 a noon or towards the end of the day, when the market's open, as soon as you see the alignment, you go up here and look at these prices over open, H for high, L for low, C for current. So we take the current price. On this date, the current price was 604.33 at the exact time RSI and MACD aligned. So that was our entry. So now we have an entry. We have to do risk management. So we have to put a stop loss in. So stop loss, how is that calculated? Stop loss is calculated between two dates, the entry date and the signal date between this first blue line, where we enter the trade and when we got the signal, this white line. So between these two dates, we look for the highest high and we round up. So now we look at these, we look at these prices, here, and again, we look for the age, the highest high. It just so happens on this date, which happened to be the stop loss on 12, 6. So this date right here, on December 6th, the high was 609.07. So we round up to 610. So the stop loss in this case ends up being 610. That's how we set our stop loss. Now what happens is once we have the stop loss in place, now we have the trade fully covered in terms of entry and stop loss. And we see what happens with the RSI movement. So once we entered here, we see the RSI moved in the reverse direction for one day, and you can see the green right here and then it started moving down and then it just had a big down day on this date. So this was a date where just the date before it was above RSI 50, on this date it crossed RSI 50 and crashed way down here. So we see RSI 50 take profit, which men we went beyond, we reached RSI 50 or beyond. Now you can go in the trading view and I recommend this if you're doing any paper trading, go in, set the RSI 50. Trading view tutorials, we show you how to do that. Because once you set the RSI 50, you get an alert. Once you get an alert, you go in when you get the alert on this date. Again, the price we we exited on that date when RSI 50 was reached on 1218 was the price up here, the C price, the current price. So on this date, as soon as you got the alert, you go in and say what is my current price and that's the price you exit at. So in this case, we entered at 604 33, exited 587.28. Now remember we're overbought so we're shorting meaning we're going to enter at a high level high number, high price come, exit at low price that gives us the gain because we're coming down at price or shorting. So that was our gain 18.05 dollars per share. Let's see if we have any questions so far on the chat box. All right, no questions everyone's following. That's great. All right. So now we have something missing. What is missing from this trade? What don't we know that we need to find out? All right. We've got a lot of right answers. All right, let's see. Michael's got it. Franz got it. Kenneth, Steph, James, Paula, Richard. Yep. Yeah. We don't know the position size. We don't know well how big is this trade? How many shares are we buying? How much are we going to spend? This does not tell us that. It tells us that the strategy tells us when to get in, when to get out, but it doesn't tell us well how much are we going to buy? For that, we use the position size calculator. Now position size calculator is a tool we use that lets us determine how many shares and how much we're going to spend on each trade. And it's based on your account size, how big is your account, what account value are you using, and then your risk percent, how much are you going to be risking on the trade? So if you clicked on this position size calculator, you get the live version. And I did that and filled it out. Let's take a look at it. And we're going to go through these different scenarios. These are all ones should have been two, three, four, five. Anyway, we'll go through each scenario. So now what we do, we look at this position size calculator and what does it have? It has columns that are in black or in color. Now the ones that are in color, the ones we fell out. So if we take a look at this first trade, the account value, we have 2000 for an account. And then the risk is 0.5%. Now risk percent, we want to stay 0.5 is a good starting point on the low end. You don't want to go over 2%. 2% is the max 0.5 is a good low starting point. You can go lower than 0.5 obviously. Right. So we in this case, we have account value, we're working with $2,000. We have 0.5% risk. And then we fill in these prices stock entry price. We saw this from the either back test or the chart. Right. Then we saw we entered at 0.433 stop loss. Remember our stop loss was 610. And then we go over here, we fill in what are we trading, we're trading in the spot, we're trading the spiders, the stock symbol, we're trading short. And this is the date of the trade. So that's easy to fill in. Then we fill in the stock exit price. Well, remember the exit price we saw from the chart or the back test. This was a exit price. Now the calculator does the rest. So what does it calculate to show you? So it shows you dollar risk per position $10. You're only risking $10 on this position based on your account value, your risk and your stop loss. This is the maximum amount you're going to lose if you get stopped out. Now this is a dollar risk per share, this is a percent risk. Now here, the two important numbers here. How big is your position size? Well, your position size is $1,066. And what is your maximum, your shares you're going to buy? Maximum shares to buy based on this risk is 1.764. Now you can round up to two, which means your risk would be a little bit higher and your spend will be a little bit higher or you can round down to one share, which will mean this is quite a bit lower and you'll be within your risk. So either way, if you're close here, you're close to two shares. So you get two shares, two shares and not worry about that risk getting too high, you're probably going to be at 0.6% something like that, which is not bad. So once you get that, you see that your profit comes out to be $32. Now it's a $32 profit on a $10 risk with these numbers. Right? So you're risking $10, your profit 32. You're not risking $1,000. You're using $1,000 for your trade, which seems a lot and you only have a $2,000 account. Now remember, your trade is done a few days, right? So we were in on the 12th, I think we were out on the 15th of December. So then you get all your money back. Now if you don't want to risk that amount, you can actually do less by less shares by one share and then it would be half that amount. Now the next trade, we have a $2,000 account. Now we're going up to 2% risk is higher. So we're risking $40 on this trade. But notice this comes out to a position size of $4,200. So well said, I'm only have a account of $2,000. I'm not going to go out and borrow money so I can do this trade. No, you're going to reduce your maximum shares purchased. You can go to one half or even instead of seven shares, maybe you can do two shares or three shares. Right? And because you want, you don't want to spend more than your account value. Right now, way to do that also is lower your risk as well. So once we get this under 2000, for these numbers, you see the gain would have been 127 on a $40 risk. But we're not going to use these numbers. Right? So the next trade, here we have a $5,000 account. We've done really well. We're up to $5,000. We're going to risk 0.5% starting out. So we're only risking $25. Your amount that you're spending on this trade, $2,665, buying 4.40 shares. So you can round this down the four, spend a little bit less. Your risk will be a little bit less than 25 and your gain would be a little bit less than 80. Now we've gone to a $5,000 account, $2,000, 2% risk, a little higher risk, more confidence in the trade. You're risking $100. Now notice, $10,000, you can't spend 10,000 for the only $5,000. So this has to come way down, maybe even one quarter of this. So your risk is going to be one quarter of this, maybe back to the 25 again and your gain will be a lot less than 318 based on 100. Now if we are up to $100,000 account, we've done really well or a six figure trader, but we like our money, we're only going to risk 1%. So we're risking $1,000. Now notice, $106,000, you don't have $106,000, it's way more. So you have to round this way down instead of $176,000, maybe you bought just by like 75 shares and this number comes way down, maybe get this down to about 30, 40,000 of your 100,000 and then your gain would have been $3,183 on 1,000. So three times your risk, but you're rounding way down so maybe instead of a $500 risk, maybe you gain $1,500 on this. That's how the position size calculator. You work with these numbers, just fill them in, change them and see what happens to your position size and your risk amount as well. Any questions on the position size calculator? Everyone's got that? Okay, very good. So now we're going to take a look at the trades that we did on all of the spiders. So see the spiders, we had this one trade we looked at. Now we're looking at all the trades. He did nine trades on the spiders. He had four longs and five shorts. You can see them here, long, long, long, long, long, four longs, five shorts. Out of that, he had seven wins and two losses for 78% win rate on the spiders. Now what does that mean? That means the spiders, anything over a 70% win rate, we put into a special watch list and what do we call that watch list? Folks, no. All right, Jennifer's got it. Michael Richard. Yep, Steph's got it. Bradley's got it. Ken and Scott it. Yeah, we go into what we call the back test winners, BTW watch list. Now all of these stocks on this list have been backtested with a 70% win rate. Get myself out of the way here. With a 70% or more win rate. Now notice down here, I included the spiders. Interesting. I thought we had the spiders on there originally, but if we didn't, we did have we did have the diamonds. We have the small cap IWM and we have the cues, but now we have the spiders. So we have now all four indices and the back test winners list. All right. Any questions? All right. So now let's take a look at what's going on in the market. So stocks are still melting up after the record setting rallies. We've been moving up kind of some people call it melting up, but definitely moving up with rallies. Even in spite of the US government shutdown going on, the market's still trending up. We'll take a look at the market itself, the chart in a minute. Goldman Sachs CEO David Solomon, he expects the US economy to accelerate. This is an interesting statement by a pretty high powered company and executive. So that's interesting because we've had a lot of folks say, well, the tariffs are still not hit yet. Once they hit, we're going to get inflation. We're going to get a slowdown. Now, even though the Goldman Sachs CEO said this, the jobs market has not been good. So the jobs created have been lower. And that's why our president has been after the Fed to cut interest rates to protect the jobs. Applied materials, they expect a $700 million million dollar hit from mandated China sales curve. So they're not allowed to sell certain chips to China. And they're expecting a $700 million hit. But at the same time, there's a headline China bought 38 billion in semiconductor products last year from the US. Wow. The US is trying to curb the sale of some of my conductors. But guess what? China can buy it not directly from the US from other countries as well. So now the government or administration is looking at how it can be curved at because this is a security risk. If China gets our best technology, then they can use it against us. But this is interesting. A match taking a hit and yet China's still buying a lot. So we'll see what happens. Stock bulls can't get enough S&amp;P rallies in or what they call a manning zone or a blowoff top. And we'll take a look at that. Let's take a look at the charts actually go into here and go into the spiders. So here are the spiders. They're actually down today. They opened up, but they're down. So they're getting really top heavy. If you look at the upward moves, we have an upward move. We have a pullback, upward move, pullback, shorter upward move, pullback, even shorter move, pullback, a little bit longer for the pullback, a short one pullback. Now we've got kind of a medium move. But where every time we've had this, we've set record highs in the market. Right. So now we're record highs here. The question is where we go from here. We see the RSI pointing down. The MACD has been kind of funny on the spiders because they came down. Then they crossed up. Now it looks like they're pointing down, maybe crossing down. So it's funny to see the MACD do the wiggle like it did here, up, down, up, down, but it's doing it now. Meaning there's a lot of uncertainty. When you get, when you have a long-term indicator doing the kind of wiggle, that's a lot of uncertainty. And which is shown by the uptrends plus the pullbacks. So now the question is, are we going to pull back for several days, maybe hit this moving average. Now we're into October, and September and October are typically not good months for the market. So we'll see if that happens in, of course, a lot going on in the world with the government shutdown, with the wars going on. So there are a lot of negative things happening globally, but the market has been overlooking that and what they call the, they use a phrase climbing a wall of worry. Right now, we'll see if that climb is over. We're going to be really careful on this and we'll watch the indicators. Now I've taken a look at certain stocks. Let's go back based on what's going on in the market. It's slowed today. So here are the potential stocks I'm looking at based on what's going on the market. So oversold, you can see our oversold number is down low in the 300s. Overbots, it's just been climbing climbing. This is a tremendous number of overbots. Right? Meaning we have a lot of overbots ready to come back down. Now still the market has been on this uptrend. Now we saw it's a down day today. Is this the start of the downtrend? We don't know. We'll have to watch. If it is, then guess what? These are the ones that are going to look better. Now I looked at all these. We're going to look at these charts in a minute. The interesting thing about these is the oversolds started to reverse today. They looked really good last night when I looked at them. It looked like the market was still going to be going up. Meaning the oversolds are going to be the ones to look at as they're rising from our side, below our side, 30. But this morning and right now we'll take a look. It looks like a lot of these are reversing and these are starting to come down. Telling me that while we have so many overbots, the overbots could be the next move on these stocks. Actually, I included some others as well as these. We have so many. We'll look at the charts. Let's take a look. Let me check the chat box in case we have any questions that have overlooked. Jennifer, sorry to backtrack, but has the position size calculated changed because I don't remember the position size being greater than the count value. No, it hasn't changed. What will happen is depending on the numbers, where your stop losses, what your gain is, that's going to determine what your position size. In some cases, the calculator will say, okay, based on your risk and your count value, you need to buy this amount. But that seems to be more than the count value. So in some cases, that happens and you just round down on the shares. But position size calculators will not change. But good question, Jennifer. All right. So now we're going to take a look at some of these. These are the oversold. Now notice oversold. Last night, this was pointing up. Look like a pretty good RSI. Now it's hitting this red line with 200-day simple moving average. 200-day simple moving average chart. The blue line is a 50-day, simple moving average. So it's coming up against resistance, even though we had a nice move up in the MACD also crossing up. So we've got the MACD saying up and the RSI was pointing up. Now it's not a trade right now because guess what? It's pointing down. Right. Let's take a look. Take a look. It's pointing down. So now the question is we need to wait for the RSI to point up. If it points up at the end of the day, it's a trade. If it does not, it's not a trade until we have alignment. Right. So there's no alignment here. And as I mentioned, a lot of these started out pretty good and now they're coming back down. So we had a last night, this little good. Now it's reversing. It opened up higher. Now it's reversing. The MACD still crossed pointing up. So we'll see what happens at the end of the day. So this is telling us this could be a little signal that the market move up could be evening out. In other words, we could have hit the all-time highs and we'll see if we reverse. Any XT, another one, same type of thing. Last night it looked really good. Even a double bottom here. Moving up. Now it opened higher. Notice the open higher than reversed. So now our RSI is pointing down. MACD is still pointing up. So we need the RSI to go up to point up for us to have a trade. PHR, another one on the list. This is a little bit of a wonky. That's the technical term. Wonky double bottom. But this one looks good. It's still RSI pointing up. MACD crossed up. Now if we take a look at the weekly RSI. From our slow trading view, weekly looks like it's pointing up. Yep, pointing up on the weekly. Go back to the daily. So here we are. So let's see how many folks would trade this one. See we get in the chat box. Would we trade this one? Oh, France is yes. Jennifer, yes. Brian, yes. Gratitude, yes. Joanne, yes. Good lot of yeses. Richard, yes. We got a good consensus on the yeses. All right. So yeah, we have confirmation, pattern confirmation. We have RSI weekly confirmation. This looks pretty good going up. Everything looks good here. What did it do last time that it was oversold? I'm going to go back here, oversold here. But this was earnings. You have to wait till after earnings, but it was already there. It went to target, but it was at earnings in the middle of it, which could have clouded it. Let's take a look at this oversold in boom. Wow, this went right up. Something happened to me to get up. So we're looking pretty good in terms of history. So this looks like a pretty interesting trade. So now where would our stop loss be? Stop losses between the entry point and the signal point, which is over here. So between these two points, what's our lowest low looks like this one? So our low here is 2215. So what would our stop loss be? All right. A lot of people in front of me, ahead of me, I should say, that got it. Michael, Steph, Richard, Jennifer, Alberto, changed this and you got it right. Joanne and Brian, yeah, 22. Absolutely. Because we round down. All right. So now we have a 22 stop loss. We're entering at 23.68. 1.68. Can we get two points out of this? If we come up to the moving average is 26 from 23 and almost three points, even up here, you'd probably get a little bit more than two. So yep, looks pretty decent in terms of what we get out of it. SNDR, this one, Schneider, it looked really good last night. Everything look good. The gap up, pointing up. Now it opened here. It's filled down in here, RSI pointing down. We'll see if the MACD, MACD I think is still crossed above. So we have to see if this turns around today. This is a gap up here. If it holds that gap, this could be just a reversal day and then a big update again. We'll see. That's what we're looking for earnings October 23rd. So we're at October 7th today. 14 plus 7 is 21. So this is October 23rd. We're still okay. But you can't enter it today because we're are pointing down. Now if you enter it yesterday, what do you do? Well, we've got a down day today, reversal day. Tomorrow, if this thing reverses, we'd be getting out, especially if it comes into this gap. Now if tomorrow it starts to go back up again, was they with the trade? Okay. Any questions on that? All right. Now let's look at we have a list as I mentioned, the overbots are really interesting at this point in time because they seem to be behaving better now with the market way it is. Now let me just look at the spiders again. Actually, we look at all the spiders before we look at these all the indices. Now notice the spiders opened up high and now it's reversing. It's down at the lows for the day. Now we'll see if that continues. Again, we saw their outside down. Now let's see what the diamonds are doing. Diamonds also down, reversing from an open high. It came back down. So it's reversing. And we take a look at the cues, the technology stocks and they open high and reversing they're down at their lows. Our side pointing down, MACD pointing down, not crossed yet. So now there are, it's reversing and then the AWM small caps. Let's see what they're doing there on a a nice upward move recently. But now, oh, they reverse big. This is a big filling this gap. So that's that in terms of what's going on with the market is telling us we could have a market reversal now. This is an interesting double top here as well. Now we see the RSI down. MACD is still, it was coming up now as pointing down and it's still below the red line. So looks like I, I WM is telling us it wants to come back down here. We'll keep an eye on it. So let's look at some of these. API looks pretty interesting here. It's a 56 still not at 55. So he had some room to gain some points here. MACD crossing, RSI pointing down. What's the weekly? Weekly RSI pointing down. So pretty good trade here. So it looks interesting. What did it do last time that it was overbought, overbought here. Came back down, down. Now this is interesting here. This high was 30, 30, 19. So 31, did we pass 31 here? 30, 30. So we would not have gotten stopped out here. So that means this one would have gotten to target. Okay, so that's a good sign that overbought went to target, the last overbought. So this looks pretty interesting. So let's see. Chatbox, what do you think? Trade or no trade? Joins is yes. Friends is yes. Richard trade. Okay. Step yes. Yes. Bill yes. Okay. All right. Brand yes. Okay. We got all yeses. Now nobody has challenged me. And what kind of challenge was I looking for? Well, nobody challenged a trade because of this. All right. What is the trend? Tell me what the trend is here. What's the market trend? Up up up up up. Short down, friends. Got a short down. Okay. Yeah. We have a one day down. We have a longer term up. So you scratch your head and say, okay, what do we do? What is the trend? Are we going with the overboughts oversold based on the trend? Well, there's one day a trend make. And if you look into some areas, some people say, yeah, it's a one day trend down. We have a multi day trend up. Now notice we had this one day trend down here and the next day went up. So it's just going to be one day down back up again. We don't know. So that's a question mark. So what does that mean in terms of our trade? In terms of this trade? That means we really have to be very careful. Means if we trade this, right, it looks like a solid trade here in for me. By the way, everyone I answered yes. I would answer yes too. But I would want this thing to continue in the downward motion. If I get a reversal day, I'd start to say, okay, I need to be be ready to exit, right? Because the trend is is really it's going with the uptrend versus the one day down trend of the spiders. All right. So keep that in mind now. The stop loss is going to be up here somewhere up here. It looks like the highest high 3983. So what are stop loss be? All right, Brian says 40 40 everyone's right with the 40 and Fran had a question API previous had more than one reversal day. All right. Well, good question. So let's see previous. Now we said here we would not get stopped out. This is a previous or bot. It came down to it had two reversal days here, but unless you consider this target could have reached target here, but it had just two reversal days and then it reached target. So no, not a lot of reversal days on this last entry down. So we don't expect reversal days. That's a great question, Fran. So we don't expect it. So if we have one reversal day, maybe we can tolerate it, but I would not be surprised if this continues tomorrow to reach your target. Right. Okay. CGLN very similar terms of RSI pointing down MACD pointing down almost vertical down weekly. Weekly RSI is down. Make sure yep, it's down. All right. So now we've got everything in place on the downside. What did it do previously now? Now see if it depends if you consider this one over bot signal, right? Then you're still over bot. Now if you consider this an over bot signal and then a second one, well, in this over bot signal, it did not go to target. It reversed. But if you consider this one, let's go back and check on a previous one. So here we go back here, check on this, but it was still close to earnings. Let's eliminate that one. Now interesting. It does not get oversold very much. Here we go. This is back in July of 24. God, sorry, over bot on it. Over but and then it went right down to target smoothly with no reversal days. So that was pretty interesting. So yeah, we could expect based on what's going on with the market and based on this is showing us for this to go pretty much down to target. We don't want too many reversal days. All right. So we'll keep an eye on that one. LOP. Wow, this one I looked at. I guess it's already gone. It's already at 52. Looked at it last night. It was up here. So this is again giving us more confirmation that the market, a lot of these over bots in the market coming down, the over bots are coming. You're going to see a lot of them come down fast like this because they're just so far away from the moving average. So let's see this one and KX. All right. This one coming down. MACD. Cross down. What's the weekly show on this one? Weekly RSI is down. All right. So then we've got at 5791 still room here. Again, we have same situation where we have an over bot and then it kind of wiggle around and still stayed over bot. But when you have this, you really don't have it. You can consider this your signal, but you don't have a trade until you have the MACD alignment. So you can see the MACD even though we're over bot still going up up up up. Finally, it started coming down and here's our alignment with the cross, right, with the MACD cross right here. So this would be our entry point. Let's see what it's done before. If we look at this over bot, boy, this came straight down the target very nicely. Let's just take a look at one more. If we got over bot another time. Now this was close, came back down. This one was definitely over bot and came back down nicely to target. Yeah, so this is looking pretty good in terms of history and in terms of all the indicators. So let's see, would we buy this one? Jet box. Are we buying this one? Oh, someone said a previous one was a big stop loss. Yeah, Alberto. Yep, that's true. You have to keep that in mind as well. All right. So we're saying, um, Fran, Jennifer, Steph, they're all buying this Alberto. Alberto, this one too, in terms of stop loss, he's saying it's a pretty high stop loss. So stop loss up here. Yeah, we're looking at high 1282 and this one 1212 1282. So stop loss would be around 13. So 13 stop loss and you're ending at 12 and a half. So you need to get to more than half a point. So if you get down the here, that's 12.39. So not quite quarter per point. So yep, you would have have to go all the way down to the moving average to get your maybe even lower than that half a point. So yep, it's a big stop loss. And again, I don't look at getting stopped out. If I have reversals, I get out. But if I can get my win rate and get some profit out of it, it looks interesting here. Just have to manage it NRK. Another one very similar where we've got RSI down MACD cross. And so we've got the weekly, weekly RSI slightly down. Yep, down. So we've got everything in place for a trade here. Now notice also, I'm going to go back to the weekly. Notice the weekly, it's hitting this resistance area. This blue line of 50 days simple moving average becomes resistance. Now if it holds resistance and comes back down, in other words, if the resistance holds and it can't break through, it's going to come back down here again. So on the daily, we're looking for it to come down. And so let's see, this is overbought area. Has not been overbought for quite a while. Maybe here it looks like overbought. It did come down to the target. Yeah, right there. All right. So history is looking okay. So how many would buy this guy? In spite of the stop loss being far away. Where I should say with the stop loss being far away. Jennifer yes for Ann. Yep. No, a bird oh, yep. Paul yes. Okay. Phil not yet. Okay, Phil's waiting. All right. All right. So we haven't won yet. Now, that interesting thing about this, you see a little bit of a head left shoulder right shoulder, head and shoulder, a little bit of pattern confirmation as well here. So that gives us a little more confidence in the trade. All right, shoe, shoe which is Steve Madden, shoe guy, interesting symbol. So now we see that our side Mach down, our side point down, Mach D, sorry, our Mach D is down, crossed. Notice earnings October 29th and we're the seventh. So if we had 14 would be 21 15 would be 22. So yep, we're okay. This stop loss doesn't seem that far away, Alberto. So we'll see if we're going to go for this one. So the high is 34 95 stop loss would be 35 and we're entering at 33 35. So maybe point and a half become down to this area where there's a lot of pricing action 31 21. So it's a good two points. All right. So now let's see would you buy this one? Let's see if people are going to buy this one. Michael RSI Wiggles golden cross about to happen. Okay, good observation, Michael. Alberto could be just a reversal. Okay. Silia. Yes. Steph no too wiggly. All right. I like that technical term stuff wiggly. Yes. This is the wiggly she's talking about RSI up down up down. So it looks good here. Just like it look good here then it went back up again. All right. So yep, there are plenty of others. Stay away from this. If it looks too wiggly to you or you have other issues with it. And here is what Michael mentioned. Here's the golden cross happening. Usually when I've seen this price comes down first before it goes up. So this is telling me price could come down. Silver. Now this is an interesting silver's been on a tear. This is a silver miners ETF. So no earnings issue. We see it's pointing down RSI pointing down MACD across on the downside. Now notice it's been MACD's blue line has been above the red for a long time. Now it's starting to cross on the downside. It's silver over done along with gold. We have a little bit of a kind of a double top here. Very short double top. We see RSI MACD line weekly. Weekly, let's see, weekly RSI pointing down just slightly pointing down on the weekly. Go back to the daily. And by the way, if we go to the weekly, see how far away it is from the moving average on the weekly. And it tends to, even on the weekly, tends to be not that far away. And then it just zoomed up. So the question is, is it going to how far back down is it going to come towards the moving average? Right. So let's take a look. This is a lot of wiggles. As Stefan pointed out on the RSI. So we don't know we could have again just a down day and then go back up because of the wiggles. That makes it less attractive. And if we go back here, let's see what happened with history. We're overbought here. Did it come down? It did come down. Well, not before it didn't quite hit before it reversed and you would have got stopped out. So that's not a good sign. So between the wiggles and the last overbought, probably you'll hold on this one or wait and see. SPH. Wow, this one just, since last night, it opened here and just immediately went down on sphere. This is an entertainment in Las Vegas, the new sphere. We're down below RSI 55. So we wouldn't trade this one here anyway. Let's look at the next one, the RRs. It looked at the sphere look good last night just as this one did. Now it's moving down. 53, it's below 55 level as well. So not tradable. Not won't get a lot out of this one. It's also low price. But interesting that these are showing here's a head and shoulder pattern as well. Interesting that these overboughts are showing they're starting to move in the down direction. We'll see if that's an indicator that the market is going to be coming down. Because we see a lot of these starting move down. 54, so we'll 55, no trade there. Okay, let's see if we have any questions or comments in the chat box. Okay. So keep an eye on the market. Again, is this a one day wonder in terms of one day a one day reversal, one day trend versus while it's going to follow through and have one of these days or one of these couple of days coming down where we're moving in down direction or even more. So we'll keep an eye on it because there's a lot of things that could affect the market going on. Obviously with the you cover and shut down and everything else globally going on. So we'll see if this is top or not. So okay, let's take a look at. Let's take a look at the questions. So we have a lot of good questions today. So Sima says relative strength index. He's doing relative strength. He's doing that module or RSI exploration module where you go in and you find the track, the RSI and talk about what it's doing, how much time it took the RSI to move from a level to another. So basically he's asking, well, how did this look in terms of his entry? He looks really good. I think you've done pretty good in spotting the RSI movement, identifying it so no problem there. And then Sima also had a question, after RSI comes the MACD, same type of thing. Tracking the MACD and what it's doing and Sima tracked it. Here's a MACD chart and showing all of his annotations on the MACD and highlighting what the MACD is doing with price. So good, this is a MACD exploration analysis module which Sima good job on that. Didn't have any negative feedback all positive. I think you've captured it all and looks pretty good. All right. So another question, Chang, Sima says, how do you find Tracer oversold over what? That offer relatively high profits. Oh boy, I'll tell you what, I think I'd be doing something else if that happened. No, it still be here. I love doing this. So yeah, that's, you know, you can trade, you can scan for stocks oversold over what but profit size and not something you readily determine, right? It's not something you know until you're actually on the trade. But yeah, we always look for that, but we don't always get it, right? As long as in my method, I'm trying to get at least 70% win rate so we get some profit, right? High profits will come once in a while, but there's not guaranteed. Now the other question, short position for Microsoft, question is he had a short position for Microsoft. This is what it looks like. The question is, is this a good trade or position? Well, all right. One thing, I don't see any annotations on here. Where's overbought annotation? Where is the oversold overbought oversold? Where's the RSI moving up or down, MACD moving up or down? Where's the RSI 50? Where's the stop loss? So I don't see any of that. You need to include that so I can take a look. But if we look at this, that being said, looks like he's trying to enter here where he's got an overbought RSI pointing down MACD. I can't tell if this is sideways or down. You'd have to dive in deep to see. If it's pointing down, yes, if it's sideways, no, you don't have a trade on this one. And then of course, identify when the RSI is 50. Looks like a good trade, but again, you need to fill in the annotations on the indicators to let me know. All right, friends, as measuring stock options module, yep. Cannot locate September 19th expiration date on my trading view options chain. Yeah. So what happened is when I put that together a while back trading view, you could go in and get the option chain. Now you can't go back on trading view. This is September 19th. And even going forward is they're not they're not quite as up to speed on options as I like them to be. So what I've done on this project, friend, is I actually put in this is a project. And if you read this now, I say it typically use the option chain from trading view, but since it's not available, what I did is I put in a very specific option chain to use for that project. So here it is, use this option chain to do the calculations. And then you can check the answer cheat. So you don't trading view not going to be able to pull it up. So this is what you're going to use. All right, around, I understand this is a trade that we did. So then I couldn't enter the trade MD, MNDY trade. She's saying I entered on the 15th. Why not enter on the 50th? The 8th? I recall her correctly. I chose to do the 15th. And don't understand because the MACD and RSI were both going up on those days. So let's take a look. This was what was submitted. This is so I went in the same trade to get a little bit clearer on what it looks like. So here's my trade. And I entered on the 15th. And what she's saying is, well, why not enter before then? Because right here you see the RSI pointing up and the MACD pointing up. And here is the pink line saying, well, why not enter on the 8th? So if I looked at that, I said, okay, I entered on the 15th. Why not enter the 8th? Because they're both aligned. See RSI up, MACD up. So if we look at this, this is a valid entry. There's nothing wrong with that entry. Now what I did is I waited a little bit longer. Why? Because when I looked at this and I saw these reversal days, I said, let me wait a little bit to see what happens. I waited when I moved up. Nicely, we had one reversal day. And I said, now I'm getting in because now I see the reversal day was only one. And I'm okay with getting in here late. But she's right, this is a valid trade. You can get in here now just because you have an alignment doesn't mean you have to take the trade. Right? As like, I think it was a friend or someone said the Wiggles. If you find the Wiggles or if you find some other reason not to take the trade, or this looks like a good trade, maybe you have a better one. Right? So if you have a better trade, take that. Doesn't mean you have to take it. But I took it here, but this would be a valid entry. And of course, to work out on the 8th. Now that also she said the 5th. Now the 5th would not work out. Even though, if we go back here, this was the 8th. The 8th was here on the 5th. Right? It would not work out because actually on the 5th, the weekly RSI, we see a weekly right here, the weekly RSI on the 5th. This red line was pointing down, not so on the pink line, which was the 8th, it was pointing up. So the 8th was a valid entry. The 5th would not be. Right? But good catch on that. And again, depends on if you want to enter it, or not on the RSI MACD alignment. You can, or you can't, depending on what's going on. Just because their line doesn't mean you have to enter it. Okay? Steven says, XLU, there are two lines. One is blue, one is heading up, one is arms. This is the MACD, which line should we use and why? So here is what he submitted. So here is the MACD. So we see the blue line, and we see the arms line. So we use the blue line as the MACD. The arms line is really the signal line, and we use that signal line when the MACD crosses a signal line in the upside. We have potential up trade, up oversold trade, if the RSI lines and where it crosses on the downside, we have a potential overbought trade. But the blue line is the MACD line. The arms line is the signal line. So we use the blue line for MACD. Fran, options. Okay, here. What should we be taking to account when deciding if certain stock options should be added or removed or left in? This is from the watch list. Options watch list, right? So yeah, it's based, again, it's based on the RSI overbought or overbought signals, right? If you have a watch list for options, the watch list is still not going to be an option symbol. It's going to be a stock symbol. So those stocks are watch those stocks are on the watch list for buying options instead of shares. But again, whether you add them or delete them on the watch list depends on the RSI overbought or oversold signal. That's what we're looking for, right? So if you have, on your watch list, if you have a stock that's been just trending in the RSI 50 for a long time, just take it out, right? Because then you want to put the watch list in where the ones that are trending towards overbought or towards oversold when they hit that signal, and then you can have a trade. Okay, in reference to buying options, one of the criteria is to make sure there's liquidity, at least 100 option contracts open. Explain what that means, why it's important, where this information can be found. Okay, so liquidity is important for options, so you can, trade can be filled quickly before price changes. So if there's a lot of liquidity, that means there's a lot of exchanges of option contracts, and you'll get in more than just waiting. If there's not a lot liquidity, you can end up waiting. So you can get that from the trading view chain or broker. Now here, this is the question here is here, number three, make sure liquidity is at least 100 option contracts open. Now if we take a look at here, this is trading view, and this is a BAC Bank of America, and we see the option chain for this is November 21st, 2025. Now there's a lot of information here on the options, if you're not familiar with options, don't worry about it. If you are, we're looking here volume. So here you can see that there were 4,000 contracts on this on this strike price of 50, and you can see that BAC right now, here's the price 50.39. So that's pretty much right at the money. So 4,000 contracts, a little bit out of the money, 485 contracts, 624 contracts, so I would trade any of these strike prices because I have good volume over 100 contracts. Now for me, I'm using fidelity, this is an option chain for fidelity, and they call it, instead of they have volume, their fidelity means volume trade of that day. Open interest means how many options, how many contracts are open, and that's what we look for. You could see BAC of America at the 50, 21,000 contracts. Now back here on trading view, this volume was how many were traded. And again, the volume were the open interest, meaning at least 100 contracts either traded that day or traded previously. That's where you get liquidity from. Hopefully that answers that question. Let me check to make sure, have any follow-up questions from those. Okay. All right, friends got it. Okay, thanks a lot, you know, friend. Cool. All right, so now we're going to go to the project. So we have these projects submitted by Gail, David, Steve, and Mohammed, and we'll take a look at these project submissions. So we take a look at this one project submitted by Gail in terms of putting together the watch list. Pretty good watch list on trading view. Again, the one that watch out for is B, Barrett Mining, instead of gold, which Gail has. Good watch list. Easy to read. Good job putting that together. All right, now we go to project B, and this is David. Now here we have the RSI alignment with the MACD. So I gave a date. I gave a specific stock apple. I said, look to the left, tell me if it's overbought or oversold overbought. And tell me on that date, point to the RSI on that date, and the MACD on that date and tell me what it's doing. It's going down. In this case, it's pointing down and across. So David identified not only pointing down, but the MACD crossing, which was great. That gives us a little bit more confirmation if we're going to any trade. But the whole idea is just identifying the RSI, which direction is going to and identifying whether it's overbought or oversold. David, you did a great job on all yours. I like where you're pointing the arrows, our side MACD and the overbought. So really good job on all those new issues with any of them. Great job, David. So now we're going to go to project C, and this was submitted by Steve, and we have the calculations shown for this is the position size calculator project. So we have the calculations shown for each of the answers, which I wanted, which was great. And then also, he has in here on the bottom the position size calculator for this position question number one. And then you could see that how many position size, how many shares to buy. Now you would round this down. The answer would be 12, like here, which is the right answer, rounded down, right? Good. So this is a great job on that. And you also did the same thing on question two. Now question here, Sid, position to choose 62 94 while calculating manually, we get this. Yeah, the manual calculation has to do with the fact that we rounded down to 19 shares. If you had the 19, where is it here 19.608 shares, you would get that versus the six, you get 62 94, like it shows in here. The calculator does that calculation. But if you're doing 19 shares, yep, that's the right answer because you're rounding down. All right. Good job on that project. D, this one putting it all together. This one submitted by Mohammed. And he's got a nice annotation, the stop-ass here. And he's got the RSI overbought there on this one. He's got the RSI pointing down. I like to see that I were right on where the date with the RSI is pointing. Same the MACD right there down the RSI 50 take profit, really annotated well here. So good job on all that. Now earnings out for enough wasn't a problem from the entry. So all those look really good. The only thing I would say is make sure that when you get your arrows that you point them like this one, the arrow is pointing here, you want to point it right on the date where the MACD is, right? Same with the RSI. But overall really good job on that one. I'll have it. All right. Let's see if we have any questions. Anything I missed. Okay. We go back to here. All right. So thanks for submitting all those. So conclusion, government shutdown, job market, market volatility. Again, look at, I think the market could be, we'll see if it's a one day we're giving us a clue that the market is starting to reverse now and come back down. We do have October as a down month, usually September October. September actually was up, but we'll see what happens in October if we get back to the moving averages. So we'll keep an eye on that. And then let me put this into the chat box. It'll be great to get some feedback. On what you learned on the trade today, be awesome. Appreciate it. All right. There we go. So now let's see if we have anything else in the chat box. Any questions? All right. We're good to go. Hope everyone has a great trading week. And hopefully I'll talk with you on Friday. Have a great week. Everyone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