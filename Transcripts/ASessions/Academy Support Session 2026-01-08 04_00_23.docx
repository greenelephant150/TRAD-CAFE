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Everyone, welcome to the main support session with Neil host Jonathan. Thank you very much for joining and I hope you're doing a very, very well. Don't expect there to be huge amounts going to be a very early for an awful lot of people. So I suspect everyone here. Oh, no sound. It looks like it's coming through from mine. Guys, can you hear me? Come on, it's good. Kevin, if you have a look at the bottom left, you can't let me write it in the chat for you. Obviously, if you can't hear me. Bottom left of you change your speaker. Hopefully that gets through and you can hear my dose it's high. Right? So if you knew what we do on these sessions, we give feedback on equipment projects. It's really a chance for us to practice and make sure we understand the rules of the quick wind strategies. This is also the place for any beginner related questions and anything non-strategy specific. So you're learning to make what's a pick. This is the place. Now, because I'm traveling, so I'm doing this session a little bit earlier on on the day. So not as many as they normally hear. What are you guys studying right now? We've got here for a while. Echo, uh, a raya. Kevin, Martin. Millingisa and Ross. What are you guys, what are you guys studying on right now? Because what I can do is I can do a little switchery. And most of you, because the the current plan is start off with some supply and demand. Um, move on to over bought oversold when they conclude with some MIMs and W's. But for all of you are studying. One that's different. Well, that's different. If you're you're doing M's and W's Kevin, OK? Anyone else, any other any other votes on this folks? Um, I normally leave M's and W's to the last. Kevin, because that's what I trade life. And if I do that, I'd literally just spend the entire hour just going over. Going over M's and W's, which is great for me, but. I think all folks who are studying other strategies, not quite so useful. And I think that's what I think is doing supply and demand. Ross, by the way, your messaging is only to host and panelists. So only I can only I can see it. You can wake. Right, well, we've got. Um, and singer is doing some method. My own. OK, we'll balance your bonds. I can't help with Mars and I'm not good enough at them. Um, to give to give feedback. However, if you watch this space, we're going to that gap is being filled. I don't. Don't say anything. Yeah, we haven't announced it. All right. Well, I guess we've got a good old mix. So let's the less diving. I've got a questions. Answer. And then we're going to go and we'll have a little supply and demand set method more. We'll, uh, we'll finish off with some members and W's. Right. This from Kim Martins. I post my trades normally. Or to populate your trade then on a Google Docker Excel. I'm not sure if you're something, but where can I find that? And Kim. As an a screenshot from the trading academy live. Right. Good stuff. Kim. So what happens is when you get on to the demo phase. We give you a new trading journal. And this is a fact I. I prepared it earlier. And so it will be. Do do do do. So it will be easy here. Kim Martins trading journal. So every time you. If he goes to the trade academy. Live. Yeah. Just wait for it to load. That's all right. Yeah. So once you've once you've posted your once you've posted your trade here. And then you just fill in the bits to save fill it in. And when you got your invitation to the trade academy live. You would have been provided with a trading journal. So the reason we do this is. It allows it allows us to sync it up. So that. Well, it just helps a little bit right. It just fills out a few of the few of the parameters. What it also does as well gives you a counter. But it gives us oversight. As well. So we can see. We can see how everyone's doing. The instructors can have a look as well. So what I'd recommend Kim, if you can't find it, have a look at your DMs from the training academy. The link to this trading journal which is Kim Martins trading journal. And will would have been sent to you. When you got your invitation, if you can't find it, just message them again or email info at the trading.cafe. And they should be able to help you out and provide a new one for you. Kevin, what do you know about spread hour settings? I'm trying to tune my name but need to get the times right. Honestly, if you're just starting, Kevin, you don't need to worry about it. Spread our set spread hours. Spread hours basically the hour after the US session closes. And before the, before the Asian market opens. So that is right now that's because I'm in, I'm in China right now. That's 5 a.m. And the morning for me. So it just doesn't impact me whatsoever. That's five to six a.m. And when some time hits it's 4 a.m. till 5 a.m. If you're in the, where are you based, Kevin? You're based in the US. Yeah. So it's just the hour after the US session closes. They don't want your business at that point in time. So you just don't want to don't enter any trades. Even if you're, it depends on the trade you're in right and the stress you if you're doing M's and W's. Yeah, you don't want to be mucking around with that because spreads can depending on the instrument spreads can like wide and just stop you out. But really not something to concern yourself with now. The general principle is we just don't want to get involved in times of when nonsense occurs. So certainly like spread hour with the session closes. I always like to think of it, you know, they they they they they they dust in the shell was a mop in the floor. They don't want our business. Give us massive spreads. And then there's also things like news events, you know, you get similar situation of spreads just go absolutely wild. Just not only want to be mucking around with but there's nothing. Yeah, that's basically it. Does that does that makes sense? Cool. All right, let me get to him. Tags and then we'll dive in. Just definitely one of the advantages of living in the east get to get to dodge all of the US news. It always makes me chuckle because very often there'll be sort of new students. But I live in Australia. What can I do? How can I try it? It's like what track is awesome here? Don't need to worry about all these massive earth shaking USA news events. It's always always money to be made a new session. Also, Kevin, why are you doing away? It must be middle of the night for you. Gosh. I'm heading over to always on the grinds. Right. Well, don't burn yourself out. Burn yourself, Kevin. Be the be the tour toys, not the hair. Right. I mean, in fact, I'm heading over to you. I've got quite the journey ahead of me. So I'm off to Mexico. Mr. Sleners. OK. So you know what? I actually heard this, heard this yesterday. It really resonated with me. You know, the highest overachievers. Aren't these people who are like, you know, just working 24, 7, you know, like 20 hour days, 7 days a week. These are people who can oscillate between 100% and 0% you know, so when you need to work, you give absolute full attention. And when you need to rest, you rest, you know, being able to kind of switch between the two. Because time in itself is, you know, if you're not being effective, then it's like it's, it's, it's just a busy. Work, isn't that? And that really kind of resonated with me. You know, like, because this is something I hope that the, the, the, the idea myself, you know, when I, when I work on something, I, I give it my absolute full, I'm divided attention and trying my absolute best. And you know, when I'm resting, I like absolutely try and switch off. And that's quite difficult for me, because you know, by the nature of, you know, what I do with it, with the trading academy, is really, is really hard. And I'm not saying I'm perfect at it. Like I was, I was, I was, I was still doing, doing work at the three o'clock in the morning. You know, so I'm certainly working on it myself. But, you know, being able to turn off is, is, is, is really, really important, because it's about being effective. And it's rest like a stone, the bottom of a river. Well, it's, it's, it's, it's not how much, my, my, my should do. Have you heard the term busy work? You know, it's, it's the kind of people you know, you know, all right, there's busy and they just reorganize in their pencils. And you know, appear very, very busy, but aren't actually being affected and aren't actually achieving anything. What's important, isn't necessarily what you do is what you produce at the end of it. That's, that's the kind of truth of the matter. No one cares about the effort. What we care about as a result. That's the rest. Well, it's, I mean, I, it was an emergency, you know, and I still rested, right? It's, it's, it's, it's, it's especially difficult with, I guess the point I was trying to make is especially difficult, because I can, you know, to, it's all the computer right in front of me and so my, my, my offices and my heart. But, you know, being able to have a kind of separation is important. Because, because otherwise you get burned out, right? It's, it's unsustainable. And this is something I'll see on occasional students, right? And I'll see you know, come into the academy and you know, they'll be like, yeah, this is so cool. You know, awesome. I'm going to, I've been, I've been on the charts for 12 hours today. And, you know, I've been on every single session and they don't last a week, you know, because it's unsustainable. You've got to be able to, the long game is, is, is one of the pillars of the academy or that's something that's not there just by accident. Right. Let's, let's have a dive in. Let's have a little look at some projects. And we have TIE, you know, Molly, Alex's project, I, we get to see two, let's have a look at the rest of the text. Okay, it's slightly accuracy is enjoying right this slightly accuracy needs to be the candle in its entirety. Likewise entry. So if this is a, you know, pencil, but this is your entry candle. It needs to be on the close of the candle, not just with hot room above there. Stop losses way too tight. So good route of thumb with, with, with the M pairs, temp is behind the same. Solidations single kind of break not great swift retracement again your entries on the open of the candle needs to be on the close. So this is a counter train tries and did you make any observations on this new notes. You didn't and this may, this may very well be, be G to the fact that you haven't ascertained your higher time frame bias. So I don't see it anywhere. Maybe it's on your other presentation for the first thing you need to do is we need to look for our, we need to look on the weekly timeframe. We need to look on the daily timeframe we need to to ascertain what our bias is and this counter trend. So I should check to see if the trade itself is valid balance break retest. Yeah, you're increasing correct and needs to be on the close of that golfing candle. Single candle break not clearing anything not great. Yeah, cool entries correct here. No, it's not the entries the engulfing candle. So needs to be on the close of that one just over there. Yeah, solidation break retest. Again, just slight and accuracy in your entry and stop losses to type plays of other trade. This is draw this zone's drawn inaccurately. As you can see, they're still a bearish candle than the design. So it needs to be. So we're just looking in terms of colors, right? You've got you've got black and white here, but we're looking for you needs to be the final bearish candle before price leaves the zone and that would be that is strictly defined by its color. Again, entries too late stops too tight. This we should know this is now the Swiss Swiss yen per. It's a little hard to see what's going on here that's a little bit too scrunched up want to be able to clearly see the high below the open advisor can't clearly have to take that. This zone doesn't look correct. Because if this, let me just get this drawn out because I think this is actually an important point. Right, if this is going to be our zone, right. This is like I can't see the week. Then we have a break and we have a re-test right over here. So at this point in time, the zone's invalidated. So we would never be able to take a trade off there either way. So this is a compassing all kinds of price action. You don't want to use limit orders for this. There is a time and a place for limit orders with Alex's methodology. Don't don't don't get ahead of yourself. And I think just a kind of word to the wise. Don't presume that you know better than Alex. But you know, this particular idea is very is something new under the sun. So this is something that we that needs to be that's less important. And if it's take a trade if our entry candle is within the zone needs to close on the right side of the zone. Here, the solidation break re-test. So once you have added entry, it's not really about an entry there. Again, entry just needs to be on the close of that gas and candle there. So it's drawn correctly. So it's not a lock in this one. Some sort of CPI. So it's not a lock in this one. So it's a bit more consistent and I think giving it a bit more space to breathe is very important. For a young person, 10 bits behind the zone for everything else, five bits behind the zone, just give room a thumb. Also need to tighten up in your trade parameters, just make sure you're also installed losses, plot your trade parameters, get your entries on slap bang on the close. Need to ascertain bias, very, very important. So need to do it daily weekly and then go down to the daily and then just finally, you know, Alex's method is complete. Every everything has been has been accounted for in the purpose we have here is copy, copy what works creativity. There's a time and a place for that, but that time and place is not now. Wheel cup, but you need to, it wasn't how, how, was Picasso or I said it in order to break the rules, you need to learn them first. Very good stuff, very good stuff, you do generally understand the concept, tie. Get you tagged. Okay, I think. I'm not going to be a project being so I got. Tie again, all right. I guess we're going to be. You're getting some attention today, right? Let's have a look and see all your project be saying this, this here is much more important to. Okay, cool, got daily. No sustained trend, full consolidation. Yeah. Correct. Oh, hang on a minute. Are you trading this on the daily chart? Uh oh. You are. I'm, oh no, you're not. Okay, you've got the hourly over here. Right. Here we go. I trade here. So we've got single candle balance, which is not great. I'm not sure about that. I mean, it's, it's weak, but I'm not sure your reasoning is great. So, this is not a single candle balance. We have a breakout, which is not clearing low. So this, this, this would be defined as a weak zone. In terms of the ground of train, I don't think it makes a tremendous amount of difference. It's kind of in the middle of the rain. So you can go either water. Your entry. and just slide the off, just need to be on the close the candle, ever, ever so slightly and actually in stops to tie it. Surroundation, break, retest, entries to late, we have a pin by here. Very, very sketchy one, but a pin by nonetheless. There's even if you weren't happy with that, there's an engulfing candle here. That would be your entry. Solidation, break, retest, yeah. And now that we get up and by all the way around, entries down here. All right, so I think we're seeing a similar kind of pattern here. So I think the advice still stands. I think working with trade parameters. This is what you need to focus on. You definitely demonstrate that you can read trends. You clearly have a previous knowledge of trading. So I think right now, trades, we don't take them in the zone and then just make sure you're locked in with the parameters that's what I think the next thing you should be working on. So good stuff, Ty. All right, let's move on to Stuart's project. Hey, trading lists, Suman Misura, a political support, Ms. Prasya, mate. A little lurks, I'm just looking to make sure everything's here that should be. And nothing's here that shouldn't. And it will look present and correct, lovely, good stuff. Oh, Adriana's got a question. Let me just get Suman tagged and then I will have a look. Right, Adriana, have a question in regards to the profit being made from each trade. In Sid's method, your entry could be a 40 bucks, but after five days your RSI hits 50 and you exit a 43. How is their profit being made given the time and the increase in that time? So are you talking about things like overnight fees and holding fees, Adriana? Because obviously if you're buying something in 30, 40 bucks and you're selling it at 43 bucks, you're making three bucks, right? So am I misunderstanding your question? Just if I buy, let's say I enter, I enter a trade, a 40 bucks and I buy X amount of shares of that. And then it goes up three bucks, then I sell it at 43 bucks, and then difference between that is what I've made. Contrary if I'm going short, while I'll do as I'll sell, let's say I want to go short, and I'm selling it at 40 bucks, and then price goes down to 45 bucks, sorry, price goes down to 35 bucks, and like a week later I sell at 35 bucks, I've made that five bucks difference. Does that, yeah, I'm not entirely sure, it's as I guess, I guess is this a question about the nature? Where's the like? Where's that time for it? Right, there isn't much profit being made when I say, ah, okay, okay. Okay, no, I think I just said 30 points. So the principle behind the Sid method is, you're not aiming for home runs. Sid methods got a very, very high wouldn't make, but unfortunately in this world, we cannot have it all. So the risk of war is very low. So with the Sid method, you'll win rates very, very high, but you're not winning a huge amount each time, but that will accumulate, that will let us hope the time. Now let's say something like the, so we've been looking at supply and demand. Now supply and demand, our minimum risk reward is 2 to 1. However, the expected win rates of supply and demand is around 50%. So although you're going to be your risk reward is 2 to 1, you're only really, really, really, it's going to be winning about half of the trades. Now with the Sid method, your risk reward can very often be less than 1 to 1. So you're risking the buck to main by 0.9 bucks. But your win rates are going to be well over 70%. And this is generally what, what you find with, the each system is, they've got this kind of sweet spot, and the risk of risk reward and win rate. And generally speaking, the higher your risk reward, the lower your win rate. So generally kind of evens out. And there isn't a kind of proviso with the Sid method as well, because Sid trades stocks. And you, there are also, there are different leveraged ways in which to make money. So you've got the underlying, and the underlying, this is the, the actual stock itself, but what you can do, you can do it as well as you trade options on these stocks. And they don't necessarily move in a 1 to 1 ratio. So you can get a small move in a stock, and a much larger move in the option. And you're still, you're still trading the stock chart. But the, you're leveraging your, your profit with regards to that. That's a way to, to, to make more money, if you will, on, on those. The, the idea with making money and trading is you, you don't want to have this mindset of, look, each single trade isn't going to really make a difference. Right? It's, it's all about, you know, grinding or grinding away, right? Just a couple of percent each month, you know, compounding over time. This is, this is how, how are you, grow, grow, grow, grow your money, consistently, yeah, exactly, you know, like, you know, if you, we, it's not, it's, we don't want to kind of think about this gambling, and we need to manage our expectations correctly to be consistent, right? Like, if you're making 15% a month, that's impossible to sustain. I mean, if you look at the maths of that, you'd be the richest person in the world, if I less than a year, right? It's, it is, is completely illogical. So it's, it's about protecting your, protecting your capital, consistently increasing, and then just scaling in with capital Y, because if you can, what consistently make it, even just a couple of percent a month, that already puts you amongst the best traders in the world, people throw money out of you. So, does that provide a suitable amount of context for the Adriana? Because I, I think I, I think I understand. Makes sense, because suppose people are liable, absolutely. Right. But you're not going to live all for the fair, like, you're not going to live all for the thousand-buck account on your first month. That's, that's the kind of tribute that I'm asking. But, a few years later, when you, you know, you've, you've got a decent amount in there, that, that, that, the centiges, you know, they're, they're making, they're making great out. Two percent, if you've got, you've got a million in your account, that's a decent, that's a decent world, right? How is it, the project is warning, wasn't seeing the right with numbers and times, yeah. Three percent growth month, thirty percent over the year. Yeah, I mean, any hedge fund in the, if you came up with, if you could consistently prove numbers like that, any hedge fund in the world, would absolutely throw the doors open and drag you in. And, because the point is, right, once your consistent, then it's just about getting more capital, right? It's, it's not about overleveraging the money you've got, it's just acquiring more capital. This is one of the reasons why we, you know, we're, getting a right trade fund, right? The, what penny double a day story, right? You know, things like that where, it's nobles, and snowballs start with a snowflake, and end with a no-have-a-lunch, right? And, and I think this is what a lot of people don't get. You know, they, they don't get that, you know, you're not going to have the avalanche immediately. You know, you need to just be consistent, slowly, slowly build. And that's the way to, to really, you know, become, become, get to a situation where you don't need to worry about money, basically. But I do understand, I do understand Adron, because certainly with the Sid Method, you know, you're not, there's, there's occasional trades where you do get really, really good risk rewards, you know, you'll get like a two to one, or a three to one trade, you know, which is awesome. But you know, expectations are certainly hitting singles, not, not, not, not, not going for home runs. And, and it's also different, this is why you've got these different strategies as well, because it's different for different people, right? Like some people cannot handle low windrides. And, you know, so something, I've actually got a course on risk management. This is, like, later on, I'll take a complete legacy course. This is a course that you'll do, which teaches you all, all about risk management. And, you know, if you look at the expected, so if you have a 70% win rate, which is really, really high, right? So if the strategy you're expected, when raise around 70%. Every, every couple of years, you're going to get a losing streak of seven in a row. Seven trades in a row, just a losing streak, every couple of years. That was a 70% win rate. You got 50% win, right? Every, every year, every couple of years, you could be getting win, you're going to be getting losing streaks. Like nine in a row, ten in a row. Can you handle that? Because in hindsight, there's one thing, but when you've lost every trade for two weeks, that's that that that that that that test your belief in, in the that can certainly test your test your belief. We're a sign like the Sid method where your win rate is well over 80%. You'll probably see a losing streak of five maybe once in your trading career. Maybe four. We're a losing streak of five maybe once in your trading career. Maybe twice in your trading career. Where's you up five years ago? Uh, trading like an absolute pumpkin, trading like an absolute pumpkin. Hemorrhaging money from my account. Um. Right, let's move on. Oh, no, I need to see Lewis. Oh no, I need to see Lewis McVean. Yeah, that's all makes sense. Does this all make sense for you, Adriana? And you should have as well the, I think they're pretty sure it's been awesome. But don't the education visors actually go through the numbers with you. To give you an idea, but when you said that five years, yeah, I mean, this is really the kind of expected time frame that you should be kind of looking at. You know, five years, five to 10 years to getting yourself to a state where, you know, trade, trade, trade, trade and provide your primary source of income. And you know, you can put that into context with any other skilled profession, right? So like, let's, let's talk about, I want another highly paid, okay, like being a doctor. How long does it take to study to be a doctor? You're a chef. Okay, well, that's a good, okay, that's a good one then they're, they're giving. How long does it take to be a commie chef to head chef? To running around restaurant, 15 years, right? Yeah. I've absolutely slog, absolutely slog and study. You know, because to be being a head chef, you're not just, you're not just chopping shallots, right? You need to be able to manage a business as well. Being a doctor takes, how many years to study, start in the dish pit, cool, cool, right? You know, lawyer, you know, good few years before you start making money off that, trading is, you know, we've got basically got the quickest way to acquire and to acquire money, but unfortunately, it's not the, you know, the best way to acquire this kind of wealth has been born into a wealthy family, right? But that's not something we can control. So the next best is learning trading, right? We're in a, you know, handful of years, you can get to a state where you can, you can make enough money. Doctor is 10 plus, I mean, that's good. Right, exactly, exactly. So, so here we have short and the journey considerably, you know, as short as it can be, but it's not over. That's a truth. But it's shorter than pretty much anything else that has basically unlimited capital with money, or I can't think of a house, what house is there? The, you know, literally, you know, it's infinitely scalable. Politician, politician probably. So if you, if you go into politics, that's that's basically an infinite money, with a machine. Okay. Crypto, no, sorry, you may have misheard me infinite money machine, non infinite leasing money machine. Crypto still in unknown. We'll see how that plays out. We'll see how that plays out. But I certainly, I shouldn't bet the kids educational, just yet. Also, you know, like I think with anything, right, the only people that made money, like made serious, like life changing money on crypto, the people that got into it, right, right, right, at the beginning. I mean, okay, you buy Bitcoin, it was like 90 grand now. And, you know, it goes up to 110 grand. Okay. Okay. Like, it's not really a life changing, life changing growth, is it? I mean, it's certainly interesting. It's certainly interesting. What I do like about it is the like, the fees can be quite low. You know, it's something like Salana, where the gas fees are really, really cheap. But still proof of concepts, right? Like, it's not, it's not widespread yet, as an actual tool. And not enough people are using it. Very interesting stuff. If and when they do, cool beans, but, yeah. Lewis, good stuff. All appears present and correct. Yes. Like a being. It's a project D led. I will go down to so maybe the wrong one must have. Where is he said. But you didn't. Yeah. Daniel Callm and another tablet At the way. So with, yeah. Be nice if you, I mean, it would have passed correct, but I'm just having to rely on memory to see if your slot loss is correct. No, no, no, no, no, no, I stand corrected. That's very clear. I stand corrected. This is, this is excellent. My code is in the errors. Yeah, you've given me the other high. This is, this is wonderful. Absolutely. Yeah, Daniel's perfect. I'm not single error in that. I could split hairs about the silver one being like a daily being being a slide early exit, because it didn't quite hit the 50, but I don't think that's particularly fair. It's like he would have. And fantastic work. Great stuff. All right. Let's have a look at AGR and a GDNA. Two, three, three. No, that stops wrong. That's two times. One, two, two, that stops also two times. We need to find the lowest low and we need to round up or down to depending. So here's that stops right. And your exit's a little earlier. Right. Look, if you have a look, it hasn't hit the 50 yet. It needs to hit the 50. Likewise here, it hasn't hit the 50 yet. Stop loss here is incorrect. It needs to be rounded down. We don't want to see decimals. Yeah, this trade looks correct. Good. Stop there again. Three exit good. Stop here's two tight. Okay. So good stuff. So you've got the general idea of this. There's a few couple of there's a few trades in there, which you correct. And there are some issues that would stop losses. So need to make sure your stops are correctly rounded. If you're trading south, highest high rounds up to the nearest buck. If you're trading north, lowest low, rounded down to the nearest buck. And there was a couple of instances where your exit was a little early. So focus on those. And you want to get those left, you should have it. So good stuff. Oh, no. Lovely. All right, that's finished off with M's and W's. Christie Christians. Let's have a look at yours. So this is the first project to be identified all the valid M's and W's. Choose a little later. So the entry for M's and W's needs to be just. Just on the break of the neckline there. Sorry, entry. Like what is here. It's a little too tight. Still the break. Just a little layers. Very, very. Entries a little late, but very, very interesting. This is a very, very difficult part to spot. So here this. Because of the way you put your stop loss, this would be invalid because we can't have. Take profit line within the. Wicks needs to lower than the bodies of the move into the pattern. You have a similar situation here. Wow, I missed this one when I did the project. Very, very difficult ones as far. Good. Excellent. I think for a first project, very, very well done. A little bit of inconsistency with your entries, but you spot most of the patterns, including some very, very difficult ones. Very good work, Christie. Cool. All right. Let's finish off with a project B. See, actually, I'll be doing some back testing. We have here. Great for a step. You stop here. You could. Yeah, I mean, I think as well just that that move ends never, ever going to allow for part of completion. Not as I can see it as I can see it, the Ricancy Ruinford Pan completion. Here and looks like prices stopped here. Maybe there is, but I can't see it. This. Yes, it's valid. Probably to tighten up your. So I think in this one, we took this. Now that made this trade makes sense. Yeah. I took this large one. This is a smaller M lies that can have candles, though, one, two, three, four, five, six, seven, it is. Yeah. Good. Be nice to see just a little bit more history here on this. So we can we can we can do a little bit of support resistance analysis, because I can already see. Like this green color was going on with this green candle, right? Is that a problem? What happens, honestly, what happens after it? I really care about right what we care about is what happens before. That is yeah. Again, we've got trouble here. Right. Nice move, nice move, and then price starts stumbling here. Do you want to hear yet? Yeah, valid. Yes. Good. Sure, this kind of yeah, I mean, that's clearly a news candle. There is a rule about this. So let's say there's a wick that's gone, gone crazy while the patterns forming. Does anyone know what Simon's rule is with regards to that? Does anyone know the rule? One more time. Okay, so let me I'll get this trade trade on our here as an example. So we have a. We have an M here, but as you can see, there's a wick that's made a big old journey down while the patterns forming. Are you aware of the rule with regards to this? So the pattern is a pattern that's going to happen. So it depends on how far it's going. There is there is a rule. So prices already been. And more than 75% to target whilst the patterns forming, you would consider the pattern already used up. So sometimes this happens right, you know, the patterns forming, but then there's a big old candle that just goes down. And it's done its job. So you're actually right, you would pass them, but there's a particular reason why. So yeah, as a patterns forming, if it's already been 75% of the way to target, we consider that one is, it's done its job. Let's move on to another one. That's the rule with that. Yeah, it's an edge case scenario, Kevin, you're not going to come across it terribly often. But yeah, if prices already been to target, it's a little bit ambitious to expect it to go there again. Yeah, this is good. This is this is really good stuff Greg. I think the only critique I would give on this. I mean, that's ideal. I was going to say, you know, sometimes like your entries are a little bit sketchy and stops are a little bit. I mean, these are very, very minor errors. It's very, very good. Like that's that's basically perfect. Yeah, it would be very nice to see a bit more poor resistance analysis. So I think as we get into the end with stop, I'm starting to see more of it. And this is really, really good. So it looks like you're picking up on this by the end of the project as well. But yeah, excellent stuff, excellent stuff. I think important thing. Not just the immediate move into the pattern, but also, you know, just what price have been recently as well, just looking identify kind of problem areas, because this is something that you're going to need to be. Every single every single trade reading previous support resist that is very, very good work. Greg, very nice. Get attacked. Greg forced. Brilliant. Cool. Right folks. I am going to call this for today. Thanks all very, very much for joining. Hopefully we will learn to a little bit today. Let me, let me get. Let me get the link for you. There is. I'm going to go right down one. You learn this live session. No matter how big or small, just get it written down. It will lock it in your mind because otherwise you will go up. You will think you'll remember it with your shot. Get a lot to. I will see you. I just hear from the other side of the world in a couple of days. I think next I'm going to be on the, it's going to be Saturday morning in, in Mexico, all places. We'll be doing some backtesting in the cafe. Otherwise, I'll see you next week, guys. So take very, very good care of yourselves. Do your projects with care, attention and discipline.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