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Hope everyone is doing really well. See we have some more folks signing up. I'd see who's here. Alberto's here. Gee, welcome. Hi, Dale. David's here. Denise is here. Helmet. Jennifer, welcome. Some more people. Jim Judy. Mara. Love Nate Paul. Paula. Welcome. Scott's here. Six here. Michael. Jim. Okay, welcome everyone to the session. Glad you could be here. Let's see, this the first time in a long time, my heater went on last night. So I know a lot of people are going through extreme cold weather, but here in Arizona. That's been pretty mild. Actually, we had some had some close to high records this past month or two. So it's interesting to see the heater go on now. We're probably getting a little bit of cold when I say cold. It's nothing like people in the Northeast are experiencing right now. I'm sure. So let's see, how's the temper you are? Let's get the chat box going a little bit. Let's see. I know we have people all over. Let's see what's going on. And the chat box. Oh, 20 Paula. Minus 12. I guess I'm minus 23 Jennifer. Oh, I feel for you. That's got to be chilly. 15 in New York. Yeah, relatives in Staten Island. They're trying to escape 35 ish. There on high. That's cold. They see. Now eight degrees, seven degrees. For and Denise Paula. Oh, 30 in Dallas. So my sister was in Dallas. She had texted my wife the other day was 12 degrees. Yeah, this is amazing. This storm coming through. Eight, 10 degrees Fahrenheit. Well, well, for all the folks that are having an extreme cold. I hope it gets warmer soon. I think the storm is supposed to last a few days, though. They're saying more than just a day or two. So hopefully that'll it'll go faster. Let's get going. Let me do a screen share. And we will get going. All right. If you can quickly let me know if you could see my screen. That would be great. All right. Thanks, Jennifer. I'll bring it okay. Thanks everyone. You can see the screen. So here's a quote for today. Market fluctuations are your friend. Not your enemy. If this looks a little blurry, it's not you. It's me. I know why it came out blurry, but this character here we'll know him more and buff it. So the whole idea of market fluctuations, as a matter of fact, as strategy we're using, we do want to see oversold and overbought stocks so we can trade them. So market fluctuations are your friend, not your enemy, unless they go against you. And they're not so much friendly. But keep that in mind. That's the whole idea. The stock market will do that money will flow in and out of different sectors. And so money flows in and out. We get signals and we have training opportunities. Here's the agenda for today. We're going to take a look at the strategy, the watch list and some results back testing results. And then we're going to go into stock options. My favorite way to trade options is selling them. And my favorite is selling puts and we'll talk about that today. And we're going to talk about the market a lot going on, a lot happening. We'll take a look at what's driving the market. And then based on that, we'll take a look at what some opportunities may look like in terms of the strategy we're using. Second half, we have a questions answer and then we have some project reviews as well. We'll go through that and I'll check the chat box as we go along. See how we're doing. Let me just check to make sure we're okay to go. All right. Okay, so we're going to take a look at the strategy checklist in. I'm scrolling through this pretty fast because what I do with this checklist, I have it next to me when I'm looking at a potential trade. So we're going to go over these all these points on the chart where it makes a little more sense to see them in action. And again, once I get a signal and I look to dive deep before any specific trade, I'll go through this checklist. I have it next to me when I do that. Here's a watch list and I call this a watch list of profitable trades. What I mean by that is I've traded each of these at some point in time for profit in. What I did with this watch list, I put together stocks and exchange traded funds that start with an X here that represent a cross section of the market. We talked about money flowing from one area of the market to another. So this represents all these different areas or sectors, areas like financial technology, real estate, retail utilities and even metals and miners and even Bitcoin is represented and travel. So all these stocks represent different areas. So when money flows out of one area into another, we get signals. So we get overbought oversold signals. Then we dive deep to see if any of these are tradable. Another place to look for potential trades are the major indices. So we have the diamonds, which are the Dow Jones top 30 industrial stocks. These are the major components of the diamonds, the queues. Which are the top technology stocks. The ones underlying here what they call the mag seven, the high capitalization stocks, which they move the market quite a bit when they move in price. Spiders, which I say represents about 80% in the market. So a lot of the names are similar names to here, but the spiders, if you want to look at market trends, I look at the spiders to tell me what that specific index is doing. Then small cap stocks, which have been on a tear lately, these are not well known names, but they're smaller companies. And they're important for market trend in terms of depth. So if the market has a real true uptrend, the small capture participate as well. These links will give you the latest components of the indices you see here. Now in the other place we look for trades are the actual exchange traded funds, the 11 sector ones there. The are the market can be divided into 11 major sectors is described by these ETFs. This is a description and the X in front of these are the symbols. So if you want to look that up on a chart, you type in XLC and you get a chart for XLC ETF. Now when you trade an ETF itself, you don't have to worry about earnings. If you trade any of the component stocks, you do have to worry about earnings. And we'll look at that on the chart in a minute. So this is another place to find potential trades. This link, this is XLC components. If you trade, change this X symbol to any of these, you'll get these components. They change once in a while, but usually they're good to go for a while. So there's another area to find potential trades signals oversold or overbought. And then the last area I'll talk about for signals is if you go into your classroom and the academy, there's a lot of information here. If you scroll down, you'll see Trading View Tutorials. And if you click on those Trading View Tutorials, you'll see a list of different tutorials that Jonathan has put together, videos. And you'll see one, this is how to scan for stocks. And you can scan for oversold RSI less than 30 or overbought RSI, great. Instead, it gives you another watch list to look for potential trades. All right, let's see if we have any questions so far on that. Okay, there we go. Good to go. So then next thing we're going to look at is back testing. So when we back test the strategy, any strategy, it's really taking that strategy. And going back and using historical market data and applying that strategy to the data to see how that strategy would have performed. And the reason we do that is we look at how effective the strategy is before we use it in any demo or live trading. So back testing is key to see how strategies working with historical data. So we take a look at some back testing results. I have one slide of these 40 folks and actually another slide. So we're up to 58 now. And I think there are a couple more that joined in. I don't have you and I name up here apologies. We'll get you up there soon. But we're we're getting two or three almost every week joining that are going through the back test. Now there's a lot of work in back testing. Back testing requires a minimum of 300 trades. And when you go and check 300 trades with the strategy, you learn a lot. So the wind rates are important so far. If you add it up all these trades, we've had over 17,000 trades in the average wind rate, 79%. But more important than the wind rate is all the knowledge gained when you do that many trades. There's a lot of knowledge and these folks deserve a lot of credit. Your name is up here. Kudos a lot of credit for going through all the back testing is a lot of work there. So today we're going to look specifically at a back test result that Joe green did. So here is back test result. We're going to look at CHTR as a symbol charter communications. And we're looking at a back test over so long trade on December 2nd that Joe did. And if we look it's highlighted here. Maybe see in light blue here. Now this represents a screenshot of the back test spreadsheet. The back test spreadsheet has a lot of information. This is a screenshot of just the left side. There's a whole other side on the right, which includes a link to the charts in some other data. Now there's a lot of data here. You can see the columns that get filled in with all the data. There's entry date, exit date, entry price stop loss, exit price. So all that data gets filled in. And once we fill in and we're going to look at that data on the chart to see how this trade went. So we're specifically looking at this one trade here. So here's the chart of the trade we're going to look at. And what I like to do is put the strategy right on the chart, the major steps summarizing the steps that we need to go through for a potential trade. So this is a chart of what we're looking at a period you can see chart of communications and we have some information on that for left with pricing. So we'll go through that in a minute. So here's the strategy first step we need a signal. We can't do anything unless we have a signal. Are we oversold or robot RSI signal oversold means we have a RSI less than 30 overbought greater than 70. So as we're looking at this trade, we see the RSI in the middle here in this around this date in October that started coming down coming down finally we got a signal. We got an RSI oversold signal drop below 30 right here. We got that signal on 10 30 October 30. So we got the signal, which means OK, now we may have a potential trade here. So if we got a signal now we have to follow the next step step number two, the RSI MACD need to align for us to have a trade and since we're doing oversold they have to align on the upside. So we look and we see when we got the RSI signal here, RSI fluctuating up down up down MACD is down. Remember we needed to align on the upside for it to be a trade finally. We see over here the RSI is pointing up right here and we see the MACD is actually pointing up and crossing. So we have a cross up in a up to the RSI now the RSI does not have to drop up go above 30 for this. There was questions about that does it have to breach 30 on the upside to be a trade no it could be down here pointing up at the MACD pointed up here and RSI pointed up that could be a trade now. The other question is well we've got RSI up MACD crossing up do we have to take that trade what if it happens sooner. It could have happened right here when the RSI is pointing up in the MACD was pointing up don't have to take that trade and I think what Joe did he said okay I'm going to take this trade went across us so he took this trade right here. So you could trade it anytime you get the signals or you can not trade it for any reason right and so in this case. The RSI MACD aligned on this date 12 to the date that Joe looked at for the possible entry now we have to check earnings earnings has to be at least more than 14 days away and we see earnings out here and this date happened to be June second way out there so no problem with earnings now we check also need to check the weekly RSI the weekly RSI needs to point in the same direction of the trade. So if we're looking for this trade to go up we need the weekly RSI to point up so up here you can see that we're on a 1D daily chart if you clicked on here you have a choice you can go to daily weekly hourly 15 minutes we use the daily charts when we look for trades but we confirm we're looking for weekly RSI now pointing up to confirm we have a trade here. So if we clicked on this and made it weekly we would see this so up here you see an upper left you see a 1W this is a weekly chart of chart communications and we see right here what is the RSI doing weekly RSI is pointing up right here now you're going to get the weekly all of these weekly is will be Monday so this is Monday December 1st just before the trade that week right so weekly is pointing up that confirmed. Now remember we're looking on the at this date for the entry which is 12 to right so now we have the weekly RSI confirmed we have earnings far enough away do we have any price patterns so we look we look at this date we go back to see do we have any price patterns that could help us here well there's an inverted head and shoulder here's a head left shoulder right shoulder it happened before this date we look for price pattern so that gives us a little add a little bit of a little bit of a change. Add a confirmation not required for the trade but it gives us out of confirmation what does that mean well for me maybe I buy a little bit more shares or a little bit more options so now we have added confirmation with the price pattern so now we're good to go we enter the trade on 12 to this date enter the trade here at this price 19770 where do we get that price well as soon as everything is lined up whenever that happens during the day and for me I usually enter the end of the day. Last hour but it doesn't have to be that you can enter the morning you can enter in the afternoon as soon as it line everything lines up you enter the trade you go up here and you see pricing have open high low and current see for current so on this date as soon as everything lined up Joe saw that current price was 19770 and that was the entry so we enter the trade to 19770 now we have to set a stop loss stop loss is set between two dates. All right now the stop loss is set between the entry date date we're going to enter and the signal date here now for an oversold what do we do with the stop loss are we rounding up or down if we have an oversold stopped loss I changed my question then I some people are ahead of me seeing the signal entry date. Ah, I cut some people. Okay. All right. We're rounding down. Yes. Denise got it. Alexander's got it. Male, yep. Vito. Yeah. So we round down. So we have the two dates. And by the way, these two dates, the entry date and the signal date right here, signal date was 1030. Entry date was 12 to between those two dates. We round the lowest, lower, round down. And also we include those dates. So if your lowest low happened to be on one of those dates, you still include it. Typically, it'll be between those dates, like it is here. So we found that on this date, 1120, right here, this date on 1120, the low was 193.00. It happened to be exactly on a whole number, but we still round down, whether it's a whole number. Now, this happened to be 93.01. It would be 193 is a stop loss. If this happened to be 192.99, it would be 192. You go round down to an original number. All right. So we rounded down. We got a stop loss in place. Now we have to look for what the RSI is going to do. So we're either going to get stopped out. The price will move down here. We get stopped at or we follow the RSI moves up up up and we get to an RSI 50, which is where we take profit. So once we hit RSI 50, that's where we exit the trade right there. It happened to happen. Happen on 1210. So December 10th, we can see here we hit the RSI 50. Now, what I like to do is go in the trading view and sit in alert. You can send alert for RSI 50. Because sometimes it'll get close to 50 and you'll think, well, it didn't reach it yet, but during the day it did. And you'll get an alert and say, oh, it reached 50. I'm going to self. So you can visually look. It reaches 50. You can go out and sell or if you get the alert, you sell. Now what price do we sell at? We're selling it at 213.29. Where do we get that number? Well, as soon as you get the alert, you go up here on the left, upper left, you see open high, low current. So as soon as you get that RSI 50 alert, again, you don't wait till the end of the day. As soon as you get that alert or see it or get in trading view, you go up here and you sell and get out of that trade right then and there. So Joe says, okay, I got the alert. I'm out. I got the 213.29. The gain was the difference between the entry price. The entry at 197.70 got out 213.29. The gain was 15.59. $15.59 per share gain because you paid 197.70 for one share. You got out at 213.29 for one share. So you would gain 15.59 for one share and that happens to be 7.9% divided 15.59 by the entry price. So you return on that money you spent for the trade at 7.9%. And we did that in eight days and are on 12, on exited on 1210 and are on 122. So eight days. All right, do we have any questions? I went through a lot. Let's do we have any questions? Okay, Beatles says take profit long trade. Laugh you way to the back. Yep. Okay. Or at least smile. So yeah, so now there's one thing missing. We don't know something that we need to know to do this trade. What is missing? All right, and then change that question, but we got some people who got it. Let's see. Denise Jennifer Judy. Yep. Yep. Yeah, Beatles got it. Paula. Miris love calculator. Yeah. So it's position size and you know, what size of trade do we have here? How many shares are we going to buy? How much money are we going to spend on this trade? We don't know. Right. And that's where we get into the position size calculator. And what the position size calculator does, it tells us based on how big our account is, what's our account size, how much money we're using for this account, and what's our risk percent? What are we, how much are we going to risk out of that account? And then of course we enter the stock entry price, stop loss and other data. So it looks like something like this. If you were to click on this position size calculator, you get something like this. And this is what the calculator looks like. Now the calculator has different columns, columns in color, in color, columns in black, and the columns in color, the ones we fill in, while this black one we fill in just gives us that the trade each example we're going to go through, we're going to go through four examples. So we fill that one in, but other than that, I guess I should change this to a color. So the color ones we fill in, so we fill in the account value, how big is our account size? What risk are we going to take? What are stock entry price? What's our stop loss? Once we fill in that data, the position calculator tells you, okay, this is how much you're going to spend on this trade, this how many shares you're going to buy. Now notice we're using 0.5% a low risk percent, you could go lower, but 0.5% is the risk. And notice you come up with the shares to buy 1.754. Well, most brokerages, you can't buy fractional shares, so you could round this either up or down. Now if you rounded it up, your risk is going to be a little bit higher than 0.5%. If you wanted to stay within this risk, you would round this down. And of course, when you're round that down, these numbers change as well, it'll be a little bit lower. If you rounded it up, it's a little bit higher. So now we have, okay, now we know we're buying how many shares and what our position size is. Well, what's our gain going to be? We don't know that until we have the exit price. Once we hit our S.I.50, we can put in the exit price. Once we put in the exit price, we will know that our gain, our profit on that trade is $27. Now notice you're risking $10. This is a dollar risk per position. You're not risking $347. You're spending $347 on the trade, but you're only risking $10 if you got stopped out and you're gaining $27. Now we're going to go to the second scenario where we have a $2,000 account still, but now we're risking 2%. Now 2% is the most you want to risk on any single trade. So keep that in mind. You don't want to go higher than 2% for risk management. So now 2%, you're risking $40 on this trade. Notice you're spending $13,000. Almost $1400 on your 2000. That's a lot of spend. You're buying seven shares. You gain $109 on that trade risking $40. Now we've gone through a $5,000 account, this third scenario, and we're going to risk 1% somewhere between these two. So we're risking 1% risking $50 spending $1,700 out of your $5,000. You're buying, let's say, almost nine shares. You're ground up. Now you can round up here because you're not above your 2%. Now when you're at 2%, you don't want to round up because then you'll be higher than your 2% risk. So it's the only time you don't want to round up, you round down. Here you can round up or down. It'll change your risk a little bit. Now notice your gain would be $137 out of your $50 risk. Now we've all got to the point where we are a six-figure trader. Congratulations, going through all the training. Done everything. Six-figure trader. We like our money, so we're still going to risk 1%. So we're risking $1,000. So $1,000 risk. Notice how much you're spending. $35,000 out of your $100,000. You're buying $175 shares. Your gain would be $2,735 on the $1,000 risk. Now you say, well, said, well, geez, that's a lot of money to risk out of my $100,000 account, especially if I like money, why would I risk that much on one trade? Well, remember that you're risking, your risk is $1,000. It's not really this. You won't, most you can lose $1,000. Now when you spend this amount, you're going to get this back after the trade is over. You will get this back plus your gain. So the trade is over. Do we remember how many days the trade is over? Yep. Alexander, Jennifer, yep. Good memories. They see Judy. All the paying attention and come out. Yep. So eight days. So in eight days, your trade is over in eight days and you're going to get this money back plus your gain. Now typically, the average trade on the strategy is somewhere around in seven days. So I've gone longer. I've gone 14 days, 20 days, real long, unusual. And then I've gone to one day. I've had profits in one day as well. Average seven days. So you get that money back. All right. Any questions on the sky? Sit how often you use SMA 200 as TP2 or if the stock is great news in the middle of the trade, you let it run past RSI 50. Good question, Alberto. So in the beginning, when we started this a couple of years back, people were saying, I can't stay in front of my computer. So what do I do to get out of the trade? Because I can't see visually if it's RSI 50 and I can't send a alert because I can't be in front of my computer. So we came up with take, you can exit a take profit one or take profit two, meaning the moving averages. Let's go back and talk of let's go back to the chart and talk about that. I don't have that. Yeah, here. They're not even there. Okay. Where are my moving averages? They're not there. Let's do this. All right. All right. Okay. So here are some moving averages. This blue line, well, we're below. Let me see if I get something better than Tesla. In the red line. Yeah, there's a 50. This blue line is a 50 day simple moving average. And if we were trading, let's say we were looking to get out at RSI 50 and we're here. We don't know what the number is going to be at RSI 50. So I said, well, just add if you're take profit one, just add a certain amount like $4 if you're under $100 stock or if you're over $200 stock at $8 and put that in as you're at the point. So that was how we got to take profit one, take profit two. However, to answer your question, right, what we want to do is really put in the RSI 50 alert because that's going to tell us when the exit. So you go in to trading view, put an RSI 50 alert in and that's when you exit. This is if you can't watch a computer all day, which I don't prefer this method, but some people said, well, I can't. So I said, we came up with that. So Vios said, said, what is the most days you allow trade to go on before you close it? Well, I've had I think one trade goes as much as 2021 days because the conditions were there. The MACD was crossing. It was a gap. It was still going. It was just a slow mover. But typically for me, I like to do two weeks if I'm not, if I don't get anything in two weeks, I'll get out. And you know, even if I'm in the middle of the words, I don't have a loss. I don't have a big game. Maybe I have a small game. But no loss. And I'll just get out after two weeks because I don't want to time my money up that long, right? Okay. Good question. All right. So now we're going to take a look at the trades that Joe did on Charter. He did four trades. You could see them highlighted here in blue. These four trades. He had on those four trades, he did four longs. Interesting. They're all in the long position, long trade, zero shorts. He had four wins. Zero losses, 100% win right now. This is not typical. We look to get over 70. But with only four trades, it's not unusual. Right? If you look at a lot of trades, you'll probably again, all of the back testing, you can average over 70%. So once we get over 70% win rate on any one stock, we like to put that stock on a special watch list. What do we call that watch list? All right. Jennifer Alexander's got it. Paula. The does got it. BTW, which is the back test winners list. And notice on the far right here, I put CHTR as a new one, new addition on it. And so we look at this watch list. I could go through this watch list. And by the way, some of the symbols would be the same as the previous watch list, the starter watch list, where we had a good cross section of the market. So you can combine these in the one watch list, take out the duplicates, or you can have two watch lists and go through each one separately. I can go through this list really fast, with less than 10 minutes easily, just for our size signals. Once I get a signal, then I go into my checklist. All right, let's see. Before we go into that, let me see if there are many questions before we go into options. I think we're good. So I'm going to go through the basics real quickly and then go through the strategy I want to talk about today. So what's the stock option? It's really a contract and it gives the owner the right, not the obligation, but the right to buy or sell shares of a stock at a specified price, which we call the strike price, on or before a specified date expression. And you'll see these when we go through the example. All right, what are call and put options? So there are two types of options you can buy. There's a call option, which gives the owner of that call option contract the right to buy the underlying stock at a predetermined price. Strike price by a specific date expression date. And then there's a put option, which is the opposite gives the holder right to sell underlying stock at a predetermined price at a specific buy a specific date. So how do you trade call and put options? How do we trade these options? Well, options that can be bought or sold just like stocks. You get a price for an option, you pay for it, and you can buy or sell them just like stocks. Now, when you buy an option, you're paying for that option. You can buy a call or a put, you pay for it. That comes out of your account, a certain amount of money based on what the cost of the option is. Now, when you sell an option, you collect a premium. So if I could sell a call or put, I get money into my account. All right, we like getting money in our account, don't we? All right. So now, basics of stock options, very basically when the stock price goes up, remember an option is tied to a stock. It can't exist by itself. So when the stock price goes up, the call option goes up and the put option goes down. When the stock price goes down, the put option goes up in value and the call goes down. So that's basically how the option to move with the stock price. And we'll take a look at that. It'll be easier to see in the example. So there are different stock option strategies. You can buy a call option if you expect stock price to go up. Call will go up. You buy it at a certain price. Stock goes up. Call goes up. You sell it for profit. You can buy a put option and you expect the stock price to go down. Now, if you're going entering a trade and you expect that trade to go down, you're doing an over bought trade, you expect price to go down. You can buy a put option at one price and when it goes down, right, or you sell, you buy a put option, one price and when the stock goes down, the put goes up and you sell it at higher price. Remember when stock price goes down, the put value goes up. When stock price goes up, call value goes up. So you could buy a call or put and make money when you sell it. Now, you can sell a call option if you're expecting price to go down. This is selling a covered call, covered meaning you own the stock. So if you sell a call option, you expect price to go down. You're selling it at one price. Price goes down. You're buying it back at a lower price and you keep the difference. Now, when you sell a put option, if you expect price to go up. So I'm at a certain price in the stock. I expect the stock to go up. So what happens is I sell a put option and when that stock price goes up, the put option goes down in value and I buy it back cheaper and I keep the difference. Now, the reason that selling options work really well is because there's a time value with every option and as time goes on, that option value deteriorates even if the stock price stays the same. So when you're selling an option and the price goes down, you're selling it at a high price over time. It goes down. You buy it back at a profit. Okay, selling put strategy. Now, the whole idea of selling puts is you want to buy a stock at a price you want to own it. So you don't want to do this with any stock you don't want to own because you can easily get put or assigned a stock. Now, selling a put means you collect the premium. As soon as you sell the put and we'll show you how that's done in a minute, you collect the premium as soon as that's done. You get to keep that premium whether you get assigned or put the stock or not. Remember, you're selling a put at a specific price. You're saying, I want to own this stock at this price. If it doesn't get to that stock, then they're giving you a premium to do that. If it doesn't get to that price, you don't get the stock but you do get to keep the premium. Premium you collect is the main income when you sell a put. You'll see it right in your account. When you sell it, boom, you'll get the premium right there in your account. So when you're selling a covered or cash secured put, that means that you have enough funds in your account to purchase the stock if the stock is assigned to you. Remember, you want to buy a stock at a certain price. If it gets to that price, then they say, here you go. You want to get this price. I'm giving it to you. You need to have the funds in your account for it to be covered or cash secured. You don't want to do some people do that without having the cash in your account. They call it naked puts. You don't want to do that because there are a lot of bad things can happen. So you don't want to have the cash if you're going to get put the account. All right, here's the risk selling a put. You may get put the stock at any time up to the expiration date. Well, it's not a real risk if you want to have the stock at that price. If you didn't want to get the stock, you just want to keep the premium, then that's a risk. The other thing is you'll need to have enough money as we just talked about to cover the shares if you get put the shares or assigned. Now, what will happen is if the stock price drops below the strike price, in other words, the price you want to buy the stock, you get put the stock at a price lower than your desired price. So you want to buy it at this price, but it drops below, so they're going to give it to you at a lower price than you want it. All right, so that's a risk. Let's take a look at example. So here's a chart of LUNR as a symbol up here. And we see that the price has been going up, up, up. Now, the best place to sell a put is when you have an oversold condition, when the price is real low, because what happens is when the stock price comes down, remember, the put value goes up. So down here, this will have a high put value, high premium. You want to sell it a high premium. And then when the price goes up, that put price goes down, you buy it back cheaper and keep the difference. That's the ideal place. So you use the Sid and method to get oversold conditions. And when you think the price is going to go up, you sell a put at down this level or below this price where you want to own it. Now, up here, what'll happen is sometimes the price will go up and it'll have a pullback. It'll go up some more. It'll have a pullback, go up some more and pullback. Now, let's say you're in this condition and I looked at this and I said, well, I really want to own this stock, but I don't want to own it up here. It's pullback here and I don't want to own it even here, but I think right here, right here, I see all these price clustering. I wouldn't mind owning it here because I think it's going to be pulling back to there, but then I think it's going to take off again. So you know what? I'm going to sell a put to own it here. And if I do get it there, I'm happy. If I don't get it there, I get to keep the premium. That's the thinking of there are two ways. Ideal ways to sell one is to the low. The other way is to sell if it's a pullback and you want to own it at a certain price because you think it's going up more. So in this case, looking at this white line, which is 16. Now notice the price is 1842. So the price of Looner is 1842. Let's take a look at that. The Looner's stock price is at 1842 per share. I expect Looner to go up in price, right? At some point, but I'm willing to own Looner under $17. Now remember, it's $18. Now, I want to own it under $17. Right? So now what happens is I sell the open one contract of the February 2026 put at a strike of $18. And I get 182. So I'm saying I'm willing to get put the stock at 18 for that privilege. They're giving me $1.82. That means that I own it at 18 minus 182 if I got put the stock, which means I would own it somewhere down around here. Now remember, it's at 1842. If I got put that stock, I'd be owning it right around here, which is where I'm comfortable owning it. So then what happens is you go in and take a look at how do I get that 182 price? Well, here is what an option chain looks like. You can see the stock symbol here. You can see this is the expiration date, February 20th. And right here, you can see all the different strike prices. Now remember, I was selling an $18 strike price and they're giving me $182. This is a bit in the ask. Usually when you sell something, they'll give you the lower price. So I'm getting $182 for selling this one contract. Notice there are over 2,000 contracts already existing on this one. So it's very liquid. I could get in and out pretty easily. A lot of contracts on this. So I'm getting paid $182. So what does that look like? So here is what it looks like. All right, on this date, right, I'm selling to open one contract of the, this is the expiration date of a put at a strike price of 18. I'm getting paid $1.82 premium for that. Now what happens is I can buy back to puts anytime. I don't have to wait until the expiration date. That the stock price goes up, put goes down. I can buy back for a profit. Now it just so happened that I did this last night. And today, Lunar was up. So I looked at the latest. And now you could see that this same expiration, the same strike price that I got paid. I sold it and I got $182. My account. Now it's, let's say, one between 141 and 155. Let's call it 150. Right. So now it's 150. So I could go in and sell it. I paid, I got paid 182. I could buy it back for 150. And I'd make what? $32 on that trade in one day. Right. Now if this, if Lunar stays above that price, if I don't get put the, if Lunar stays above the 18 price, goes up here by expiration date by February 20th, I'll get to keep the whole premium. They won't give me the stock, but I'll get to keep the premium. All right. So here we go. This is the premium. I sold I get to keep the whole thing if it stays above that price. Now, now I could get assigned a stock or put the stock if the price goes down to 18. So remember it's at 1842. Now if it goes down to 18, I'll get put the stock, but they already paid me 182. So I'm going to own it at 1618. So if they give it to me at 18, at that, let's say it just goes right down to 18. They said, sit here as your stock. You told me you want to buy it at 18. Here it is. So I have to buy it at 18. I can turn around. Now remember, I own it at 1618. Right. So they get it to me at 18. Now I own it at 1618. I can turn around and sell it and still have a profit. Now you can let the put expire and keep all the premium. We talked about that, which would be $182. It's 182, but every one contract, one contract is 100 shares. So you multiply so you would get 182 into your account as soon as you do this transaction. As soon as you sell this one put, you're going to see in your account, it went up by $182. That's for one contract. If you want to do more than one, you just multiply 182. If you did two contracts, it would be what? 364 in your account. Now you can roll a put to another expiration date by buying back the February put and selling a March or April put. So let's say it gets close to 18. For one or a reason, you decided I don't want it anymore at 18. Right. Minus 182. So you can go in and buy it back and get out of the contract and then sell another one for further out. This is more advanced in terms if you didn't want it and something changed. But basically that's how it works. Let's see. If you're not in options, don't get this right away. Don't worry. We're going to go through a couple other examples not today, but we will on options. But this is how it works. Basically, thing you need to know is that you can sell a put, get the stock at a price you wanted, get a premium for that stock. If you don't get the stock, you get to keep the premium. If you get the stock, you get the stock at the price you wanted minus the premium. Okay. Any questions? I'm sure we have some. All right. Okay. Let me go back up here. All right. Vito says, don't most folks buy a put when the stock goes up. So that can keep the can keep the premium and get assigned. So you don't buy a put to do that. You have to sell a put. Because if you buy a put and the stock price goes up, that premium that's going to be worth less money. So you're not going to be in trouble if you do that. So if you sell a put, yeah, you get to keep the premium. Jennifer, I want to basically go out of playing with 30 minute okay. Do you use Delta when you choose your options? If you do, roughly what Delta? I don't use Delta. I mean, you can get into alpha, Delta, Feta and all these time Greek letters and what they mean. I just try to make it simple and I don't use it. Right. What I do use is I make sure there's liquidity. I make sure that there's enough contracts I get in and out. The niece. All right. Leaving Vito 1618 per share. Yep. Sid is a statement that the third or fourth week of the month has the most liquidity when it comes to trading options. So what happens? Options usually expire the third week of the month. The third is actually a Saturday, but Fridays the last trading day. So they expire on that third Friday. Right. It means and then you go into the next month. So when you get to the third week, there's a lot of liquidity because there's a lot of trades going on people getting out of options. So that's true. Right. Can please expand on when you roll for credit or debit, especially with fidelity. Yeah, that's a long explanation, but basically when you roll, you're just, you just buy it back at one price and then you go sell it at another price. You go into the option chain. I showed you and you go out to March or April and you do the same thing. Right. And as I showed you on the fidelity chain, it's kind of, I like, I am, I'm used to fidelity. So I trade it, but let's take a look. Yeah, here's the fidelity chain. As of this morning to buy it back at a lower price and you get a profit, right? So I just, here's February, you go out to March. You can buy it back. Let's say you buy it back at this price, you get a profit, then you can go out and sell it again. Notice if you sold the 18 marches, right, you get 222 before you got 181 or something. So you can go and sell it again. Whereas buy this back. This trade is done. You can open a new trade. Once you buy something back, after you sold it, that trade is completed. No more obligations. Then you can open a new trade. So that's how works in fidelity. You get the strike price and you, the strikes are here. You get the expiration dates. February, 20, 20, so notice this is weekly 20, 27, 6, 20. Usually I go for the third week because that's when the options expire and that's when we said we have liquidity and you have a lot of, a lot of good trade entry trades for that third week if you can do options. Hope that makes sense. All right. Hello, Sid. Can I still trade options in a safe manner without having the stocks or funds? I heard about the insurance concept, but do not know exactly how that's being done. Don't know about the insurance concept, but options are risky. They're very risky when you buy them because they expire. They lose value over time. They get the expiration date, they expire, they go to zero. Now, if you're selling them, it's better because you're making money over time as it goes down or you're buying it back cheap or whatever it is, call option or put option. Don't know how insurance can you trade it without having the stocks or funds. So if you're doing your cover call, you really need to have the stock there. If you're doing a put, you really need to have the funds because if you don't have the funds and you're trying to do a naked put and they put the stock to you and you don't have the money in there, guess what? They're going to start selling your positions, whatever they are and they get to choose what they sell. If you don't have money and you don't have positions, you will get a call, a margin call. If you don't put the money in right away, guess what? You're going to be banned from trading for a while. So I don't ever do naked puts. I don't sell naked puts and I don't sell naked calls or have a stock. So it's important. That's the risk. You don't take that risk. Okay. So let's go. All right, let's take a look at what's driving the market. So interestingly enough, consumer confidence is the historic low. This is one article came out. Worst thing go a bit. So consumer confidence, well, I don't know because the consumer's been spending a lot of money, but this is the same confidence looking forward, I guess. But then at the same time Goldman Sachs comes out and says optimism for the economy shows risk on, meaning there are people willing to buy stocks highest in five years. So here you have two directly opposite articles. One is saying, okay, consumer confidence. So it depends where you get. I think this is Bloomberg. This is Goldman Sachs. So interesting. You had the experts with different views, completely different views. Right. So that's why, you know, I look at this stuff and I go, I'm going to trade the indicators. I'm not going to trade what they're telling me. You pass are going to cut 30,000 jobs this year. Oops, not a good thing. Again, jobs is going to be key. The jobs report will be key for what the Fed's going to do. So we keep an eye on that. They're meeting this week. They're expected this week to hold rate study. So I don't think they'll do anything this week. Then there's not enough data or not enough compelling data to move them one way or another. Text stocks, angst due to AI spend evaluations, meaning a lot of folks are saying the experts are saying artificial intelligence spend. They don't see the return. So the evaluations for those two high. And you could see a lot of other stocks that have a lot of spend with AI like Microsoft and others. Technology stocks have been beaten up. That may not be AI focused, but I think they'll come back eventually. Natural gas surge. We'll have the Arctic freeze going on this country. So natural gases are going up in price. They're stocks of natural gas. Defense stocks, reality check. So we have earnings coming out for all these defense stocks, which are way over bought. So we keep an eye on these because they're way above our side 70. And when they start to come down, we'll have some trades on that. We have earnings this week. The top, the mag seven stocks. So we see on Wednesday, Microsoft, meta and Tesla on Thursday, Apple and then in the month of February, we're going to have Amazon Google and Nvidia. These are going to be market movers on earnings. And again, if you see overbought oversold, you got to stay away from 14 days away from the next earnings. You don't want to be trading any of these use economy grew by 4.4% Q3, which is really good. Expect 5.4% GDP per Q4. That's an amazing high number. So as far as consumer confidence being historic low, I don't know. There's a lot of spending going on. All right. Any questions or comments on that? Amazon cutting corporate jobs. Thanks, Bito. Yeah. It looks like there's going to be a lot of job cutting. And a lot of that could be due to AI. So that's there's an unknown there. Well, how is AI going to affect the job market and how is the Fed going to react to that and how our stocks can react to that. So we'll see. So this is the spiders as of this morning. We could see we're in the subtrend, right? So question the chat box. If we're in an uptrend, we're going to look at overbought or oversold stocks to trade, which ones would you look at prefer? If you had two stocks the same and you had no over everything this thing in terms of rules, would you trade an overbought or oversold? All right. I thought we could get different opinions and we did. We got some overboughts and we got some oversolds, right? Answers. So now here we are. If we're here, let's say the markets down here, right? Let's just say we hit, let's assume this number is down below 30. So we're oversold right here. This is the market. Now I'm going to go back to my harbor analogy. Now the market can be represented in a harbor by the water in the harbor. The over on market is the water. So the water is down low. Okay. Now there are boats in the harbor represent stocks. Now when the tide comes in and that water goes up, the market is going up. Are those boats going to be going up or down? Well, they're going to be going up. The water is going to be lifting them up. So just like the stock market going up, it's going to lift most stocks in the up direction. Now you're going to have some stocks that have holes in the boat for whatever reason they have earnings or they have something going on that's not good for that company and they will sink. But most companies, when you get the market moving in an up direction, you're going to get the oversolds moving up. Right now at some point we're going to get to be overbots and those overbots will go down. Does that make sense? All right. So the hand results. Aiming the market moving up, driving those boats up, driving those stocks up, it's going to be the oversold stocks going up not all the time. Okay. Now these are the spiders. If we look at, let me go down to here, if we look at the diamonds, diamonds took a hit today. The Dow was down. We could see the Dow is down. No, what is it down? Almost 300 points. So there I think insurers or some companies are not doing well. So that's bringing the Dow, the diamonds down. We saw the spiders erupt. Now what's happening with the Q's technology stocks? Let's take a look. Technology stocks are making new highs now. They're breaking out. Right. So again, technology stocks and other stocks represent the spiders. Not the diamond stocks. The Dow's are retreating. Right. For whatever reason, the insurers not doing well. Now the IWM small caps, this is key. What are the small caps doing? Russell 2000. Now they've been on a downtrend. They're kind of holding steady here. But notice they've gone way up. Now when we get far away from these moving averages, you could see on the downside, it went back up to hit it. Upside went back down to support up down way up here. So it's not unusual for it to start trending back down to this moving average because it's way overbought up here. Now this is overbought stocks. Now if we turn around tomorrow and the market starts to go down, the spiders. Okay. The spiders. Now we're in the subtrend. Now let's say we're here. Right. Let's say right here. We're right here. And all of a sudden we have a couple of days where the spiders start to move down. Right. Then what's going to happen is you're going to be looking at the overbought stocks like the small caps are overbought moving down. You'll have an overbought trade. Here you're above RSI 70. We're starting to come down. The MACD is about to cross. RSI pointing down. So we're going to have overbought trade stocks that are overbought will be favored when the market starts to trend down again. Does that make sense? All right. Yeah. The policy is always getting them mixed up. Have to think about it. Well, after a while, you'll see think of the harbor and the boats. Right. So when the water is low, when you RSI is 30 and it starts to move up, the oversold would be moving up with it. When the water is high, the water is high and starts to recede. Tides going out. Right. The water is coming down. The overbought stocks will start to come down with the market coming down. So market comes down overbought stocks. Market goes up oversold. So you could do that. Let's see. Market up, M-U-O-S, market down, M-D-O-B, something like that. Market up oversold, market down overbought. Try to come up with some way to remember that. Okay. All right. So now we looked at that. Let's look specifically at some of the opportunities. So we're going to look at these are the oversold notice we're down here or RSI below 70. So I looked at some oversold stocks last night. Some are going to be good. Some are not. Now remember, we looked at oversold because the market's going up. So these oversold should be in a favorable position to move up. Again, depending on the stock and if it has any other conditions it won't. But right now looks like RSI moving up. M-D, do we have a cross? It's about the cross. Now remember, you can trade this unless the weekly. Maricides up as well. We look at the weekly RSI is pointing up. All right. So now we have an opportunity to trade this stock to the upside. Earnings as far enough away. No problem. All right. So we'll see now the other thing I'd like to look at is let's go back and see what happened last time that was oversold. Well, down here is oversold. What happened? Well, it went up up up up and hit our target. All right. So that's a good sign and that was pretty recent. So that's a good sign that this could work out. So you look at all the different areas for confirmation. Now do we have a price pattern confirmation? Does anyone see a price pattern here? Let's get the chat box going. Do we see any price? All right. It says as weekly matter, MACD matters well. No. Let me answer that more in a minute. Yeah. Aberdeau, friend. They all see double bottom. Yeah. Very good. Double bottom or W. So I see right here. Here's one bottom. Here's the other bottom. So we look back from the time we're going to enter. Do we see a pattern here? Here, double bottom. Very, very good. It's a wide I call a wonky, not exact, but my technical term wonky double bottom. But as visually you can see, there's a double bottom. Right. Okay. So now that previous question I had was there's a weekly MACD matter. So if we take a look at the weekly, and we take a look at the weekly, probably 90% of the time the MACD will not be pointing in the same direction of the trade. We don't look at the weekly MACD. We just look at the weekly RSI. Because the MACD is a slow, slow indicator. Takes a while for it to move. Well, when it does move, right, then you then you're if it aligns with the RSI, that's really good confirmation. But most of the time it won't on the weekly. On the daily and must, excuse me, it must align for the trade that happened on the daily weekly. No, don't need to only need the RSI. All right. I have the question. What pattern do you like to use for additional confirmation? Good question, Paula. So I like the double bottoms a lot. They seem to work head and shoulder sometimes. I mean, I let's put it this way. When I get a confirmation pattern, the only thing I'm looking to do is instead of maybe 10 shares, I'll buy 20 or 15 or instead of 100, maybe I'll buy 150. It's just gives me more shares to buy if if I do that at all. All right. So it's not a big, it's not a big, it doesn't make a big difference to me in terms of entering the trade, entering the trade. All those other factors are really important. But the price pattern, it doesn't make a big difference. But you'll notice with price patterns a lot of times, they'll support the move as well. And sometimes the, sometimes, most of the time they will. So that's for me, supporting move means buying more shares, not that I want to get in. The other factors are more important to me. The good question. So NKTR, this one we have RSI moving up MACD cross, I believe. Get me out of the way here in Roops MACD cross. Yep, it's cross pointing up nicely. Now again, we need the RSI right weekly RSI weekly. Let's see. If you're not sure, you can go into the window pane. If you go in here and click on this icon right here, brings up. Now RSI is pointing up, barely pointing up. Right. So it is confirming the trade. Now this is oversold. What happened previously when we were sold? Boy, it doesn't like to be oversold way back here in April. It was oversold. It went nicely to target, which is pretty good. Okay. So we have a lot of good indicators on this one. For the trade, it's far enough to point out. LW, I'm on trading view. Yep. Moving up nicely today with the market moving up. Now notice the MACD crossed way back here. So this could have been a trade right here because RSI pointing up MACD crossed here. Now if you wait until now, you still have a trade, but notice the RSI is 42. If it gets to 45, I don't like to trade it because it's not a lot left between 45 and 50. But 42 is still up some room. Now is anyone else notice anything about this? Let's see. Yep. Jennifer's got it. We catch Jennifer. Paul has got it too. There's a question. Is it still okay to take trade or fall indicators aligned, but RSI moved to 60 level from overbought or for yes. It doesn't matter where the RSI moves to once you're aligned. And it could be like I said, you could have taken the trade here when the RSI was still below 30 or you could trade here when it was about 30. It doesn't matter as long as there is alignment. Right. And again, you don't have to take the first alignment. Usually I do like to take the first alignment because that's where you have the most like if you took, if you got in here, right, notice that this price, you're already at this price heading to 50 so you're already made a good profit. Right. You don't have to. You can, but you don't have to. Just like even here, you can say, well, said, you know what? I'm not going to take this trade. You know why? Because this stock, LW, I've traded it three times in the past and never successful. Even though I have everything lined up and that's happened to me, by the way, you know, everything's perfect. And after the third time, I learned my lesson probably one time too many that said, no, I'm staying away from that guy. There's just like a BTW list as a BTL list, back test loser list or something. So anyway, just one of the point that out. Yep. Okay. So CORT, nice gap up there. It looks like it's slightly lower today just really close to where it was yesterday, but the RSI, let's see, is it flattened? Yeah, it's kind of flat to pointing down. That's not a good thing. Now at the end of the day, I trade the end of the day for entries. If the end of the day, this RSI is pointing up to MACD's crust and I think it could be a good trade, I may get in. But right now, I can't even at the end of the day if this RSI doesn't give me the same alignment with the MACD, I'm not going to trade it. Okay. Erning's, I think, is far enough away. Yep. So this one is questionable ADSK. This one was when I looked at it looked really good last night. It looked like it opened down. It's got a hole in the boat because it's not going up like the other boats, even though it had a gap up, which made me think, yeah, this should really propel, but it's not. We'll see what happens in the end of today, but right now you can't trade this because the RSI is not aligned with the MACD. Right. Erning's as far enough away. Okay. Those are the oversolds. Now we take a look at, let's take a look at the overbots. This one overbots meaning the RSI is above 70. You have trading view would cooperate. Slow today. Now it was overbought, pointing down last night. Now it reversed, pointing up. Not a big surprise since the market's up, it's driving some of these boats, these stocks in the up direction. So that one's not ready on the downside. DRS also same thing. Not ready on the downside. EXPD. Now some of these are. Now even though we have a market going up, some of these have been so far overbought that they're still going to be coming down. RSI is pointing down. MACD is crossed. Now it's at 55. If it got below 55 or 55 or below, you don't have a lot left in the trade. So I wouldn't trade it. But you have a little bit here on this one. Now also notice, do you see a price pattern up here? Does anyone see that? Someone says, Inverte hidden shoulder and some people say double top. Yep. I see the double top. Is isn't it past performance not indicative of the future? Vito says, no, past performance does not mean you're going to get the future performance. But it helps you with probabilities because what will happen is stocks historically will repeat price pattern. So if it's happened in the past, there's no guarantee it will happen in the future, but it's good to know that it did happen at one point. If it never happened, then you say, well, I don't want to do that trade. Okay. All right. So now we have this one possibility. Where is the weekly? The weekly is pointing down. MACD, that's kind of interesting. MACD is also pointing down on the weekly. So that's an unusual added confirmation. So this would give me more confirmation in this trade on the downside because we have a pattern double top. Some people said inverted hidden shoulder. I see that too right there or a double top. And you also have our side pointing down and the MACD align on the daily and on the weekly as well. So that's pretty strong confirmation on the downside. The only negative is you have an upward moving market. Now let me say something about that upward moving market. Excuse me. Now, this is how many days we have. That's a heck of a right. So we'll keep an eye on that. All right. We talked about that one. DRS. Let's have see what's happening with this over bought one. Yep. Reversing the market is pulling it higher. So no trade on that one. GWXT. Same thing. No trade on that one is reversing on over bought. Not quite ready yet. All right. So let's see. Let's go back here. Okay. Let's see if we have any questions before we go into this question. Any other questions on the market? Okay. I'm breaking up. Sorry. Can you. Can you hear me? Okay. Now it could be my voice breaking up. Hopefully it's not. Let me see. Can you hear me? Okay. Now. Okay. Thanks. I will project more. Okay. Here is a question by Jamie. Jamie says on SLV. This is project D. SLV. MACD does not point down to lary c i 50 has reached x of the trade. Can you explain this little more? It does not seem to match the rules. Okay. So here is the chart. And what Jamie is saying is that the MACD, this is the entry point. The MACD is pointing down. And the RSI is pointing down. And I think what Jamie was saying, MACD didn't cross until the RSI 50 was hit. You don't need a cross. You can do a point or a cross right here is a point for the MACD. But as long as the MACD and the RSI aligned and they did here. So this was a valid trade. Even though MACD didn't cross until I guess the 50 was hit. Okay. All right. Now we have some project reviews. Thanks to these folks. Paul Caroline, Paul Lelipal and Christine for submitting their projects. Let's take a look. All right. This was adding the watch list I gave you to trading view to get a list of potential trades and you can go through each one of these and look for RSI signals. So good job on putting that together nicely into trading view. And that was Paul Paul Klexton that is. We have another poll. So good job on that. On the second project, this was a project where I gave you a stock and I gave you a date with a vertical line. I said, tell me go to the left. Tell me whether overbought oversold and then I wanted you to take the arrows and point to the RSI and MACD on that date and tell me whether they're trending down or up. So we could see this was perfectly done. Good job on that one. Caroline and look through yours and all of these are pretty good. You want to point the arrow to the exact date for the RSI MACD which you've done here. Now the oversold or overbought. Good. So all of these look really good. Good job on all of them. Caroline. Nice work. So Project C, this is a little bit of a tricky one and this was done by Paul Bayblade or Babblade. Sorry if I mess that up. Paul says, okay, this is what Question 1 looks like and I asked for the calculations which Paul did. Question 2, calculations of there which were done. And then I also asked for the physician size calculator which Paul did and noticed the two trades this one and this one. And you would round these shares down right to stay within your risk level. All right, good job on that one. Paul and the last project we have Christine and Christine put together this project where we have the specific stock given and then we also had a date and we said, okay, tell me the entire strategy put it together. So on this one, this was St. Street Utilities. So this is the XOU and all these look good Christine except on this one, I think you didn't include the stop loss on that one. I think on the other is you have stop losses included which is great but just remember stop loss in the arrows. I liked also put an hour with the RSI 50 is to show that this is your take profit area. Okay, good job overall on that one though Christine. All right, all these were the other ones that you had linked to Christine and here. Here you do have a stop loss here on 238 for Apple and you got everything in here on the chart. Really good. Okay, like I said, good work overall. All right, let's go back here and do this. Yeah, so the conclusion, still market volatility as we saw, a lot going on. We're going to watch the market see what the Fed does this week is going to be a lot about earnings. So we'll see what happens towards the end of this week and our session on Friday. We'll take a look at where the market is going from then from there. I do want to put this in the chat box. I like to get some feedback. It would be great if you do that in terms of how the session went. Any feedback would be welcome. All right, so thanks everyone for being here. Hope you have a great rest of the week. By the way, I'm in the cafe again if you want. You don't have enough of me in two days a week. I'll be in the cafe on Thursday. So I'll be talking about some interesting things there too. All right, have a great rest of the day. Great week. Take care. Bye. I didn't cut out. So Jamie had a question. Do you have any instructions for setting up alerts for OBS on the watch list? Yeah, go into trading view and I'll show you how to do that. If you're still there, Jamie, if not all, I'll contact you. Okay,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