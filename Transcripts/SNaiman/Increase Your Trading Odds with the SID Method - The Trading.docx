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These next two slides are trade results, which I've had from early in the year through the February, March timeframe, some around there. And we could see that I was trading using the SID method. A lot of calls puts even shares, calls puts shares, etc. And for this particular run. I had 24 trades. I had 20 winners out of these 24. And this was my revenue. This is my loss. And this is my total profit on those trades for that time period. Now more recently from the end of April to beginning of June, we had some trades. And we can see these trades are areas where I had an RSI 70 or a year. Or above meaning these are overbought. So we went the other direction, bought puts. And then we also had trades where the stock was oversold. So we had RSI 30 or below and we bought calls on those. So good number of puts calls, puts calls, and then even some shares here on. And this was the profit for these trades. We had one loss in that area. So again, looking at SID method, you can look for either overbought or oversold and you have opportunities in those in the shows that we can go both ways. And then okay, well, what have you done for me lately said those are good trades in the past. So here is a posting I did in a live session on 69 June 9th. And I had done an RSI scan and found there are 263 stocks that were RSI under 30 meaning they were really oversold beat up quite a bit. And this was a list I had. And then for the RSI overbought RSI 70 we had quite a few 779. So you could see there's a little upside in here. So at this time period, there were a lot of stocks that were in the overbought condition at that time period the market was going up nicely. And these stocks were going up as well. So these were potential trades to look at based on the position. And then when I posted a 69 and 16, these were some of the results if you traded any of those. Let's take a look at the oversold ones oversold ones. We had some nice movement and these stocks were regained 6.11 points 27 points. We gained a total of 49 points in this time period. So I'm posting 6.9 to 6.16 if you traded in this. And of course what was happening is on the overbought side, we had NT no trade because we didn't have a matchup with the RSI and MAC day and using the Sid method. None of these came into period we can match them now the color coding ones were close. The green ones were starting to show that hey, there's some trades here. But there were no trade at this time. And then on 6.13 live session I posted these as an update and we could see we still had a lot of side in terms of oversold under 30 to 69 overbought 899. So quite a bit of stocks that were still overbought and this these were stocks to watch on this date 6.13 and then on 6.15 what happened is again we had on the oversold we had good trades going on if you took those trades at that time. We had made 18 over 18 points on the oversold ones overbought again there were no trades because the MAC day was pointing up in most cases in one case it was flat. So we didn't really have any trades on the overbought ones but we had good opportunities on the oversold. So now we take a look at some trades that I actually closed. And these are trades that I closed on the 20th and 21st there were 8 trades closed and they're all profitable. And these color coded ones the diamond spiders IBM Roku and SMH these were all stocks that have listed to watch in previous live sessions. So if you had gotten into those when I did trade those so we had some nice profit on those on 6.20 and 6.21 and then on 6.23 you know 3 trades I did profitable these are all puts again because the market had been way overbought and things were coming down so I ended up going with the flow and the Sid met that showed us we have these opportunities and close these trades and then on the market. On yesterday we had a nice day because we had a lot of action in the market and there were these trades I did 5 trades for puts one call nice profit a nice profit the yesterday using the Sid method. So these are stocks to watch and I have this later I just want to make sure that I put this up here in case we ran out of time so you'll have the RSI under 30 oversold and I ran a scan this morning to see how many stocks are sold there are 481 remember before we had in the 200 range and the 800 range now it's pretty balanced actually the oversold ones are a little bit higher than the overbought ones. Still going through the list when I ran a list I tried to highlight stocks that are kind of potentially identified is easy to look at and understand we've seen these before AAP maybe a little bit new it's advanced auto parts but the rest of these Campbell suit that's QQ graph times, Proctor and Gamble gold these are all names that came up today. So the idea is these are these are stocks to watch because they're going to give us they give us a signal now we have to determine is there a trade there is it going to match up with the Sid method with the Mac the RSI line and etc so we're going to watch these as the oversold and these are. The overbought conditions now this column was listed previously these were the new ones second column BBY is best by DAL is Delta Airlines and then I love to fly Southwest but recently they've had some issues so these are all overbought including over here so we want to keep an eye on those if they meet the method potential trades on all these so keep an eye on those using the Sid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