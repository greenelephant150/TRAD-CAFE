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Greetings, everyone. Welcome to today's session here on the trading cafe. Thank you very much for joining and hope you're all doing very, very well today. Wherever in the world you are, right down in chat, where in the world you are dialing in from. Let's have a little look see who we've got here. And if you see if you're never so recommend Aj from Birmingham, Pradeep from London. James from Greg Hold England. Neither of you have any. A lot of people from the North of England, I see. Everett, Nick Frank Hoover, Nottingham Manchester, Toronto, London, London, London. West Midlands, New Zealand. Get light. James from Bonnie, Scotland. Absolutely wonderful. Well, absolutely fantastic. You all made it here today, folks. And really we've got a treat and store for you here today. So we're joined here on the trading cafe by Sid Neiman, who is a retired Silicon Valley executive, who teaches his method of trading at the trading academy. And he teaches the Sid method, which is a, it's extraordinarily simple to execute. And it has a very, very high win rate, which is doubly good. And it uses MACD and RSI confluence. So today he's going to be sharing his knowledge with us. So make sure you've got the kids locked up, you've got your notepad and pen to hand, active learning folks, no snoozing. So are we ready to get learning? Put some whys and chat if we are put some ends in chat if we'd much rather read the FOMC minutes. Change the Sid. Yeah. Brilliant. All right, ladies and gentlemen, we will join me in putting your virtual hands together and giving a very, very warm welcome to Mr. Sid Neiman. Thank you, Jonathan. Let me do a screen share and we will get started. Well, hi, everyone. I just got done reading the FOMC minutes, so I'm ready to go here. Thanks for the introduction. And boy, we've got people from all over the world, which is great. And I saw some people from New England and North Carolina and my neck are the woods in terms of the US. So we do have some US people here as well, but welcome everyone. Glad you could join us. And hopefully this will be a very valuable session. And we'll have some good interaction and have some fun while we're looking to set up some potential winning trades. So here is a quote I'm going to start with. Tell me and I forget, teach me and I remember, involve me and I learn by Benjamin Franklin. So that's the key here. You can pick up a lot of information by just reading and just looking at what other people have done. But the way to really learn is once you get involved and actually do things and we have in the academy, we have projects for all of our modules. So people go out, not only learn something, but they have to do something with it. And I actually posted some things in the cafe, which will go over. I have three posts and asked people to do things with those posts to come up with some answers. And that's how you really learn. So I want to make sure that keep that in mind. You keep that in mind as you go forward. Don't be afraid to dive in and do something. We're all going to make mistakes as we learn. Don't worry about that. Just keep going forward and just keep diving in. All right. So here's the agenda we're going to cover today. We have a lot on the plate. But we'll get through it. Introduction, quick introduction of who I am. Jonathan told you a little bit. I'll fill you in on some more. And then we're going to look at trading strategy checklist. This is my strategy. The Jonathan said it's very simple. I tried to keep it simple. It was a lot more when I first started and I broke it down to make it easy. And I believe in the kiss principle K ISS keep it simple. SID. So I did. And we'll go over that. And then we're going to take a look at the watch list and some trading results I've had with that strategy. Then we're going to look at some questions that we got from cafe members, as well as answering the posts. I had three posts, as I mentioned, and we'll answer those questions from the post. And we'll take a look at what's moving in the market a lot happening these days. And we'll talk about what's moving the market. Why that's important and how it relates to the strategy. And then we'll talk about some potential trade setups. I have a list of stocks both oversold and overbought. We can look at and then we'll wrap up if you have any questions, just type them in the chat box and we'll go through them as we get go along. All right. So this is a photo of me and my lovely wife, Deborah. And she's just been amazing support person. This is us who are smiling because this photo a couple years ago, we were in Hawaii and we see the drinks coming towards us. So we have big smiles. Then more recently, use one one of my trading results for one of the great weeks I had and said, okay, we're going to Yellowstone. We've never been the Yellowstone before and we sold faithful and all the other guys are said, okay, that was a great trip. That was that was awesome. Okay, introduction, a brief introduction. I like to be called SID instead of Sydney, whenever I hear Sydney, I tend to get worried because my parents used my full name when I was in trouble. And so I hate to hear the full name. So I go by SID. Went to school in East Coast, Rutgers for engineering, then decided to find out what the business world was like and got my MBA at Southern Illinois University in Edwardsville. And then I'm actually living in Arizona now, but I've lived in New Jersey for a long time. Go up there, lived in California for many, many years as well and worked in high tech companies there. And then did a stint in Texas for a while. So lived pretty much throughout the country. And it was great getting to know people all over. People are very positive and most of the country that I've been in. Into running, did a lot of running started running when I got out of college to stay in shape and running on tennis. And my brother and I actually ran the Boston Marathon. Now I'm into more tennis and pickleball. Do a lot of, did a lot of traveling still doing some today and stock trading, obviously in coaching people, I coach people in trading and actually in running in tennis as well. I've had a lot of high tech jobs started with IBM and went into Sun or Oracle PayPal. And then I've had 20 years of trading using various strategies. And it was a nightmare for a long time until I finally settled on something that worked. And developed that into something very profitable. And I mentioned coach family and friends running stock trading. And I love coaching and teaching. And right now I'm a trading academy instructor. I did do some math tutoring and trading when I was in college and really enjoyed that as well. So I enjoy talking to people and and communicating specific messages and watching the aha come. It's great. It's great satisfaction on my part. So here we go. This is a strategy. This is really important. I'll probably come back to this a couple of times. But let me review it. I tried to keep it simple. As I said, RSI signal. This is what I look for. When I look at a chart, I look for RSI less than 30 or higher than 70 for oversold or overbought. And I look at the daily chart. This is where we do the trades. Right. So this is key. Look at the daily chart for all these trades. And I quickly go through the stock symbols to see which are overbought and oversold. They're shaded pretty easily to spot. And then I just take them out and look at them more closely. Then I look at them in terms of RSI and MACD aligning. Meaning they both have to minimum point in the same direction. So for the oversold stocks, you want the MACD and RSI to align pointing up and overbought their pointing down. When the MACD crosses, that's more confirmed trade. Less risk or confirmation. Sometimes you have less profit as well. But you have less risk, which is key. So minimum, they need to be aligned. I like to in the beginning, when you're learning, I like to use the MACD crossing. Even though it may limit profit. Now the stock losses in place between your RSI signal, which is a 30 or 70 and your trade entry, that's where your stock loss goes. And you'll see that clearer. And we go through some charts. But once you have your stock loss in place for oversold, you round down to the nearest whole value because you're expecting price to go up. So your stock loss is going to be below where you enter. And it's going to be rounded down to the nearest whole value. You'll go over some examples of that overbought, round up to their whole value on the upside. Right. And then take profit when that's RSI reaches 50. If you can't watch the computer, you there's a way to do it in our trading view, education, instructions that Jonathan put together, you can actually actually put in an alert when RSI reaches 50. So you don't have to sit there all day and watch. But that's the take profit area. And price patterns, these are for confirmation, they're not necessary for the trade. But if I have price patterns, either W's or double bottoms, or invert head and shoulders for the oversold and then M's or double tops or head and shoulders for the overboughts, if I get that price pattern, that's more confirmation. I don't need it to trade. If I don't have a price pattern, I'll still trade some of these. But if I do have a price pattern confirmation, what I'll probably do instead of buying 50 shares, maybe I'll buy 100 instead of 100, maybe 200, since I have more confirmation, I have more confidence. Now, I want to point out something, if you go back to this, use this as your key. This is it. This is the checklist. Right. These are the rules. And if you look at this, you won't see anything, you won't see the word candles, you won't see the word bull in your band, you won't see the five minute chart or the one minute or so if you have any questions about, can you use this candles, can you use the five minute? No, no, no. This is it. I tried to simplify it and make it as easy as possible for people to understand and use. Now, when you get to advanced trading, a lot of people say, well, if I do this or I do that, you know, I have better results. Well, then you're developing your own strategy. This works. And what's the saying? If it ain't broke, don't fix it, something like that. So use this strategy. If there's any doubt, just go back. If it's not in here, don't use it. Don't put in your own filters or anything else. We all have filters. We look at the world with. We look at stock trading with, but try to avoid those. The way to avoid them is go follow the rules. Right. So my strategy breaks down to three important things. Follow the rules, follow the rules, follow the rules, just like real estate, location, location, location. All right. Enough of that. I banged out enough. I have to get through a lot of stuff. This is my watch list. So I have this list as a starter list and I keep changing it. Twice a week, I go through it and I'll add things that I didn't have before. Like Riot here is Bitcoin related. This doc list, the watch list I start with is a cross section of the market. So I have financials in here. I have China in here. I have the major indices, the diamond spiders cues. I have financials. I have gold. I have technology stocks. I have stocks like Walmart. So I have a cross section. What that does is it gives you trading opportunities, potentials, because the market money moves around on the market and moves one sector to another. And all these with the X, these symbols with X are sectors. There are 11 key sectors. They'll show you that in a minute. And each of these sectors have components. So that's where I look to find potentials. And I also do my own scanning of the market to find trades as well. And then from the cafe and the academy, people come up with stocks that even currency pairs as well. And we'll talk about that in a minute. So I follow these and currency pairs. So this is the currency pair list I follow. And they're probably more out there than this. But I haven't traded currencies before. I'm just getting started on that one. But I do have a list for that, which I include in my watch list. Now here are the major indices that you can find components for. And you can find for the diamonds, cues, spiders, these are the components that make up the top holdings of these indices. And then once in a while, if you see an indices moving up or down or overbought or oversold, you can look at each of the components and see which one is contributing to the oversold or overbought condition. And you can look specifically at trading that stock as well as the index. This is where you can find it. The components, this one, if you change DIA is the first component here, diamonds. If you change that to QQ, you'll get these. And if you change it to spiders, you'll get these components. Now, I WM is a separate beast. This is a link for IWM components. Then I have these underlined. These are the magnifism seven. And they've been the major reason markets been moving up all of last year and the beginning of this year. So these are key. They're very high market cap stocks have moved the market, moved the index. These quite a bit. So I keep an eye on those for sure. All right. These are the sectors that we're looking at. And these are 11 sectors. And this is the description of sectors, communication, consumer discretionary, et cetera. And these are the key symbols for the sector. And these are the components. So again, if you go into this link instead of XLC, which shows these, you type in XLY, and you'll get the latest components for XLY. And you can look if a sector is moving overbought or oversold, you can look at the specific stocks within that sector to add. And a lot of these, I already have my starter watch list. But some of those I'll go after based on what the indices telling me. So that's how I use my watch list. These are some quick trade results I've had recently. We'll look at this. This is colored because we're going to look at that chart in a second. And then you could see that with these stocks in ETFs, I've done calls. Selling puts is an option strategy I use, which is the same as the stock going up in price. So if the stock goes up in price, I make a profit selling puts. So I have stocks going up in price, which are the calls, selling puts and shares. Then I have stocks going down in price. So I've traded both of those. The markets give me opportunity to do that. Let's take a look at IRBT, the trade that happened here. And again, looking to our strategy and rules, this was first thing I noticed here. You see this big shaded bottom below RSI 30. That's an oversold condition. It was that way for a long, long time. And then we finally got the RSI pointing up here with the MACD pointing up. And the RSI actually was crossing the 30 here, but it was pointing up. And the interesting thing about this is as price was coming down, you could see the MACD crossed here was going up. Now, even though the MACD crossed here, we still had the overbought condition where the RSI was wiggling around. So finally, it got to this point, started to go up. And this was still positive. So we had a trade. So this was the signal. And then this was the alignment where the RSI and MACD aligned both pointing up. This was the entry point right there. Here is my stop loss. Stop loss came out to be a 7.0. And this right here came down to 7.4. So I never hit my stop loss and just kept going. Finally, we got out RSI 50. This was the exit point. Nice profit on that one. So that's how quickly you can follow the easy steps for the trade on IRBT on the oversold trade going up. Just some quick others. And then we'll get to some questions that we need to answer. Here is Q's. This is the NASDAQ technology stocks. And we take a look back here. We had this shaded area, really obvious shaded area that it was overbought. But it started to come down. RSI came down. But you see the MACD was still kind of going up or flat. So it was not a trade at that point here. RSI came down and guess what? The MACD is crossing right there coming pointing down and crossing right there. Alignment. RSI MACD alignment. You're in the trade. Here's your entry point. Here's your stop loss. Highest high around it up. And then boom, we get all the way down to 50. And I love this type of trade because you see the RSI had a smooth 50. A lot of times it will come down, pause a little bit, come back down more. But this was this is an ideal nice smooth transition to the 50. Really quick trade. We enter, we get out here. Now, when we got out, sometimes you think, well, wait a minute, maybe we're leaving money on the table because it could go lower. Most of the time, when I've done the back testing, the RSI 50 gets hit and then it rebounds as backup. Not all the time. Sometimes it'll keep going. That's why I said I want to make it easy and simple. It hits that 50 or out. Take your profit and thank you, Mr. Market. I'm going to go look for something else. So this was QQQ. And then we're going to look at Boeing. Boeing, this was back in the November, December, January timeframe. So back here in mid-December, we saw Boeing easy to spot big shaded area. And guess what? The RSI and MACD right here aligned with across. This was the entry point. This was a stop loss. This was a take profit when it hit 50. Boom, you're out of the trade. And notice Boeing started to rebound back up again here. Of course, lately it's been on a big downtrend. But for this trade, it was perfect. And I love again, the idea of the RSI moving smoothly all the way back down to the 50. Now, if you look back here, we also had an oversold. This was overbought. Here we had an oversold. The MACD crossing RSI going up. And we also would have a quick trade here. Get to the 50. And this was another quick trade. And then we also had an overbought area here where we got to the 50. I like stocks that give me plenty of overbought and oversold areas. So I keep them on the watch list. And what will happen is you'll get to trade them more than once. This is the Boeing more recent. Back here is where we just looked at with the downward move here. We got to the 50 and got out. And look what Boeing has done recently. We all know in the news, they've had issues with their airplanes. And they've just been going down, down, down, down, down. Right. We did have an opportunity here in mid March where we had an oversold RSI started going up. MACD was crossing, pointing up. It's still a little bit here, but eventually went to the 50 days. So this was a really quick trade as a rebound trade. But again, you didn't want to stay in it because this was on a big downtrend. And you saw, you see what happened once it hit the 50 day, it came right back down, made a lower low even. But this was a quick trade. That's why I like to get in and out of the 50. All right. Boeing real quickly on the other this direction going up. This is sqq, which is the short of the cues, meaning if the cues go down, this goes up. And again, what I look for is I look for shaded areas or touching 70 or 30. Here we have the signal, but the MACD was still going down. And finally, we got the RSI pointing up in the MACD crossing right here, pointing up, pointing up. This was our entry point. Our stop loss was below that. And then it just a nice smooth ride right up to the 50 and we got out there for a profit. All right. I'm showing you these just a couple and think we're going to get the questions just to show how the strategy works. Now this one is gold. And we all know gold's been on a tear lately. If you've been watching the news, the hedge against inflation and a bunch of other reasons, central banks all over the world are actually buying up gold quite a bit these days. So if you look at gold and I have the arrows here, these are the number of opportunities. So when I pull up a chart, I do this real quick. One, two, three, four, I have four trade opportunities, right? That presented themselves because when I'm looking at the current one, I look back and see how many I had and say, okay, yeah, this has pretty good trade opportunities. So here we are gold. And right here, we got this oversold condition. The MACD was still moving down, moving down finally crossed up here. And we see the RSI went up kind of flat now when the MACD was crossing right here. But there was still a good entry because it was it was leaning in the upside. MACD was crossing. So right here would have been an entry point. Now what happened is the RSI started coming down. So the price came down, but my stop loss was down here right from the signal. And it didn't hit my stop loss. And then boom, it took off again. And right there, it hit the RSI 50 right there. Now when it hit that RSI 50, that's take profit area. However, there was one question about, well, a lot of times I see the RSI hit the 50 and the price keeps going in that direction. Are we leaving money on the table? Yes, you are, but the easy trade and the correct trade result is take the profit RSI 50. Now, if you decided and the reason here, you think it's going up higher beyond the RSI 50, is look at this MACD. The MACD is pointing really almost straight up. It's it's a high angle. And that tells you there's a lot of momentum to the upside. So if you got to this RSI 50, you get out, take your profit next trade or some people can say, well, you know what you can do. This is another alternative. If you learn more advanced trading with this strategy, right now, I'd stick with the basics, but right now more events, you move your stop loss from here to there. Because what happens once you move your stop loss, if you did that, you would have picked up this extra profit until it got to the one of the moving averages or until this flattened out and went down. Right. Now, if you move your stop loss here and it doesn't go up, it starts to come down. Guess what? You stopped out. You're still have a profit. If it does move up, you have more of a profit. But that's a little trickier and it involves really watching it and changing and making sure you quick to react when it does move around. So someone has a question, yes, you can do that, but the basic strategy is not yet, not until you really learn a strategy and very successful with it. Can you do the event stuff? All right. Question. Let's take some questions. So, Joseph says, my work hours are May 30 to 5. How can I engage in trading within the schedule? And which timeframe would be most suitable for me? Okay. It's always best to trade when the market is more active. That way you have more liquidity and your trades get filled easier. I trade at the end of the close of the market is when I do the entry, right? That's when I enter my trades. The last 30s, 60 minutes because there's a lot of activity, a lot of liquidity in the market. And what happens is if the RSI hits 50 the very next day or the morning, I will get out. So when the RSI is 50, I get out no matter what time of day it is. But for trading, I generally try to enter the last hour. Now, if you can't do that, just be consistent. If you if you can only trade the morning, the first hour, trade the morning every day, at least you're consistent trading the same time. And this is not a day trading strategy. So if you trade in the morning one day, you don't have to worry about it not going your way the rest of the day, right? Typically, the trades work out for me and average of maybe five days, five to seven days or quicker and subcases and maybe a little longer than others. So it's not a day trading. The market here in New York is in New York is open 934 PME Stern. And as I said, I trade the last 30 to 60 minutes. All right, Mary S as question, can you please go over how you find possible trades in your watch list looking forward to more options trading? I said, okay, again, I scan my watch list as I showed you and I look for the shaded areas, RSI less than 30 or more than 30 for trades. But I also scan the market. I have a scanning tool you can use most software trading programs, services have scanning tools you can use. I scan for RSI under 30 or over 70 and to find any stocks I want to add to my watch list. And then I look at the 11 market sectors as I showed you before and they're holding to add as well. And if you have something that's working that's going up real well and you hear a lot about this in the news, oh, gold is going up or Bitcoin is going up. And then I'll look at the stock, the charts first, look at the stocks and see if I want to add it or not. And again, it has to meet my criteria being under 30 or over 70 RSI. All right, Ken Worth, I said, can you please tell us how much of your portfolio is percentage as best to enter trades with? For example, if my portfolio is 1000 pounds and 10% is recommended, I use 100 pounds cent of the trade. All right, this is a good question. So it's best to use this 0.5 to 2% of your account value for risk in any one trade. So you're not going to risk any more than this in any one trade. And for beginners, you want to really use the 0.5, maybe go up to one of the most, but stick to 0.5 your beginner because that way you keep from blowing out your account, your minimizing your loss. If your account size is 1000 pounds, then 1% or 10 pounds would be your risk. So the idea here is this is your risk amount. You can still trade with 100 pounds, but if your 100 pounds gets to 90 pounds, you're out because you're only willing to risk 10 pounds. So the risk, the stop loss, how much you're going to get stopped out on is different than the amount you can trade. You can trade 100 pounds, but whatever you trade, your risk can't be more than this. All right. Okay. Let's talk about next question. I said I've seen beginning, stopped out regularly and would like your advice on a recent example. Oh no, I hate that. Stopped out. Not a good regularly. Not good. I enter USDG, JPY on the 4th of April with MacDeen, RSI falling and candles indicating I sell entered at this, 50 pip stop or stopped out at 60 pip should stop loss have been this above the recent high and makes excessive large stop loss, which you're paying on whether the end of this trade are not many things. Okay. So this was USDG, Japanese yen. So let me go down a little bit. So here is the chart. Now if you can see this really well, but this is USDG, Japanese yen, and we take a look at the RSI. It's definitely above 70. Start it, come down, but you see this little move up, right? On that date, this is the April 10th date he's talking about. Now on that date, I see the MacDead cross also pointing up. So for me, I look at this and this is really, and you look at the move, the price move had gone sideways on that day, it popped up, meaning it pulled the RSI to go up, angle up, and the MacD to go up. So this was not a trade on that day. You have to wait for them to align on the downside, both pointing down and ideally for this to cross. So maybe that's part of the issue. You want to make sure that you're getting the right alignment when you do that trade. Okay. Let's see. Yeah. Just one other added thing, in terms of stop loss, you want to be again, the highest high, rounded up, lowest, low, rounded down. And the other key with trading forex is in my rules, I'm looking at, I did that with stocks and ETFs and found that currencies work as well. But for stop loss and currency, it's back to how much are you willing, how much are you willing to lose and keep your account, this 0.52%. So your stop loss, if you trade a currency, right, you're only going to lose again the certain amount. So make sure if you're trading currency and you're down that amount that you're only willing to lose, you get out. That's your stop loss. There's no physical stop loss as in stocks that I show on the charts, right? It's pretty much when you hit that number, you're out. Now you could put that soloder into that number, I'm sure, on forex. All right. We get to this question. Oh, Gabriel. Close it. Love your simple and super efficient strategy. Thanks. Yep. Why do we close our trades when our side reaches 50 more often and not price just keeps going in our favor and it feels like we're leaving a lot of money on table. Yeah, this was the question I was referred to as I showed earlier on gold. You could have done it. It would have worked on some of the others. No, it would not have worked. So it really depends on what's going on with the market. When you have a lot of volatility in the market, you'll get a lot of ups and downs. And so when it hits the 50, it'll rebound back the other way. If there's a smooth trend and an uptrend or a smooth downtrend, then you're you can more likely to to stay in the trade and move your stop loss to RSI 50 and you can get a little bit more out of it. But these days, things are very volatile. And again, back to if you haven't traded this before, if you're new, if you haven't been trading your demo account effectively for at least three to six months using the strategy, don't do it. Just stick to the rules. Rules, rules, rules. Okay, good question though. All right. We looked at that one. Oh, by the way, that currency pair was easier to see here for me on my stock charts that the RSI was not going down. The MACD was actually pointing up. The RSI pointing up, sorry, the MACD was kind of flat up, which which actually matched what the trading you showed. This was stock charts online, but both of them showed it wasn't already trade. All right, back to some more questions. Hello, Sid. Would you take a trade just based on RSI and MACD or do you always require a double top double bottom or head and shoulder confirmation? Yeah, again, back to the rules. The rules are that let me see strategy. So here is number five price pattern for added confirmation. If you do have those, that's added confirmation, but not necessary to take the trade. Right, I love I love when I get this because then like I say, I'll do more more in the trade than less. All right. Sorry, I'm not making everyone dizzy by doing this. I'm getting dizzy dizzying myself. All right, here we go. All right, so we answered that one. Gabriel, hello, Sid. No, we did that one, right? Yep, we did that one. Okay, Mark, how do you follow charge during volatility? Okay, good question. So again, I look for a side below 30 RSI, but 70 potential trade. And the market is volatile. Those signals and take profits are reached more often than sooner. I've had some trades where I got in and I got out in a day because it hit the 50, right? I use the same rules. I don't change the rules for volatility, right? I'm just aware that when market is volatile, you're just going to hit those spots faster. That's what's going to happen. I don't change the rules for volatility though. Question, hey, says, low-sade, will you enter trade when they are a side in MACD pointing in either direction if there was a strong resistance or support zone on a monthly, weekly and daily chart near your entry point? All right. Resistance or support zone. Let me see. All right. All right. I'm looking at all this. I don't see resistance. I don't see support. Again, follow what's in here. What's going to happen is a lot of people will end up trying to put their own filters in, bullet your bands, resistance, candles, etc. I don't use those. This strategy works with this. It's very simple. You don't have to analyze 100 things, right? You just follow this and it works. All right. Here we go. Where we're ready? Yeah, strong resistance or support zone. Again, oh, I forgot the mention, monthly, weekly and daily chart. Only use a daily chart. The only thing that's in the rule is daily. So for the trade. Now, I do look at other time frames, but when I go to trade, I use the daily chart for that trade. That's it. James says, Hi, Sid. Thanks for amazing sessions and great advice for giving your time. Are you very welcome? Is it possible for you to find some trades to show us as examples where your criteria for our side MACD cross have been met, but you as an experienced trader decide not to take the trade and I take it and lose the trade. I'm finding quite a few trades where the price doesn't move a lot and the trade is open for quite a long time even though there is space for the price to move. The stock is overbought or oversold and the MACD is moving in the current direction. I feel I'm missing a few nuances a little over time practice at the beginning and recognize better trades. Okay. You know, the strategy has a really good win rate. It's not 100% nothing's 100%. So you're going to get stopped out and have some losses, but we're over 70% win rate. So you can always lower your risk by getting more confirmation for the trade. For instance, we saw that if you're aligned with the MACD and RSI and you don't have a MACD cross, you could say, well, maybe I'm not going to do this one versus looking at another trade you're looking at where the MACD has crossed and they're both aligned. And you say, okay, I'm going to do that when I may make less profit, but guess what? If I've been getting stopped out, I want to lower my risk. I want to get back in and make sure that I have everything going and my favor, all the confirmation I need, everything I need. And sometimes you just can't help but you'll have a couple of stopped outs in a row. And all the times you'll have a lot of winners in a row as well. All right. Janie. Excuse me. Could you tell us about how you prioritize when you have several possible trades meeting? Excuse me. We have several possible trades meeting the entry conditions, but cannot take all as we typed up too much of your account. All right. How much of your account do you permit to be tied up? Excuse me. Yeah. For me, I do that 2%. Remember that 0.5 to 2%. So I did 2% on some trades and less on others. Also probably very new B question here as I'm still in my demo account. I noticed that on some stocks before even sitting out the trade parameters, the order form is showing potential stop loss as much larger than the potential take profit and sometimes vice versa. So even if the trade goes perfectly, you might be risking $5, but only able to make $1. So why is that? I only noticed this when I had a surprise large win. Congratulations on a tiny movement Tesla got $77. I've only risked $5. We then had to double check everything trying to figure out. Okay. That's a good question. Let me do this. This is a spreadsheet I have of trades that took place on different stocks. These were trades on AMD, TZA, TNA, Tesla, Goldman Sachs, IBM, a couple of trades there. These are trades either 70 means they were overbought, 30 means they were oversold. And this tells you whether I was going short or long on the trade. This was the entry date. So this was back in February of 2023. This was the entry point. This was the exit date. This was the exit price. This was how many points I gained on the trade. So we had these trades going. This was a points gained. This based on the stop loss, the entry and exit. Now here are some important columns. So I look at this and I say the days from signal to RSI aligned for trade entry. So when you got the signal either overbought oversold, oversold how many days that it take for the marketing RSI to align to get a trade. Well, it varies. Sometimes it took seven days and nine days, two days, eleven days, two days, different days. Long as 15 days, as short as one day. And so that tells me, okay, basically my average was eight days. Within eight days, I'm going to get this, once I get the signal, I'm going to get the alignment if I get it, right? I'll get it within eight days. Now, this was the reward. In the way I calculated the reward was, you know, what is my exit point when the RSI has 50, which I don't know. I don't know what the price is going to be when the RSI is 50. But I do know I'm going to make some, I'm going to make some points, right? So what happens is I took a look at, okay, what was my reward based on when I got out on the entry and when I got in, what was my reward, what was my risk? The risk has to do with a stop loss in your entry point and the reward has to do with how much you made on that trade. And this was the ratio of reward to risk, not risk to reward, but I did, okay, based on reward to risk. So if you look at this column, the reward, the risk varied quite a bit from 0.4, 0.75. And then here we have a 14. This was on, what are we on? Let me say, Amazon. So in Amazon, we had a 14 reward to risk, meaning if you risk $1, you make $14. Now, what was my average? 1.3. So, to answer the question, yes, you're going to get some really low risk to rewards, outrored rewards to risks. But the thing is over the long haul with the 70% win rate, I'm looking to take profits, even if they're small profits, even if I have to risk, if I, if they told me, if you told me today, they said you have to risk $5, but 70 some percent of the time you're going to make a dollar or more, I'm going to say no problem, sign me up. Because the whole key here is to make profits, quick profits, small profits add up. Zach has a saying, watch the grass grow, and I love that saying same thing with small profits. Watch it grow your account, right? So, to answer that, great question. I prioritize trades based on risk first. I take the lower risk trade, what lowers your risk? So if you're looking for low risk trade, price pattern confirmation if there is one, that'll lower your risk. Previously, previously recently successful trades for that specific stock, I have some stocks that I've traded probably 10 times and never had a loss. And guess what? If one of those comes up as a trade, I'm going to take it. Positive trade setups for similar stocks. So if you're looking at Princeton Pepsi, look at Coke, if you're looking at Walmart, look at Target, and see what the price section looks like, what the price pattern looks like, and you may get some indication that, hey, that whole sector or that industry is moving in the same direction, if not, your trade is valid. Stop loss too far away from the entry point. You don't have to take the trade if it's too far away. If they say, hey, I'm not going to risk 10 points to make one, there are plenty of trades out there. Just get rid of it. And again, never trade during an eclipse. Just kidding. All right. Questions. A couple more and then we're going to get into the post. I'll try to go through these little quicker. Steven says, hi, Steve, if you're in a trade meeting, your criteria and subsequently goes sideways for a while, do you have an exit or board rule? If it hasn't progressed after five days, you exit a hold or play it out. You know, it's a beginning trader. You want to stick to the rules and let the trade play out as designed. Because once you get the trade, you have the alignment, you put the entry in, you put the stop loss in, you're in you look for RSI 50, you're good to go. Your trade is complete. You just have to hit one of those points. You're either going to get a profit of RSI 50 or going to get stopped out. So as a beginning trader, you just let it ride, let it go. Once you set the set up the trade. David says, can I ask you, there's a recommended minimum starting account size run maximum. So minimum account size can be as low as you like. You know, you can even have a $500 account. A good starting account size for me, I think is around maybe $2000 or something like that. There's no maximum. You can trade as much as you want. The key is you really want to paper trade in a demo account before going live and do that for a good three months to get the strategy down. Make sure you're getting that 70% or plus win rate. Once you master the strategy, you need to start with a small live account. Whatever your account size, use position sizing and risk management, which we talked about to avoid blowing out your account. Again, the risk is 0.5 to 2% of the trading account. And I have no more than five trades active at a time. I like to do two, three. Sometimes I'll get as high as five because you can't manage a lot of trades. So that's just a guideline as well. All right. We're getting through quicker. Paul says, what time frame do you use daily charts? Okay. Next is just a question. Please, you always pull out of a trade when the RSI is 50 from over, but oversold strategy calls for the trade exit RSI 50. Yes, you'll want to do that. It's male. Why can't a trading bot execute the RSI and Mac the strategy? Yeah. If you find one, let me know. Let us all know, right? Right now, I don't know of any. The other part is, we want to learn this, right? We want to learn to be self-sufficient to be able to do this on our own, become traders for living. So I wouldn't rely on any bot. All right. Harris says, questions about time frame. How do I set the time frame? One minute or 15 minutes, etc. I remember one minute, 15 minutes, not in the rules. So you don't even look at that daily chart. Once you have bring the chart up and the upper left that shows you what time frame you are, let me see if I can read it quick here. So this is trading view and you're upper left here. You see this D. If you click on that, it gives you all the different time frames and you want to be on a daily chart. It shows D for daily. And just about every stock program you have, charting program even stock charts, what I use has, whether it's daily, weekly, month, or whatever. So that's how you figure your time frame. All right. Yep. We got that one. Kane says, I've decompantized the SID method. So can I further understand everything? I have started with the RSI and tested on daily chart with gold. All right. I've looked at 20 cases with RSI below 30 and 10 cases with RSI is over 70. When the RSI is oversold, I have noticed it's given 95% win rate. Yay. And when the RSI is overbought, it has a 100% win rate. Ooh. I would say that's a small sample size. You're typically not going to get that. But that's great for what you measured. Question is if I go into other time frames. Oh, oh, oh, oh, oh, oh, oh, oh, no. RSI, other time frames just as one hour, 30 minutes, 15 minutes. Well, I find similar results. Also, can the same be said if I tried this with other stocks have a bunch? It is a yes. Well, you know, there may be a time where someone comes out and back tests thousands of stocks for the hourly three minutes, 15 minutes. But right now they're not on the rules. So I've never backtested those. I tested something that works. I put out something that works. Try to make it easy. Don't want to be complicating it. So, um, all right. I'll be doing the same with MACD later in the week. Combined two indicators together. Like you do to see this in method come to life. Okay. Great. Yeah. Keep us posted on those results. Those are great back testing results. But again, I've done it. And there are other people in the academy who actually backtested quite a few stocks with this strategy and it works as well. All right. Uh, Jazz Vinder, by many are trade RSI MACD are both pointing up or down. Is it take profit still? RSI hits 50? Yes. All right. Almost there. Wolf. High said, I'm thinking of using a new trading platform, which has about 200 stocks, which are the most popular stocks from NASDAQ. All right. And New York Stock Exchange in about 30 currency pairs. Okay. Is it possible to find a trade every day with such a limited set of stocks? I don't think this is really limited. If you have a good cross section, you're going to find trades every day. Right. I found that on trading view, it's much easier to find stocks that trade, which are over, which has over 8,000 stocks. And most of them are also available in my Saxo account, which has 6,000 stocks. Yeah. I don't like to look through 8,000 stocks every day. That's still too much. So I guess, hi, Mr. Wolf. Yes. It's more possible to find trades on those every day. It would be like being a wolf at dinner time and a chicken coop full of chickens. You'll have plenty to digest. Just watch out for the farm owner with his shotgun. The market also has a way of shooting us down when we are over confident. All right. Seriously, you're going to find many opportunities based on simple size. You're describing, and even just a watch list, I mentioned, you're going to be in fine shape. Christine says, if today's session is only on fundamentals, your impact apologies up front on my questions. No, they're not just fundamentals. Been working through your strategy with RSM Acti very stocked currency pairs for daily trading view. My question is the following and my correct answer to different negates are more applicable to different securities for stock indices, just use the RSM Acti. That's all you need to trade on the daily chart. All right. Since your reversals do take cognizant, whether market is trending or material. Yeah. The market trend is an indication of what trades to focus on. For instance, if the market is going up, right, you're going to be focusing on oversold stocks, right, because it's going to be it's like the water coming in lifting all the boats, right? If the market goes up, many of the stocks will be going up with it. So you'll focus on the oversold, which have been oversold now rebounding up, same opposite on overbutt. When you have a lot of markets going down, you look at overbutt stocks and they're going to be coming down. By the time the MACD crosses overbutt oversold, along with the strong price action, it's often close to 50%. So exits are not long after end of range. This can be correct to what am I missing? True. And the market is very vulnerable. You can enter a trade when the MACD is pointing in the same direction as the RSI and not wait for the cross. They have a little bit more profit. Or if you wait for the cross, you have less profit but you have less risk too. Yeah. When the market is volatile, like it is now, you're going to find that that's the case. You're going to be in and out quickly. And sometimes when you get in, you're already close to RSI 50. But you can move on to another trade. They're plenty out there. Could you use the alignment of RSI and MACD to stay in a trade? If the angles are steep, there's nothing in the rules about angles being steep. So just follow the rules. Exit the trade and stop loss is hit. Or the RSI reaches 50 for profit taking that's your exit. Have trading view premium on my Tesla chart didn't look like yours. I saw a message from trading view. Data they use is from CBOE exchange, which only deals with about 25% of the volume and full volume data would have to be purchased. That's something I've not heard. I'll have to check on that since I'm new to trading view as well. But that's interesting. The chart should look the same. Otherwise, we're going to have we have a data problem somewhere. So we'll have to figure that one out. These are the posts I made real quickly. Let's go through those. And then we'll wrap up. Is this trade valid? Since the strategy has proven some excellent results, posted a challenge. Here's the challenge on footlocker. Is this a valid, long or short term trade? So if we take a look at the chart, all right. Hopefully you've got the answer that. If you take a look at this, you're oversold. This is coming up, right? So you see the RSI pointing up. And I get down there. You see the MACD slanting up, right? So we have a situation where yes, long trade RSI MACD point up from the oversold. It is a long trade. What would the stop loss be? Lowest low, rounded down to the nearest whole number. So in this case, right here, we're at rounded down to 22. You look at the chart. That's the answer for that one. And will that take profit be take profit is always at RSI. It's 50. So we have to wait for this RSI to hit 50. So we don't know what the profit is going to be, but it's going to be whatever it's 50. That's your profit area. All right. And here is footlocker after this trade. We looked at this in March 22nd. We were here around this red line, which is a 20 day simple moving average. And by the way, the blue line is the 50 day simple moving average. Also knows the institutional moving average. So if we look down at that trade where we were, we were right here. And then we just popped right up on that trade all the way to take profit area RSI 50. So that was a good trade. We had in the academy. We had talked about that one. This is the second post. And this has to do with what's happening in the market. So if the overall market, the over market is moving in an uptrend. Then the oversold stock RSI less than 30 would be the major focus. Again, market moving up stocks that have been oversold down low are going to move up with the market. So you can look at those oversold stocks RSI less than 30. If the trend is down in the market, like it has been the last few days, you're going to look at over bot stocks, meaning the market is up here. It's going down. It's kind of the water. And the harbor is moving down. All the boats are going to go down when the market goes down. The price will go down. So the over bot stocks that have been up here are going to come down. So that would be your focus. Not to say you can trade either one of these if you have a good setup. But this would be the focus area, right? Let's take a look at balloons. It was moving the market. So we see here, there are all these things going on that I mentioned back when I highlighted this in April 2nd in the academy. These were all bearish things. Higher manufacturing data, rate cuts were in doubt. The market was pulling back after the personal consumption expenditure data came out showing inflation it took up. So all these things pointed out to a bearish market. So the answer would be, well, the market is moving down. And this was right here is where the date was where I made those remarks. And then it just moved right down to here. And it's actually moving down more here. Now these were fundamentals, right? These were news items. These were things that came out the fed saying things and the analysts saying things moving the market now. Without looking at that, suppose you didn't have fundamentals. Could you tell at this point in time that the market was going to move down? What would give you a clue? Type in your chat box. Two things that would give you a clue that this market is moving down. Let's see. Let me get back. Ah, they got it. RSI MACD, RSI Alberta RSI down yet. 10G RSI down. Alex RSI MACD. Down trends RSI MACD by yep, yep, Christine, yep. Yeah, everyone's got it. And the reason I wanted to point that out is a lot of times, and I found this to be true, the indicators will tell you before the market even says anything what's going to happen, especially on the alignment here. You can see these are aligned in what happened and went down. They're still, look at this today. You know, we still have the RSI pointing down. The MACD, MACD pointing down. And to me, this still has a potential to go down to this blue line institution moving average read and lower. So this is telling us, hey, the market's going down. We see back here, we have the same indicator RSI moving down MACD crossing in the market went down. So it's a really good indicator. If you look back in October, in October, people were saying, okay, are we going to have a Chris Missirelli or a year end rally or not? Nobody knew, but I knew just a couple of days in November, boom, boom, the cross, and boy, we were off to the racists through the end of the year. This told you right away. So I like the RSI and MACD indicators. And you can actually, I did trade this. So this was a sit-trade. It hit the 30 over sold. Once I got this point up and cross right here, I got in here, and I got out when the RSI hit 50, left a little money on the table, but I was happy having a nice profit. All right, shows the power of the indicator. So this was my other post. Three, this us to do with a currency trade. All right, on you, Forex traders. This is a chart of CADCHF, Canadian Dollar and Swiss Frank. We take a look at the chart here, here's where we are. You see we've got the RSI pointing down, got the MACD pointing down, and we're right about here. So you take a look at this, and the question was, is this an oversold or overbought condition? Well, we know it's up top, so it's overbought, right? Is there a valid trade here? All right, now here's a question. Would you trade this one? Type in in your chat box, yes or no, because you've got these pointing down, right? Here is to see what people are going to say. Would you trade this one, yes or no? Jamie, yes, yes, yes, yes, yes, but wait for the cross, Jamie, all right. All right, MACD, not yet crossed. Yep. So people who said yes are correct. It's lined up. People who said wait for the cross are correct, because it depends on how you trade. If you want more confirmation, you wait for the cross. If you're thinking, okay, this is going to go based on previous history or based on what the indicators are saying, right? Then you could say, okay, I'm going to go in here, but if you get in here, and don't wait for the cross, your stop loss is up here. So you have to evaluate, you know, is this a big, is this a stop loss small enough for you to withstand? In other words, you're not going to lose as much as you want to lose, right? Or is it too high? And again, there's no harm in waiting for the cross. So both answers are right. Now, of course, what happened? Let's see, which way are I MACD pointing down? How many successful seed trade strategies has the currency pair had? So let's take a look at this. And we can see the successful seed trade strategies. We had one here where we were oversold, we hit the 50, not here, not here, not here, not here, not here. Okay, this could be two, right? So, well, actually sorry here, this was one. So we had two. So we had two, this is the third if we're going to get it, right? So right now, we only have two. Now, what did it do? All right. Ooh, so we were down here. Now the RSI, which was pointed down, started moving up. So the price started moving up. MACD is still pointing down and crossing. So if you waited for the cross, you would be entering it when this RSI moves down. Right now, it's pointing up. So if this RSI moved down, and the MACD was crossing, you could still enter this trade, but again, your stop losses up here. Right. Now, second chart, this is British pound and Mexican peso. And we see what's going on here. We were definitely oversold. See this area? RSI pointing up. MACD slightly angling up. And again, the questions were, are we oversold or overbought? Yep, we're oversold. Yes, it's a valid trade. Would you trade this pair of wheat for the MACD to cross? So we already saw some answers. Some of the people wheat for the cross, some would trade it. I would in this case, wheat for the MACD cross less risk because there's a lot of risk now with the volatility in the market. How many times this pair been overbought or oversold? That's another factor. And you take a look at this. And I'm not seeing a lot. Maybe up here was overbought, came all the way back down to the 50. Probably one time is all I see on this. So that's another reason to say, well, maybe I'll wait for the MACD across on this one because it hasn't given me a lot of trades. And of course, what happened is we were this right here was April. And we look at April, we were right here. And of course, what happened after the RSI started pointing up and the MACD was pointing up, it went the other way, went back down here. So that would have been stopped out if you took that trade. The third one, US dollar versus West Frank, we haven't overbought RSI, agreed in on 70. Let's take a look at the chart. We do have an overbought greater than 70 up here. Also, you may have noticed this a little bit of a double top or M pattern here, just this light one. And then you see the RSI pointing down, MACD pointing down. And then this trade you would wait for the MACD to cross. For me, MACD is not cross, pretty short trade in February stopped out. So that's compelling reasons to take this trade or not take the trade. So let's take a look at February where we were stopped out. So if we take a look back in February here, right here, we had an overbought, we came back down, they look good, MACD was pointing down, started going in our direction, and then boom, we're right back up, and this right here would have stopped us out. So all right, now those are currency pairs. This is what happened, it actually went up from there. So with the RSI MACD pointing down, you would have waited for a cross, never really got the opportunity. So it went against you in the stop loss. Now, here are some other quick ones because we saw some currency pairs that didn't work. A lot of currency pairs do. If you get the right signals, here's an oversold, here's a signal, here's an alignment, MACD RSI, that's the trade entry, here's the exit, got a nice profit. Number eight, this is the 50-day simple moving average, move line also, institution moving average. This is the red line. This was posted by Catherine Woodbridge, and this is a great trade. She found that it's one of the Academy members. This is posted by John LeBlanc. Again, these are Forex traders, and here we have entry point, we have a signal right here, RSI 70. We have RSI pointing down, MACD pointing down right here. So we have an entry point. We have the RSI hitting 50 exit point, stop loss, and we calculated this would be about 192 pips on that win. Then, real quickly, another one that we found back here, Euro-Japanese Yen, back in the summer. We had this overbought condition. We had the RSI 2 and 3 aligned RSI MACD. So we had the trade entry, we had the stop loss, we had the take profit when RSI hit 50. This was, I think, $339 pips on that one. So it does work on the Forex pairs. This is another one. Again, that showed it worked. Here we even had a little bit of a double top or an M pattern. This worked here as well. So it does work on Forex. Let's see, let me get to just some more of that shows that it worked on Forex. So we have what's moving the markets to get to real quick and then central trade. So basically, we would go through this real fast. CPI showed inflation higher than expected. The bond yields rose. This was yesterday. The market reacted negatively. We had a big down day. A rate cuts are in question. Now they're talking about two rate cuts and some people are saying none. This is bearish. Market expecting two rate cuts starting September now instead of June. That's still bullish because the market is still expecting those rate cuts. The market likes rate cuts because when rates are cut, companies are charged less for borrowing money and they make more profits. More profit means stocks go up. So they like that. Make a cap stocks valuation in question. Apple and Tesla have been on a downtrend. So that's bearish for the market because they're big market caps. When the magnifes and seven start to go down, that's not good for the market. The wars in Israel and Ukraine, unfortunately, is still going on. Hopefully there's no blacks one event, but it could happen. So that's bearish on the market. Bitcoin is above 70K again after pulling back. Bitcoin usually trends before the market a lot of times. So that's bullish for the market moving back up from where it is now. Then oil's near five month price high with a lot of tensions and midi. So that's bearish. If oil prices go up, guess what? Inflation is going to go up because the cost of everything that comes from oil goes up and inflation goes up and when inflation goes up, the fade will not be able to cut rates in the market will not like that. All right. Real quickly, this is a scan I did and just these colorful stocks. I have listed stock symbols or ones I'm looking at real closely because in the oversold, they meet some of the criteria. RSI and MACD aligning going up overbought RSI MACD going down. So I'm going to look at these real closely and see what happens. And then Nike, I wanted to point this out. We have this in the other day. We see Nike from oversold started come up, came back down, but now it's starting to cross. And we see a double bottom here or a little W pattern. And this is gapped up today. So this is a good surgery. I think I got to look at that one. It's ready to go. And then McDonald's almost ready. It started to move up RSI is trending up, but I wait for the MACD to cross. Again, we're involved in the market. But once it's MACD crosses, thick McDonald's could be a good trade as well. That's it. So we have any questions I need to answer. I know we ran over a long time. I apologize for that, but hopefully it was valuable. Wow. That's so much. Guys, don't worry. The replay will be up so you can review all of this. I think there are, I mean, you covered an awful lot of all this being asked, but there is a couple of questions. So there was one, if I just scroll up for three and a half kilometers, really great check, guys. So someone asked, can I, can I quit my job? Either we go. So this is from Rajesh. Can I go full-time trading and give up this nine to five judgey immediately? That's a great question. So a lot of people have that in mind. You're not alone in this thing. We have a lot of folks have that in mind that have come from the cafe, joined the academy, or still in the cafe trying to learn the strategies. And I'm going to example of one of four in the academy who have done that. So I know we have Simon trades full-time. And even the other, I think Alex trades part-time still makes a really good living. He even knows he has a job. The answer is yes. The long answer is yes. You just have to be diligent and give it some time and learn all you can. And it can be done for sure. And one more I think quite a few people are asking is like, what are these settings you're using for your MACD RSI and what are those wiggly lines you've got on the chart as well? The wiggly lines. Okay. Well, there are a lot of wiggly lines in the RSI MACD, but the red one. Yeah, the red one. The red is the simple moving average, the 200 day simple moving average. And the blue one is the 50 day simple moving average. And so I keep them on because a lot of times stocks will go down to that area for support. And then sometimes they'll break it. Sometimes they'll go up to resistance and then come back down again. So I just keep an eye on those. And when they cross that meaning too, when the blue crosses the red on the upside, that's called a golden cross and typically prices move up from there. When it crosses down, prices move down. So I keep that in mind is just kind of a background. The settings in the RSI, if you bring up this is stock charts. If you bring up stock charts, you can see the default is there. RSI 14, MAC 12, 26 and nine. These are defaults that are there all the time when you bring up the chart and stock charts. And even on trading view, if you look at the MAC D, it has 12, 26 and nine on it as well. And the RSI has 14 right there. So when you bring up these indicators, you click on indicators, you can bring them up. And when you do bring them up, what will happen is, what will happen is the default will come up. RSI will default to 14, MAC D will default to your three numbers you need. So you don't have to do anything. You just bring it up on your chart. Again, I'm using the kiss principle, right? Keep it simple, so you don't have to manipulate a lot of things. Brilliant. Oh, Rachel is the academy for those that live in the UK too or the US only. I can answer that. Since the only, well, no, Dennis starts with America, but Alex and Simon both are in the UK. So yeah, I mean, even if you're in Australia, maybe we'll let you in. Yeah, now we're very international. There are people from all over the world and the strategy works the matter where you are. Right? You just need a chart and make sure you do it. Indeed. I mean, I'm literally exactly the opposite side of the world to you. I'm in the middle game. I'm in China. So yeah, absolutely no issue with that at all. So folks, how was that? That was pretty good, wasn't it? That was pretty good. And thank you very much for joining. And again, Sid, thank you so much for sharing all of your knowledge. I mean, really, really fantastic stuff. Now folks, I saw a couple of folks in here who were like, I'm an absolute beginner. What do I do? We have a book and this goes over all the most practical strategies of all around structures. Not only Sid, and it's 10 bucks. So a couple of coffees, if you're in, I guess if you're in America, bottler water, but the price of bottler water. But if you don't have this, it is very well doing. And if you do have it, study it, study it. Well, there's a lot of really, really good stuff in this. I'll put it there for you now. So again, folks, thanks very much. Remember every week we've got our Academy instructors here over in the cafe. I do me what session on Monday. So make sure you're registered for that. So yeah, everyone have a wonderful rest of the week. Fantastic weekend. And which book are you talking about? This book. Have a fantastic weekend. And well, I'll see you all soon. And Sid, thank you. Thank you, Jonathan. Thanks, everyone. See you in the cafe. Take care. Have a great rest of the day. Or evening.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