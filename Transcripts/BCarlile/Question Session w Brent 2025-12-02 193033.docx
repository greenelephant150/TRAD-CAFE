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you Hello everyone welcome trading Academy students to today's question session It is December the final month of the year This will be a short one as far as the trading Academy is concerned My understanding is the last couple of weeks or so we won't have sessions So we have plenty of great stuff to cover before then So hello Melanie, hi Anna William, Raghav, Tanya, Johnny, Serpina Welcome all so glad you're joining Oh wait just a few more moments here Krishmire Ernest, Ernest joining from Toronto welcome Ernest They might look a little bit like it does here in western Wyoming It's uh, well it was like a white out 10 minutes ago It's snowing pretty hard here Krishmire from Croatia thank you for posting where you're coming from I always like to see that Well welcome to the newer students as well I know some of you joining are newer to the Academy You are in the right place This is an awesome place to launch your trading journey So thank you for joining Let's go ahead and get started As usual I post the agenda slide first So module 5 on asymmetric trades is live in the Falcon Method course section As well as the projects for module 5 I did a bunch of reviewing projects in recent weeks I did that in the last few days And I commented on several of them but I read all of them I was impressed by pretty much all of them I'm so happy to see the progress many of you have been making I promised that I would go through and review all of the projects Because I know you work very hard on them And they probably take a while Maybe longer than some of you would like But they're a part of your growth in your journey And awesome job on your projects Keep it up I would try to do a minimum of one a week But hopefully two or more And I saw a lot of new projects from module 1 Module 2 I was good to see for those who are getting the course kicked off Okay the daily shot Also from module 1 it used to be a huge source for the Falcon Method For fundamental macro charts early on in the course And then the primary editor unfortunately had a stroke And they were offline for a while Well the daily shot is back Or the daily shot is back And a couple of weeks ago they were starting to post new content But they weren't open to new subscribers Well now the daily shot is open to new subscribers So I just signed up for a year yesterday I don't know if the price that I get is the exact same That would show up for someone else It was giving me $135 for a year just to let you know Which is an absolute steal There's like 60 charts every single trading day Really relevant macro charts just giving you a graphical depiction of what's happening around the world It's always been a big part of my research process And I'm really happy to have them back Snip snip Steven good to see you buddy So I was just covering how the daily shot is back They sent me an email with this update here So this is this is heartening to see Lev the the original editor continues to make solid progress in his recovery From the stroke and will be an active member of the daily shot team in 2026 Very nice well Lev put together something very special for A fantastic affordable price you cannot find anywhere else That's just a high content unbiased macro charts daily I think it's basically thousands of dollars to find that anywhere else I haven't really seen a good replacement So put the daily shot back into your daily grind in your research process And your financial reading I wanted to Well I'll get to this check in in here in a minute So we're going to do a data entrance light today I don't always have to cover every single thing going on in the markets all the time It's kind of a lot to do that I'll cover anything that you like but you you should know after the first couple of modules What sources you should be using as for starters anyways You don't have to limit yourself to the stuff sources but investing live.com I use the new squawk newswire But the the session wrap summaries at investing live.com is really square one I think for basic macro information Then Viz is another good source that's included in the modules that some students may prefer the Content and format of something like a thin Viz to get the basic macro information Things like that you can do that now So you should be seeing the major big picture fundamental headlines that are forming the backdrop of a market at any time So I'm not going to go over everything all the time But I would like to do something that I think especially the newer students will appreciate But I'm going to do some if you've heard of cliff notes It's like if you didn't have time to read the I shouldn't say this but I didn't have time to read the whole book And you were just needing notes to do a book report at school or something Cliff notes would give you that condensed Basic version of what it is So the modules for the course are extremely important to go through the full thing and the projects But I want people to understand a simplified version as well just as kind of another way of teaching something to reinforce it in a different way So I'm going to do some cliff notes version of several concepts From the course to make it more simple and easy to digest That everyone should understand and we're going to do an asymmetric trade cliff notes example today Following up on a natural gas trade Anyone with a few hundred dollars in an account you know Theoretically could take a trade like this because it only requires you know one share more of an ETF It's less on the time requirement so for those of you who have nine to five jobs There was an engineer who posted a note in one of the recent sessions about that A longer more medium term trade takes a little bit less time day to day you don't have to be glued to the screen So pretty much any trader wherever you are in the journey can do this what I'm teaching today with the cliff notes with the asymmetric trade Okay So there is a question from Tanya is it a good source for the most recent news to If you're talking about the daily shot it is all charts and it's generally about one day after the live release of a lot of data points and a lot of things that are happening but it's a graphical depiction So it's not it's not your instant live newswire but it gives you a better visual of everything that happened in the world economically that's important to markets like the following day And some of the charts are featuring data that goes back you know long time months years But it's important at this period of time for markets for some reason And they're very good at curating what is important to markets and the daily shot even tries to front run sometimes what oil will be important to markets which I find very interesting They do a pretty good job with that you know they'll point out to they'll point out energy inventory levels and they might point out like a trend of declining inventory levels you know so less supply with also price going down and they'll be like well can can both of these things continue on forever you know probably not is what they're in flying Things like that in different markets so I definitely highly recommend it is trading view premium good to have good to go with the daily shot I don't believe there's any association with between trading view premium and the daily shot I think that's the exact website the daily shot dot com I will be sure to get you the exact website so if someone knows go ahead and post it but if you do a Google search for the daily shot macro chart pack it should come up And I don't I don't think it's available through trading view I don't know that I don't have trading view but I hear about it from you all I know it's widely used with students All right so we'll do a light version of data and trends snips we're going to do a cliff notes version of asymmetric trades a very simple format that everyone should understand But first I want to do a little student check in so regardless of where you are on your journey I just wanted to ask what are some of the highlights from your recent market experience What are some of the challenges if anybody would like to post something like that go ahead and feel free to do it now Depending on what it is we can briefly cover it and you know how's the mental game going for you Is there anything anybody wanted to cover? Thank you William William posted the daily shot dot com I thought that's what it was but I didn't want to muck you around with it while I'm sharing my screen quite yet Okay awesome thanks for posting that William If anybody has anything they wanted to mention about their trading journey or it's going well it's going okay Is there anything you struggle with with your mindset when it comes to your fundamental research or your technical analysis something you want to hone in with a little bit more detail And if it requires more thought on my end then we'll just talk about it in the next session but now is one time when you can do that All right we're going to be shy today I'm not forcing anybody to come out I'm just giving it with this I can't feel like a personal personal information but we're all we're all really traders at different points of our journey And we have that link and many things we go through you know together or those who are later in their journey Like myself you know probably experienced a lot of what what you may be going through but a lot of you are just I think really nailing it who have been a part of the academy for six months or longer your emotions are not getting the best of you You have your strategy your rules you know you're following you're following a logical framework you you know you've been you're getting with the program and I think I've noticed that it has helped a lot of you progress a lot And so by the way some of you do your projects and write about markets in your projects in the way that you discuss the analysis That you're like a completely different trader than you were four months ago five months ago You're more advanced you're more knowledgeable you're more capable of spotting good opportunities things like that But not you know but we all have struggles too I don't want to be unrealistic and no matter you know how great your journey might eventually be You're going to have a lot of struggles along the way and so it's important to be candid about those two to identify and address them so that we can improve that Okay Melanie struggling to find a headline for project a that will move markets where prices not already priced in Okay which module is this for is this module five Or is this an earlier module I think if you're talking about the current market environment Melanie okay module two It's not really you know I think a period of time where there are big five out of five star trades With just really huge market moving under priced opportunities I think markets are You know it's the end of the year it's been a big year with economic policies tariffs geopolitical policy markets are for the most part moving kind of sideways and choppy ranges at least at the main index levels So the big obvious trade isn't necessarily there right now but there are things going on every day if you follow investing live calm It's not that every headline individually is going to cause a market move but if you take everything together the summaries the session wraps and consider the macro backdrop It becomes more powerful to do this fundamental reading and research How do you deal with the overload of knowing what's important and what's not good question Paul Yeah there is a lot of information right you focus on fundamentals but I think the best way I can tell you to deal with that is to choose good sources and those are recommended to you who curate what's important right in the in the writing So with investing live the session wraps will summarize the headlines from the recent eight hours or so and then there will be a write up a manual write up from one of the analysts and they'll talk about what was most important during that session which is one of the reasons I really like investing live and I like to do and follow them for years Same thing with news squad that I follow they will cover key highlights of what's really important Most any good source for fundamental news will highlight what's most important news squad gets fantastic with it they have a three to four minute audio podcast two to three times a day that's just super condensed information about what was most important When I show up in the morning for work in my time zone in my email box I have a four minute podcast summary from news squad from module one that's just verbally with audio telling you what was the most important things that happened like in the last eight to 12 hours I mean invaluable so efficient now news squad is pretty pricey it's the most expensive thing that is mentioned during this entire course don't worry about it especially if you're a newer trader newer your journey it's not quite worth the cost yet but keep it in mind you know aspire to a point where you could afford to pay for something like news squad or a news wire where it actually makes sense with your where you are in your trading because it's I think it's over a hundred dollars a month generally and it's that's something I would not recommend to newer traders but if you are live trading if you're at that point it's it's probably worth that and for someone like me it's like a no-brainer okay David says I'm still thinking how we take all of the info from the projects and condense them into a way to use day to day yeah that's kind of part of what I'm trying to do with the cliff cliff notes I know that the modules and the projects are very robust and extensive and there's a lot of guidance information there you know so you have the core content and then you have all of the information that guides you and walks you through the content and tells you what a beginner intermediate advanced you know version of a student should look like with that information and all of that stuff that rolls in with the overall format of the module and the academy but it's really a lot when you take it together so consider the steps you know the module steps the core steps as the most important things to think about and the projects are really just practice for that the projects are to help you enforce that knowledge and to get better at understanding the steps but it's it's just another way of learning but these cliffs you know these briefer more basic reviews that I'll do of several aspects of the course so I'm not just going to only focus on like module five I'm going to do a financial research in reading bit I'll talk about that in very simple format that's you know more condensed and I think you'll get the module but ultimately the module is your number one go to for what's most important to to watch to understand the projects but I'm trying to just assist you in other ways to help you learn it in different ways okay with markets moving so quickly struggling to always keep up with it I find it hard to keep up with my sources for snips weekly dashboard and extreme extreme template okay yeah good point roguff what I would suggest is when you're doing the modules and the projects there are several different templates and tables and little deliverable things that part of it's just to help you learn it and to help you track what you're learning so you don't forget for someone like me I've done those things and eventually it comes more automatic to me like it's it's kind of sometimes it feels odd for an instructor to put a course like this together with so many steps because to me it's just so many fewer steps like I've just learned to be as efficient as possible with my process and it's it's a very small number of steps to me but that's not a structured way that a newer person could learn all this content so it's broken out really into a microcosm of a lot of different steps and that includes some of these deliverables and templates and things so stay tuned to some of the summaries and cliff notes that I cover on these topics but one of them is just going to be your financial reading and simplifying that a little bit you're going to have a resource list of some of the you know some of the preferred sources of information for the the Falcon method just listed out I think I'm going to do that one day and part of its habit the more you do it the more you practice the more you get your reps in it will just all feel like the way to make to to summarize it will feel like a smaller world it feels like a very big scary world right now with all this macro stuff and fundamentals and information but when you get into a routine and you're careful about reading only what's most important and impactful for your understanding of the markets to be informed it will feel like a smaller you know macro world eventually and so part of its habit but part of it is you know you don't want to have too many deliverables and things that you have to create tables charts all that is as an individual trader people who are on the cell side who have to put things out for clients sometimes about the buy side to like fund managers they have to do some of that but when I was nothing but an individual independent trader for many many years and I didn't have this effort with the trading academy or the you know the wealth fund investment fund that we have that's in the works I was very efficient with my time and I did not want to write or do anything that took time unless it was very important so I did do snips I called it something different and the daily personal newsletter was more like a trading journal type thing for me but I did explain it in the module very similar to how I go about it and those are two things that stuck for years and years and years but I really try not to do like 10 different deliverables that can be hard to keep up with raw gaff I agree some of it is just for when you're learning to do this stuff it helps you track your thoughts okay I wasn't able to attend yesterday's sessions is there recording available in the academy so for the other I think a couple of instructors had some sessions yesterday this is my first session of the week so to answer that question every previous question session that I have done with the course the Falcon Method course is recorded and should be should be available somehow but I didn't I didn't have a session yesterday okay all right I might do this occasionally with the trading journey question just to bring up a period of time where you can mention what's challenging you what's going well things like that so I am going to move on for today we're not going to cover a lot of data and trends because you know as Rogguff mentioned there's just so much to cover all the time I'm assuming that you can at least look at the summaries from the module one and two trusted sources and you have a decent feel for the big things that are happening the major data points big macro headlines okay in the classroom under the vault is that where the cloud recordings from the question sessions are William I would assume so okay very good awesome William appreciate that well I do have to cover at least silver breakout now as you know I didn't really have much of a short term view on gold and silver once it started getting into this sideways sideways wedge consolidation pattern but I had you know very bullish longer term view and my suggestion was to express that through call options with a longer you know dated expertise and we haven't gone over all the details of how to go about that yet but it's basically an asymmetric trade long in the gold miners and it may seem odd to call that an asymmetric trade because there's been a lot of bullish sentiment behind it but you have to look at periods of time where there are liquidity unwinds and shakeouts and big steep repositioning events like we had a month ago and that changes everything so that gives us a chance to reload again as far as positioning to boost a longer term bull move in a market like that but short term I really didn't have it's just a very noisy set of couple of markets but silver did break out and the reasons stated were inventor one of the reasons inventory and warehouses linked to the Shanghai futures exchange recently hit the lowest levels since 2015 as you can see here in this chart the Shanghai gold and futures exchange inventories in the precious metals had been drawing down and have just gotten quite low okay that's one reason stated I mean we've talked about the bigger grand longer term political choices and you know what all is embedded in this secular structural bull market in gold and silver and other metals I think this is more of a second derivative or just a reason you know it's not the core of the reason inventories are low if you have this amazing toy turbo man my son was just watching this Arnold Schwarzenegger Christmas movie it had this awesome toy turbo man that everyone wanted well inventories are super low of turbo man that year in the movie well okay but why are the inventories low because everyone wanted turbo man and there wasn't enough of them that's the main point but you see a lot of charts like this that also explain that yeah the inventories are getting low in China the turbo man the silver was flying off the shelves in China which shouldn't have been a surprise we talked about that quite a bit the gold to silver ratio had been declining because silver has been making a larger move higher relative to gold recently which is what you would expect to see I think in you know not the early innings of a precious metals bull market but as it matures a little bit silver is really what you would expect in the later innings of a big cycle in the precious metals you would expect silver to go up in percentage terms more than gold so I think you know we never want to dive into a market that's pressing new highs that is getting headlines that's not the time to jump in we always wait for pullbacks corrections positioning to reset itself things like that but the gold to silver ratio had been declining and gotten to this interesting historical support level here yeah that's right sin beds in that movie jingle all the way it's a pretty you know it's a fun movie to watch for the holidays it's pretty easy to entertain my kid because he is very very young but he is starting to get a sense of certain movies that he likes that will make him laugh or whatever all right we're going to go over this very basic version of an ace of what an asymmetric trade is in the next three to six months there will be some markets that make big moves so how do I know that because it's virtually always the case over any period of three to six months asymmetric trades are about finding those markets with the potential for big moves in one direction with relatively low risk in the other direction a great trader is one who is capable of having a repeatable process for finding and executing asymmetric reward to risk opportunities in the markets and managing risk well particularly under pressure to perform so let's start there as the basis for the asymmetric trade strategy and I really think no matter what strategy someone is using what school of analysis technical fundamental otherwise they're using the essence of being a really good trader and or working toward that on your in your trading journey is to find these favorable risk reward opportunities in the markets that's what a trader does that's different from in my opinion like an economist or a journalist or somebody else who is in the sphere of finance a finance professor but their skill set is not just that pure market trading a financial trader your real skill set as a financial trader is finding asymmetric opportunities where the risk reward is very favorable to take calculated risks in the market with a repeatable process and managing risk those are the two real big things so any cliff any cliff notes on that on this strategy and on you know being a trader in general I think have to include that so how do you actually do that well that's what module five was about but for a big move to take place capital needs to be either caught off guard in some fashion or under allocated to a certain type of market exposure so we start by analyzing sentiment and positioning to find vulnerable markets further there usually needs to be a spark or catalyst to trigger a meaningful rapid repricing therefore we must also analyze potential catalyst over a tradable time horizon if we have a heavily positioned market in one direction and likely catalyst that could ignite an unwind of that positioning in the other direction or just under exposure to a market we have the basis of an asymmetric setup both factors must be present the lot cited positioning and under appreciated catalysts my asymmetric shortlist recently included energy futures crude oil and natural gas short dollar yen or long yen long American Eagle stock a EO long copper and a basket of natural resource miners over a longer time horizon so ideally the best setups are so unloved by the markets that you almost sound like kind of a fool for even considering it if you were to just come into a room of 100 people and just say hey have an idea to buy X Y or Z for six months if everyone thinks it's a great idea it's probably not that great of a trade if ordinary people who are not in the markets in particular all think something you're proposing in the markets is a great idea like there's no chance it's going to work you're better off doing the opposite so you know that's not completely the case with all set up sometimes it's just a market that was previously popular but had a very high very large correction or investors became complacent or bored with it for a time being American Eagle might have fallen into that camp because it did have a nice bull move off the lows but then it had this big protracted you know extended pullback that put the market to sleep and that was the perfect time to get long again for a longer three to six month asymmetric setup so that's one that I've been talking about in the question sessions a bit so I'm going to reexamine we've talked about natural gas a little bit in the question sessions I'm going to reexamine a potential setup here in natural gas and we'll just cover the basics so there are some bullish fundamentals at play regarding lng export expansion I'm going to cut this for a minute lng export capacity is already 15.4 bcf per day and it could roughly double by 2029 these are these are big numbers and percentage terms and it sounds like on the surface that's adding supply but what it's really doing is adding cement adding demand to natural gas because all of that natural gas that was trapped domestically is going to have a route to being exported internationally now that the infrastructure is being built out venture global's black mines lng expansion alone could reach 58 million metric tons annually there's a big Gulf Coast pipeline build out that is the largest since 2008 to help get natural gas and energy liquids flowing to the ports and this will boost shipping capacity by this says 13% I think it's going to be a higher number than that now this is a big one this is a big part of this energy asymmetric setup that I've been looking at and why I don't think it is that big of a deal in the next couple of months but when you're talking about April may when the markets are really going to be focused and even as soon as the next week or two the markets are really going to be focused on the next Fed and what that composition of members is going to look like and it can very well be significantly more dovish than the current composition and that could have a major impact to markets to the currency markets the commodity markets things like that it's certainly a big risk so Jerome Powell's term ends in May 2026 Kevin Haset is the front runner to succeed him at the moment that is who I have been expecting for months I don't know if that's who's going to be announced but that's who I put my money on and we talked about this little bit I think the last session but you know it's not necessarily for the for the best reasons I think President Trump thinks Kevin Haset is the most persuadable to do what Trump wants and that is dramatically lower interest rates ease policy this whole concept that I think Trump has of making things affordable by lowering interest rates but doing that in a manipulative way in my view is actually going to do the opposite and I think it's going to be a policy error it could it could also do a lot of political credit of political credibility harm of the Federal Reserve and that could have all sorts of impacts on negative dollar moves and that could feed into unanchored inflation potentially or just higher commodities that are unchecked so I think markets are going to test the new Fed chair as they usually do with any Fed chair and if it's someone who is an Uber dove dove like Kevin Haset markets could easily test someone like that by rally you know flooding into inflation hedges commodities and just saying what are you going to do about it and you're going to tighten policy you don't tighten policy you're a dove so we're going to protect ourselves in inflation hedges we're going to go flood capital into things like energy agricultural products and historically Bitcoin and gold and silver things like that and just kind of play a game of chicken with the new Fed and test them I think this is probably going to happen especially if Kevin Haset is the Fed chair and it's not just him there are a number of FOMC voters that have been or are about to be replaced with much more double and probably less credible voters in my opinion and not just my opinion but I think the market will have that opinion and so these pose very bullish asymmetric risks for some commodities if you really look out like five six months I don't think in the next month that's necessarily going to be a big driver of markets and there hasn't even been a Fed chair announced yet but some time from between tomorrow and five and six months from now the markets are going to start paying attention to this and I don't think it's priced in. So this is a big part of my energy asymmetric trade idea and it's not the best it's not the strongest asymmetric trade idea I've ever had I would call it a three and a half out of five star but it is definitely good enough for an example to show to hopefully let this sink in a little bit. So we have both some quantitative figures and some qualitative figures underpinning trade and the market outlook is very sleepy most analysts are not really considering much of a move in natural gas prices over the next year which means that's what's baked into prices more or less. Many analysts are only expecting exports to climb from 15 BC F a day to 16 BC F a day in 2026 I think that is a very low number for expectations and they may be surprised with the jump up to even something like 18 or 19 20 that might not be priced in yet and then you could always have seasonal cold weather and European demand. Underpin bullish bias that's a little harder to forecast I don't forecast much with weather myself under appreciated drivers faster than expected LNG ramp up to get more of the oil sold on to get it exported sold on the markets instead of stranding it in place and then having a much lower value for it. So I think that's a little more value for it because you can't transport it. Fed credibility erosion this is really a big potential risk that I think underpins this trade for me as a summary. Yeah this could transition to a weaker USD commodity reflation and natural gas would not be excluded from that. Another big factor that I think is pretty big in this particular trade is AI data centers are thought to be connected to this nuclear energy. Renaissance that we're having right now but it takes a really long time for nuclear energy to come online from conception to marketable energy many years really like ten years so in the meantime what's going to fill the gap. Everything that I've read suggests that natural gas is what's going to have to fill the gap with all of this new data center electricity demand now comes from a variety of sources including some alternative energies but that's not going to be enough so what fills the gap when we have this rapid expansion of electricity use over the next. 4 to 5 years it's probably natural gas this is another big aspect underpinning this trade idea. You have to of course cover a risk to the trade so dry good old natural gas not the LNG stuff is produced near record highs right now. Most of this pretty actually all of this pretty much is consumed in the United States. Storage levels according to this are relatively high I see I've seen some other charts that would beg to differ a little bit but. It's certainly a risk that storage levels might not be as low in natural gas as they are in something like distillates or crude oil where inventory levels are much lower. Whether risk infrastructure bottlenecks geopolitical stability not instability but stability so you could see. Peace break out throughout the world and potentially deals involving Russia where Russian natural gas is back in play I think that is kind of pretty far fetched but it is a risk. Okay trade execution ideas I'm going to highlight these two ETFs for today. UNG and UNL particularly UNL because UNG is an ETF that represents the front month natural gas futures contract and it has to roll into the next out month futures pretty much every month and there's a big cost to doing that so it's a little bit more volatile in the short term but there is a higher cost. In the longer term that can erode the value of that ETF something like UNL is spread out over 12 different futures months and it smooths the curve out more and the rolling of month to month futures contracts involved in ETF is much simpler so I would suggest more UNL. There are also LNG exporter equities such as shinier and venture global or pipeline operators in bridge kindergarten. Lastly we have options but I'm not going to focus on those today because the purpose of this is to make this simple so we have the fundamental basis we have some trade execution aid ideas here we talked about the catalysts that are always very important an offside market without catalysts is not good enough. We covered these charts in the last question session I believe this is just showing us that US LNG exports are about to surge and there's a lot under construction so the gas should not be trapped within the US anymore it can be sold more competitively. There is a big Gulf Coast pipeline boom the largest since dun dun dun 2008. And finally we had all of the major fund managers surveyed in the Bank of America fund manager survey very almost none of them are overweight energy and the level of fund managers the percentage who are overweight energy. Continuous to decline decline decline and you would see something like the opposite bottom left upper right if you were to look at technology stocks mag seven things like that. So the positioning in fund managers over a structural period of time has divested away from energy and invested into technology. Not sure how sustainable that is for the longer term because the technology needs energy to power it it's as simple as that. And we talked about how horrific the budget the fiscal budget data is really in many countries US UK Japan. I want to go to one of my favorite charts here this is the month of October in the US you have total receipts 404 billion outlays 689 billion huge gap much more spending than tax receipts this customs duty here. This is the tariffs this little sliver it's something it's not negligible but it's nothing compared to like social insurance and retirement that gets deducted from paychecks income taxes these are much bigger much bigger income sources for the government than tariffs even right now. Now this conflicts directly with what you're hearing directly out of political figures. But these are the numbers and I'm not sure why we continue to talk about how the terrorists are bringing in so many trillions of dollars that there isn't going to be an income tax soon that was just said today again. But as you see here that is not possible if you subtract the income tax 217 billion the total receipts for this month would be under 200 billion a 100 and something billion without lays of 689 now I know those are all static figures and that's not really how it would be how it would work but. This is just not math that's going to work out and I think this is important to financial markets is important to gold and silver it is important to foreign governments and central banks who buy gold silver commodities are involved in the effects market and I don't think it's even fully priced in this is just not credible stuff that's being bandied about with the budgets at all. So I do bring this up it's a part of my trade thesis in several markets at least longer term on like a six plus plus month basis. And we have this interest expense chart that I covered this red line is a sharp increase in interest expense. Now this is also important for the investment thesis what is the Trump administration really trying to do with this red line. It needs to and Republicans and whatever party is in power at the moment they want to bend this growth curve in the red line and interest expense not by cutting expenses in the government not by improving budgets. Not by changing taxation and spending in a way that balances the books neither party is proposing that at all they want to really if Trump could have his way and if I think a lot of Democrats would do the exact same thing frankly just manipulate it by having the central bank buying bonds doing QE bringing interest rates lower artificially. Well okay that may solve this a little bit temporarily but that would pose to be a huge problem with the dollar with inflation with foreign investors anytime you're just manipulating rates lower instead of doing it through economic policy. It's not a free lunch and they're treating it as if it is so this also plays into why so many commodity markets could really hit lunch speed if there is much monkey around what the interest expense artificially through quantitative easing or other means that are not really warranted by through economic conditions. All right we talked about this in the last session gold has no top because fiat currencies have no bottom many would say the same for Bitcoin I mean that's fine with me Bitcoin is limited supply crypto currencies in general are not limited supply but Bitcoin is and it's probably the best strongest network of all of them. So you could you could insert in that sentence Bitcoin as well I think if you like my preference more is gold for a pure investment or trade but these all underpin these natural resource asymmetric trades and why I think the market may be stable for a couple of more months but the probability start to shift as we get into 2026. No could I be wrong of course but if I set up good probabilities that I think are favorable like this 100 times the math usually checks out and several of them perform very well. Okay we're not going to cover that today all right so let's look at. You in L a very easy trade we've gone over the basics of an asymmetric trade in theory and with the catalyst. So here we have is this ETF you in L the natural gas ETF spread out over 12 months not just one month and it's still quite low compared to where we were even in March of this year. Now if we want to go back further in time take a look at this now it really starts to look more appealing from the long term perspective. Now this is an ETF so there's a lot of degradation here I think that's going back too far let's look at the weekly. We had the whole. Russia invasion and Russia Ukraine conflict that sparked this rally here but we know what's capable in a market like this if it starts to take off natural gas can be completely asleep for periods of time. But once it takes off it really has a lot of capacity to move so this ETF here now I'm not I am absolutely not projecting a move like this I'm not forecasting it I don't need to do that I'm just showing. What is possible in a market like this I know that it can't make large moves which is really what's important. So just keeping it simple this is $8.30 per share for one share a very small account could trade if you're risking 1 to 2% on an asymmetric trade you know you get the smallest of accounts could basically trade this very simple stuff. Now you don't want to I want to talk about the technicals just for a moment and we're going to look a lot more charts on Thursday Thursday will be much more about charts but I wanted to get into the the basic principles of the asymmetric trade today and then we're going to look more charts on Thursday. So really what you want I mean the ideal entry for an asymmetric trade is a market looks more like this. It's hated it's unloved. It's moving below you know toward the cost of production or below the cost of production if it's a commodity and really just looks nasty we do not need confirmation this is very different from anything you're going to learn in any individual trading course I think almost anywhere. But you're not waiting for a big confirmation you're not waiting for moves above moving averages like macro trend trades which is a separate strategy. You just want to buy it when it's ugly or you want to sell it when the party is on full tilt that's the basis of an asymmetric trade but even recently. Okay we started basing out here in the early fall I like how the market started to move up a little bit. We don't know if this is a new trend but it's contained by the 50 so this recent dip here just a few days ago would have been a reasonable enough place to enter a long asymmetric trade right close to the 50 you don't have to be on the 50 but you want the best price you can possibly get this is not a two day trade it's like a three to six month trade. So if you bought somewhere around here your stop. By around eight your stop would be below this structure down here your stop loss for an asymmetric trade has a lot to do with market structure you just want it out of the way where are you going to be wrong if the market is to still continue moving higher how much room do you want to give it you want your stop away from structure I think even this low I would like to give it more room than that if we're talking about six months so I think below this swing low here around seven forty seven let's call it seven forty so that's like at least a 60 since stop on this ETF. All right now if you were to enter on a move like that 60 cents higher is only right here you're one to one if you get if you get a great entry price because you're not waiting for confirmation you're one to one's only here. And it's over six months we know it's possible it's not a forecast but it could certainly move much higher and then you get many multiples of what you risk and you're not doing anything with the trade in the first half of the time window which might be two to three months you're just watching it and you're making sure that if your stop is hit that you really get out other than that there's nothing to do so it's a very basic simple trade. All right we have run out of time for today we are going to cover more charts but I hope you enjoyed the cliff notes version and another traded example of an asymmetric setup feel free to submit your questions but we will meet again on Thursday and I hope this help you understand a brief version of module five a little bit better so see you all on Thursday. I'm going to come back here on the video say bye to you all all right see you all on Thursday thanks for your participation.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