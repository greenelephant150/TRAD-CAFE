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How are we all doing? Good afternoon, good evening. How is everybody doing today? Happy Wednesday. We have survived it half the week. We're so close to the weekend two more days. Are you having a good time enjoying the nonsense in the markets? Or are we ready to take a break? Are there good stuff? Pillar, Jeff, Ed, William, Alex, welcome, welcome everybody. Malony, Ash. Too many too many to count. Hi. Welcome to this question session. In case we have any new commerce today, my name is Danny. Very pleased to have you joining us today. I am one of the two full-time instructors here in the academy and I'll be entertaining you for the next hour or so. What we'll be doing first if we are not used to how these sessions are structured is we are first going to look at the life markets, explore potential trading opportunities, review recent trades, and we try to give you a good practical experience as to how my strategies are applied to life market conditions. From there in the latter half of the session, we will look at any questions that were submitted to me ahead of this call. The goal there is to give you some feedback on anything you might be struggling as you go through the curriculum and help you push through it as efficiently as possible. We have quite a bit to cover, so let's dive straight into it. If this is your first week, definitely say hello, let us know. Always try and give a warm welcome to everybody who might be here for the first time. All right, so let's start with a quick look at Dixie and see what's coming on. Here's Dixie as of this morning. For those of you who have completed the Dixie training, what do we see here if anything? Are we thinking attractions, rejections, long shorts? What do we see? Lina, second week, just completed my first project, very good. How did you like it? I'm guessing you went through the Bologna band one. So what do we say here? Helen is well, third week, very good, very good. We get quite a bit of students around the Black Friday stuff, so I hope you're having a great time in the Academy so far. A attraction, if higher time frame aligns as is a bit bit. Trading is a bit challenging. Now I still get used to it. So, back to Dixie here. No attraction trade opportunity here. No, it level is fully mitigated. Price section on both sides. No attraction trade, okay? That's wrong. We only look for attraction trades if the level is unmitigated or partially mitigated with alignment, right? When we have full mitigation like this, no options for any of this. Alex is saying continuation. Which direction would you take continuation in? Alex, longs or shorts? So for us to have continuations, what do we want to see? We want to see alignment, right? So, look at this. 15 minutes, clear bullish trend since yesterday, morning, right? Since the NFP report definitely found the bottom there. On the one-hour chart, around this time, what happened? Trendy views misbehaving. On the one-hour chart. Here we go. We are seeing now a big trend that's more or less the same move. We are creating higher, higher here. And we are far off the moving average to the upside now. So, one hour, I can say it's aligned as well. What is going on? My trading view is having a seizure. It's not letting me switch. Looking at the four-hour chart though, as of this morning, not so much over here, right? I think one more candle really. If you look at this, we have crossed above the moving average, but really very early to call it aligned. And we haven't really had any meaningful reversal here. We're still angle to the downside. We have very, very meaningful lower low. So, four-hour, maybe shifting bullish right now, but very much so still trending to downside. And if you look at the daily, oh my god, that's annoying. If we look at the daily, we are very, very much in a downtrend here, right? And so, we cannot be talking about continuation trade really in any direction, because we have one hour or 15 minutes bearish for our kind of, maybe slightly, slightly bullish, but bearish if you zoom out a little bit, and daily, very bearish. So, absolutely no alignment, no continuation trade today. What we could be talking about is potential rejections. A rejection trade was an option, right? Because we do have the bias at least over the past two days to the upside. So, our rejection would have been fine, but we were so far off the open level that I wasn't even expecting this bigger reversal to happen within the early days of the early hours of the trading session. We did get a pretty massive correction back, not quite enough to trigger. Our rejection trade, but honestly, that was kind of towards the end of my trading time. Could have retraced the level? Yeah, I mean, it already almost did, but that's not the trade that we have, right? If I just can do whatever, whatever they want, basically, it's really, it doesn't mean we get to take a trade, right? We have no attraction, so we could not be trading here. Had we broken below the level, that would have been a great rejection trade to the downside, being that we have been bullish over the past day and a half. A rejection long was a possibility, but way too late, and we haven't even a retreat. So, no trade today. As to zooming out a little bit, and I was kind of talking through this this morning in the live session, we had a pretty meaningful bounce here from this level that we have, which is a gap from back in October, and right there is the 618 on this big move to the upside. And so not a big surprise that we were getting a reaction off of this level, but really, we didn't even mitigate the full thing. So, I would expect that into tomorrow or into Friday, we're going to revisit this level one more time, and then if it holds, maybe into the rest of the year or January, we start to rally again, could just as easily break to the downside though and retest the lows. As of now, no confidence one way or the other until we kind of mitigated level and see where we had it. We had a whole lot volatility today, not necessarily anything that happened in the news anyways. We had the FMC's Waller speak, he is saying, as you see there in the headline that we should be cutting rates, that's more or less what everybody expects at this point. But as of now, the rate cut in January, I don't think it's priced in, so we'll see how data progresses over the next couple days, couple weeks, really couple days, no more data after this week. Actually, what's important right now and what I'm really waiting for is tomorrow. Tomorrow we have CPI. This is going to be very interesting. It's projected to be slightly higher than year over year. We don't really know exactly what we'll see here. We have seen a pretty decent uptake although last month it came a little bit lower than expectation, so a bit mixed picture. Still elevated and on the way up over the past six months. If this continues and it comes as expected or higher, Dixie is likely going to strengthen into year end because they would not be expecting a rate cut in January based on this. It can all change of course until then but current data would be bullish for Dixie. And if the opposite happens and if this is a low number, we would expect Dixie to tank further. Now, early into the day, we're going to have a rate cut in the UK. We have no rate cut expected here. However, they might guide towards future rate cuts. We'll see what the situation is in Europe. And then we have the press conference as well from the ECB. That will be interesting to see what if anything they plan to do with interest rates. And to top it all off, tomorrow night we have the B.O.J with their now widely expected rate cut. A whole lot of things are going on tomorrow. It will be a very volatile day. What exactly will have in terms of market conditions? Confirer the morning is anybody's guess at this point. The CPI and the B.O.J are the biggest drivers I think unless we get a surprise from Europe. Nothing going on much on Friday. And honestly, into next week, we don't really have too much of anything to do. We're going to have some holidays starting to everything is going to start winding down, come Tuesday. So next week is more or less everything off. Come the following week, trading might resume here on Friday, but it will be very, very low level. We might see some volatility here on the meeting minutes release. Technically, it's a workday here on the third year, but most of the bigger traders are going to be off. So I don't think there will be too much going on on the third year. And then next following that on the first real week, we come back and we're going to get NFP here on Friday. Back to work with a whole lot of volatility. So very interesting couple of days with a big here coming up and then a big break into year end. So that's why I didn't have a topic for today. I honestly don't have any clue what markets will do here between now and Friday. So hands off. The only thing that I'm paying attention to is Eurocat, which was the topic from last week. I don't know if it was Wednesday or Friday. But what we have here is a fifth trade that was close to triggering yesterday. Didn't quite get the retracement deep enough. It looked like it's getting away from us, but now it's retracing today on this Dixie Reverse. So this might actually trigger into tomorrow. Let's see if we're going to end up taking it. I'm open to it, but no limit orders. I'm simply waiting to see what happens. On the other hand, we had a pretty meaningful rally into equities today, right into the into this morning. We were up maybe about about a percentage a little bit over and everything started selling off pretty much at the market open here in the US. A little bit of volatility pre-market, but basically at the moment we opened, it was straight down from there and seems like we're picking up steam to the downside too. A big sell off here, not a terrible surprise. Ever since Friday, momentum has been pretty, pretty bearish, right? Big sell off on Friday and that's picking up today. The way this is going, we might end up redesting the lows here. This is kind of odd because technically it is supposed to be the bullish time of the year, but we're getting all kinds of pressure and it's actually tech that's crashing. It's not anything else. You see players like Nvidia, who else Oracle, I think, was leading the decline. Get them down 5% on the day, or we've, those are the data center players, right? 5.2%, 3%. It's the AI that's getting hammered and that's not good, obviously. For the market, because that's the biggest performance. Corpiv is now almost back to where it was trading in April and I think same with Oracle. I don't really trade equities all that much. Look at that. It's almost back at the, at the loss, actually quite a bit more to go. That's how much it was right. It's Oracle, right? 160% of the April lows and now it's basically more or less down there again. Really hammered down and it doesn't look like this is ending anytime soon. It's the tech sector that's dragging the indices lower. If we don't get some good news here, this might cancel the center clause rally. As of now, I don't expect that we're going to be challenging the highs. Even if we see center clause rally without this selling pressure, it's probably going to be somewhat mediocre, which sets us up for pretty disappointing first quarter. Whether you're looking at the S&amp;P or NASDAQ, it's all the same. S&amp;P did have a little bit of a higher high here on Thursday, two weeks ago and that was that. Actually, it was Thursday last week. One thing that we've been talking about for a while as these markets have been kind of rallying. Ever since June, the late May, has been this massive divergence that never really gave way. We didn't manage to break out of this and at the very least, this could be a consolidation here for a few months into Q1 until this kind of normalizes and then we might start running from there. But if the tech sector continues to sell off it has been over the past couple of days, this might set us up for a pretty meaningful correction into Q1, not unlike what we got last year or this year. Whether it's going to be as extreme, who knows, but I wouldn't be too surprised, especially if it comes about with some scare around labor growth, which we have been getting here over the past couple of weeks, months, both from ADP, the private provider as well as NFP. We might start talking about potential recession, even if one doesn't materialize at the end, just the fear of one might drive everything lower. So, very, very interesting place to be looking at the financial markets. I hope you're all having as much fun as I am. Does any of this make sense? You guys, I know that I don't necessarily talk about equities too much, but I'm paying quite a bit of attention to doing this these days. I think it's back to the strategies that I personally teach. There was an opportunity to be looking at this and we might be getting one right now. So, let's look at this. Let's look at NASDAQ. For those of you who have completed the Polynesian band strategy, would you say that this here is a valid for our signal? Pilar likes it, Ram as well. Adam doesn't like it. What do you dislike about it? You're right on the bands, although you're going to see that the bottom is starting to expand right now, but the upper band is not expanding. Who could tell me why that is? Why are we not seeing the expansion here? I think it's too close to the moving average. We are basically at the band. So, how close can we really be? That's right, Jeff's got it. We are already trending to the downside here and not in a small angle too. So, it's normal that we don't get the expansion here. The bands never really contracted. If we continue moving lower and lower, this will simply track the moving average. What's we're in a downtrend? For this to expand, we have to have a massive drop here. If tomorrow, on the CPI we drop, I know a thousand points. Again, you're going to see this expand, but outside of something drastic like this, it will track the moving average. Look at this. That was last time we were selling off late November. Same time. Over here, we're getting the acceleration. Moving average was steeped to the downside. This was just trailing it until we started getting a little bit extra volatility here. Even with this massive thing that we got, the band was more or less flat. It wasn't really expanding per se. Keep that in mind when we're already in an established trend. This can be tricky. Could be the second pulse in a wave. The other option that we could have talked about potentially, or either here or here. We get two really strong moves, but none of them were nice and smooth, which is what we want to see in the Bollinger band strategy. This one was pretty massive, but massive wake. This one here. Big, big wake in the middle of this. Not exactly what we want to see. In terms of clean momentum, we didn't see what we were looking at. Even here. We had one big candle, second, a lot of messing between not a valid signal. S&amp;P was much the same. We had those pulses come all over, but now we're getting a very similar picture. I would consider a valid signal. If there's one thing that's not ideal, is that weak in the prior candle? It's not the worst, but it is substantial. Now, the fact that if we were to close like this, I would consider this a valid signal. We're closing way, way lower. Then this. If we were to trace here over the next hour, so we still have another hour to go, and we leave a substantial wake on the second candle, closing within this prior support, then probably wouldn't be interested. I'm not even saying that I would execute that, because tomorrow CPI can very weak, and this will pop the other way. Just saying, as far as the setups go, this would be one that I would definitely consider. Signals are better coming out of a pullback. Signals are best coming out of a consolidation. When prices are moving sideways, the bands really narrow. That's the best set of for a ball and jaw band. A pullback is not ideal, because sometimes, even in a pullback, look at this. This was a pullback, right? Bands didn't contract for the next signal. Same here. This was a pullback. Bands didn't necessarily contract only after we traded sideways for a couple, really day or two. That's when the bands start to narrow, and that sets us up for a great expansion in the next impulsive move. That's what I would say for the best quality setups we want the prices to contract, to consolidate for a couple days, as little range as possible for the bands to start narrowing. That sets us up for the next expansion in volatility, whichever way it breaks. We are not biased. We can trade both directions. Exactly. The consolidation is what matters. Think of it as a spring. If you push a spring and really follow it as much as you can, when you let go, it pops. Same here. This type of activity, when we're trading sideways, volatility compresses and periods of low volatility, it begates periods of high volatility, which is what you see here. The pullback also depends. If the pullback is very slow and steady, it might work, but if it has momentum, it doesn't really work all that well. So, anyways, very interesting to see what happens here in the next day or two, especially after tomorrow. Very similar picture in gold. Gold is trying to make a run at the highs. The highs currently is just shy of 4,400, I think, on the futures market. Maybe we are at 4,400. No, not quite. It's about the same. Let's see what happens here. As of now, this is looking really, really weak. I am looking at this and I would expect to see a pullback or a reversal. This is very, very weak price action there exactly near the highs. But we keep trying. If CPI is weak tomorrow, gold will be at all time highs, whether that will happen or not, anybody's guess. Very, very news dependent. But as of now, we are trying. Even if we get a pullback, right, that would probably be a pullback for another high. Ever since this big 10% drop that we had earlier, we've consecutively been making higher highs. So, I would expect the next pullback to do something similar. Maybe check the moving average. Maybe retrace 618 on this last impulse and then potentially higher highs, whether that's this year or next. Who knows. I was going to say, I'll shout out to our kamikaze friend Gert. I joke, of course, but Gert likes trading silver. I don't really look at that. But I don't think it's all time high, but it's near all time high. Wasn't it high in the 70s? Actually, no, you're actually, let's see, we don't have it. Thanks somewhere in the 70s, it was near here, maybe close by. But yes, silver is getting, silver shorts are getting absolutely destroyed here. This is very volatile too, and not something I trade at all. That's not, that's not so. I burned myself really bad with silver in my early days. Back when I was trying to figure out how to make the most per tick, silver was the way to go. You think gold's expensive to trade. See what silver does. That was even before it has any kind of volatility like this. But it has absolutely overtaken gold this year. It was not doing as well earlier into the year. Let me show you this. Let's do this. That silver in working at Gold. So, ever since 2020, let's say 2020 is COVID, yeah. So, since 2020, we had silver underperforming gold for a long time. Really, they were both kind of trading sideways after... This is difficult. After 2020 for a year or two, but where gold started really taking off was... ...into 24, right? And so, you see that it was making quite substantial higher highs relative to silver, moving at about twice the pace of silver. And then, as we started going into this year, gold is somewhere way, way up there. Right, even... It's not even gonna let me tell you exactly how much. But silver was up only, only about 40% here. And then, into this year, it sold off pretty, pretty hard early into April. And honestly, since... Where is April? Here's April. Since April, it has been on a massive tear. And it has now caught up and overtaken gold quite a bit if we go back to 2024. Right, gold's about doubled. This is nearly tripled. So, really, really massive run in silver since April. Look at that. If you're looking at April, it's just about twice since then. But really, that's not something that I trade. I know that other people do. Not something that I would recommend at all. It's not that it doesn't work. It's just very volatile. It will punish you. If you're new and you don't know still how to navigate volatility and everything. It's very, very difficult to make this work. And the price action that you're seeing here has nothing to do with fundamentals. Has nothing to do with normal price action. It's just a rampart speculation on both sides, long and short. So, it's a good example of what you don't want to be involved in. In my experience or in my opinion. But it is exciting. So, as an innocent bystander, it is fun to watch. The other thing that I will talk a little bit about is Bitcoin. Bitcoin and crypto generally speaking have led the decline ever since October. Look at that. Ever since my, since the day before my birthday. Crypt is now down some 30%. And it doesn't look like we are getting any break here. This small consolidation we got over the past week or so seems like it's just that. A breather for the next like lower. We have an interesting level that we're approaching here around 77, 75, 77. If we break through this, there's going to be even more pain. Why I'm bringing this up is because crypto is in my opinion, just like any other high speculation asset. When there's a lot of liquidity in the markets and everybody is buying whatever they can get their hands on. Crypto leads the markets on the way up. And the opposite is also true. When there is lack of liquidity, like we've had over the past month or so. Really two months, more or less. And when people are starting to get a little bit tight on cash, crypto suffers. And it is leading the decline. Just like you see here, if we overlay those two, one thing that I've been doing of late is watching. Watching crypto and the markets. Let's do this. Make this green. And you're going to see that often, even in the days of April, for example, it's always going to be something that they move in unison with. When crypto starts moving up, so does the markets. It moves more extreme. But directionally is the same. And you're going to see that here in, let's see, where's, this is not letting me manipulate things too much. I'm not happy. Oh, actually, I know. Here's how we're going to do it. I've shown you guys these before. So look at this. Interval time. Okay. So over here is where, where we started breaking down, where was it? This is March 24 right here. This was the December of last year, January of this year. Look at where crypto started breaking down. So crypto is up here. First, it tops on December 16, kind of rallies into, never creates a higher high tries to rally into January 21 and head slower. This did create a higher high in January. The peak was more or less the same. And then we start heading lower as well. Crypto here, bottomed. Actually, that's, I'm looking at the wrong time. This is NASDAQ. And this is BTC. My bad. That'll make more sense. So look at this. Here's Bitcoin topping. So while markets rally for another two weeks and then roll over as Bitcoin is already kind of halfway through the drawdown. Bitcoin and they kind of bottomed on the same day here. Bitcoin starts going up. Markets have one more push lower and they catch up. What's, what's been happening here is very interesting, right? Bitcoin topped out on October 6, has been selling off since. Markets have been more or less sideways. We put in a higher high, actually. Again, Bitcoin is already halfway through the, through the drawdown as it stands right now. Before the markets really start selling off. And we actually had an attempt at rally here while Bitcoin was just correcting. But one of these things will catch up to the other. Consider going to be Bitcoin keeps falling and markets catch to the downside. Or at some point Bitcoin needs a very sharp reversal to catch up to where markets are. I know which one it is. As of now, it's not looking like we're going to be moving to the upside anytime soon. As far as the Bitcoin charts go. Is there a Bitcoin strategy course? Not that I know of. Bitcoin is odd. It's a very new asset. It's a very speculative asset crypto in general. Come, come strategies. A sound one can go wrong if you buy and never sell right. The interesting thing here about crypto and why I've never done anything to interesting there is because there's just so much right. There's a thousand different coins out there. So now thank you too much, too much bandwidth. I'll stick to the old boring assets. But I am looking for ways to incorporate it in my analysis. And as of now, I'm just simply using it as a leading indicator of what might be coming for the stock market. And so far it's been consistent. Let's see what the next couple of weeks are going to show us. Bitcoin is not crypto, of course it is. Whatever they try to tell you. All right. So a little bit more of a forward looking session here. Just because I really don't know what tomorrow will bring. I will wait until the dust settles before I decide what if anything I'll be doing on Friday. Although it might very much be calling it calling it an early weekend. Let's shift gears here you guys and look at the questions that you have submitted my way. We'll start with Donnie. Can you review trade nine as it is not on the answer sheet for trade 25 is the. That stop loss correctly located. When one trades Dixie do we consider 15 pep trades over 25 pep trades. Not sure I understand this last point. It's not one or the other. You're going to use the last pivot that makes sense to set up your stop loss right 15 pep is just the minimum. No worries. See you tomorrow 15 peps is the minimum it used to be more or less 25 peps that I used to trade but. That I revised that lower because of the low volatility we said we saw mostly in 2024. So 15 pep is the minimum that you would be looking for but it really starts with finding a pivot that you need to anchor your stop loss on it's not one of the other. So let's see that was your trade. You said trade nine. Yeah. Trade nine is going to be a. I don't see let's see it's going to be a short for you. 15 15 hopefully this is UK time. Yeah probably is. We have the one hour view as well. Let's see. So it looks like more or less momentum is to the downside here. This doesn't look bad in terms of rejection trades looks okay more or less sideways price action over the past couple of days. The looking at this the reason I didn't take it probably was this move right off the bottom pretty impressive move to the to the upside to. So that would be my guess as to why I didn't consider it right because if you look at the the big move here looks like it's the downside but the most recent price action. We've seen this massive pop here and so I was probably looking at this thinking okay we're going to see a correction and higher highs from there. But in terms of execution no issues with your trade it's more so the alignment that I was looking at differently. You also set trade 25 was it trade 25 let's see here okay now for trade is this SD correctly placed let's see what's SD. So if if for SD you meant SL for stop loss that would not be a correct placement right for for those of you who who have completed the training where would you place your stop loss why is this not correct. Let's say you went with 15 paves flat why would this be incorrect second pullback let's see what you mean around why is the stop loss incorrect here. It's not a pivot high so you are correct would place stop loss at pivot exactly so and maybe that's that's why don't he's asking the second question here on how exactly to judge what to do it's not one or the other don't you what you want to do is you always want to look at a pivot right on the other side for a for a reject. Trade you want the pivot on the other side of the level ideally the first pivot right here you didn't have 15 paves so you're going to look at a different pivot this is one right so if you had place your stop loss a few paves above this pivot that would have been valid. You probably still get stopped out but at least your your stop loss is there for a reason right you can just say 15 paves and that's it so your stop would have been here at this at this pivot points or this one right if you want to be more conservative. That's that's how I would approach it you always want the pivot to protect your stop loss and then the distance between your trade and this pivot should be at least 15 paves right that's why you can't use this one it's too small. Hopefully that makes sense. Moving on to Mitchell with the two larger consecutive candles can they be divided by a smaller opposite color candle I think you're if you read your own question Mitchell you will answer for yourself right to large consecutive candles. Can consecutive candles be divided by a candle of the opposing color of course not that's that's invalid. Not this one no let's see which. There we go so when you have something like this this invalidates the setup just like we were describing just now on the on the NASDAQ right this is not valid we want to consecutive candles we can't have pin bars or dodges for candles from opposite colors in between that invalidates the setup. Let's see this is Mitchell again. Okay I have pulled it up for our time frame big move during a current trade would you be looking for this or not. No so if you're already in a trade you can't add to your position so that's a no the other thing is even though this is a decent moving terms of size it's not the most impulsive one right look at these weeks this candle is basically a dodgy even even if you're in a trade that doesn't look too exciting. I kind of picked up momentum is as it kept going but as an initial for our move not not that great. Adam up next hi Danny I've completed fundamentals module project use the week of December 15 through 19 can you please have a look make sure the right track. Of course. Okay I do have it right there. So you picked the current week economic analysis outlook. Can the CPI. GPP. CPI and rate announcements are the most important things PMI is a very close second. They are not especially when they're outside the US I tend to be a little bit dismissive of it of course they're important especially if they surprise. But not nearly as much volatility as US PMI data and even that PMI is not quite CPI so if you're rented right CPI comes first PC comes next and PMI somewhere down low. NFB massive things are definitely not something you want to trade around. Continue to use the the moment flash PMIs at 52 again not the most impactful thing but still it is it is a glimpse at inflation. PMCPI definitely impactful it did come lower than expected you saw some volatility around that. We want to. Your tomorrow I don't think you've captured the CPI data for the US. Okay we have a whole heap of economic data that's. Yes but it's really the three the CPI that you work to focus on most right CPI is this one of the most important things in the US especially in current environment where it's been elevated right so in terms of whole heap of data. Honestly this is the only thing that matters and you do have refinancing rates both in the UK and Europe those are huge decisions that's that's equivalent to the F I'm seeing meaning that we had last week. Right so these are these are very important things to to consider you definitely want to flag them which you did for Japan. Very good the more you do this the easier it will become you're going to see what moves the markets by how much and it will be easier to pay attention to the things that matter the most good work. Mitchell one more question here potential cell entry in a pin bar not convinced what's your thoughts on this move. So as far as the entry itself yes this is any any one of these could be a even even the the last one which is currently triggering any one of these four candles is a valid execution right as a pin bar this one is kind of ideal because it's also an engulfer but I'm happy to if that was me and I was waiting for an entry here. I would be happy to execute on any one of these pin bars that just looks great. Alex up next project review. I don't know why no specific questions Alex okay nevermind maybe you clicked submit before you typed it all in like I do all that often I see I see no worries it happens to me too I meant click next and I click submit then I have to do it twice. So I just finished the 50 traits would like to from you to take a look before he dies into project see only to projection attraction traits no continuation great to market the present military I enforce it I think let's see one thing that you're not doing is you're not taking the four extra it's Alex which you should for each to trade you want to take two four extra it's well if you know why didn't you take them let's see it's never too late this is why 75% I don't know let's see long trade let's see what happened here. That's that's still not a valid way to submit the project technically this is not a valid submission right we want you to execute Dixie plus two traits on four experts. All right so here definitely momentum to the upside you have a great execution there you're using a stop behind the Dixie behind this pivot it is what it is loss but a valid execution. See one more seems like so long you have momentum to the upside here to be looking for long your execution is good on a rejection trade not necessarily looking for losses just randomly picking those at this point your stop is fine here your entry is fine be mindful when when you have a big move like this right not that your trade is in the valid just just have one on the back of your mind that when the markets move the retracement are somewhat proportional to proportional to the initial move right the bigger this move is the deeper the retracement will be doesn't always work like that but often it does so valid execution let's find some wins movement to the upside retracement very good your executions are fine so you have momentum to the upside here perfectly fine very good work make sure you take your forex traits with this and I don't know why you're annotating it as 0.75 risk maybe it's because you're pressing to take multiple pairs in Dixie it's really for easy math you can keep it at one here while you're back testing very good I'll be up next in the answer sheet for trade three is it okay to place a trade at this red candle even though it's far away from the moving average this is you that trade three yes that's perfectly okay I think we're looking at the same example earlier from who is it horrible with names now two things first you're looking for a trade to the outside this is not away from the moving average away from the moving average would be here right you want to make sure that you wait for the price to retrace to the moving average once it's done that then it's no longer important to you the next thing that you want to be paying attention to once you're on the opposite side of the moving average on the one hour chart is you want to make sure that before you execute here you take a look at the four hour chart and make sure that you're still on the proper side of the four hour moving average if that's okay this is a valid execution if you've crossed over on the opposite side of the four hour moving average then this is no longer valid let's see second part of the question it's not clear one hour pullback target candle as in valid signal should be close to the moving average it should it should retrace to the moving average right in your case it retrace to it and passed on the other side that's not a problem if it had not retraced to the moving average and you still had quite a bit of ways to go that's a problem right so two very different things in all the examples in the strategy it's close to the moving average yeah in yours in your way in your example you're on the opposite side so even closer you're within inside it and I'll be up next hiding in it some help currently in the future back testing phase project B and before aiming for a high much rate I've run into a bigger issue my win rate in the first 20 trades I was 66% then it dropped to 45% in the next 20 trades the third set of 20 trades it fell further whoa I thought you were looking for match how is it that you back test the same period of time and you're getting such a wide variety feel like the more attention I pay to divergence momentum SMS and market trying the more confused my executions become none of these things that you are mentioning here are a part of the core trading strategy okay these are things that we analyze the markets higher time frames and things like that so I think we right away identify where your problem is you're paying attention to a whole lot of things that have nothing to do with the plane vanilla fit execution I wouldn't do any of that right over at the very least make sure that you clear the identify what you want to be looking at right maybe it's the moving average maybe it's the triple SMAs whatever it is if you're gonna add it make sure that you added you clearly identify what you're looking for and stick to that and don't add additional components in between your your first attempts right it sounds silly but it happens oftentimes people will do something like this here's my first you know 20 trades but for the next 20 trades I will also be looking at the SMS of course you're gonna get a different rate right so make sure you don't make any changes into how you look at the markets in between your different examples here's your back testing phase let's see what happens much rate 25% so let's see in the first set you traded between June 8th and really through year end you took what is it five trades five trades in the second one you took five trades through September in September long you have two trades in the third one in the third one that's a whole different year right so in the in the first trade you're in the first two examples you're looking at 21 this one is 24 so I'm not sure why I'll put that aside definitely you changed something here in most likely the year in which you're trading let's see what you're doing here you're also I don't know why you're also trading the only two three trades per per per pair and you're switching the pairs too you're really trying to make your life hard here big one pair one year and just stick to that okay there's no reason to be doing any of this yet to the 300 trades you can then back test quite a bit of different like 30 to 50 trades per day per pair and still back test multiple pairs this is very unnecessary you're you're really trying to to destroy your own consistency by changing so many things have one one year right bigger year 2022 pick a pair and just stick to that back test 20 trades and that's it and then go through that same period with the same pair and do the same thing and see if you if your match rate is higher I didn't pay attention to the pairs initially this this is crazy in a bit I don't do it to your pairs no no stick to one pair you're trying to you're trying here to make your execution as consistent as possible right so you won't be able to hit consistency when you're trading so many different things only only two or three trades per per pair here you change the years too so just stick to one period one period one pair and see how that goes my guess is it will be quite a bit more easy to to identify the same kind of trading conditions back to Adam so I shouldn't consider their versions in higher time framing fib setup no stick to the plain vanilla one hour fib setup right that's it everything else will will come later in when you start back testing you know the project see you can look at that too even there I wouldn't necessarily focus on it too much we want to back test the strategy in isolation right that's your goal so stick to that it will be much much simpler how many times can price retrace the level before London open before you can consider a trade do we always need to see a consolidation before considering an entry not sure what you mean here how many times can price retrace to the level before the London open it really doesn't matter price can do whatever price wants to do right it could be let's say this is your Dixie level okay in the lead up to the London session price is just all over it like this not an issue if at the same time price does what it did today massively up there then retracing it doesn't matter if it never visited the level none of it matters right your job is to come at this half an hour before the London open and see what happened price was either the level was either mitigated or not from there you make your decisions do we always need to see a consolidation before considering an entry you don't need a consolidation you just need a you just need a valid entry right which project are you on Adam me Dixie so you're gonna actually see the exact the exact rules for the strategy in the next project so this is just teaching you to observe and to get into the habit of thinking that price does retrace to the level right the actual rules of how you execute that will be will be explained in the next module so don't worry about this you're gonna learn it in the following one but no you don't have to wait for a consolidation or anything like that Helen up next chart five I'm not understanding I've put on two trend lines the first one I've placed is the trace starting to make higher highs on the answer sheet there is one line is that stronger it's not that it's stronger it's more so that we're looking for only one answer right to go here in this project Ellen is to identify the only one big break that you see in this chart so this is straight five your your trend line is not wrong here right you've you've correctly anchored it on two two different pivots that trend line would also be valid right but my goal here for you is to find one proper setup and in this case it would be this one right I can go further back and say well I could also have a trend line here which was broken with this impulse I could have a trend line here to the downside right or here right you can you can find many trend lines that's not the point the point of this is to identify the big impulse here right which is always going to be one per chart and to to identify this impulse creating higher highs here after breaking breaking the big trend line so if they're not per say wrong it's just not the answer that we're looking for we're looking for one of one trend line here very good I've got the tweezers that's all good and uh throne me not making a higher high you're making a higher high in reality even here is going to be fine if you anchor your your your favorite right there but that's that's help I hope this is helpful it's not it's not wrong we're just looking for for one answer per chart motion up next is this red candle unengulfing the top starts a bit lower than the green candle that was one of these that absolutely is unengulfing candle as far as I'm concerned right you can find examples here's one more too right uh where might have been a weekend or something like that and we had some opening lower than where the prior candle closes that's fine as far as I'm concerned a candle is an unengulfing candle if it fully engulfs the body of a prior candle which is of the opposite color right so so long this red candle closes below where the green candle opened that's an engulfing candle for me okay now even if this uh this is a good example right there look at this this here is this an engulfing candle or not that big red candle what do you all think is this an engulfing candle or not right we didn't fully engulf the the green candle there right there's some sticking out what would you say is that an engulfing or not RAM says now uh will things now if it says yes it's important to highlight that how I identify engulfing candles and some of the other instructors might be might be different what's the candle before doing it's a green candle this here for me is an engulfing candle right same as the one over here same as this one so long the red candle closes below where the prior green candle opened this is an engulfing candle okay same on the way up so long a green candle closes above where the red candle before it opened that would be an engulfing candle here's an example right this green candle closed above where the red candle opened here that's an engulfing candle for me the fact that there's some discrepancy here it where it opened doesn't bother me one bad I know that some of the instructors I could be wrong here I think it was Simon I'm not sure he wants weeks to be engulfed to consider the engulfing I'm not sure if it's Simon don't double check that for me that's not important I simply want the candle to close below where the prior candle opened for a bearish engulfing in the opposite I want the candle to close above where the prior the prior bearish candle closed for a bullish engulfer that's that's what I care about and it has to be of the opposite color right for a bearish engulfer the prior candle must be a bullish candle and vice versa so that's a big difference between me and I think one or two of the other instructors so take that with the grain of salt if you if you do the quick wins you're gonna see some different definitions there hopefully that makes sense all righty thank you everybody great session appreciate the great questions really really good that's all for now have fun tomorrow watching the stock market craziness or the forex market craziness and please hop on let us know what was your favorite takeaway from today's session and I look forward to seeing your own Friday for the last question session for the year don't miss it here's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