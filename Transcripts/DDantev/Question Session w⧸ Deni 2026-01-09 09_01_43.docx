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ladies and gentlemen. Happy Friday, how are we all doing? Good to see you. I hope you all had a phenomenal first trading week of the year. Did we enjoy ourselves? Did we miss the action during the holidays? How did this feel? Backpacks back to normal, things back to the volatility that we've been used to the past year or so. Hey, Manegh, good to see you. As well as everybody else there, Michele Yvonne, Martin, Pilar, Jennifer Dave, welcome, welcome everybody and everybody else. Very good to see you all for this week wrap up. So let's get started first and foremost if we have any newcomers, if this is your first week, very, very welcome, very warm welcome to the academy. I hope you're enjoying your experience so far as well. If you're not used to seeing this face, my name is Danny. I am one of the two full-time instructors here in the academy and I'll be entertaining you for the next hour or so. What we'll be doing here is we are first going to look at the life markets starting with my topic for today. From there, we're going to look at the markets at large, discuss recent trades, potential trading opportunities, and try to really give you a good practical experience as to how my strategies are applied to life market conditions. Following that in the latter half of the session, we'll shift and have a look at any questions that were submitted ahead of this Zoom call and the goal there is to help you push through any barriers you might be facing with your studies and help you push through the curriculum as efficiently as possible. With that, I'm plenty to cover today, so let's get cracking here. Here comes the screen share and there we go. Top pick of the day that will be Eurodollar today. Eurodollar is going to be a FIP short trade. The big caveat that we have NFP here in a couple hours, so that's a trade that we're only going to be considering after the volatility can settles down today. Outside of that, very straightforward FIP trade. We have a break here to the downside. Break of the trend line pivot lower than this prior pivot point. Now we need a retracement to the 618, where we will be executing our FIP trade. We have a little bit of a confidence here with a bigger FIP setup that I highlighted in December. I was kind of late December second part of the month, so that's not a trade that I have taken. It's a good example as to how sometimes you can do a little bit more with FIPs. If we do get this retracement and we get to execute this trade, I will potentially leave a runner on this trade. That's why I marked it as a swing setup. After hitting take profit here on our trade today, I could leave an extended runner to track the bigger setup on the four hour chart or the one from December. And that runner will have more than twice the risk to reward. So it's fun when things setup this way. Of course that comes with the usual risks that we might get stopped out here on the on the initial trade and get none of it, but hey, if it goes our way, there is a lot of room for it to go more than our original original restore work. So there you have it. Our FIP trade of the day will be your trade, short trade. We are waiting for our retracement and we will be just shy of 1.175 here. Again, very important that it likely be an execution after things settle down on the NFP report today. Let's take a look at that. Couple things due today. A little bit of news out of Canada, not at all the most volatile thing to expect. The NFP print is what is going to be important. Because selfishly we hear in the US are very self-centered and only care about the US news. I expect this to be an extra volatile report even for as far as NFP goes. Because the data we got in December was kind of how should we describe it partial if that's a good way of framing it. We had insufficient data during government shutdown and a lot of imputed numbers there. We might see pretty meaningful discrepancy between those two prints. Let's see how it goes. I wouldn't be surprised if we see a big surprise here. Same on the average earnings we are pricing in pretty big bump up relative to December's numbers. But that was again compromised report. It wasn't really full data available for itself. We might go back to what we've been seeing the past couple of reports. You know expectation is always 0.3 on these reports. That shouldn't necessarily surprise you. But a reversal of that pretty low wage growth print is going to be likely. And so, depends on how these numbers come. We're going to see markets start to price in different probabilities for fed rate cuts. And whether those are upward down will all matter for the US dollar as well as markets at large quite a bit. So, volatility is to be expected here over the next couple of hours. Note rates ahead of that. Once we see what the report says, there's several things to talk about. The base case is still a farming dollar. That's my base case. It's not necessarily a consensus. Now there's two things here. Right? Farming dollar for me is more of a Q1 team. The way things have played out in the past couple of days, I wouldn't be surprised if today, today through early next week is actually not a great time for the US dollar. Actually, if we have a bad report today and we see a pullback in Tixie, that'll be perfect because that sets us up for a bounce on Tuesday with the CPI report. That's the next potential concern for this specific trade. If we say we enter this trade later today and it does not go anywhere by Monday, on Tuesday we have a CPI print. The CPI report is going to be very much in a similar situation where in December, we get, where is it? There we go. In December, we got a pretty mild report that was full of imputed numbers because they didn't have data. This is likely going to tick higher, closer to the 3% that was forecasted coming into December. That's likely going to be good for Dixie on Tuesday. If we're thinking of dollar rallying on or around Tuesday, I would love to see a pullback between now and then so that we can then be thinking more confidently about the next move higher. Of course, all of this is speculation as of now, but that's how I'm thinking it. If we see a dollar pullback today into Monday, then that'll be great for next week. Long days reports come more or less as I'm seeing them. That's my expectation as of now, but generally speaking, I do see dollar as a move to the upside in the next couple of weeks. That's more or less consistent with what we've been trying to do. If we zoom out a little bit, following this massive breakdown in Dixie, over the first four or five months in 2025, we've more or less been trading sideways now for eight months. We haven't really gone anywhere. That's not to say that it's impossible to break down from here. We're talking about this, I think, was it yesterday in the Legacy Live session. There's two ways that markets correct. One type of correction is price correction, meaning you have an impulse price corrects in the opposite direction, and then you have the next move in that initial direction. That's efficient market movements. You have impulse correction, impulse. The second option is a correction in time, meaning we had a big impulse here. Now we're just trading sideways, and then the next impulse comes to the downside. There's nothing wrong with markets acting in that way that's still efficient. If you look through time, you're going to be able to find plenty of situations where that is the case, where markets correct sideways, not necessarily in time. This is on a different scale, but here's a couple of examples. Markets just correcting sideways. There's a good example of market correcting in price. Both are versions of correction. It's just different ways to think about them. My base case here for Dixie is that we're going to correct in price. I expect Dixie to rally into the next few months. I've been expecting that since last year. Take that with a grain salt. That's what I would ideally like to see. A correction here by 2-3%. Maybe as much as 5% in the in the next couple of months. That is still an expectation in an overall bearish trend. If you see my annotations here, we have a couple levels above. The top one here, that's the 618 retracement on the move we saw last year. Actually, that's 786. This is the one that should change this. This is the most appealing square. One of 4105 here is the optimal case for a tracement, but I wouldn't be surprised if we go higher. However, once if we do see Dixie rally into the first half of this year, that's where I would potentially be looking for the next move to the downside. The target there will be 92-95 on Dixie. Some are below these recent lows. That require inflation to rise there for rates to remain or go higher. Potentially, but the way you think about inflation, most people were already expecting massive inflation around tariffs. That's more or less what we've been seeing in the data. You see the inflation numbers climb quite a bit here since the low was in May 2.3 towards 3% 3.1 is the expectation for December. So, inflation has already ticked up. Yet, Dixie has been trading sideways. I don't necessarily think a big spike in inflation is on the horizon. If anything, I think we might see a stronger economy. The real economy, not let's say the financialization of things that we've been seeing over the past couple of years, but just economic activity picking up. So, inflation being sticky. So, I don't think there's any hope of rate hikes right now or even through the remainder of Powell's tenure. That's kind of nobody's expectation at this point, but how about seeing no more rate cuts through April or May, until the next person gets installed. As of now, the markets are pricing, I think, to rate cuts in 2027, 2026. How about we see none of that? Those are things that could form up the dollar and the other thing is just demand for dollars. There's a lot of debt both domestically and internationally that's coming due to be refinanced in 2026. All that borrowing from the zero interest rates in early COVID days, that peaks this year. So, there will be a lot of demand for US dollar and potentially not as much supply. Spring court decision on tires is expected today, so may affect things as well. But I think if anything, we're going to see very short-term volatility around that. I don't think it will impact anything at all because even if the general tariffs are deemed to be illegal and overruled, there's other ways for them to impose that under different legislation over the years. So, if the Supreme Court says the way you impose these tariffs was illegal under the emergency powers or whatever he used, they can go back to different legislation from the 1930s all the way to the 70s. There's three or four different presidents. Then they would have to go through the same process taking another year before another decision is made. So, I don't think the tariffs are going away. That's not something I would worry about. So, rate remains the same economy picks up and therefore dollar strength is yep, that's right. It's all a supply and demand dynamic. So, interest rates are just a part of the equation. Or how about dollar and US rates staying where they are, but the rest of the world's economy starts to deteriorate faster than the US so you have faster cutting throughout the world. Now, the sudden it's not that the dollar is forming up, it's the rest of the world's developed economies that are struggling. Their currencies fall in the value relative to the US dollar which is perceived as dollar strength. Those things are intertwined. So, let's see how it goes. On the other case, one of my really interesting thoughts for this year is dollar yen. I think the yen will strengthen this year. And so, those two things are difficult to see at this playing out at the same time. If they really try to firm up the yen, that should be bearish for the US dollar. And so, that will be an interesting dynamic. And it might be very well that those two things can happen sequentially. We might see the dollar rallying in the first half of the year that pushes the yen higher into these levels that they've intervened before, which leads then to the bank of Japan to intervene in their currency driving Dixie back lower. I can see that play out in that sequence. Who knows? All of this is speculation, but that's what I will be on the lookout for. We don't need to know that far ahead. We just tracked Dixie one day at a time and everything will become clear. Speaking about Dixie, here's our Dixie level as of last night. For those of you who are working on the Dixie strategy, what do we have here if anything? Do we have a valid trade? Are we thinking attractions, rejections, long shorts, or do you see? It says valid attraction. And they ask considering an attraction. There we go. It's on mid not mitigated attraction trade. Very good attraction trade is the way to go. Now, the question is when if at all we execute? So this next candle gave us a little bit of a potential. Where are you? Potential trigger. It was too close for an execution. Right? No 15 peps here. So it becomes challenging here to execute at this point. It's here that would have been a valid entry. But I don't know that we have time for this to play out into the rest a couple of hours that we had ahead of the NFP. So as of now, I think I'm going to be letting this one go without me. Although it lines up with my expectation that the NFP print will likely be bad for Dixie. So let's see how it goes. I don't think I'll be taking this one. If however we are anywhere towards this area, after the volatility of the NFP settles down, that could be a good potential target for a trade. They started to stay out. Very good. Most of you are being chill about it. I like it. There were plenty of valid and successful Dixie trades this week, so don't get greedy. We saw an interesting move yesterday in oil, massive rally there, nearly a 5% day on oil for. There's a couple of things going on there. I think this is more or less due to the actions that the US is taking in around the finance well, but not necessarily even in the head line that I saw was at the yesterday or the other day is that they finally ran down and boarded a tanker that was actually ration owned. That was seen as a pretty unexpected thing to happen, because even though ration crew is sanctioned nowadays, nobody's actually taken any action. Rations do protect their own vehicles. This was seen as a step up an escalation in that rhetoric. I think that's what drove prices up. We'll see if this rally continues. It's kind of speaking around the same area which has been support for a while, around 58.58. My bias is still lower for prices, but if we see escalations on global stage that could easily spike. That's the kind of stuff that impacts oil prices. It's geopolitical tensions and the probability of supply being taken offline. Another issue there is Iran. It's quite a bit of protest and what not in Iran. If that continues to escalate over there, and if you see that taking part of Iranian oil production offline, that could be problematic. It's actually a bigger deal than when it's well up by a few standard deviations. I don't know exactly what the market is reacting to, but definitely they priced in something yesterday. Big spike in oil. That was interesting to see paying attention to this as well. My bias has been that lower should dip closer to 50-51 dollars. That's my idea of range to start looking for bias. Although it's notable that we have been struggling to push past 55 and who knows, maybe this is where price turns around ultimately. We'll just have to wait and see. A couple other things that today are going to be very important. That's all going to depend on how the NFP print comes about. One is the markets at large. We have been in this massive divergence as we've been rallying higher and higher last year, starting from May. And that divergence is going nowhere fast. The way this is shaping up to be in my mind is as a bigger pullback. 5-10% at least. Here's a few ideas as to where this might end, maybe towards 200 SMA down there. But I would expect to see a correction in the next quarter or two. Let's not say it has to start here. And even if over the next day or two we see a rally towards all-time highs or even forming all-time highs that doesn't invalidate the likelihood of a correction afterwards. So at this point, I am more or less on the lookout for potential shorting opportunities, maybe a little bit later this month. Especially if we see confirmation that there will be no rate cuts, no more rate cuts anytime soon. What is MACD4C? MACD4C is this MACD here that you see. It's slightly different than your regular MACD in the sense that it uses the histogram only. So a little bit smoother version of MACD, but it works the exact same way. All right, so that's one trade. The other one is gold. Gold's been kind of in a similar situation where we are having a little bit of that divergence as well. Still in a massive trend to the upside much cleaner than the markets for what it's worth, but pretty meaningful divergence here. So even on gold, I can make a case for a correction at some point this year. That's a different dynamic though. The gold trade has a lot to do with central bank buying, which will likely continue despite anything else that happens in market. So it's possible that any correction here will be very short term. And if and when that happens, any of these moving averages or price interacting with them, who knows, this is quite a bit down there to get to the 200 SMA at this point, we're quite extended, but any of these moving averages are going to be great guides as to if we do correct towards them, that will be a great buying opportunity on price bouncing off of them. So keep an eye out for that. Observe how price interacts with these levels if we do see a pullback. I think it will be pretty pretty meaningful reverse. It was just like the ones we've seen here through 2025. A couple of other trades that I'm looking at, one that we discussed yesterday, was this one. That's a a fifth trade. Now, when I was flying this yesterday, I wasn't necessarily expecting such a rally in in dollar yen and all the yen pairs today. So the correction has been quite a fast. And again, a good example of a trade that I will not execute ahead of the NFB. But so long price is anywhere near here. After the volatility settles down, that's a great trade to be looking at. Similarly, as we're talking about euro dollar for our topic of the day, there's a couple other pairs that are in a similar situation. Euro Aussie is one of them. Potential pullback to the upside here sets us up for a nice continuation trade. And that's the second or third euro Aussie trade that's playing out really, really well. We just had one complete, not that I took it. It was again late December. But if we do have if we do have a pullback here today or into into next week, that will be a great setup for a continuation trade lower on euro Aussie. Other trades euro card here in New Zealand are in in a similar spot. So we might see these continuation setups across multiple Dixie crosses. So your position to trade pullbacks with stocks and longer term stocks are expected to radiate again. I think the stock market will in term will always be supported. The question is how much it's allowed to pull back. At some point, we're going to see a pretty meaningful crash, I think, in the stock market. One of these people that believes we're in a massive bubble. And that will unwind eventually. But that's not what we're talking about right now. Right now, I'm talking about just the pullback within the overall bullish trend. At some point, whenever this cap ex AI cap ex spending cycle Peter's out, which could be this year, it could be a few years from now. Who knows? Eventually, just like any other cap ex cycle, this will play out. And we're going to enter a massive bear market. I think from from multiple measures on evaluation, we are now in an area where for looking at terms over the next five to 10 years, they're basically zero, if not negative. And that's not going to be different this time around. The question is when when this will start playing out. So very complicated here, as of now, for as long as things go well. And nothing breaks. I think any pullback will be a good buying opportunity, just like we saw here, just like we saw here with the E&amp;K trade, just like we saw down here in 23, right? The 22 bear market that nobody really, well, some people were freaking out about it, but most most market pundits were bullish towards the end. So every everything that we see in the near term should be a good buying opportunities. There's a lot of money that's going to be spent in the US, which is going to be bullish for markets. So I think any any correction here will be short-lived. This that's that's how it stands as of as of right now. It doesn't mean we can drop 5-10% or even more if something surprises the markets. But until until we see some real breakdown in in the max seven, which is really the AI trade, we're probably good for now. It points, it's good to point out that in video, which is really the biggest AI cycle trade, drop 20% here in Q4 alone and is nowhere near. It's all time highs, right? We're still trading 12% under. So there is pressure in the in the financial markets. Massive divergence here as well. This is a pretty good potential tip trade. So I would be too shocked if this is a bad ear in the markets. If we drop some 10-20% this year, that would be perfectly aligned with with where the markets are. But it's it's probably not the end of the of the bull market yet. K-Shap, K-Shap, not for the middle class. Yeah. It's it's been rough for the for everybody but but but the top I guess of late. Pound in as well on Fib. I think that's across Oli and Pairs. We had a little bit of a drop the other day. So they're all in a similar situation. I was particularly a fan of Ozzy because Ozzy rallied really hard early into the week. And I think if Oli and Pairs drop Ozzy will drop the most. But who knows. I can make a case for Pound in to drop quite a bit. Right? Down here to these demand areas at the very least. So quite a bit of ways to go. But Pound's actually been doing pretty well of late. So we shall see. Many many setups to look at this week. We're finally getting the pullback of New Zealand CAD as well which is that was my topic on Wednesday. So this might give us the entry sometime today. Quite a bit quite a bit of setups that are near that area where I would be interested. Many of the Ozzy pairs are in a similar situation as well. Right? Let's look at this. But not quite a textbook setup here as well. But a a fifth setup nonetheless now that we have picked lower than this prior pivot. So there's one here with the good demand zone. Ozzy and we talked about Ozzy chief is not there yet. It was a potential fifth here that just about got stopped out. Still paying attention to most of them Ozzy pairs. This one looks pretty good as well. You see all of them are setting up especially the dollar crosses are setting up for shorts which means Dixie, Dixie learns. So long we see some pullback today I think next week should be pretty bullish for Dixie. Let's see how it goes. Would you enter this after NFB and hold over the weekend? Depends? Yes potentially. I wouldn't enter all of them of course but I might take a trade day after the NFB. It's not necessarily that I would expect too much to happen between now and Monday but at the same time if you wait and you don't take a secute then come Monday the trades might have moved away from you so you don't get to to execute them. So yes the fact that it's Friday wouldn't prevent me from taking a fifth trade. Very good you guys. Plenty to look at. Let's see what happens in a few hours and then we'll decide which of these setups might make the most sense if any to be taken today but for now let's shift gears and take a look at what questions you had for me. We'll get started here with Billy. In undertaking projects he I spotted what I thought was a good setup but it's not included in the list of trades. Is there an issue with the trend line? I've drawn any other comments. All right. So the reason this one is not in the list is I believe I was already waiting on a fifth here. Right and so my bias here was short. The trend line itself is perfectly fine. You do have a a pivot higher here as well and so this is technically a perfectly valid perfect valid fifth setup. However if you if you look at this being the initial impulse what I was expecting here is a move lower and so that's why the trade that you're looking at is not one of the ones I took if anything I was I was looking for a short trade and I think if I remember correctly this never retraced to the level that I was looking at so I next took a continuation trade short here but in any case the setup that you're highlighting is valid it's more so that my bias was to the downside at the time. I hope this this helps Billy. Yep no problem. Mitchell up next I'm having trouble with my time zone conversions. Would I look to be entering a trade at London session open? When I worked out the time zone difference as my entry point was one and a half hours into London session that could very well be the case. Yes you are looking to enter. You are looking to enter you had this one there we go. Everything we do is anchored on the London session open half hour before or after and that kind of moves with daylight savings times and whatnot but this is in fact when we're looking to enter. So for me right now UK is five hours ahead so that makes it eight o'clock UK time but that kind of moves around a little bit around us changing times and whatnot. So every time that you now that you know when the UK London open is you're thinking half an hour before is the earliest you can be taking a trade right so if this is the eighth o'clock candle you're thinking two candles before that. Confusing with all the changes especially when back testing. Yeah I wouldn't worry about this too much in back testing just anchor yourself on the UK open. In real world you will have to keep track twice per year when they change times. I'm not sure if you if you do daylight savings time in Australia maybe you're one of these more enlightened nations that have stepped away from that. I think everybody should stop doing that stuff. We don't have there you go. Cheers to that I would say I hope we we part ways with it soon as well. But that that takes a little bit of getting used to but once once you get the hang of it it's not a big deal. Only in Queensland though. Not everywhere here we have a couple states that don't do that nonsense anymore but only few. I just use the exchange time so it's easy. Yeah that that also works. All right moving on to Cameron. I then you have a couple questions around subjectivity for Dixie. Let's see what subjective on Dixie should we cover these questions on Friday as I have a few. Well I don't know when you send this it came for for the Friday session so there we go. What determines an A great setup for Dixie versus please see the one hour and four hour screenshots for 239 and 240. To me the SMAs are so well aligned that this would be an A great setup however review the recordings you seem to focus more on the Bollinger band moving average. So two things when you're looking at the SMAs especially on the one hour and four hour that gives you more of the longer term picture right but that doesn't necessarily mean too much for the next few hours right so those two things can can contradict each other for sure. I'm wondering if this is why I seem to have slightly lower wind rate or seem to have a larger time frame for the 300 trades to others what I'm potentially as I'm potentially more selective or waiting longer for high quality setups there is absolutely nothing wrong with that. If anything though you're being more selective and trying to pick the higher quality setups should give you a higher wind rate not not lower one. Here's your let's see 239. All right so as far as Dixie reversal trades go this is a pretty good one right big move higher consolidation perfect execution there if there's something that I am not enough is that your stop loss here is not anchored to a pivot right your stop loss should have been here behind that that prior pivot other than that no issues with this one let's see the one hour big trend to the upside that looks good four hours in a big uptrend absolutely no concerns with this trade let's see the next one still very strong trend to the upside correction to the moving average that looks fine I think those are very similar in terms of trades when you catch a strong trending market like the one you have here here look at the one hour chart the four hour chart is very similar as well right big spread between the long term estimates that's a great place to be looking for for continuation trades and to keep to keep buying right to keep trading with the trend but a good example is something like this right let's say that over here and there we go let's see that's probably this is 40 39 37 36 that should be the 235 trade let's see yes so it's this one actually so 35 was short yes so that's the one now we wanted to see the long one that didn't play out so this one all right this one did play out what happened okay it did play out where was the one that you had marked that didn't play out hmm anyways let me go back to this one where I saw it so that was a a long trade here that didn't play out all right so I must not have clicked on the right one but in any case this is what I mean you have a pretty strong impulse here in a very bullish trend right it does not prevent the markets from correcting deeper towards some of these moving averages that could be the case with any one of these buys right while you're in a strong uptrend you're also pretty deviated from the moving averages right especially the longer term trends and so so that alone the fact that we're in such a pronounced trend does not guarantee that you're not gonna see a more meaningful pullback towards some of these levels right that's why anchoring your bias more for for Dixie for the for the reversal trade specifically trying to trying to read and be more attuned to the the past to day to three days of price action kind of keeps you a little bit safer sometimes it's not it's not always going to be easy of course but by and large when you see a a trend like this you're quite quite better off just trading in that direction just be mindful that when you see something like this a more meaningful pullback don't just think that just because we have the higher timeframes or the longer sms aligned to the upside that doesn't that means we can never see any pullback right that's not that's not how it works Christine I'm going to my 300 trades as well but haven't been saving the one hour and four should I go back and include those I wouldn't go back but if you want to add it going forward that will be helpful like I said for your backtest focusing on on the 15 minute and the last you know day or two of price action is probably enough the higher the longer the longer sms I tend to use those more for continuation trades where we want to see a lot more of price action but that's not something that I would want you to to work on during the back testing phase so you can add that for sure it helps you start practicing those muscles of looking at you know the higher timeframes but again not the most important thing as far as attraction and rejection trade goes it's quite a bit more impactful when you go to to take continuation trades down the road so very good here you had some more questions there Cameron when taking attraction trades can you help me understand why trade 279 is valid initially I thought this were invalid as the first candle mitigates the level however I now know this no longer to be true 279 now one question is if if you thought that it's invalid why did you take it here's the trade this is where the level is properly annotated so your level started here and we never revisited it right so this level is fully unmitigated that would be a perfectly valid attraction trade absolutely no issues where people get confused sometimes is if if it's the opposite right if this is where the market closed we open down here and this first candle mitigates the level right so we open down low and we push through the level this is a place where in certain situations if we line up with the market momentum we could consider an attraction trade but that's not what you have here there it is there we go please review trade 260 attraction what defines too much momentum so an attraction trade would become invalid and this doesn't look like it's too too big a deal how much was that I was 36 pips not a small one but not not an outrageous one as well a good example of what what would be too much if this trade for example was not to 35 35 36 pips but it was 50 or 70 pips right massive massive gap here of 50 60 pips and we go up from there that sometimes is too much whatever news drove this event might be something that will not be easily mitigated and oftentimes when I see something like that I tend to be more cautious and tend to ignore the first setup right so let's say this was your first setup that you see I tend to pass on that and look to execute later in the day to give this momentum a little bit more time to die off so it's I just be like to be more cautious in things like this but 36 pips would not have been a problem can I move on to forward testing with what you've been seeing in this back test yep in my previous admission I asked for help work out the stats I just wondered if these stats were good or not I don't know if you actually corrected this the way you're calculating this this is inaccurate so what you I gave you some feedback on Wednesday on this what you want to do is calculate the returns of the of the trades excluding the Dixie setups right and when you get a chance to do that you'll see the average return also the the win to loss ratio I think by and large from what I see you're fine to move forward but you definitely want to know this statistics so that you have a good good baseline for your performance right you want to make sure that when you shift into forward testing over a long period of time you see similar results so make sure you calculated before you move forward and if you're struggling with that hop on a legacy live session and it'll help you do it we can we can take a look at it together but yes you're good to to start moving through to the next phase there we go Mitchell is cheating letting AI do the math forum no problem no issues with that Richard up next I'm not sure when to watch the four-hour time frame then one hour then back to four hour please clarify we have them all of that is in the module Richard I think you might just need to rewatch it it's a very straightforward and that's why we have them step by step right look at that what happened so here's an example of a trade that I took this week so here's the initial setup of a volunteer band trade right we talked about it in a legacy live session Monday a little bit of a week there not the end of the world expanding bands angled moving average to nice long solid candles so that's the screen that we do on the four-hour chart as soon as I have this valid for our signal I drop down to the one-hour chart and I wait for a retracement to the moving average honestly this here already qualifies but it was tour Lionel Monday so this is really the the one I was focusing on that happened at night so not during my trading hours means that one right here is where I executed that trade Tuesday morning and so all of this happens on the on the one-hour chart and here the retracement was pretty quick sometimes it takes several hours for this to to play out but you're basically watching the one-hour chart until we retrace the moving average and we get a valid entry signal now as soon as I get this entry signal before I execute I want to take another look at the four-hour chart and make sure that I am still on the right side of the four-hour moving average this is not a concern if we get a signal so early right but if it took us a day or two for this one-hour retracement to happen it could be that we have a trace too deep and we're now above the four-hour moving average here which would invalidate the trade but that's the sequence Richard you flag your four-hour setup you wait for your retracement and entry trigger on the one-hour chart and before you execute the trade you take one more look on the four-hour chart to make sure that you're still on the proper side of the four-hour moving average before you before you click that by yourself help this helps there we go all right that's all the questions that we had and now we have couple couple shout-outs let's see you're through the vent here we are starting with Manay some Manay in there so Manay continues to crush things and her latest conquest is the Fibonacci Hull backtest of 321 trades the overall win rate 71% whoops massive oh I clicked something I wasn't supposed to sorry about that here I can shift to this so 71% win rate risk to reward very considerable with the Fib strategy very good work massive massive win I think you have now backtested all my strategies Manay so could this to you lots of work goes into this as far as the strut the the executions themselves just about just about flawless let's pick a few of those I don't know about the the extended ones maybe a little bit more annotation as to why we're taking extended I think you're targeting the the secondary level that's she couldn't do his bad influence on you no no issues with you looking to take a little bit more but if you're gonna be doing this especially in your backtest you want to have the baseline of how many of these way out just regular versus extended right because oftentimes not oftentimes sometimes when you have a I should say most of the time when you have a good setup they tend to move past the 272 but not always right so you want to be tracking how many of these you aimed for the 618 but you didn't get there and you ended up taking a loss because of it right make sure that make sure that you keep track of that other than that no issues with that phenomenal results in situations like this when I still have an open position from the previous straight a close part of the position before entering a new one let's see so normally what I do is I don't execute new trades until my prior trade is a take profit right this one probably is a trade that took quite a while for you to play out but still I have not done the math to see what portion of a trade I need to close to justify taking a new one and whether it makes sense from math perspective usually my rule is to keep things simple and if I'm already in a trade I'm not adding to that position until my take profit is hit and I have closed at least part of that position and then I want to see a more meaningful pullback right so while the initial smaller setup here is valid it's it's higher risk technically speaking because you have not seen a more meaningful pullback here right so keep that in mind I think that's a good example over complicating things for yourself back that's as many for mastering where the in strategy where it's real time requires active control yeah that's the big deal right and by doing things like this you compound the risk oftentimes what I would do is let's say I have an awesome New Zealand setup that hasn't quite given me take profit yet so I can't go ahead and take a second to the position but if I look at another pair maybe it's your New Zealand or it's an Aussie dollar a similar version of this trade will be able to be taken there so I would do that rather than compounding risk on the same pair trading tree strategy is my name no risk you don't need no point compounding risk by looking for yet another entry very good work keep it up next next folks to highlight here we have two more Tony Tony just completed the pixie back test massive undertaking Tony great result too I need to I need to revise my win rate on the pixie strategy you guys are crushing it 80% is bonkers pixie is more of a 70 mid 70 70 75 so phenomena results let's see some of them pixie trades see if we can find a loss to get us started here we go so what you took here is a continuation trade right not something that I want you guys to focus on let's see your annotation and good see this is not a reversal trade for a reversal trade you want to see a reaction of the level right so this if this had top the level that would have been a reversal trade what you took here is a continuation one meaning your entry did not interact with the level at all this is when for for continuation trades is when the longer term moving average start to matter quite a bit more especially on the one hour for our charts we want to see that confidence but for simplicity while you're looking for for reversal trades I would stick to only two setups that interact with the level okay that's a reversal trade a lot of these that you have earmarked as a reversal are actually continuation trades so that's not the same thing this I can I can get behind for a reversal it was very close but look this this is where you would have been better off taking that trade there I think this had actually been earmarked as a there another so you are not flagging the difference between a continuation and reversal trade you're marking all of them as reversals that are away from the level in fact most of these are continuations at least the ones that I've clicked so far so it's important to understand the difference between the two seems like you've taken many continuation trades you're doing pretty good job of flagging the the overall direction and so that's why even though see this is a good example right here on this pin that would have been a reversal trade if you entered here I'm not sure that might have been early in the session but whatever the point in terms of reaction of the level that's your that's your reversal trade this is a continuation entry right we did not interact with the level something like this over here we have a break below the level retracement back to it this and gofin candle here that's a reversal entry right because the prior candle tagged the level if you say executed here on this pin bar that is a continuation entry right we did not interact with the level so you get to learn the difference between the two because the rules or the execution are slightly different we want a lot more confidence between the SMAs for continuation trades so it's great to see that you flagged such a high result you must have been pretty selective with your entries but your your trades seem to be a lot of continuation trades let's take a look at an attraction here partially mitigated level so not the cleanest attraction trade the other thing that I would do here is you want to target the opposite level opposite side of the level right not the the beginning of it so not the great not the great example it did play out for you though let's find one more attraction trade you did the same thing here see your trade should have been here the bottom of the level so make sure you adjust that you always want to be tracked trading towards the opposite side but the Tixie level very good work other than that Tony massive success as far as your win rate so I look forward to seeing you in the next phase and last but not least peel are also a Dixie backtest you guys were very determined apparently to ruin your holidays make sure that you spend it in front of the computer rather than with your family let's see here so on your backtest results and self analysis this one doesn't seem to be there we go 80% win rate again phenomenal results higher than even my backtest must be doing something right total return pretty massive as well let's see there's our backtest whoops where did it all go let's take a look at some of these here's here's a loss to start with all right so that's a good example of a reversal trade right see that's what we want to see price tagging the level you could have executed even on this pinbar try to make sure that we don't see the back maybe you already did try to make sure that your stop is always anchored behind the pivot that seems a pretty unfortunate stop just before the trade turns around um let's let's find another one Dixie stop so this not a good example of a an angle a reversal trade because your level here is not fully mitigated okay uh normally when the level is not mitigated we're thinking attraction and even though this is very close so you don't have a value attraction trade you should not be looking to trade away from it why because the first thing we expect is for the level to be mitigated right which is what you see here this trade actually survived um and seems like there was news here that kind of helped but this could easily have been in the opposite direction right so make sure you don't trade away from unmitigated levels we got away until that thing is satisfied reversal trade to the downside here no issues with with this execution nearly playing out not quite a very good work very good work pure let's look at one more you to the upside here break above the level of retracement and there's our our angle for textbook awesome i was taking it as a continuation trade as it was not fully mitigated oh that's not how that works right um for a continuation trade we want everything to line up all the timeframes all the moving averages and it has nothing to do with uh with the mitigated level right that's a must if we have if the the way you want to think about dixie is your first question that you answer when you're thinking about a setup is is my dixie level of the day mitigated or not if not you're always thinking attraction first that if we're covering very close to the level like we were in that prior example you won't have an attraction to trade a valid one right because we're too close but that doesn't mean that you can trade away from it you need to wait for that level to be mitigated and unless that is the case you don't take a trade away from it same thing muddy waters that's partially mitigated level right in this case at least you can say there's been some price section then we defer more towards the the momentum overall but when you have a clean unmitigated level like the one we looked at before that's always going to be a priority make sense very good and very good very good look forward to seeing more of you in the in the legacy life sessions as well same with Tony and same with everybody else who's working on on my strategies keep it up you guys great work that's all for today thank you all for hanging out here's our link please hop on let us know what was your favorite takeaway from today's session and I look forward to seeing some of you later in the day in the legacy life session the rest of you will see each other next week come Wednesday when we'll be looking at the markets in the aftermath of the CPI report until then have a wonderful weekend and see you soon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