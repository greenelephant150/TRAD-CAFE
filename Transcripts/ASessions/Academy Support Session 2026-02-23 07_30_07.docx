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the very support session with me, your host Jonathan. Thank you very much for joining. I'd like to be doing what I've Many to be able to have me at a fantastic weekend has had a little look to see you as joined us today you've Darrell other Darrell gabb3ona! George Moritio and right! lovelyTavi all here folks, so if you're new What we do on these support sessions give feedback on quick special projects, really Supposed to practice, make sure, we've got all the rules and also the place for any beginner-related questions anything non-strategic specific So agenda for today. Got a few questions to answer and then we'll dive in. We'll have a look at some supply and demand overboard oversold and we will conclude this and W's. Good morning, Rita, good morning, good afternoon, good afternoon. Lovely to have you here. Right. Hello, I'm diving George. Hello. Got some morning to all of you guys afternoon. Right. So first question we have here is from Demeter. I bear on. No apologies if I missed pronounce your name. Client currently doing project seat back testing. Good stuff. Can you please confirm what our portrayal refers to and how to calculate it? I think our refers to percentage return. I'm not sure. I calculate our is total percent return divided by 50 trace. They've got 0.178. This is below the 1.2 cuts off of the project. I've linked my project below. Thanks for taking a look. Yeah, so I doesn't refer to percentage return. So what it is is. So our is if like risk per unit. For example, so. Let's say you risk 50 pips and you'll take profits 50 pips and you win the trade you're up one. So to calculate it, it's your profit or loss divided by by the risk in terms of pips. So if you're stocks 50 pips and your take profit is 100 pips. If you win that trade, you're up to are if you lose that you're down one art. And to get the average for that. You can't just add all of the arts together. So plus one plus two minus one minus one plus two, whatever, then just divide that by the 50 trades. The 0.2 that's your average expectancy, not 0.2%. So hopefully that cleans it clears it up for you, Demeter. It's just the way of standardizing it to actually calculate your percentage. You would then have to multiply it by whatever percent of your account for risk it. But that comes later. So let me get you tagged. So let me get you tagged. There we go. Lovely. Right. Next question is some Gabriana. Gabriana, I noticed you're here today. Can you share me. Can you share me a link. I'll read your question. But if you're if you can pop a popper trading the link in chat of your chart, because that shouldn't happen on a daily chart with a said method. You can get a show me a screenshot of what you're struggling with. That would be terribly helpful. I'll read this out. I'm trying to work on one of the quick wind projects where I have to go back in time and trading you in order to view an annotator chart. The specific time frame. I'm trying to go back to July 17th, 2024. However, it is not let me go back because it's saying that my current trading you played does not allow me to go back that far. The furthest I can go back is August the first of 2024. I tried the same thing on other stocks. I'm running into similar issue. I have the essential paid version of trading view on specifically working on project. The said method and the quick wind module. My suspicion is. You should be able to do even on the free version. Gabriela, so if you're on the daily chart, you should be able to go back loads and loads. If you go down the hourly chart, there's a little hack that you have to do to go back to go back a little bit further and then you're on the daily chart. That should not be an issue at all. So my suspicion is either you're not on the daily chart or you're on a, you're not on the proper ticker. It's the same ticker symbol, but it's traded on like a different exchange. So if you could, if you could share with me what you've got, I might be able to answer you with a bit more clarity. But that would be my suspicion because otherwise should be an issue at all. You should definitely be able to go back and make sure if you haven't yet to go through my tutorials on. I'm trading you just so you're aware of those. But yeah, without seeing screenshots, I can't help you a bit more. I can just guess. So hopefully that helps. And well, at your convenience, you can even just send it here in chat. And I'll have a look at it and we'll get this cleared up today, Gabriela. Let me get your tagged. Next question is from Alex Petrovitz. I've been called out by having my stock loss a set T type, but I was following the rule of five pips above supply and demand. So, apparently I don't understand what a pip is and googling it only confused me more because it confirmed my original understanding that a pip is the smallest unit of measurements on the chart. So when I would practice market orders and trading view, I counted pips by looking at the small decimal place. So what is a pip? That's Mr Petrovitz is a tick not a pip. So let me explain to you what a pip is because it is. I struggle to figure out what it was right at the beginning. So not uncommon at all. Let me get trading views out. Guys, can you see me trading view? Why in chat if you can? And they all said the coffee. Can you see that? Okay, cool. Right. So a pip is actually the fourth for most currency pairs. A pip is the fourth decimal point, not the final decimal points. The fifth decimal point is a tick. The fourth decimal point, that is a pip. And that is true for most currency pairs except the end pairs because we have a look at yen pairs. There's only three decimal points for those. So a pip for a yen pair is. That the second decimal point. So that's how you identify what pip is. Let me, let me get a couple draw now. Let's get on, let's get on supplies. This is what this patterns again. Let me get on. I got my supply and demand chart up. Let's have a look. All right, here's a rubbish trade, but we'll. Just for the purposes, we'll get this drawn out. First supply and demand. This adder on the 50 minute chart, we should probably go onto the hourly chart, which kind of puts a. Okay, now we can we can we can work with this. So there we have terrible, a terrible trade you probably should never take, but okay, solidation break, retest into an engulfer. So our entry needs to be on the close of the candle and for the end pair, we need to set our stop. Not five, but 10 pips below the zone. So the zone here is at. 275. So where do we put our stop loss? Where do we put our stop loss? What is 10 pips below 275? 109 275 is the bottom of our zone. Bear in mind a single pip is the second decimal point. What number that we need to set that is 10 pips below? 265. No, that's one pit, Maurizio. Remember, the second decimal point is a pip. So 275 to 265, that's just one pit. Well, it's a good thing we're discussing pips today. And so it should be so 275 minus 10 pips is 175. There we are. 175. I'll type it in. 175. That's 10 pips. 191.175 correct. Yeah. So that's 10 pips. Let's go on to another. Let me just clear this. This is my plan to chart. Let's go on another one and do a five pips. So I spy. And we find some supply. Not in there. Okay, there's something here we can do. So get this drawn out. We have here. We have. We can get it. The installation break. Retest into a pin bar. Terrible quality pin bar. Again, not trade. We'd be looking to take. But let us enter here. We are. Okay. So bottom of the zone is here. 910. 910.175 pips. Remember, the fourth decimal point is one pip. So this number needs to be five lower. Yes, Adrian. 911.2. That's five pips. That's five pips. We're on a Swiss pips. This is how we calculate pips. Second to last decimal point. We have to be careful for everything, except for Yang-Pers. Where it's the second decimal point. Guys need to learn your blooming addition. Learn back back back to primary grade maths. Except Adrian. No, it does take a bit of getting around. It's just an arbitrary abstract concept. We're going to get in a few months as well. It's just one of the things we have to learn. Supply them on. This is just figuring out pips. Let's have a little look here, chart. Yeah, it all looks all looks proper to me. You're on the daily chart. It looks like Apple is being traded in US dollars. I'm not sure if you're in a good mood. I'm not sure if you're in a good mood. Good. Glad you are glad. Glad it's working for you. We are. Obviously any other issues. Pop it on the form and we shall try. Hopefully, Alex. You know what a pit is now. That should help you with your. Alex. Good. Alex. Good. Lovely. All right. Next question. From Dean Crofts. Hi for Simon Pollan project B date for 2024 is no longer available on the free version of trading view. In the UK, I just saw you let you know so other members can be informed in the training material. I will do the 30 to 30 trial and remember to cancel any ongoing monthly and storm plan for now. Thanks Dean. Yeah. So the issue with this Dean is if we had we'd have to redo the project space the every three months and that's not really scalable. What we say recommend is you know, get the. Get the trial version. I've got a tutorial on there. We've got the tutorial. On the tutorial, it's also had to cancel it at the. At the 30 days as well because the quick wins 28 days. The trial version is 30 days. It's it just allows you to do these things with without too much much of a headache. You can still do it on a free version. It's just you won't be able to use bar replay. You have the old school and you have to move the chart to the end of the screen and then move it forward candle by candle. But certainly if you're there are not many tools that are required for for trading. Right. And certainly I think if you go to university or buy the books. For description for trading is not that expensive. And it's. It's just allowed. Lows one to to do all work on charts properly. But thanks very much. You know, might need to just make a little amendment in the. In the project if it hasn't hasn't been done so as well. Thanks for letting me know. Let me get your tags. Well, there we go. Right. Next question. There. You know, I have two questions and this is from Dean Chris Sutherland. We depend on particular researchvisible and we pick up. Um, child research? Food and research and defining conflict consequences with the three candle swing. Need. Maybe you have to have to close past the body for the week as well. Is close but the body and this child question for me is a strategy specific question. and Dennis Slav and they may have slightly different rules. I can't actually comment as to what Dennis Slav's rules are with that. So what I'd recommend is, and that may be the cause of your confusion as well, because there are different requirements. The business is not completely standardized. So for example, in engulfing candle, Simon has different requirements for it than Alex does. So it's very much strategy specific. So if you've got confusion on the strategy, ask the instructor that will allow you to be able to use it properly. So that's my recommendation with that. Let me get you, let me get your Tide Chris. Chris. Alright, and then final question we have here is from Stephen Lear. Oh, no, no, no, sorry Chris, you still had another question with this Sid method. Can this be used on Forex metal indices, etc or is it solely for the stock market? No, it doesn't work. You don't do on Forex Chris. When you say metals, I guess you're talking about commodities. No indices. Yeah, sorry for stocks. No, it's not, it's not, it's stocks. But you would not be doing it on commodities or, or the Forex market. So Sid gives you a watch list and just use that for while you were learning. It's going to give you all the opportunities in the world, all the opportunities in the world, all the opportunities that you that you need. There's no need to to stray further and into those. So yeah, trade what Sid does on them. No more, no less. I've got your tags already. And the reason I think I mean for Forex specifically, there's a couple of reasons. So firstly, Sid doesn't trade Forex. Also, there's just not a lot of, there's not a lot of currency pairs. And while in nature of, let me actually I've got, I've got trading view up here. Right. They don't get oversold or overboard very often. And you've got all the news that you have to, to struggle with. So you just won't get many, you won't really get enough trades off this. And there's far too much news to, to struggle. So I mean theoretically, right, it works on anything with a chart. But with, with, with, with stocks, you've only got to worry about earnings. With Forex markets, there's all kinds of financial events that are really, really impactful that happened all the time. Very difficult to judge. And then with such a small watch list in terms of. You know, three or four trades a year, which is not really enough. So that's my, my experience of it. But the short, the short answer is really if Sid doesn't do it, you don't, we don't do it either. Keep it simple. Right. Final question is from Stephen Lear. I'm a legacy team, but can't access the vaults anymore. I'm doing something wrong with everything changes. And what I suggest you do, Stephen, if you contact support, they'll be able to, to help you out with that. So if you email info at the trading.cafe or support at the trading.cafe or you message the Academy account in school. That any one of those ways, they'll get back to pronto and figure out what's going on for you. That would be the best way to do it because I don't have access to those details. So I don't know. But yeah, even if I'm in for the trading.cafe and you'll be good. Cool. All right. I think we're done for questions now and we have a look. Yep. All right. Let's, let's dive in. Let's have a look at some projects. Oh, we'll see you. Gabrielle is apple chart. Hopefully you can all see it. We're going to, we're going to get on to overboard, oversold in a bit. First things first. Let's dive in and have a look at some supply and demand. So, who is done the supply and demand course already? The quick win course already for supply and demand, but a why in chat if you have an end in chat if you haven't. So Gabrielle has done it. Cool. And Ray. Mauricio. All right, folks. So what's the first thing we're looking for? So we're going to go through, we're going to have a look at couple of these projects. What's the first thing we're looking for? Do we need to do in terms of supply and demand? Consolidation. No. Yes, Mauricio. Check the higher and lower time frame trend. Yes. So firstly, we need to look at the weekly and the daily time frame to ascertain our higher time frame bias. Then we're looking for tight consolidation. Of course, by a breakout, followed by a retracement and then an entry candle on the right side of the closes outside of the zone. Stop as we've discussed earlier at a suitable distance from the zone. And then we take two to one. So let's have a look at Augustine a depot. See how you've done. Right. Of course, that's not the right one plays. All right, let's do Robert. All right. So do we get. So there's not I can't see any higher time frame bias here. We need to do that first. Solidation break. So we're going to see a little bit more. Three tests. Yeah. Stop two type. And we don't need volume. We can get rid of that. This zone is incorrect. It needs to be the final bearish candle before the move up. Enjoy them that little one do. Solidation break reeds a estimate going. revenir et. It looks a little bit more than a two to one to my eye. It'slookingwang usually join this zone needs to be the final bullish candle in its entirety. needs to be the final bullish candle in its entirety. I've gone a little bit over there. Sultation break, retest, and golfing candle. So, it's hard to tell whether price actually touched his own here. But certainly we would not be able to take this trade here. So, why can we not take a trade off this engulfing candle here or for this zone? Or would be the reason for that. We need another bearish candle. Nope. The previous pinball would have been the entry. Nope. I mean larger bit. Yeah, sure. Well, I'll try. Oh gosh. I said I try. Okay, there we go. So, it's a bit more complicated. It's a bit more complicated. So, it's a bit more complicated. Yes, that is correct. Right. So, we have our zone here. It looks like it's hard to tell because it's a really thick line. Whether it's already been mitigated here. But even if it hasn't is definitely been mitigated here. Let's say you didn't hit the zone here, but it did here. So, we need our entry. Which we get. We get an engulfing candle here. The price is left the zone. So, it's no longer fresh. Don't take any more trades off it. We've got similar situation here. Right. This is the same chart. Cool. So, good stuff. I think first thing you need to do Robert is a high time frame bias. You need to get this done first. And then secondly, make sure these zones are drawn precisely. We need to be able to handle. Finally, once the zone's been touched again, that's it. We need our entry or we need to move on. Good stuff. Robert first. High time frame bias first. Very important. Cool. All right. Ebenezer to poll. Let's have a look. We have higher time. It'd be nice to see a little bit more with the weekly chart. The last couple of years. That's really a suitable amount of time. The daily chart loss of nine, ten months. That's a good time frame. You haven't ascertained it correctly, but it'd be nice to see just a bit more data. All right. We've got some trades. Good. Good. So, we have here. This is a counter train trade. The other consolation. Break. Retests. And then a very sketchy engulfer. Yeah. It looks a little bit tight. Just a little bit tight there. We'd like to see a lot more trades on this. We need to see a little bit more time. This should be a strong downtrend. Certainly bullish on the lower time frame. I can't see if this is correct or not. These look like trades taking the break out of these zones, which we don't do. And these are more than two to one. So not sure what happened there, but these are the first one looking good. We'd like to see a few more trades. The second one that looked incorrect. It looks like you were taking trades off the break out of the zone. And we want to be taking trades off the retracement into the zone. So just make sure you review that and get your tax. Cool. All right. How do we do for time? I think we'll do one project B and then we'll move on and have a look at some other methods. So David, trust me. How you doing? The project B. Yep. No clear bias. It's ranging. Good. We can get down to some trades. I can't see any trades, man. So what we really want to see is that want to see. We want to see all of this drawn out. So it's all clear. So if you've got, for example, a supply zone. Find time draw them back really. To see men. So if you've got your supplies I've drawn here. Then I want to see entry of the clothes. And the stop. So I can't take profit down here. I'm using the long and short tool be good. But I can't actually see if you've drawn this out. So I can't comment to it. So very good correct observations on the higher time frame bias. But my first concern here is you've got this. This looks like a supply as support resistance. It's been touched all of these times and we don't do that. Second to get touched again needs to be cut short. So I don't know if it's valid or not. Well, these trades are. Because I can't see the zone that this trade's taken off. So I don't know if it's valid or not. So good stuff. Good stuff David. But if you could just get it drawn out the trade drawn out of the zone. That'd be terrible. I like I did it at the beginning and we're practicing pips. If you get a draw now like that, that'd be really helpful. So let me get you tagged, David. Right, let's move on to. Sim method. And here what we got to do is compile a watch list. Matthew Reynolds. Matthew's. Just looking makes sure everything is here that should be. Nothing's here that shouldn't. So that is 98% correct. This 49 you're missing one. Should be 50 on here. So just make sure you add whichever one's missing quite hard to tell which one it is. But yeah, nearly there, nearly there. Just get that other one added. Matthew and you'll be good. Next Chris Sutherland. I'm a little curious as to why these numbers are green. Looks a little bit unusual. But it all appears present and correct. I'll show those green numbers. Good. Looks all looks good. There's just a bit of mystery over those green numbers. I'm not sure whether that's it with that's actually an issue or not. I'm not saying before. Right. Next Anthony Willis. Yeah, this needs to. This is the wrong project man. This needs to be your watch list. I'll get your tag. Yeah, that as Lee said, yeah, I used to go in. And project D. I'll get you tagged anyway. Let's move on then to project D where we've got to actually execute some trades. Alright, Craig daily. Let's have a look at yours. We're going to have to do some zoom in in here. Three. Don't know about that stop loss entry. Eggs that looks fine. You do some horrors, some vertical lines for the eggs as well that would be a bit helpful. I'm not sure about that. Entry looks late as well. I can't see whether the stop losses are right or wrong though. Because you've got the stop loss pointing to an RSI which. Entry. Looks fine. And exit that looks a day early. And it's just remember we're looking for the highest time price, not the highest time RSI. Entry. Okay, exit looks okay. The stop loss is definitely wrong here. Entry looks incorrect here. It looks like at this point and sign the RSI flat. We need both of our indicators pointing in the direction of the trade. So that doesn't look right. That's definitely wrong. RSI is pointing the wrong way. So that looks cool. I can't stop loss looks wrong. 63. Stop losses below the entry. So that wouldn't make sense. Entry's entry and exit are fine. We need both of our indicators pointing in the way in the direction of the trade. All right, cool. So good stuff. I like it's nice to see that you've got. Got the important stuff expanded out. Some of your entries are incorrect though. And the are we need both of these pointing in the direction of the trade. Also stop loss. We're looking for the highest high in terms of price, not an RSI. So after we get our first signal, I are over, over bought or over sold signal. We then look for the highest price, then we round it up a buck. And that's where we, that's where we do it. So let me get your tag to Craig. Make sure you review those. Ready. Right, next Elaine Smith. Light mode. I pour eyes. Still legal in some parts of the world having light mode. Who here uses light mode or do you start mode on your charts? Entry's good. Maritio, you heathen. Light mode. Why? Start mode because of my vision. I just find it. It's clearer. Really. I just find. Maybe it's. It's. I've got. I got one of these fancy OLED screens. And it's just so. I just find it so bright. It just makes my. My eyes eight after a while. It's definitely brighter. Yeah. There's no doubt about that. Well, I guess because I spend quite a bit of time looking at charts. I'm just. Tires out my eyes after a while. That fair on some ready to see a fair answer. I'll still judge you for it. Yeah, that's good. Yeah. I can't see if it stops right. I can't see price here. So I don't know if it stops right. I presume it is because the others look good. You will end. Exit looks like it's a little bit just a day early. Good. Yeah. Nice. Good stuff. I can't see any errors in this. Apart from it being light mode. It's a little bit light. Fantastic. It's a little bit light. Fantastic. It's beautiful. Yeah. Not a side concier single error. A lane. Very nice. Lovely. Good work. The earlier ones they didn't have the price on the side, but could see after the last one. I think it was one. Maybe the exit was just like a day early. I think this is one of the things where. The imperfections of backstarts to come in because chances are. At some point during the day, the RSI would have 50. But if we're being absolutely. And that's what I'm saying. I can't take about it. It didn't quite have the 50 according to that. Not sure that that's really not really an issue. Good stuff. Very, very nice. Right. Next Barbara Johnson. Yeah. Good. Here as well. Looks like it's a diary. I don't know. See any errors. I'm not going to. Yeah. Really clearly annotated. Brilliant. Good work, Barbara. I see no errors on there. Good work. I'm going to. Barbara Johnson. There we go. All right. Let's finish off with some M's and W's. Keith. So first project here. What we've got to do is we've got to look for. For all the valid M's and W's. So. Yeah. If you do thinner lines that might be might help a little bit. You want to. We want to enter right on the break the neck line. The bodies. So for like this one here. That's that's your entry there. Just about OK. But that's way too late. This one here at the end. Unfortunately is not enough candles. So I'm going to try it that. This also isn't enough candles. This one here. What do we think about this? This trade here folks. What are your thoughts on this one here? I'm going to try it. One key. Well, it is. I mean, it's a little bit. It's a little bit wonky. Yeah. I'm asking specifically. Sorry. I should probably be more clear. Sorry. About the trade as it's drawn out. What do we think about that? Is there anything? That is not what it should be in terms of how this trade has been. Draw now. You are to be right though. It is a little bit wonky. I don't think it will. It's enough to fail the fifth test. But it's definitely someone to bear in mind. There is however something else. All of the trade parameters. Too many candles. Well, Gary, that is three for three today. No. What's the maximum number of candles? What's the maximum number of candles for an ever a W? What's the maximum number of candles? So, as far as we go from our neckline, we go back to it. Weeeee, One, two, three, four, six, eight, 10, 12, 14, 16, 18, 20, 22, 23. So 23 candles, so it's fine. Nope, there's something else. So it's the right requisite number of candles. It's one key, but it's not two, one key. There is, I will put it to you. One thing in this trade that is not what it should be. Longwick, ah, you know, that I think that's actually, that's been drawn. This this week doesn't actually exist. This has just been this is just a. Keith, you know, this is just Keith doing is doing measuring for pattern, which I think. Nope. Right. Stopwatch is incorrect. Needs to be behind the pattern, not just behind the leg. So it needs to be behind both the legs. So it's a valid, a valid M, but, um, our trade's probably going to look more like this. We need to get our stop loss tucked up behind the pattern. Next one to correct. Yeah, we need to get out. We need to get our stop. I'm not convinced that's a road work. Now I'll try to get them up looking. What? What? What? So. And I'm looking at somebody like that, right? Yep, this is fine entry just to. It's bright to like just a little bit earlier would be lovely. Just on the break in the neckline here. Yeah, this is kind of beyond the state for the first project. Well, you don't really, you don't learn about road work. You don't want to be careful. You want to get it tucked up behind the pattern, but you don't want it in the pattern. Right, because if it's in the pattern and price can go because prices are moving straight lines. Often with M's and W's they do make their way down pretty pronto, but sometimes they'll retrace. They'll come, they'll come up into the, into the body, um, shake out the unbelieve it. This before moving in. If you've got your stop too tight. Um, then that's not good. Um, here is all your stop losses way too tight. No price has been here one, two, the million times is nothing to stop it coming in there again. So you want to get it stuck up as tucked up as tight behind the pattern as you want, but you don't you can. And be don't want it in the pattern. Here, yes, stop needs to be behind the pattern and then you'll find it is there won't be enough room for the pattern completion. Here, stop just a little bit tight. Again, I do agree that these can probably be called roadways by sides. Just a little bit tighter. Just a little bit, a little bit looser. Because as you've got it, that's going to come into those weeks there and we can't have that. You can only ignore road ones here, your stops wrong. Likewise, so you're spying these patterns pretty well, but some of these your stops are way way way too tired. They need to be behind the pattern tucked up nice and tight behind the pattern, Keith. But good stuff, good stuff to the first project. Let me get you tagged just make sure you review where we put our stop losses. Cool, next Robert young. This is what yeah, understandable to treat the moving's terrible for all those these roadblocks in the way good. Yeah, you'll find later we wouldn't be able to actually take this trade because there's no room for pan completion. But it's definitely an end you did indeed. Yep. Nice. Very nice. A little bit tight there. This one here is a lovely looking M problem with this those are moving. We really we want is we want our. Take profit to lie within the bodies of the move and comfortably so Mr. What I try and do with with ms and w's just be procedural with it. So what's the and this is a great way of you know just filters out everything that. It doesn't fulfill the criteria. So what would be if we're looking for an m or w was the first thing that we're looking for. For an m or w. And what's the absolute first thing that we we need to happen for us to consider trading an m or w. Impulsive move up or down exactly. Yeah. So if we don't get an impulsive move doesn't matter if we get an m w or whatever. So the first thing we need to look for is look for an impulsive move. And then we can start looking at the first thing that we want to do is look at these two candles. Once you've got that then we can start looking to see if we start getting about. And it's a really really good way firstly to you know filter out patterns that just don't have the move in that we want. And then secondly as well it also helps us identify more sneaky looking patterns like this one here. We've got our impulsive move up. And then we get then we get our entry this would likely be a news candle would probably be entering over here. Likewise here impulsive move. Do we get a bounce yes we do do we get another bounce to the same level yes we do. And I've found that just being procedural and doing it in that way like first step do I get an impulsive move. Yes OK do I get a bounce yes cool do I get another bounce to a similar level. No all right let's move on do I get an impulsive move no all right let's move on. And it just allows me to kind of filter and not waste time looking at a patterns that aren't actually valid. And it also really helps spotting out spotting the more tricky patterns as well. There's once you've looked at the first part and you've got that then you can focus on the next bit. Yeah I mean it's arguable. The reason why we'll also be on the scope of the first project but yeah it's definitely definitely debatable. However I'll put it to you then why would you if this is the case that you've called this one road. There's just sticking out like that. Why haven't you called this one road which is sticking out even further. So just something to bear in mind you'll learn a bit more about them in the next in the next module but. Yeah we I guess the point I'm trying to make is we need to be consistent in our approach. Yeah. So really really good project. Very nice to know. Mrs. What yeah this is again right. This is one where for procedure about it. It's a bit easier to spot this one is very difficult in hindsight because you've got the good little mighty red candle here. But if you if you kind of what would have happened at one point in time. This would have been a big old green candle up here. And then it looks a bit more like a double because firstly do we get a move down yeah do we get a bounce yeah. Do we get another bounce to a similar level year then we get triggered then it just dumps on us. So being procedural kind of helps helps identify these things I have found anyway. But yeah if this is a really really good project look forward to seeing an extra nicely done very nicely done Robert. You get your tagged. Robert. Yeah. Oh folks I think on that note we will call this for today thanks all very much for joining hopefully we've all learnt a little bit today and what I do is. I'll go around and find the link. Where is it? Where is it? There it is. So if you have a little looking chat. There is a link what I want you to do before you go do anything else. Go right down one thing you picked up this session doesn't need to be an essay but just writing it down is really going to help lock that in. Also builds on the knowledge base as well. So yeah thanks all very much have absolutely wonderful today. I'm going to be on the cafe. I think I'll be doing a watch session in the cafe in a couple of hours. Otherwise I will see it would be a beautiful people tomorrow for another support session take care.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