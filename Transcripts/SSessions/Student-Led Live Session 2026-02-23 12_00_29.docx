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hi everybody. Anyone there? Hi guys. Hello, welcome to my session. Say hello. Okay, I'll let you jump in and feel comfortable. Hello guys. Welcome to the session. I'm going to start now. Hopefully you had a good week last week. And there are lots of things to discuss this week today. It's been a volatile week, especially the start of the week was very volatile. So let's see what's happening. Hopefully you can see me. You can hear me. So please, if anything. All right. All right, can we start now? Okay, now today we're going to. I will be introducing myself again. Hello everyone. My favorite students who is here. And if you you're not here, then you will be watching my replay of this session. Just introducing myself, first of all, my name is Vanne. I'm a legacy student of trading Academy. I started my journey in 2024. And. A quick progress from quick win legacy and currently trading life. I'm using volunteer bands and Fibonacci services. All right. So. I recently also trading forward testing. Oh, Bavornacci said, sorry. I am trading Dixie and volunteer band and forward trading to Bavornacci study. Hello, Marie Claire. How are you? Welcome. Welcome in. Okay. Who comfortable now? We, yeah, we started the session now. I'll start again. I'm currently I'm a forward testing also Fibonacci strategy. Scheduling all of this and then managing it's really hard, but we are somehow joining. Yeah, managing that all. I'm a mother of two boys and running my full time business still still in business. And I'm in tend to continue this until trading becomes more profitable. So I can decide what to do. Yeah, in the next stage. So you probably all can relate to this situation. So it is what it is. We're going to manage all of this. All right. So what we will be doing today quickly introducing the schedule. I will go through life trades. I have very interesting volunteer band trade. I want to discuss with you and show you. And also the latest stage we're going to discuss projects. I'll be reviewing project C again because it's the best project for review for learning the strategy, the basics of the strategy. And let's start from the. Life project. I'll be sharing my screen now. And please let me know if you can see the screen. All right. I'm going to minute. Don't go away. All right. Can you see my screen? Hopefully. Thumbs up. At least. Yeah. Can you see my screen, please. All right. Perfect. All right. How do you like the this week's start? Isn't that the mess? Big mess? I won't be discussing the market situation this time. I'll just go through the project to the trade. I'm taking and then it comes to relate somehow. I'll just do my. Give you my opinion about the tariff situation and the dollar, which is actually going to affect many, many trades. But hopefully it doesn't affect my trade. The one that I'm going to show you. Last week I was browsing through the trade and obviously I usually select couple of them, put it in my first list. I'm going to go through the trade and then later on I review them, refine them, go over again, discuss all the aspects, pros and cons and then come to the decision, you know, as of which one to take because when you take the. Take the trade. You're obviously using some percentage risking some of your funds, some percentage of your fund for both in the band strategy where usually this 0.6%. You're taking the allocating proper risk. It's really an art. You can go. There's a risk management module that German and created. You can go and have a look how we do that. But it depends mainly in general it has to depends on your trade strategy. First of all, your back testing results. How much was your win rate in your based on your back testing results. This is important. And then you go with your performance obviously and then if you take so for one job and strategy is usually 0.6%. Usually it's a year as a strategy idea in ideal case scenario it gives you 0.65% to 70%. That's why you're going to consider first of all winter of the strategy itself and then ask that your performance is to have your back testing results when you finish your 300 back test. If your performance is slower, then you're going to take it down a bit. So for all in Japan, I'm usually taking 0.6% risk for each trade. It's not a 1% risk given it's 0.6%. And if you're taking some same pair, the same currency in two pairs, then you split your risk in between these two. For example, if you go for your New Zealand and Aussie New Zealand, for example, then you're using the New Zealand twice, right? You're going to split your trades in between two. So you're going to take 0.3% is 0.3% is your 0.3% is your 0.3% for each trade. Or you can if you consider like one of the trades is a better trade has got better chances winning chances then you can dedicate more percent each to that one and then the people is to the other one. But overall, you're every time you are into your entire exposure to the market should be below 2% to or below. Okay, not more than 2% any any given time. That's a combination of all your trades, the trades total will trace through all your trades. Okay, whatever you took. So total should be equal or less than 2%. So let's have a look at the euro New Zealand last week I noticed I think this setup was creative. In the last week, I can show you it's 18th. I'm on four hours. That's why it shows 18 but it was around there's the last week and we had a very nice solid big candle see as you can see and I measured I usually start you know how we volunteer bands we start from the look of the setup, first of all the size of the bands, the team moving average which you can see here. So the expanding bands everything is present for considering this trade and also measured the size of the. And this is 66 pips which is huge 66.7 and the first one obviously it's much larger than the first so it's 98.7. This is a really big size. This is impressive move. So it's a result of some favorable conditions, I think the last week the dollar was moving really radically with up and down we have important news events which created lots of volatility in the markets in particular as you know the CPI your US CPI came up a bit lower so the inflation was cooling so red card expectation. And I'm seeing meeting minutes did also created some volatility and there was a PCI report which is also the very important measure that's a res a fed considers when you when they go for the red card or a tie and also the GDP results were not as impressive as they were hoping. So all over all so dollar was all over the place it was going up and down and usually it's softer it's much softer than before and this Monday also a big news by the Supreme Court banning all these tariffs majority of the tariffs also created some volatility in the markets we had really a big decline dollar decline strongly the morning session. So this is part of the created as part of the volatility last week so euro actually usually gains when the dollar goes down euro goes up that's how the market works works so euro itself is a bit not that strong. Because the European Central Bank is usually a bit you know keeping this red steady and nothing moving really if there's nothing to move to euro the currency obviously it relies on other currency moves in particular euro was moving because of the US the moves so following the moves is US the weakening euro was strengthened so this was one of these impulses that created by US the US. And then after that we have if we move to the one hour we can see the entry points the touch happened here you could actually consider these points as well if you are familiar already with the point of the ban you can see that we have really situation it's not going to this is not good one probably the green one is closer. So this is about 5.4 if you push it that way you could take this but I wouldn't I would probably wait until the real touch happens this is not exactly touching but it's very close it kind of people to there in between so we could easily take the trade right there the top of this pinbar. And if you miss this because sometimes say if it's not in your trading window and you don't take the trade you miss the first entry then not a big trouble you're going to go to the other entry say the second one. Second one. Second some opportunites after you have that patch so after that point you can take the entry at any point okay because the touch is already there it happened so just waiting for the entry signal which can be pinbar over here you can also consider this one this is three bar yourself very good entry. And after that point he plenty of opportunities so this was the time when I took the I was thinking to take the sorry I took the entry here it's at the bottom of this pinbar red pinbar can can because it was probably matching with my timing you know. So I didn't want to miss the opportunity and I entered right here and it was a bit of pullback stage I could talk of course wait until the other pullback this is the next one this is even better because it gives you extra pipes here you winning here with this pitch but anyway I was in in and right now we had a bit of movement here going up so this was Friday. And you said this on the so I took the position before the weekend it's not the best thing to do but this was the trade when I didn't want to miss the trade that's all and I was considering because of the pixie and weakness I was thinking the euro is going to strengthen because of that and at the time we also had a bit of softening of a new zero dollar by the way if you remember last week. You have we have a news bank of reserve bank of New Zealand actually left the rates the same they had a great decision and they left it to 2.25 I usually keep the rates and CPI results and rates over there. This gives a good good reminder of how the difference of CPI is the difference of the rates here it's very easy to compare and see when you validating the strength of the currency it's very helping guys if you want to follow you can do this the same so the number here the first is 2 is the inflation number and the second one is the rate so you are straight is 0.15 and you see the number is the same. The first is the equivalent inflation came out 3.1 so it's stronger and the rates are the same 2.25 they left it the same the same but the static numbers are not important what's important here is expectations because you're going to show the bit of dovish expectation so they said that they're going to be accommodative for a while for the country for the economy to grow because they are going to be a good example. They feel that the high-key rates will not support the economy the growth and the employment figures so they left it the same this created the softness with New Zealand dollar and I thought it will help this setup to work actually this straight to work that was my consideration but this is not a long time trade I was hoping this can work quickly if I leave it for a while. The fact is from macro perspective if you look from the micro as well if you leave it for if it goes to drags for long time it depends on the dollar as well it dollar starts softening it will strengthen Euro bit but usually when dollar strength is for a while it also strengthens a New Zealand by the way. So stronger strong strong strong strong currency fight the fighting in between each other it will create some kind of drugging and then consolidating move that's what I don't want to happen I wanted this trade to work quickly let's see what's happening but anyway I got a bit of I wanted to show go to the high time frames a bit if this is interesting guys hopefully this is interesting because it's really important to look at all aspects of the market. So the set up all aspects of the trade and then considered altogether so the negatives of this trade are that I noticed that in high time frames we have this consistent move right and the this is the positive side of this trade that we have this long going see this this is showing bullish divergence which is either bullish divergence when we have higher people point here and the Instagram and then this is going to show this it means this move is going to continue upwards this is a very positive point for me and this is very prominent timeframe usually. In four hour four hour shows a bit of different situation as you can see this is another direction this one shows hidden bearish divergence so we have one hidden bullish divergence which is pro and a positive and on the four hour we have negative aspect of this trade and in one hour we also have a bit of the same thing showing here yeah exactly the same thing showing here this is hidden bearish divergence. In one hour anyway however in an overall set up looks promising and the size of the candles for promising and we are in a really important horizontal level which is key demand zone here the price is rejected from here already a couple of times as you see it's been here already and we might have another hype from here I was really hoping this hidden bullish divergence will be from many other countries. So let's see because the markets are changing so quickly so you don't know what to expect but anyway technically it's correct it's all fine it hopefully it will work and I can tell you next week how it finished how it ended with this one now let's move to the second part of the session guys because I want to go through as many projects as possible. Let's grab this up. All right now I got a list or go to the site now and have a look at your projects here. All right we're going to start with Convius project. I can wish if you're not here with the watch the replay because this is important this is important because I got a couple of things to tell you I'm looking at one hour chart here and this is I don't know the date looks like four to December here. Convius we've got a big big chunky piece of the screen and we don't see the four hour setup usually with the project see we need to see the entire setup starting from four hour and then you have to switch to one hour and put the position. Using the position tool the your actual setup and see how it works you know until it hits the surplus or the take profit so in this case you only provide it with one hour setup unfortunately it's very hard to assess if I don't have your four hour okay I can't tell if it's correct or if the logic is correct or selection is correct nothing about that and here we've got another one hour and you're showing me the yeah position already there. Even looking at the position the way you put it here it's at the bottom of the red candle. What do you think guys is this the correct positioning correct entry. I can tell you straight away this is not because it's a red candle correct and I'm saying I can't really see what's happening here the positioning you could entry maybe the entry is correct okay maybe the entry is correct here but I can't see four hours setup that's what that's what I'm complaining about and the second one is one hour again. Not the right one one hour one hour so I can't assess it opportunity if I remember 11th of November November was not part of the right setups. And third of December maybe this maybe not the entry is correct but reverse of here I can only assess your entries in this case opportunity this is in golf or 19th of December apparently correct because this one was part of the yeah least okay overall you put some effort but somehow you didn't want to provide us with four hours. Setups please go and revise the project coverage will be very nice if you just add a couple of screenshots just for before each each one hours it up you should have the four hours there please provide that and just have a look again you know compare to the samples. There's nothing wrong after you finish the project just compare to the samples and see how you're done right so let's go to the next one next is June June I see you provided the screenshots only the screenshots but I'm a bit to revise the screenshots that's fine. All right so this is first October and this is 15th of October here for our setup is correct looks like correct and now we're looking at one hour and your entry here why you entering the top of this red one June I think guys when you put the tray just put it in the right position please if you entering here you have to be entering the W. bottom of this red actually not the top of the red just have a look at your entries please otherwise you identify the correct setup but the entry is not in the exact spot this top is the valid very setup for us to tap and this is the entry this entry was this time was. It's kind of in the somewhere you know there's not nothing there in the air we just have to put the bottom exact bottom of the red candle okay June otherwise it's correct entry or you could also enter on this pin bars the green one or the red one they both bearish king pin bars so you could use bottom them all right so that's the end. Only few setups I need identify June but the they are correct setups okay so if you want to know my opinion you can just continue and identify all of them and because your logic is correct you can see them but the entry points are you need a bit of refinement there and also put your screenshots into the file please if you can it makes it much easier to see the project in total. I'm easy to review okay let's go to David. Hi David we have lots of things to discuss here about your project let's have a look so I'll maximize guys for you so you can see. All right this is the 15th of October entry very set up here for you to solid candles it's all correct and one hour you got good. Notations here possible entry here yeah you correct possible entry here at the bottom of the tree bar reversal or you could actually enter the bottom of the second candle. And you don't have the position section positions there but that's okay we just look at that if you can guys projects it about entering into the position so what use the projection tool okay and put your position there exactly how you think it should be. Now after the 15th of October you went back and you looked at the next days this is the next this is 16 this was a 15 and this is the 16. This is the part where this setup already played out and this is very common situation when the first one is there and it plays out you ended up with the second setup which can be. An entry for the another one or it can not be it's it's not necessarily a valid another valid setup i went back to the chart and if you want to go with me i'll show you what's happening and why it's not valid the second one. You can't. I actually reached out for my watch list recently to make it more convenient to find the person is over 1557 person but they are not all trade up but this is my college event list most of them are some of them are some. Some other indicators that I keep it on my chat with my trust to have a look see volatility indicators from gold for stores for lots of things there all right so in the cat and I want to replay. Let me just move it here so in my way. This is all my way. Okay, I'll play and you get and we going to. 2024. And that was 16th of October right let's go to 15. And have a look here so this is the first set up we're looking at which played out. What team is this the one we're looking good all the cat right. This is for our this is 15 okay it's probably stopping here. Okay, please hit the first set up and it played out i'm not going to go back to one or just assume it you see that and this is the second set up for me here so you taking the second one but when you go and measure the power it looks like nice setup right but when you look at the measurement one is 2029. Sorry 27 pp here. The first one is solely the second one. It's only 18 pp okay so we didn't take this into the consideration as a valid setup okay just 18 pp is not going to be good for the setup and the third one is even smaller that's why this was not included in the list guys that simply for that. All right let's go back to the project so the second one is not part of the answer sheet and here we have 17 to October now you're looking at the next date you're taking all the possible setups. No as you can see what can you see guys about this setup do you like it. Can you tell that the. Both bars are working off to consider second bars very small exactly right will thank you yeah exactly as we'll say the second one is too small so it won't be even by just visually you can see straight work without even measuring the bar. Okay and i'm not going to look at it even if it works out doesn't matter doesn't matter it will it won't work in a long term it might just trick you markets are like that I can spoil you and they they'll they'll let you down okay if you don't follow all the rules. And the this one is 23rd of October they are solid bars I can see they are valid now this is a tricky question here. Can you see the bear bearish setup here okay for our setup is bearish and now you look at the entry David have a look at your entry when you reverse the session if you know here do you think this is a correct position here guys. What's wrong with this one. Do you think this is the correct placement or correct correct. Trade at all. Now i'm showing the first one this is the setup and David took this position here. Yeah exactly right should be short and just. Yeah this interpretation of the signal okay when you have a very signal David you can't go long you're going long and you took the you know the engulfer here you go long and you didn't see really that the impulse is pointing down we're going down we're not going up so this is crucial if you in a real like market you did that you've been troubled. So don't do that please just be careful just check again the setup of which way you go where is your impulse taking you you know at entire analysis whatever you're going to do if you show you of course this is probably the beginning but you're mastering the rules but you just be careful yeah this is very major thing. And this one is the 24 so i'm not looking at this one because it's not. This is one hour and you have another one hour which is 28 I think you're missing. Yeah you're missing one for our. Yeah we discussed this is 23rd and this is 20. Like wrong entry and you jumped into 28 and showing me only the one hour so you're going to you're missing one for our chart. I know you're showing how this one played out sorry this is the third screenshot you touched okay that's fine now this is 28 October again another very signal and this time. Alalooia you took a right position okay we got a short here but you are entering yeah okay this is not a great thing but anyway sometimes when the pin bar is not great pin bar you know it just barely a pin bars especially when you when the green part is a bit too big i don't enter the i don't like this type of pin bars. You know yeah it's a bit dangerous but anyway the entry is correct but there is another issue that David has here or maybe not. i'm just looking at the stop loss guys the stop loss should be cause at the top of the big impulse. I need to wait for ready one no he entered into this one because he considered this as a pin bar. Very clear. Yeah it's only because of that. This is this is not a good pin bar pin bars it's a barely pin bar because we have 50% of the body entire height is a week that's when you have a pin bar you call it pin bar if it's 50% or. The week should be that long but this it's a pin bar but it's not a great entry okay it's a bit dangerous you could wait for the proper entry confirmation because of that alright. And we've got which one is that stopped out yeah this is the third one showing that it stopped out okay now we're looking at a seventh of November and this setup. What do you think guys. Is this the valid setup. We have two solid bars. Polish bars and we have one small one small candle is running the look entirely yep so it's not valid unfortunately David it's not that one. And this is. I can't see the time frame here probably one hour something no entry identified anyway it's not valid anyway so let's not to worry about that far. Alright so the next one the other another one like that there is similar to the first one 25th of November another invalid one guys this is not valid David sorry. And we have one hour related to that and there's no entry as you see now this setup is really everyone is misinterpreting and taking showing me the three candles all the time guys. Please have a look at these two three candles together that won't make a valid entry this is not a valid setup if you just consider this tree why. Can anyone tell me why please. Large within the middle yeah this is a pinbar basically by definition of the pinbar this is a pinbar how can you have a pinbar in between two candles and then it should be two consecutive large candles not a pinbar in between so completely no no no situation so this is related one and this is the related. Now chart. And finally here we got 18th of December which is completely valid here and we've got one hour we're going down i'm just checking if you had taken correct one direction and you got the stop loss character you can you can make it. I mean yeah that's the beginning of the entry of the signal so you're okay the stop loss it looks fine in the entry is at the bottom of the pinbar but it should be if you're taking the green pinbar you're going to enter the top of the pinbar the pinbar the closes at the top not at the bottom because of its green okay so just make another that. And this is how it played out okay good overall it's good but some places you have to just be careful not taking the opposite trade opposite of the signal okay. The direction is important just have a look at that part and some entries some setups you selected are not valid okay overall they would good effort and just a bit of refinements you will need to go through and that's all. Okay let's have a look at the next one which is Daniel. I think I'm going to the wrong section here guys stay with me. Daniel. Daniel are you here. Yeah Daniel all right looking good Daniels project. I think Daniel is was not able to come to be present here but he will be watching the replay. Maximize it for you guys let's have a look this is 15th of October you call it 16 never mind and this is the this is 15 and the next is 16 okay. All fine four hour is correct and you're taking an entry here the bottom of the red candle in golfer okay that this is an engulfing entry correct this direction and correct stop loss all good. This is 23rd always lowest execution what more this candle this is actually good 3 bar reverse of which is really good and reliable entry. Now looking at 29th of October I don't know 28 of the I don't know why you like this setup because clearly you can see the setup you can I think if I could set up that you took this one is a bit of not a perfect one as you can see the first candle is too big and second one is too small very tiny so let's skip that one eight of November which one this one okay now this is a bit of a strange version this setup is not valid for there's a big reason for that can you anyone tell me. Will. Why this setup is not valid because you can see large red candles and you might first reaction with the old this is a good move good see entry why not why not a good setup. Can you see the problem here or maybe there's no problem maybe I am wrong. Now all good you would like me to give you a hint just go through important aspects of the correct for our setup. The top of the book of events that up should have large candles is there it is not really expanding okay bands are your correct here but they are started they started expanding right there will good observation this part is not expanding it but it's expected there and this is contracting a bit top is a bit flat okay top is a bit flat yeah you mean this part is a bit flat yeah that's correct too it is correct in a big push up we push up what you mean come around the main reason for this one not being valid is that moving average all right have a look at this stage we've got a bit of tilt here when this candle is forming and we have the expansion here expanding and but look at this candle this is nice candle but the moving average is not tilted it's right here yet look at that it's it's very important it is critically important because when this happens the move happens this still should be already this it this candle was here I wouldn't say anything this but why the candle instead the moving average still flat don't look at the continuation just look behind just below the candle as you can see it's not tilted down yet it's right so that's the main reason okay otherwise it's a good move but if you see how it moves the price overall it's more like motivation isn't it just trying your eye because when you look at that you have to try the way see the danger why it's dangerous because the volunteer band if you have contradicting moves or posing moves like this it's already big no no big signal that this move it can be so the day because this is big signal upward and then another signal downwards how can that be direction that there's no clear direction here so there's a dangerous move and it talks about market volatility volatility over market is really big here it it can do another move up like that even move so that's why this is not a good setup like a shape this type of things no and we're not looking good there one hour 26 of six of November we've got the same issue you can probably easily identify now guys you know well this part too small now December 4th all right can you see which part of the setup is this some people take first three candles or December 4 some people take top two candles but that's the same thing that's the same mistake this is a big pin bar it can never be part of the four hours setup okay you know well this part already we discuss this let's move forward and this is 19th why is 19th not the teens this is the 18th of December guys this setup is valid it's only here doesn't show the height of the candle but if you go back in the replay mode and measure you can see that it's valid okay I don't want to spend time I measure that already I know this is the same thing that already I know this is about it's setup and we have all the ingredients there tilting and the expansion and all that in the entry is yeah this is an equal situation here correct okay good job Daniel all good couple of things you have to have a look this setup has continuation it's got two other candles the bottom you didn't capture them and you go couple of can set up that you as extra which they didn't they were not valid because of the size of the candle so a couple of things and this one it's very important just not for yourself and then be aware of these situations when sometimes you can notice the eyes like that you have a channel vision you don't see the other parts but you have to be able to see all the all of them together all ingredients together so tilted moving average is really important all right overall good project and you just go and refine a bit and look at all that a new house is that we mentioned here and if we have time alias all yes I have to go through your project I can't leave it sorry I'll be quick with running out of time alias but I want to mention quickly couple of things so you got one or entry this is I think 15 to October that's valid now this one is the one hour entry your one hour entry is such a big move I mean now I wanted to mention this to you because it's important the stop loss that you took each huge your signal started at the top of the right there but you taking extra right there this is just taking away from your chances to win okay don't go that large you have to be generous with your stop losses but not that generous okay just stay on top of this week will be better much better and you included some invalid ones here this is not valid fortunately this is 7th of November it's not valid because of this little one in between and we know discussing one hour and this one 26th of November also not valid because of the small candle here you only have one big one here it's not valid December 2nd December 2nd is also has a bit of an issue here in terms of the candle sizes see what you have you have one a red big one but the other two small I went and go back to the chart and measure please they are too small and this is actually pin bar okay there are no candles the issue is the candle sizes and here that's not discussing that port of in December this is the valid one finally you included all the set entire set of the candles this is correct because of these two candles that's why it's correct not considering this one and this one just this two but when you place a trade you had a very correct placement of your trade well done because you have to put your stuff at the top of the entire signal not just on top of this half of your trade whatever I mentioned like not at the top of this but you have to put it at the very beginning of the signal on top of there which is absolutely correct here okay and 18th of December I think yeah that's the last one which is correct absolutely right your entry is here and in golfer and the stop loss again you're taking a bit of large stop losses I think the signal started right there not there this is a bit excessive you're taking your stop loss I think this is the one you're taking it to there look at the size of a position it's very important if you look at the size of the patient if you say the position is very small or medium size you can go more generous but try to consider the timing of your setup and how well it's going to work and how strong is your impulse to continue that far okay that's important if you want to have a winning position winning situation overall good effort but a couple of things to have a look again you're good couple of invalid setups there included there and yeah all good good effort well done guys just have a look at the sizes of your candle they are not solid here that's all I could say thank you very much for participating guys I'm going to give you a quick link here in case you want to put something there some questions or responses some kind of and I'm going to finish here I wish you all the best and successful with this week continue doing the projects and have fun see you the next Monday all the all the best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