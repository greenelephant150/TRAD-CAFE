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If you're a little bit wide eyed at all of the information, I'm going to help simplify this a little bit in the question sessions, and you're going to go from a little bit confused at so much information to I know exactly what to do. I know how to be efficient about it, how to incorporate it in my trading approach and all of that. So, yeah, Stephen, awesome comment, says he feels like he's no longer looking at the tip of the iceberg and just had a peek beneath the surface. Thank you. Yeah, Stephen, it's amazing how little, a lot of the individual investor community is told about positioning and sentiment and that it can be a data-driven approach. So, there is like an artistic side to it, I suppose, but what I'm trying to do with this module is show you where to find the data for sentiment and positioning. And it's not always perfect and they conflict at times, but it really stacks some edge in your trading, once you start just reading the right stuff, really, and just kind of understanding what you're reading. That's really the gist of it. So, trying to teach you a lot of the important components of the reports that you'll be reading once you start doing that, but a lot of this is really just, it's just reading and understanding what you're reading. Mark says, how do you guard against your own confirmation bias when using this information? Can AI summarize the information? Okay, as far as AI summarizing the information, AI can summarize the publicly available information, and that generally includes the commitment of trader support, the AAI sentiment tool, but the cell side institutional research data, that's usually proprietary. They only share those to clients of those banks, and then some of the select few aggregation providers, like ZeroHedge Premium and some on X, and some macro newsletters, who have to pay for that themselves, so they don't get it for free. So, I don't think AI is able to or supposed to scrape like privately available information, but you should ask, you should give it a shot and see what you can come up with. Maybe try that for free before paying for an aggregation service. So, how do I guard against my own confirmation bias? Well, that's something that every trader, including myself, battles at times, is we have our own biases and leanings, and you tend to seek out information that confirms that, but I really have tried to focus on being independent-minded as a market analyst and trader, and that includes when I look at data. So, I seek out the other side of my trades, basically, in terms of opinions, write-ups, data. I want to know what's the best case on the other side of what I'm trying to do, and if I know that well, and I still think it's not as compelling as my side of the trade, then I feel more confident that I've addressed the possibility that I had, you know, biases going into it. So, you don't want to close your mind to the other side of a bias or a trade. You want to open your mind to all sides, and then think independently, and form your conclusions that way. Does this information, work better on certain time frames and not work on others? Yes, Judy, good question. I would say it generally is not as applicable for, like, intraday trading other than intraday price moves that are triggered by some kind of major data point, or piece of information that markets were not positioned for. But generally speaking, I would say sentiment positioning is more for, like, a Wall Street or city of London type of trading time frame, which is more a medium term, swing and medium term, like days to weeks. So, the people who use this information are active traders. They're not just long term investors, but they're not necessarily day traders. And if those of you who know me by now know that, I probably take some trades every day, but I'm not a day trader. You know, I don't open and close most of my positions on the same day. You know, I allow it occasionally to do it, but the Falcon method is it makes you hold your positions until, like, the end of the end of that day. So what I mean is I'm not trading in and out, like, throughout the day, you know, scalping. If I take a position in the market, maybe I'll hold it for that one whole day, but it's not about, like, technical price patterns and scalping, you know, minutes or hours at a time, usually for me. I've experimented with stuff like that. I've traded every time frame, but where I perform the best is on this time frame that matches up with a sentiment and positioning data that I think you're going to read from these sources. Yeah, Memphis, you want to make a cheat sheet and more than one. Yeah, it's helpful. And these aren't really, you know, they're not going to take you too long to make the cheat sheet, but you can do it. And I think, you know, it'll be a part of the projects for the module. And then you'll just have a handy, you know, you'll have your sheet, like, which, you know, is it sentiment or a positioning tool? What does it measure? But really, like, okay, big picture, what are we trying to do here? I want you to comprehend the concepts from the module so that you can understand it better when you read about it. You know, so I consume, especially since the daily shot has been out of service for a while. The daily shot used to have really good charts for sentiment and positioning. But now I lean much more heavily into zero-head premium articles because they post this stuff all the time from the institutional research shops. And I just, you know, I read it all. So I would suggest that wherever it is, whether it's there or another source, just read this stuff and get a grasp of what it is. So that's really what this module is all about. One more thing I want to mention that's a little bit exciting. Percentimate and positioning type trades. There are going to be, there's going to be a variation of the trading rules for your exits. Once we get to that point in the Falcon Method, you know, more the active trading module later in the course. So that you can hold positions a little bit longer. But the Falcon Method, you know, classic the way we've been talking about the very rules based, you know, exit where you in the question sessions I've talked about. Exit is generally the first profitable clothes of a market day. You know, you're looking for steady markets that are reliable and trending. Sometimes with sentiment and positioning lead trades, they're not steady markets. They're really off balance and you can catch a huge market move, you know, hopefully in your direction. And you want to hold on a little longer. So we're going to address that once we get to the trading rules, how you can. Alter your exits to hold on a little bit longer. With sentiment and positioning based trades. It's all the it's all within the Falcon Method umbrella and your your entries are still going to be very similar to exactly. You know, the steady norm from cheers Falcon Method type stuff. But there's a variation so that you can hold on a little bit longer. All right. There are a couple of questions that came in from students since the last session we had that I'm going to go ahead and see if I can answer here. The first one just to, you know, make sure that I answer every question that submitted. It's from obiodeun a and. So this is a new legacy student. So I'd say welcome obiodeun. And students says they're trying to learn the basics, the basic of trading is advertised by the trading cafe. Where's the best place to start? So go to school.com and find the education course courses section and then find the Falcon Method. That's if you're studying my course, that's where you would go. You know, if you're on this session today, then I think I assume that you know how to find the Falcon Method course, but the student submitted the question and might not have been to any of these yet. So yeah, school.com is the place to go for that. Okay, and this is a good one. Laurie Magri asks. Is saying they're having a problem placing screenshots with the snipping tool. In the daily SNPs scrapbook. So they're asking for help with how to do screenshots using the snipping tool basically. So I'm going to go ahead and find something that I can share on the page and share my screen briefly and just go over this question. Okay. All right, can you all see the screen here? This is on, this is step three that's on here. Okay, cool. Thanks Rob. Now, I'm using on this particular computer. It's a Windows-based operating system. So you should be able to. It's popping up on the other screen, but there's, if they're in the search box, you want to type snipping tool. And it will look like this. So the snipping tool has come up. So it looks like this box here. So I have the question here. I said I wasn't going to do that too much. So, okay. So we go to new left click. And I just want to snip this right here for this example. And then now I let go of the left click. And this thing that I just snipped his little portion of the page is within the snipping tool box. And so what I do is I just quickly right click it and go to copy. And then paste it wherever, wherever you're wanting to paste it. So in this document, you know, paste it here and here it is. And that's it. So it really is just opening the snipping tool. And then going to new, snipping the portion of the page that you want with the left click, and then copy and paste. Copy and then paste it in whatever document you're working with. All right. So those were the two official questions that we had today. Rob has a snipped tool on his taskbar. Mine is as well. I think I placed it there. So it's there all the time. It looks like this. You see this little scissors down at the bottom right hand corner of all these icons. I don't know if you're calling this a taskbar, but. These are the icons that I have open. You know, I use all of these daily. So the snipping tool is the scissors with the circle here in a Windows operating system. And if you have. If you have a different kind of OS, like Apple based Mac based. I think I would reach out to Jonathan Vannekerk or ask me and I'll reach out to him. I think it was also probably. It was within module one. Where there are instructions for how to use the snipping tool. All right. Okay. So are there any. Yes, you can also go to YouTube. Thanks for that mark. Do it like a YouTube search. How to use. Snipping tool. And it's pretty much the equivalent of like opening an app and then and then doing a copy and paste. But you get to the point where you're just whipping through these snips like. Throughout the day, you know, and they they're very be very quick convenient. And I think I learned from this a long time ago from my wife who's in. Apparel design and graphic design and she does had all kind of software. This was like 20 years ago. So now it's pretty standard on operating systems. Yeah, it was a surprise Rob that we went over part one today for the module. Thanks for mentioning that. So I knew we were getting, you know, fairly close to getting the module prepared to present. But the team just worked really fast. I mean, we all collaborate at the very end. And we've been working together on a handful of these modules now and we're just starting to gel pretty well. So, you know, it was ready today. And I said, yeah, why not? Let's let's go over it. We're doing all of the module presentations now at the same time slot as the question sessions. So, you know, there's always a chance. But I'm going to communicate with you regularly during the question sessions. I'd let you know when I'm close and when the team is close to completing a module to present. So, I did say that I was going to start releasing these faster with the same, the same in result. But we just figured out how to work as a team. We get this done a little bit faster. And it's been a really good process. The reason I want to do these faster is because I want you to be able to trade sooner. And some of you have been following along the question sessions that have had since, you know, at least a few months. And if you're doing the work and you're doing the projects and I am still going through those, you're doing great. I want you to be able to start your back testing and your forward testing. And, you know, I know you're enthusiastic about this stuff. So, we're trying to put out the modules a little faster. But after module four, the course will be, you know, probably half way finished. But the most important modules up front, you know, a lot of the bulkier ones will be completed. So, we're moving right along. Okay. So, we'll stick around for a couple of moments. You know, one thing I can do right now is let's take a look at what happened. Price action toward the end of the day because I haven't looked for a while. Looking at the macro dashboard here that we have. So, yeah, the S&amp;P 500 in and up higher by half a percent. It was up a little bit more than that earlier in the day. But another green day. I think markets had been chasing liquidity higher, basically, just expectations of more and more rate cuts. You know, it's interesting like the S&amp;P 500 might even be considered a policy protest asset. We talked about that in the last session. Investors who are wanting, you know, hedges against persistent and maybe excessive liquidity are piling into the indices. So, I wanted to also mention I really like trading non-US stock indices and other areas of the world. And we were pretty focused on those like a few months ago. But the reason it's been more focused on the US indices more recently is because they've had relative technical strength. So, they've just been performing. Just gotten more flows and performing, you know, with stronger moves, more reliable bullish trend. That's really it. But we look at I do track. A lot of ETFs and country specific ETFs and sector specific. And then a lot of currencies. But if you look at these, you know, they've been doing okay, but like the DAX, German indices, no, this is this is a USD based ETF. But, you know, it's going more sideways. We're still stuck in this range. And India was really exciting earlier in the year. It's really pretty good move here, but it's it's not it's not near the highs right now. So, India's come off. Argentina's come off. It's one big one we talked about. We're just not interested in Argentina for a while. Because the political winds could be shifting. And those were that was the main reason underpinning. The flows into Argentina to begin with. So, just technically speaking, we've been below the 50 day moving average most of this time. So, we're just not taking long trades in ARGT. We're just watching. But there are a lot of country specific ETFs that I usually follow that just haven't been. Greece looks good. GREK. I mean, GREK actually looks good for valid long Falcon method setups to be honest. It's worked pretty well going back and contained by the 50 down here, the 50 and 20. So, Greece is a good one to track. And I've been in the China small caps ETF in and out of it several times going back months. And it's responded really well with the Falcon method. And I've held on a little bit longer as well with some more time based discretionary exits. But ECNS has been a good strong trend underpin by both fundamentals and strong technicals. So, we talked about China equities as a fundamental theme. And the technical picture for ECNS looks quite good as well. So, there are a couple of these non-US country sectors that look good right now. But a lot of them have just been more stagnant the last few weeks. So, that's the only reason I haven't covered them as much. Alright, so there are still three more steps to cover for module four, step three, four, and five. And we'll move on to those if not Tuesday then probably Thursday. But it's possible Tuesday. So, just show up to the question sessions. And don't forget we have a new section that we'll cover. If we don't go over the next part for module four, there's always an instructor insights section that I'm going to add to the question sessions. So, there are a couple of different things that I'm going to add to the question sessions. So, I'm going to add a few things that I'm going to add to the question sessions. I think I would find useful for you to know with your trader skill set more broadly. But it's based off of the all hands monthly meetings where you have instructor insights. That's where I got the idea. So, I'm just going to try and share more of those on my own in the question sessions. So, show up to the question sessions and keep working on your projects. And I'll see you all for the next meeting. I have some more projects to go through. I'm still still reading those. They're really good. All right. Thanks, everyone. Have an awesome weekend. And I will see you next week on the 23rd. It looks like. All right. Cool. See you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