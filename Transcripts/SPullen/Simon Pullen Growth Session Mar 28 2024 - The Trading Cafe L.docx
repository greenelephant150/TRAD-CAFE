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training cafe with me, your host, Jonathan. Thank you very much for joining and hope you're all doing very, very well today. And I would like to say everyone's name who is here today, but I think that would take up the entire session. So absolutely wonderful. You are all here. Lan and Maggie, some academy students. Great to see you, Victor. Graeme moment. Lovely to see you again and rock two or academy students. Absolutely wonderful. So folks, we've got a treat store for you today. Today we're joined here on the training cafe by professional trader of over 16 years. Simon Pollett who teaches his way of making money in the markets at the training academy. Now, Simon trades reversals, so to reversal patterns, so head and shoulders and Ws and Ms, which are very specific kind of double bottom and double top. And he's joining us here on the training cafe today to share his knowledge with us. So make sure you remove all your distractions and get your no pads ready, folks. Active learning. Wishing it down. It's going to knock down the lock down the knowledge inside of your minds. There is a great deal to be learned today. So folks, are we ready to get learning? You see some wise in chat. If we're ready to get learning, this is some ends. If the US markets just opened and we want to be scalping Tesla. Yes it's so good. It's so sweet. It's so sweet. It's so wonderful. All right ladies and gentlemen, we're joining me and putting up virtual hands together in giving the warmest of welcome to Mr. Simon Pollett. Brilliant. Thanks Jonathan. What an introduction. I could either follow that. Massive welcome to everyone here. If it's the first time you've been in a and the session like this and seeing me then double welcome to you. Hope you get something out of it. I appreciate some of you will know me quite well. You know, there's some old names in their faces and they've been here for many months even into a year or more. So great to see you as well. But there are relatively new ones or the new ones then as I say, yeah, you've extremely welcome. Hopefully you get something out of today. And yeah, just take what you can. As Jonathan said, I've been trading the markets now for for 17 years now. It's flown by. It's something that I have done full time for 16 and a half years. I've traded part time for six months while I slowed down in the job that I did before, which is a financial advisor. And that's part of the reason why I came into trading. Well, the main reason why I came into trading because I was actually an advisor, advising mostly medical doctors on their pension schemes and investments. And it was totally reliant on the markets coming in one direction to how well their pension was going to be doing or their investment was going to be doing. And it's very frustrating for me as an advisor. You know, when there's a period in time where no assets were going up in value. And so what however well I did for my clients, I couldn't make them any money. And it was really frustrating. The banks weren't giving anything at the stock market, it wasn't going up and everything else. So I came across somebody who was a spread batter who actually traded the markets and could sell the markets. And I thought that can't be right. That can't be legal sure, where that can't be allowed. That's too easy. And I was hooked. Now, little did I know that it was not easy at all. And I just thought that it would be incredibly straightforward, just to say, well, obviously we'll know if the footsy is going to go down or the now stack or whatever is going to be it's obvious, you know, obviously it isn't. But you know, but about what's hooked on the idea, I've been able to make them by making money in the market in both ways. The asset didn't have to go up in value for me to make money. If I'd picked it to go down, it went down, I could make it. And some of my clients sort of came with me as such and followed what I was doing and and have stayed loyal to me sort of ever since. But I live in the UK, so I actually can trade all the markets pretty much. The Asian market is not so big for me because that's a time when I'll be sleeping. But I can certainly trade the open of the UK market and the open of the US markets. I've got the best of both worlds. I can choose what I want to do. I start very early in the morning, it usually causes six every morning and work the way through, taking a few breaks in the day, obviously to do whatever and be here for my family. But I work all the way through until the evening to be honest. And you can't start at the screen all the time doing that, but you know, certainly dip in and out and see what's going on. So it allows me to benefit, you know, throughout the day. And I know I'm in a privileged position to be able to do that, but I have to earn that position. And ever since the children, if you just show you a quick picture, I'll share my screen. That is my family. That's us. That's the main family. But if I actually got my mother in loyal living with us now, just moved house to encompass that fact. So we got a bigger space for her to live in. But yeah, this is us. I'm an old-est boy, Theo, Zander, my wife, Claire, and the ugly one for me. But it's something we've ever since we had children, the only income we've had into the house, our whole is the trading income. So I had to get it right. It took me a while and I went through a lot of challenges to get there. But fortunately, I came out the other end, you know, strong and haven't looked back. It's the best profession in the world. As far as I'm concerned, I can work as many hours as I want to do consistently for all money out the markets, which is great. We live a great lifestyle, but it's also one of the hardest professions. And you've got to be so disciplined doing it. So fortunately, I've battled through that. It's too stubborn or stupid to stop and kept on going until I actually could make consistent profits. And that, well, I'll say, it just made a world of difference to my life and my family's life now because it allowed us to have a family. Before that, I couldn't even, I wasn't even around for them. I'd set up early in the morning and come back late at night. I've barely seen my wife let alone have a chance of seeing a family, you know, a family growth. So anyway, enough of me on that, some of you will know that story anyway. You'll know how I came to be in trading. It's just that I think it's important for you to know that I mean, it is the only thing that I do. It's the only way that we actually have money coming in. And so I have to, you know, have to make it work. And that's that's pressure in itself. And that caused a lot of issues. And that's why I put a post out yesterday in the cafe. If you haven't seen it, it's probably not the best read, but it just gives a little bit of an insight into what some of the struggles are what I, the main struggle I already went through, where I just tried to break through a barrier to go from being able to earn money, but not enough to then be able to earn enough. A everything and have surplus on top. And that was a big, big challenge. And you know, it took a while to get through it. And the trade log was the key on that I actually kept a detailed trade log, which allowed me to analyze what was going on. And then and make decisions that change more change my life. So, but what I do is reversals as Jonathan says. I look at when price comes up to certain levels, particularly, I look for price to reverse off those levels, particularly I look for two types of patterns. One is an M or W pattern, and the other is a head and shoulders pattern or an inverted head and shoulders. Those two patterns need to form before I take any trades in the market. And if they can form a significant level of resistance or support or value zone or whatever, then all the better, that's that has probabilities to the trade going to to target. But I determined just to get to know one strategy really, really well, which made all the difference to to the profitability. As it is, I've added two and three into that now, but but it was only when I'd absolutely I can never say master because master is the wrong, you know, I don't know, you ever quite master anything or I'm still striving to master some, but I got to a level where I knew that I could pull profits out of the market each month. That's the only time that then I started to look at adding to it, and I never changed that core strategy with the head and shoulders one. But I do trade the M's and W's every week and they are so easy to trade. It's once you know the rules, fantastic to trade because they're setting forget you can actually put your order in once you've done the hard work, put your order in and the way you go. You don't have to be in front of the screen, so it's fantastic to do that. Okay, so apology for missed things because obviously there's a fair bit to get through and I know people have questions. I will if I see questions that are relevant come try and answer them, but apologies if I do miss them and if I get chance at the end then I'll come back to some around there. Yet timeframes and that all come to that that I mostly trade the shorter timeframes anywhere between 15 minutes and four hour really on the head and shoulders and then one hour, four hour and daily on the M's and W's. That's the main thing. The strategy in here in the book on the screen here, if you haven't done anything about this book and that we actually put a book together and four of us that actually teach you going to call it that in the academy and cafe then in there is detail. That little bit of story about each one of us and this is my portion here which gives you a bit of background on me and then what I actually trade which is reversal patterns. These are the M's and W's and it goes through in detail what they you know what I'm looking for, how to spot them in the market and what they look like in real charts and you can see an M here and then there's a W obviously down here and it goes through the rules pretty much. That it covers most of them certainly in there. There are a few nuances that aren't covered because you can't cover everything in a book otherwise it would be you know a thousand pages long but that's why we have these sort of sessions to add a little bit of extra insight into these. But it shows how they build and what you're looking for as the pattern builds and when you get to this stage then this is an M top that's formed. You can now set your entry order just below the neckline and leave it alone. If it doesn't trigger, no harm done yet, it won't last anything. If it does trigger then great you know you're actually in the trade you don't have to be in front of the computer to do that and then you take advantage of it once it once the market presents itself to you with the right price action and if you can read price action the run up into the pattern the forms or the run down into it it is a W then if you can read that price action you are ahead of the game you're ahead of ninety nine point probably nine percent of retail traders. Read in previous price action is the absolute key to being a successful trade in my opinion certainly is a reversal trade like I am reading this price action leads into the pattern and what goes slightly before that well is gives you the best insight into what's going to happen going forward. It's the best leading indicator you can possibly have nothing else comes close to it if you get good at doing that you go almost look into the future about what's going to happen and you know what to expect at all sorts of different levels it's very very so well it makes you feel good when you actually predict what's going to happen and expect it to happen and it does happen and it does it time and time again it's it's a lovely thing it obviously won't be successful all the time these sort of strategies come out at around about seventy I'm 72% on M's and W's that's my success rate on them both are pretty similar there's very little variation between M's or W's they're both around 72 so there will be a few that you get loses of course you will every strategy has a looser that's just a business expense that's what you have to just put up with within trading there are so few expenses in trading it's fine have a few loses it doesn't really matter all that matters is that you win more than you lose and you've got a positive or at least equal risk to reward if you've got that in your arsenal in your kit bag you can make pretty much as much as you want to make in the markets sounds easy didn't it okay and uh um where's the tax question there's a good one and that limited different advantages for being um an individual land or so a limited company on that there are also spread betting rules you have to be careful of because you can't be seen to be doing it as a full-time occupation like me I start to pay tax on my spread betting income uh but it is uh yeah it is different in the UK to to a lot of different uh on other places I trade both forex and stop absolutely uh Rajesh yep both of them futures it does it does work on futures as well I don't really trade futures very much occasionally I do come in commodities I trade commodity futures sometimes yep early this is a good question actually on that one Sean yeah what's the earliest point in the m or w that you've put an order in well this sort of air soon as let's go up to here this is easier as soon as the m has clearly formed the top sorry the double top not the m the double top is clearly formed which is here so the roll of the price is is good we've had an impulsive move up there's one little naughty little panel in there on the way up which isn't ideal so that could end up getting in the way of a price moving down but it's generally speaking that's pretty good move up in price we've had a pull back and a push back up to the same level as soon as it does this we do I do all my due diligence on the pattern and look back on on price history to see what is happening and determine whether I'm happy to take the trade if I'm happy to take the trade I will set the pending order at that time done there so it can be you know hour two three four hours before it actually triggers or invalidates the pattern because if price keeps on going up then obviously it gets invalidated and you just take the the pending order off but you have to check as you put there the road blocks are there any road blocks in the way between entry and your profit target I don't get greedy and normally look one to ones on these so stop loss above the pattern take profit is just one to one normally sometimes a squeeze more out but my average is 1.2 to one reward to risk on it but this that would need checking out that area there that run from price is good but there's that little king in it there what's caused that is that's something that has got some historical significance where prices reversed off that area both or exactly that support and resistance in the past check it out if it is that's a road block doesn't mean you don't take the trade it just means you need to be aware of it and know what to do when price comes down to that road block and you plan it all before the trade is is started that's what's great about M's and W's because you can do all this before it triggers so you can plan it all out you know exactly what you're going to do at every stage of the trade whatever happens to it and you just let it happen once the trade once you've done the work that's your hard work done you've won if you've done it correctly on follow the rule that's a big pattern the back for you regardless what happens whatever happens with the price after that you're out of control of it you're in control of trading until you hit that button to enter the trade or the trade triggers on a pending order you're in control of it and that's the key bit don't rush it make sure you have full control and knowledge about what you're going to do at every stage at what price when price moves so in this case here let's say that that one that area is an area where I need to be a little bit concerned about it has produced price action which is bounced off it at support and resistance it's actually the support and resistance in the past then I would draw a line through there or in fact I might even put a zone through that area of sort of a rectangle so that when price comes down to I need to determine what I'm going to do so I'll determine now what I'm going to do and I will nearly always manage the trade at that level if I see a reversal candle so a bullish pin bar or a putt bullish engulfer that comes off that zone here this area and then the top of that pin bar or engulfer is exceeded I'd close the trade manually because that to me is a reversal signal that means that price is likely to go higher and I just want to come out of the trade normally that will allow me to still have a profit it just won't be a full profit but it won't be a loss or if it is it'll be a small loss and it's protecting things there now I don't like closing trades early I don't do it that often and I'm quite choosy on what trades I take and so mostly I don't have areas that are too significant to worry about but very often there are some and so knowing what you're going to do at that level is really key now again very often price will just bash straight through and not not blink and so it doesn't matter but at least I know what I was going to do if I saw a reversal and I know exactly what reverse I need to see before I close a trade I don't arbitrarily trade because I think oh no it's reversing on me I better come out of the trade why is it reversing has it shown me it's it's definitely reversing by doing these key things and if it is then you come out of it if it isn't you stay in it it's very often price will come down to reach this area bounce back up a little bit because it will do because there are orders in this area here bounce back up get its second wind and push down going to target up and more often than not but if you come out of the trade every time it bounces a little bit off there you can't leave a lot of profit on the table so it has to be specific things that are happening it has to be a strong area of support and resistance and it has to be a pin bar or an engulfer in my case or a tweezer bottom that then the top of that is exceeded and if that happens close it out but anyway all all all the lot of this is in here it's a lot of this information it tells you what happens when to close it manually if it hasn't triggered in time how big the patterns can be how far they can go sideways before closing and and the like it just give you a lot of information there which is worth worth a look at if this is something that floats your boat a little bit and you resonates with you have a look have a seat and see if you like it I like it I love trading it over the years and then it suits my way of looking at a market I like reverse was I like seeing price go into an area form a pattern and then then take a chunk out of the cell off that comes after it all the all the shoot back up so sorry I've been running away support and resistance Richard yeah I mean I like these these patterns to form at a support or in this case a resistance level or a I use institutional value zones which don't worry if you don't know what they are there are things that are specific really to me that type of in the charts that often institutions use these levels to reverse off so yeah absolutely I mean I like to do that it adds adds probability to the trade going to success as does divergent I use divergent as well all good things all things all things that can add value to the trade and probabilities I like and then there are obviously all with some negatives that are in there by little road blocks in the way that you have to be careful about but yeah that's that that's the little the boat gives quite bit of information there it's it's pretty pretty cool on the MW so definitely worth a look if you haven't seen it and it's nice that's it we tell it refresh it going through it sometime just going through and and realise because the process happens really quickly you don't really realise what you're going through when you think oh these are dead simple these things are just going to target all you know well they're really easy to work out but it's only because I've done it for years that I've really the thought process is really quick now with them and I advocate if you do try these have a little checklist make sure that it's doing the right things you know as it had the right price action going into the pattern as it formed a relatively equal two peaks you know both sides of the double top are very similar are there any road blocks in the way is it news can be bothering you you know are there going to be economic news events come down a big old checklist of maybe ten different things to check before you go into the trade and then you know you've not missed anything really important really but I know some people in here that do that brilliantly in here they just just take them up one one after another after another after another and if it's all good they know they've got absolutely power blanche to then end to the trade and one of the things you should have as a check box on that is do I know what I'm going to do with whatever whatever price does so however price reacts do I know what I'm going to do am I leaving it alone and my clothes and it manually you've got to know that before the trade is triggered and so get to need to be a tick box as well that you find out what you're going to do and practice yeah get yeah you can ignore wicks sure that one or two of those that probably could do with slightly updating the if you get one rope wick on either side of the pattern you can ignore the wick but if it is this this is this is actually not on the correct time frame this one but this is like a run-up in price a pullback a pushback to the same level here that road wick there that's just one on its own that's not really significant to the pattern just take that out and just put your stop-boss above these here these two that are here that can be ignored particularly that was a really big one a big long tall one then it's not past the pattern just get rid of it doesn't need to be included in there but that there are set numbers of candles that are allowed to be in a pattern and measure that by you go let this is the neckline here the bottom of the body is in between the two sides of the peaks of the end so we go I'll put a horizontal line on that there so you go left until you run into a body which is there that's your first candle and you count forward from there so as it's look like there's a tool we'll do that for us we'll count go across until we're going to break the neckline 48 bars what's the maximum if you know what to do on these what if the maximum number were allowed to have in a pattern and many can we have in there sorry I've missed a few what a few questions but I've gone you know I just say I can't cover everything up 30 right yeah everybody's got it 15 bars of the guest there good guest but it's 30 30 but 30 is the on an M and a W it is 30 Luke you're on head and shoulders I've been 20 on that one but that's understandable so if there are which in this case there are 48 bars so soon as 30 is exceeded or then you go up a time frame so we this is not a one hour pattern it's a four hour pattern so we go up and have a look at it and there it is that run-up in price here is beautiful impulsive all green on its way up exactly what you want to see that gives the likelihood of success on the trade this is live now New Zealand dollar Swiss rank on four hour it's been developing since the morning obviously triggered in yesterday last night four hour pattern so it can go on for a while but it's had it push down the small and barsi relevant this is a bit we want to be bothered about fantastic price action running into the pattern the M top formed clearly that you can see there's this pull back down a big push back up to the to the top all very very straightforward pretty much textbook stuff are there any roadblocks in the way well that one there let's have a look see where pattern completion level would be that's the neckline here stop loss would be there we can ignore that longest width so just put it a few pits above and it depends on what your broker spread is what instrument it is and how generous your broker is to your spreads I can't give you an exact number of pits it has to be depending on what you have as a broker but that's 25 pits of the stop loss so 25 pits would be your take profit level or pattern completion level anyway you can extend it out if there's a good reason to do so but in this case there probably isn't and so that's the level where we expect the trade to go to to be completed it's already done it it's already hit profit target and so go left that is slightly in the way that little one red candle there that's moved is in the way this one for those sharp eyed looking back there's a peak there that needs to be checked out as well we just go back a little bit further in time like you know to about here this one's above this level that's not an issue so this is one here as well that I want to check out and just check that just the top of the body's on that and go back in time and check it normally I'll check it on the the next time frame up but it just fizz back quickly now and just see that so it's the top one I'm bothered about it's it has got some respect hasn't it to the pit it's reversing off to the pit again there acting as both support and resistance crazy there but there again and again and again and again and again and again can't get through it reversing off here so that is a significant area so that's one of those areas of support in this case that I would be interested in managing the trade around how do I be trading been trading this life I wasn't I haven't traded it live this is a Friday for me I don't take trades particularly on a Friday even though it triggered last night I wasn't in the trade I wasn't particularly you know I'd shut down pretty much by yesterday evening my time for the bank holiday because the bank holidays are quite an extended period of time so the Easter break you've got Friday which is a bank holiday in the UK particularly and Monday so the four day weekend where banks won't be open the institutions won't be trading but what that means if they have to square their books today so if they have any orders from clients they have to get into the market they will wanted they will have wanted to try and do that at what the best price they get it at earlier in the week if they're left with any orders which they will have now still to fill they will have to put them into the market they will have to buy if they if they've got a big client that wants them to buy a load of euros they will have to pump that into the market and buy those euros whatever the position is and so we get random price action a little bit certainly very difficult to follow and so be careful around these sort of days where you get extended holidays and where the banks are off for a period of time tricky to trade that's why I shut down a little bit earlier this week than I would do normally as it was this will to work out beautifully and they normally do to be honest but I just it's a decision that I make just to shut down but yeah this was a really nice setup not a problem that one definitely was an area that I would have in in my on my radar I'd want to know exactly what I'm going to do when price reaches that level of this was it here so when price came down to it he didn't even blink today just went straight through it and went to target fine and that's what happens you know more often than not but if it had have bounced at that level and come back up and just had a little bit of a think about things then fine again but if it bounced and came back up and produced a pin bar or an engulfing candle more like to be a pin bar to be fair and then the top of that pin bar was taken out by the closed it manual had a been in it but that's the that's the way that's the way to trade it you've got to know what you're going to do before it happens so you're never taken by surprise you're never making all panic decision and arbitrary response and emotional response you don't need to do that you take all responsibility for the trade before it is opened and then whatever happens after that is irrelevant and if you've done everything right to that point and set it up so it opens or you've done your due diligence you know what's happening you know what you're going to do at every level and and all that you've checked the news and and everything else you're going to do if you do that you've won because if you keep on doing that you can't fail to win you will win over time you will make money over time if you're trading it when you're you know at a level where you can trade it there's there's no ifs or buts about it that's what will happen it's only when you start making arbitrary decisions or don't do your due diligence that you actually will fail at it and that's the same for any strategy so you've won when you've taken that trade whatever happened to this trade here doesn't matter it's not we and an example of that would be this one I put into the cafe going back a few days ago and I don't like the term no brain or I don't really use it very often but it was one that sort of fitted this to some extent why was this a no brain a trade well why was it an obvious trade to take well from what I explained to you already he and for those of you know then that's pretty beautiful price action isn't it leading up into a pattern so it leads up into a institutional value zone which is fine you don't need to know what they are you don't know they're just areas that the banks and institutions use quite often to reverse off and I have them in my chart through manually placing them my chart we've had a pullback and a pushback up again to do a very clean ebb and top let's dive virgins in play on the four hour we look at that prices moving up whereas the RSI is moving down the peaks so there's divergence in play on that everything everything was in its favor no areas behind here of any um potential roadblocks nothing in the way to stop price falling out the sky and going to target which is here and I put a slightly extended target on this this is what I traded put a slightly extended target on this one um down to just the top of this support area here potential area here because I did like the setup so much it was as good as it gets to be honest but it doesn't mean it's going to be successful it's not guaranteed to go to to profit it's not guaranteed to win but I've done all the work on it I know that's as good as it can be and probably eight and a half out of ten of those setups will go to target it just will but that still means that one and a half out ten or three hour twenty will go to stop loss you know that's going to happen for straight in you think how the devil could that patting fail well it does occasionally but not very often and some happy enough to take a fairly big you know hunt on that to be able to call it but you know just work in the probabilities on this and of course it um went to target pretty darn quickly by and large wherever you see going into the pattern like this if you see really strong impulsive action going into the pattern then you can to get impulsive action coming out of the pattern in the opposite direction it's um and that's why reading this price action so important if you see price should meander in its way up and just taking its time with lots of different areas in there the chance that it's going to meander its way out and take its time and go in the other way so uh it's very important to be able to get the good and long just trading the ones that got great price action going into them they don't have to be as good as this this one perfect or near as um but then you're only going to get one of these a week but you'll see 2034 to even as many as 60 opportunities on the one hour in a week on my watch list so that's this watch list here that's it excluding stocks i mean if you look at uh put stocks into the equation as well then there's a load more opportunities so this is stocks i was just watching uh just saw on xc just uh um just happened i mean this is stocks a little bit more difficult to read because the gaps in the market and because they're not open for as long as 4x the 4x markets so you get these gaps from a close of one day to the open of the next and a close on one day to open of the next so it's a little harder to read but you can still see here impulsive price action moves up pulls back pushes to a similar level and then sells off and then we form a w bottom here and then we form a w bottom here as well not particularly neat one but it doesn't matter it's still a w bottom that on the break of that goes north so so again apologies i can't get to all of the question is 87 missed messages on that so uh David yeah that's actually i'll pick it on this one does it um does it matter at strong price action into the passengers due to earnings earnings are tricky on stocks you have to be a little bit careful on those but by and large not really it doesn't matter too much because if you see a big impulsive move in one directs and the other due to earnings and then you see a pattern develop then the chances are very often with news you know earnings in stocks or big news events in 4x you you will see an overreaction to that news and so price will overrun in the direction that that news or the earnings pushed it and so you will get a settling back and it won't move back on new stocks less so than 4x but it still is relevant to them so if you see a nice pattern develop after a news cut after an earnings push then yeah absolutely it's tradable just be a little bit careful but it is um it yeah absolutely and sometimes you can get some really good runs in the opposite direction then you can go a little bit bigger target sometimes but anyway that um that's that but that that trade there I said I'll go through it um this pound swiss frank one today and most of you got it right some really great answers BBK I know yours were great in there and amongst others the got got most of the reasons behind it which is really cool and that's it there and all it's glory um so that was a good one that any factors you can get going in your favor are great with trading if it but they will be successful overall if you if you if you get the right price action going in and you get a double top formation that happens then they will be successful more often than not it just um helps if you've got more in in your favor it'll add to the probability of it and so you can grade them and Gabriela um Ramaldi he's done a fantastic amount of work nearly 2000 trades he's he's worked out graded them into eight plus B class and C class trades worked out you know um what the success rate is of them and it's a brilliant document that will come to light when he's completed the work he's still got a long way to go on it but it's absolutely amazing and it does give one of the questions that uh was asked actually that wanted to answer him was Mondays and Fridays I don't really trade them a lot and his research bears that out so he's done 2000 nearly now trades um and analysis and on Monday and Friday the uh the pattern still are profitable but that about 10% less likely to go to profit target than Tuesday Wednesday or Thursday now that's very powerful I found myself doing a lot of work on Mondays and Fridays working just as hard on those days as I did on Tuesday Thursday and I was getting paid less money for them and it happened time and time again it felt like it was hard work doing it on those days and so I stopped doing it it just wasn't good use of my time and his research is but it's built born that out you know that the trades are slightly less successful so therefore if you're getting six out of ten successful trades it's you get paid but you don't get paid as well as if you're getting seven out of ten you know only three losers you know double the amount you think you're getting six winners and four losers one percent on each one of those you make two percent if you have seven winners just one more winner obviously three losers losers that's four percent return so just having a 10 percent increase in probability of it going to target makes a massive difference in fact doubles your return which to me was very powerful you know when I realized this I thought no I'm not going to trade Mondays or Friday unless it was really compelling if one of these showed up one of these like the pounds with struggle on that's just there then absolutely I'll be all over it and trade it because they don't get any better than that but but by and large I would steer clear of most trades so let's have a look at if there are any live opportunities at the minute I don't really want to be taking any trades I just say I won't be taking trades because it's that time but just give you an idea if there's anything setting up now right this was one I had on the radar this morning knowing football I was going to be just coming to talk to you this afternoon have this impulsive move down although if we get a double you bottom here we could see a retracement back up to be interesting as it was we didn't get the double you bottom we just did the retracement back up but that gets me interested as soon as you see this impulsive push down there's not very much in the way here of a retracement it's just run into you know this area now and so it's pausing understandably so but that's great price action going down and I would like to see the W there which would be nice to see it in lifetime same per pound Aussie dollar this is pretty cool price action going up we've had a pullback if we get a pushback up to this level here then we could easily see that happen thereafter and we can take advantage of the bit below here come down and this is how I like to look at the markets I've put flags on my currency pairs here and stops but if something's developing now this is developing into an M so if it was trading day I would be putting a red flag on here because that's what I use for M's and W's and so that's what I would be doing and just give myself plenty of heads up so I'm not taking by surprise I don't miss opportunities very often because I'm looking at the markets seeing the developer putting a flag on so I can keep on coming back to these have a look at them green is for one hour head and shoulders patterns that are developing so this was from yesterday this was a pattern that was developing it didn't actually give an entry went to target without actually giving an entry but that happens you got to have the rules follow them another one here there's an M top here that's actually in play as we speak that's reasonable implicit price action going in pull back pushback up the top break the neckline goes down not valid though six candles that's less than the minimum requirement seven candles need to be in the pattern so that's the first candle second third fourth fifth sixth breaks the neckline not valid also we've got this fairly strong area of support as well that could cause an issue but as a say it's effectively a Friday and I'm not trading it so euro US dollar again a pushdown in price it's bounced back too quickly but I just wanted to see a w happen and then go but you'll get some more random price action as I say today because of what's what it is it's the last day before the big long weekend Trevor better to find patterns on a higher time frame yeah the sweet spot for me is under one hour there's one hour because they are very successful very very consistently successful and you get a lot of them so it gives you a good chance to to get in they go to target quite quickly recharge you don't hold trades in your account for very long they're not using a margin you get that back quickly you can then take other trades and then profit on those the higher time frame ones they can if you go four hour daily they can be in your you know in your account for several days and that close up margin so one hours of good and also they are very slightly the best the most the best probability that I've found on there my win rate without divergence in play is it's 72% it's higher with divergence in play but 72% on those with four hours it's 70.5 so it's one and a half percent less successful on the four hour time frame but it's still five you know still great I don't go lower than one hour on M's and W's because the broker spreads to take two bigger chunk out of your profits so yeah there's not particularly any other live other sales hoping to see something else would fall here but nothing major than to say I'm not trading at the minute that is fairly impulsive price action coming down with that pushback up and move back down that is still that is just valid as a W bottom on the four hour time frame on the euro US dollar so on the breaker the neckline here we could expect it to go up so that is another live example if you want to call it that very similar to this here this one and as an M top but we had this mess here wasn't ideal and why we had this movement thinking about it halfway down don't like that much so I like to have much cleaner price action than that that's too messy going into the pattern I wouldn't trade it as it was it went to target but you can see this was like stepping up going up into the pattern what happens when you come out of the pattern you come stepping out of it it's how it's like a never-image all of those that happen so often with M's and W's and so if you get really good impulsive price action going into it the chances are you're going to get quick impulsive action coming out so really good anyway but it gets to some actual questions that were written to me want to go through those and cover up it might allow us some of the questions I've missed yes apologies for that but it just wouldn't be possible so many in the session today that there's lots of questions and apologies for it but you can certainly ask those questions another time and put another post together and I'll see if I can maybe even do a video to answer some of those questions if they've really not been answered for you. Sean, Sean Campbell which pairs and stocks do you find work best with I've just used them all on these commodities these indices these currency pairs they all work pretty well at the minute Aussie dollar pairs are working the best of any of them they're just very consistent very very consistent so and there are few stocks that do the same but I trade all them Patrick using supply and demand that's going the role way well it's not the easiest nothing is in trading Lance Moore how far down would you go in time frame to find the patterns well on M's and W's one hour the lowest time frame on head and shoulders is 15 minutes. Jamie said you're just struggling to get consistency I can understand absolutely and there this is one let's have a quick look look at that this is one that you've actually posted to say this looked all good yeah price action going into it push back up push down again you know pretty decent W bottom absolutely triggered into the trade and then went and got stopped out it will happen sometime now there was a pretty big a pretty big support area they're on pound Aussie dollar which did get in the way this is it here this is the bit that you were looking at so push down push push down triggered into the trade and got stopped out and just went a bit lower before going deeper into that value zone before pressing off it a little bit irritating that's fine but this area here was one that I had in my charts this is quite a strong level and when you get a strong level of support and resistance just above your rent free which is here make it a little bit bigger so when you get this support your entry is here just above or just at the neckline that's support and resistance levels only just above it's really difficult to manage your trade with that very difficult a very rarely taken trades when you've got a strong support and resistance area there so that might be part of why you have been one or two issues probably not quite reading the price action well enough going in there or knowing about the road blocks but it's sometimes they will but they'll be great setups and not work out sometimes just as simple as that so don't be too too surprised if one goes wrong or if you go wrong let's get back so shone could answer there yeah you did eight trades and six them work two of them didn't yeah absolutely it's about what it should be so good stuff and you john gave a reason work might have been possible the reason why it didn't work out but it's sometimes they just don't things more to do with that support and resistance level being just a bit of entry and I was aware of it I didn't take the trade but it didn't mean it wasn't going to go to target but it won't take them when that support and resistance level is just above entry and did yeah hey head and shoulders now you'll find it a little bit tricky to get consistent with it it is practice you have to make sure you follow the rules completely and you wait for a break close retest and then a good entry count on that and then on the break of that entry count really can enter the trade so head and shoulders are quite a quite formulaic although there's a little bit of nuance in there and a little bit of reading of which shoulder is correct and what have you which is quite tricky sometimes but yeah I'm afraid it should put in the hard yards and put in the work in as long as you're double checking to make sure you're doing everything correct that's the absolute key then Neil. Gyoam yeah triple tops interesting yeah success rate for these are this sort of level yes if anything a little high but yeah absolutely triple tops are even slightly higher according to research you've done well maybe I do trade triple tops and triple bottoms absolutely yep they're just an exact the same way as m's and w's you know and that's fine how many Tim Tim pain how many m's and w opportunities each week we've had a bit of a drop off in them head and shoulders have taken over a little bit with the more opportunities than m's and w's it was consistently between 40 and 60 m's and w opportunities per week on the one hour times range would with my watch list not the stocks just the watch list just the main watch list but that's just dropped off a little bit so don't be surprised if you're just shrugging to find a few very soon you'll be seeing them every which way they'll be coming out of your ears so don't worry it's just going to a little bit of a lull and more head and shoulders of jumping in at the minute yeah okay Rajesh you've just been stung by saxo very enough I think they've adjusted their costumes now so maybe you'll be okay I can't give you any any information about brokers that's very personal to each individual case I'd hate to give you a wrong steer you know for whatever your trading and your situation is but just do your due diligence everybody should make sure they've got a good broker that isn't stinging them on price and you can negotiate with brokers you can negotiate I do all the time and I know I've got probably a bigger account than most of you but an attract record for volume that's there but I negotiate the hell out the stuff and I get very very good conditions compared to the outreach which all helps yep so some help and advice there Picard John Luke John Luke Picard fantastic whatever heard that name before do you use a platform to find stocks and play like a monetic or trade ideas nope don't do it just purely trust my own eyes on the stocks that I have which are mostly NASDAQ stocks Brian not quite sure what that is how do I set profeer up I've never heard of it I'm afraid sorry enjoy the setup of yeah good question so what percentage of trades are derived via M's and W's you know what on timeframes and compared to ed and shoulders and the like the most that I take are always 15 minute ed and shoulder patterns because they happen more often it's close between those and the one hour and W's and from one week to the next they were there depending on on which one has the bias that the minute it's towards ed and shoulders and in the next couple of weeks it might well shift towards the M's and W's but there's a relatively even balance just a little bit more weighted towards head and shoulders on the 15 minute that's what I take and success wise head and shoulders 15 minute are my most successful trades around about 78% historically successful on those and the risk reward better on the one whereas hadn't shown as M's and W's is 72% historically and 1.2 to 1 risk to reward to risk yeah Calbany wanted to answer the same sort of question it will vary as I say from one week to that one month to the next a little bit on which ones are favour because it whatever presents itself I don't go looking for trades I am aware as price develops but I just let the market present itself to me and then I hope I'm in the position to be able to take advantage of it by following the rules that I follow very simple but there's a lot of work obviously get into that situation and a lot of rules to follow question on volume Stacy yeah I don't I'm never seen I'm not a massive advocate volume I've never found a way of making help adding value to my trade in I did try you know over the years I've tried most things to be honest to add a little bit of air an edge to what I do but not but I can't find volume as a particular advantageous and then certainly when it drops down to a smaller bar so a lower volume in theory bar is that likely to provide a reversal well I don't know I'm not done enough work on that I suspect it will mainly just be doing down to the volume that's provided in the market any time during that day so obviously the Asian session is going to be less volume but mostly than the US session and the London session Gary you're running back testing on there about Mondays and Friday I've explained that in there you're definitely Tuesday Wednesday Thursday at the sweet spots for me chef Wilson W is that a W quick one before we finish is that a W is that tradable as a W in here quick answers on yeah the previous price action absolutely isn't strong enough we haven't got a big enough deep enough move down and price to encompass the take profit level the take profit level would be up here and this last price action didn't cover it that is an M top beautiful price action going in fall back down go back up enough room for it to go to target does do that's fine enough candles in the pattern of your uncle I'll just if you can just bear with me a couple of minutes just while I go through the last ones yep that often they're Tim yeah Tim Payne use M's and W's and I don't use M's and W's a continuation pattern but I do use head and shoulders that's very advanced it's something that the very strict rules as doing that on continuation I mean M's and W's yes as continuation in a way because the overall trend can be down we have a pullback that then produce an M and then you trade that to go lower the overall trend is down we just trade in the pullback and the M for the top of the pullback great yeah that's a continuation absolute you can get an M and a W within a head and shoulders pattern yes and I always trade them trade them if they're valid on their own merit so if that's in the opposite direction to a head and shoulders I trade it and I can have two trades going at the same time in opposite directions headgiene yeah I do trade other head and shoulders time frames absolutely Calvin yeah not just 15 minutes one hour and four hour yeah absolutely just more opportunities on the 15 minute for obvious reason Pymon yeah that's especially not relevant to our what we're talking about here weekly trend lines cliades I won't do that now that will be something I'll go through next time I do a cafe section next month I will just draw up some weekly fanlize to show you on that they are quite important so yeah it's a good question so sure and yet absolutely and if I get a chance before I might put up a video in the cafe just to show how to do it because I know there's a lot of interest in that and they are very powerful Stefan O yes thank you Stefan O yeah we are good yeah your Swiss Frank I predicted it was going to go up it was it was technical more than anything else so yeah it was just at the bottom of a channel here at the start of the year it was really respecting one of these weekly trend lines by co-instants this is a weekly trend line here you see our prices just stay in above it above it above it above it typical institutional moved push it outside of the the trading range and below this this trend line back within the fold retest it and pushes off so at this level I was saying absolutely it's going to go north very convinced about it might not have done but it was very high probability that it was going to go north and of course it did strongly hopefully that answers your question yeah how far sideways does a head and shoulders pattern have to go before we get out of the trade 100 and well if the pattern is 50 bars wide from the left shoulder left side or left side of the right side of the right shoulder then it can go under the 50 bars before I close it down manually if it's 70 wide you can go under the 70 it's 30 and 30 to get one of me and to do yeah shoulders are they they're the hardest things to probably to to pick sometimes there's yeah a choice of which one's the right shoulder you get used to it but very occasionally I will still be really looking hard to find which one is the correct shoulder and that so that's one of the hardest things to learn on on head and shoulders rich rich Harold look rich what a name I need to change my name don't yeah you've ever could trade continuations or reversals yet I mean the bounce of that one there line line shots if they help you use them I don't use line shot I'd always use candles Japanese candles but if a line shot helps you or I can ask you to spot patterns absolutely use them don't worry good specklana is the width of a head and shoulders important note long just between 30 and 120 candles then it doesn't matter the first time of day I like the London time I like the London session so you know probably from 7 o'clock in the morning through till 1 o'clock in the afternoon maybe that's time my favorite time yes do it just that's what's worked out best for me I mean there are aggressive ways of of entering into ms and w's and put more aggressive stop losses but to be consistent and to get the good high rim weight the rim weight win rate then I do it this way and it's how it's worked over the years very very well so no reason to really change it but happy enough for you to do a lot of work on that certainly and go back test and see how things pat out because I'd become more aggressive when my stop losses on head and shoulders than I and I was previously so and that helps a lot the win rate goes down slightly but I've moved my win rate on head and shoulders sorry my wrist to reward on head and shoulders to well above three now so I get three times the the amount of win compared to when I get a loser and my win rate is still well above well above 60% so that's huge made a big difference that I had to do that over the years and then you do get three or four losers in a row sometimes but and that is can take some dealing with mentally but it's okay now because I've got such a track record in history that it doesn't worry me because I know what's going to happen but it does not for everyone so that's why we have three different stop losses for head and shoulders that depends on your own attitude to bits anyway that's about me done apologies went over there a little bit but I just thought I wanted to get some of those questions in and if you have got any burning questions then please by all means you know so let me know in the cafe and I'll see if I can I can be an answer to it well thank you so much Simon guys wasn't that awesome wasn't that awesome absolutely wonderful stuff huge amounts to be learned there folks in the air the replay will certainly be up there so yeah really really fantastic stuff absolutely fantastic really thanks so much and folks and this week and we're opening the doors to the quick win program inside of the trading at Cadden so you've not had enough assignment and you want to spend practice trading with him over the next 28 days what I'm going to do I'm going to play a short little three minute video that explains what goes on so let me let me get to sharing and have a little look and see what goes on in your old trading academy so inside of the quick win program you're going to get access to the trading academy community now in here you're going to get quick wins step-by-step video lessons with visual illustrations that you can watch on demand so you can fit it in with your schedule and the strategies are designed for quick wins meaning that they don't take long for price to go to your target and this allows for faster turnover within these lessons you're going to get access to practice projects this will allow you to get to using the strategies without risking your own money and inside of those practice projects you get quick win checklists you can keep open while you trade to help avoid mistakes and then you're going to get six live trading sessions per week we can watch the pros use these strategies in action and get any questions answered and they are fully recorded get all your questions answered even if you can't attend the live session by submitting them beforehand so you can watch the recordings at twice the speeds you can learn twice as fast and you'll even be tagged when your question is answered in a live session so when you go back to recording you'll know exactly where to go you're going to get exclusive access to the trading academy community and here you can interact with other successful traders you can make friends learn from each other and enjoy yourself and more importantly you'll be added to a team team bear or team bull where you get to post your setups and also see all the setups post by the other traders now remember the quick win program is there to get you to perfect three trading strategies over the next 28 days you never have to search for a profitable strategy again to get started is only ten dollars there's a trial right now so for the first seven days ten bucks and you just check it out see what it's like on the inside and then decide whether you want to stay or not if you do stay on then you'll be build three hundred and ninety dollars for the remaining three weeks of the program so to secure a spot today it's just ten dollars and if you feel like we didn't deliver at the end of the four weeks at the end of the 28 days then you can just request a full refund for any reason you can go through the training sit on the live sessions get all the trade ideas from the instructors and your fellow members of the academy and still ask for a refund we honestly don't mind all you have to do now is go into the order form below put your full name your email address and your credit card number and you will be build ten dollars and once you've made your purchase you will see this order confirmation page the total here will show ten dollars and you'll have your instructions simple go down please read this and then go to your email and check for your welcome email it'll give you even more instructions so what you do is you click on this link right here it'll take you to the following page all you have to do is fill out your information and join the group if you already have a school account you wouldn't have to fill out this information you simply request to join the group and we will see that we will then match it up with your email address on the Monday and let you into the trading academy quickwin program oh and I almost forgot you'll see a countdown timer on this page this will expire at five p.m. EST on Sunday now the reason for that is because the next intake starts on Monday and by closing down enrollment by five p.m. EST on the Sunday we allow ourselves time just to let everyone in on Monday and get started on the right foot so if you want to get in before Monday then you've got to do it before the countdown timer hits zero I'll see you on the other side so there we go folks got a few questions so hang on let's let's go through and have a little little look for these so but the but the link in chat for you so Lewis says I want to register but I work from 12 p.m. to 2 a.m. Chicago time how's schedule work well good thing you're not in Australia so the there's a whole lot of folks who are working right like this isn't going to be something where you can just quit your job and just study right and this is why we've got all kinds of mechanisms in place so we've got sessions from all over the world right everything's recorded put your questions in beforehand um you'll be tagged in the replay and then you've got the courses and you do those all your own time so the sure answer is um that should be okay um you you'll be able to make a fair chunk of the sessions um the other answer is you know it doesn't really matter right like as long as you've got some time which everyone does you know everyone's got some time you can do you can do you can do that Simon says I'm on holiday when does the next one start well holiday means you can study more right now Simon so there we go no holidays allowed and David says I'm on the waiting list do I need to reapply please well if you want to get in yeah use this link because this will this will help you bypass the the waiting list you can jump on next week um Kyle as well yeah you you you want to get in um this will allow you to to bypass this Tunisia says is this a learning program or a learn while you earn program this is categorically not a learn while you earn program we're not about that Tunisia what this is about is teaching you how to trade and I'm deadly serious about this you know like there's all kinds of you know like nonsense like oh you know signals don't work because sure you get an entry right but what happens what do you do if you manage that trade you know and then what what happens if the person's not there you know like what this is about is given you the tools you can actually do this right by yourself for the rest of your life so yeah sorry I'm a bit strummy word if that's really really important stuff you know this is not a signal service by any means whatsoever this teaching how to do it um Jamie says what would be your best advice to start learning the basics if you don't know anything about trading no experience join the program get started orientation and work your way through piece by piece that's really the way to do it you know there's only one way to eat an elephant you know small small piece at a time um Maria says will there be mentorship a broker platform help so with regards to choosing a broker that happens much much later down there much much later later down the line the whole idea behind the academy is turn you into a trader and that's firstly learning the strategy but there's much more to that as well right you need to get yourself in order sure get it getting a broker but also go worry about tax issues and this is all something that will be guided throughout the the whole process now the quick win program what this is is this is the most straightforward strategies from our instructors that you can learn in a month that you can actually start applying so hopefully that answers that uh what if you can't go through everything in the 28 days Melanie says do you have to pay again no um what happens after the 28 days and you if you you will still have access to all the course materials so there's absolutely no rush and we don't really want that because it's not about taking the boxes right it's about ensuring you're actually learning you actually understand them so you can apply them properly right Simon doesn't trade 100 strategies he just trades ahead and shoulders and M's and W's that certainly makes all kinds of money so what you need to do is you know be master of master of one trade um strategy um um Dave lovely lovely um so he also says on these recorded sessions were live both they are live and they are also recorded so if you're not there you can watch them again um so it's a one-off payment yeah yeah yeah so 10 bucks for the first week and it would take up to 400 for the for the full month course um Mariusus can I use this program for futures to do not put the cards in front of the horse Mariah do you not worry about brokers do you not worry about instruments what you need to worry about is learning how to trade I will teach you how to teach you how to do that um but the yeah really strategies basically work on anything you know it's we don't think oh can can I trade this particular instrument I'm interested in well what we really want is can I make money consistently on the markets right um uh Merge says English is not my first language is trading require perfect English level in general no no no no I mean you should have some some concept of English um you should be able to speak it to some level but no you don't need to be absolutely fluent and there's also transcripts as available as well um so it should be you should be able to get get through all of it um sunny I'm a newbie in fact on the scale of one to 10 and my welcome to listen oh that's even the best like if you actually have no experience that makes things even better because the worst thing is when you bring all kinds of knowledge that doesn't actually make you any money and you've got to unlearn it all and learn it all again that that's actually why it's a hindrance so yeah I mean coming in coming in absolutely fresh is actually really really beneficial you know we had we had what one of our um legacy students had in hunter you know he came in with zero trading experience and relatively straightforward to get him profitable right because he didn't have any of these hangups like oh what about this indicator I read about you know just learn what works um hang on um stephan how many sessions there are a week and how long is the session uh six but now long each what of application of trend lines to WNM setups well you don't really need those for WNM's um but you learn exactly how to train them um um samuel after ten dollars after the end of the week so first week first week is a trial for ten bucks and then you'll be automatically charged um after that um Merleyn should we be practicing on trading view or a demo account should we're using MT5 um so yeah to start with I'm stuck in like that um yeah to start off you you're just going to be doing on trading view and just going to be charting then eventually when you've learned it then you start demo trading and then right right right at the end we're actually making money consistently then you can enjoy the absolutely wonders of that conky obiv archaic technology MT5 Robert traded a few years ago enough for got the rules anyway wonderful great to hear so you can learn them properly here um trimmer how to seek patterns learn learn how to spot them basically where's um um stephen is there higher mentorship programs following yeah there is but um process focus right like what you need to do first is you need to learn these once you've got those just step by step by step really really important um right um I think that's about it I'll put this link in again folks so before we so hop on it's up to to to the end where can I get trading speech record trades I will we'll provide that as part of the part of the course get everything you need all right so folks once again put your hands together for Simon that was really really good wasn't it and yeah thank you so much and thank you all very much for joining um make sure you stay registered say every week we've got one of our instructors here on the cafe for those you in the academy um I'll see all of you in shade over an hour with Alex um but yeah absolutely wonderful guys be safe and see you all soon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