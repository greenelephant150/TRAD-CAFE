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And everyone, welcome to today's session. We got a nice weekend. Right, so let's begin. My name is Alex. I'm a full-time trader and instructor here at the Academy. And we have two main objectives for this session. We are firstly going to look at the markets. And we're going to look at all focus on supply and demand. Looking at the major and minor effects pairs observing price action. And potential opportunities from supply and demand areas. And then in the second half of the session, I will go through any questions or projects that have been submitted. So the aim here is to give you feedback, provide any guidance around any issues you might be experiencing. And then going from there. So let's start the session. I'll start by sharing my screen. So what you can see on screen here is New Zealand Swiss. Favorable in terms of. Sorry, favorable in terms of price action. And this area of supply just here. So this is. A potential area to go short. And there's a number of reasons why it's a favor. We've got aggressive selling. So this bearish imbalance on Friday. A lot of it driven by. The news out from President Trump. And the implications of terrorists 100% terrorists on China. If you look at the slightly off track, we look at the stock markets. They have seen a modest increase this morning with with now Trump say it will be fine. So this is where it can be difficult. With effects pairs as well, because you will see. Going into going into Monday. Price potentially gapping open high or lower, especially if you are look at the US dollar. But US New Zealand Swiss for instance is if we just look at the technical aspect and look at where we do see. This fairly significant sell off. Breaking recent lows on the hourlies on the hourlies on the hourly. And now we are seeing a retest back into this area. I mean, at this point starting to breach that those recent lows. And starting to see some bullish sentiment, but certainly any kind of retracement back into this level here. With a strong confirmation. I have to consider it is a favorable short opportunity. So what we want to see here is engulfing candle, three candles swing. A bearish pinbar at that level. I'll just zoom out on the hourly just to kind of give you. Certainly, while this is going back to middle of September, but we have been trending lower. Look at the weekly very bearish overall. It pretty much just continuously making new lows. So this is why we want to favor short positions. Also bearing in mind if there is a confirmation there. And let's just say a pinbar stock loss. So this is where we got 10 tips at the top of the supply zone. We want to give ourselves an extra five pips to give a bit of breathing room. This is a difficult example of those recent highs there. But can we target a two to one? And this is a good area to target as well. Because if we do see a continuation up. Could see a pull back into the area before price moves higher again. That would be the less likely scenario given the higher time for very much bearish. But yeah, certainly a good area to consider will be mindful of to go short. So demand levels will be very weak at this point. So any kind of bullish move here. So we saw the next two candles with this kind of move. That would be a very weak level of demand given the higher time frame is very much bearish. So New Zealand Swiss certainly looks favorable at this point. And can we just your question there. So with regards to order blocks as well. So when we are looking at order blocks. This is your bullish candle before the break. And then you are looking at the one hour order block inside that area as well. So. So what's my what is my priority on this pair. So when I'm looking at this particular example, what I'm looking to do. I'm certainly going to be going. Off the four hour order block. Sonario like this. So 20 puts I'm just looking at that extended with on the top 25. I'm looking for that more extended reward. And then with regards to the one hour. On the order block. I just draw this out quickly so we can all see. So two to one is taking you back to that general level with a more passive stock loss. So expecting a deeper retracement. And at this point, I am favoring that over a supply zone. Because of the the lows that we are targeting here with a more friendly stock loss. But yeah, supply zone still very much valid at this point. Tommy, so what do you think about that? It is in the all time low levels. So what do I think about so I think because it's still extremely bearish. There's no sign of bias stepping in at this point. I'm just favoring short positions. Even if there is a bullish pullback here. This is going to be a difficult level to breach. If we do fail on that level. Okay, well, we might see some more recent momentum, but. The fact we're all time lows. If we go back to. Let's just use up more high time for review. So let's go. Now let's say we're at January to 1987. We're all time lows there. We've got some bullish sentiment yet. But then we fail. And then we just continue to fail to see any kind of momentum. So my mindset is we're continuing that trend. And certainly we can look at bullish. Well, demand zones. You can look at long positions. But just not at this point. There's no indication that we're looking to see any kind of change instructor structure. And as I mentioned in the higher time frame, certainly a break about those highs is what we would want to see. To even really consider a demand zone. But then also be mindful of these favorable areas supply or a breaking structure as well. So it comes difficult. You've got conflicting views. Because you've got buyers sellers in. Difficult areas. And it's splitting the risk with more risk on the one hour. So I would be splitting my risk evenly. And rather than putting more on the hourly, that isn't to say that is incorrect by any means. That approach is OK. But I was looked to split my risk across the two, especially in this scenario where with the four hour, you can target lows of a two to one. So this is more extended trade. And given its Monday, we still got the rest of the week. There's that more time for it to play out. So. So yeah. Right. OK. Now, so that's New Zealand Swiss. If we look at some of the end pairs, it's like a euro yen. So we had. Just mark. You had bullish imbalance here, breaking those recent highs. Saw this pin bar rejection here. This was following Fed Chair, the drawing pals comments last week, anticipating you highs, which is still fine because the market is extremely bullish. Or was at that point anyway, still is. We're just seeing a deeper retracement. And we've had a good retracement back into that demand zone confirmation. It just happens to be at seven o'clock on Friday. So the risk here is OK, you're executing a position going into the weekend. And this would have been following the announcement as well from from Trump. So there was extreme volatility holding over the weekend. And this is that is the risk when you are looking at such positions. So you do want to be mindful of that at all times. So yeah, US dollar in reflects it gives you a much better picture comes into that level of demand. And then we break through. There is slight in decision making it a. An invalid flip zone. And now we are seeing bullish momentum build. On US dollar yen, but yeah, to look at the daily to see. We are breaking some structure. We're not all time highs. We still got a lot of price action to our left. But certainly is. Well, long positions become more and more favorable if we break these highs. Everything in between at this point is going to be difficult. So you have weak levels of supply there. You got bearish imbalance breaking those former demand zones breaking structure. But we're you know, those are known as risk your short opportunities to take. So we're doing a with US dollar yen yet I've been waiting for a break of those highs to even consider long opportunities. And at this point. Aussie yen. Was it this session? Think of us on Thursday, whereas at those weekly highs. We saw we've seen here multiple top of the broke that level broke it again came back into it rejected. Well, a more significant move you can see how the Australian dollar was impacted by Trump's comments. The relationship between Australia and China and the Aussie dollar weakening essentially off the back of that. So more significant move there you can look. We'll look at the other pairs as well. You're Australian dollar. You know strengthened considerably. But yeah, essentially we've we've come into levels of demand here following that rejection. No real confirmation and then we saw the move lower. So Aussie end is very similar scenario to. Pound yen, US dollar yen, where we're just waiting at this point. There's no real favorable opportunities to consider. So still be a risky level of supply there. Potentially one to consider though if there is a strong rejection bearing a mind that weekly high breaking that demand with aggressive selling. You certainly got a considerable. Oh, sorry, a potential trace consider there with lower risk though. With Aussie. I can know are you considering the weaker flip zone on Aussie yen. It's a fair we could point actually sorry. I yeah, I. That level there. Yeah, apologies. Yeah, no, that is a correct spot. That is a correct flip zone. It's it's weaker though like you said, Camilla. Because we get to see some momentum build becomes a weekly eyes now. I ideally want to break those levels and then see the impulsive move that hasn't happened. But yeah, we are coming to a more discounted level of demands to a fate of decent area. And there is a clean break. The difficulty you have now is stop loss where do you put it and you're only real auction is. Above those highs to 10 pips. Looking at your two to one there or targeting those lows. But yeah, that is certainly a consideration and that's a good spot. And there are a dream go and Camilla. But I'm if I'm honest I'm probably I'm unlikely to enter that trade. Actually, I'm not going to because you guys spotted it. I didn't. But even if I did spot it. I would. If I was going to take it the low risk. So 0.25%. 2 to 1. You've got those lows to target as well. I've just yeah. It's more difficult with stop loss. I could easily see this continue higher. Until there is some kind of confirmation there potentially. And to be honest, I probably if I was going to consider a trade, I probably would look at that. If there is confirmation and then reassess and if there's a strong pin bar immediate rejection. Look at that as a potential auction. A more premium entry. That's my my viewpoint there. But it is a valid flip zone because of the clean break and at that point you are making new highs. We're not making. Just go back to the daily. So you still have a lot of price action to your left. This is your weekly highs. Fail to breach that area. But. Yeah, I'd be focusing more on the supply zone. So yeah, Camilla, that's right. This is one you would look to avoid. And yeah, Jillian, what we would so what we would want to see an ideal scenario is. At when we're at these weekly highs. We have a level of demand. We see a strong move up by stepping in. Got a good level of demand. And then we see. That clean break. So we're basically telling ourselves at this point here at these weekly highs. Where. We saw some bullish momentum and then a break. When we see that break, we are very much saying, okay, well. At that point. Entry. And let's say those are your high, high, high low, very small high, high low. There, you've got more flexibility to your stock loss. And then you've got the areas to target. So it's just at a more premium level. And if we do fail, then. The chances of us then making you highs are increased. And we're looking to then look at potential demands at what we would be looking at demand. So it's given the factors at weekly highs. So we're just trying to capitalize on that potential reversal. Whereas here. Very strong selling. We've got these highs to still bearing mind. There's a lot of room for price still to move into. So, like a pound, you know, actually. It's fairly similar sonarou came into that level of demand. No, you're a dollar. Not. You, not at this point. No. Potentially here, if there is a price making you lows. Then, yeah, supply zones, not at this point. If that's the area where you're referencing. But yeah, if it pushes below level, yeah, absolutely. We would start to have even more favorable wearer supply. Because of the momentum that we are building, we are just making lower lows failing to break those highs continuing lower. So yeah, absolutely. Now, pound Australian dollar. So it looks at your Australian dollar and flip zones. Now, Australian dollar is slightly different, slightly only slightly. Because, and this is still a weak flip zone. And the reason why is because we've got a weekly level here. So if I go to the weekly timeframe. Those highs broke and we've come back into that level. We would just, that line isn't exact. But we're just creeping. We're starting to creep below. So we made you lows there with aggressive selling. And then we saw the really strong move. So why this becomes more of a consideration is well, OK, if there is that deeper retracement. And let's say 60, you know, even using 10 pip stop loss. It's a left favourable trade, but there is valid points to it. And if that makes sense on that one. OK, so you want an invalidation and yours, comular. OK. And I think, yeah, if you'll see that and your broker bearing in mind it is not your most favourable flip zone. And it's just a reason not to look to take that opportunity anyway. But if we do fail that level, you're in that flip zone trade. We then see aggressive selling. We then got a potential supply zone. So we're then looking to capitalize on that next opportunity. See land. Still very much bullish overall. We look at the daily. I should look at the weekly first coming back to those weekly highs again. Yeah, you can tell you still very much bullish, which has been the last week or two fairly range bound. But yeah, you've got an example here. We didn't quite come back into that demand level. There. And then we're seeing a confirmation. So near that level of demand. The issue again is that it's the Sunday, it's the Friday, closed Sunday open. So it's. A week entry to consider. And most of you, well, if you're based in UK anyway, won't be look at the chart. Well, I assume you won't be look at the charts then anyway, but. I would avoid taking opportunities like that. Especially if that has been fairly strong moves prior to the actual confirmation. So on Friday. So heaven, why was that a flip zone on the previous pair? Yeah, so on pound Australian dollar. So when we are looking at flip zones, what we want to ideally see is. So this is the ideal scenario on the weekly were very bullish. So we're making weekly daily highs, very, we're just looking at demand zones. And then that level of demand is broken with very strong bearish move. So in this scenario. We've got a recent bearish market. We can see here since April we have been trending lower. But we're not going with the overall. Bullish nature. This is more short term bearish momentum. So at this point here, we're starting to break weekly level. So we are seeing a likely continuation. So we're looking at supply zones. Given the bearish momentum. Making you lows and get right any kind of confirmation there to go short. Yeah, it's a consideration. The fact we don't see that and buyers break that level means there's a potential change in sentiment. We've come back to that weekly low and buyers of stepped in aggressively. So demon this or viewing this is a potential area to go long again. If there is that that retracement, if we are wrong. We're stopped out and then we're looking to go short again. And the reason why it's a flip zone is because bearish initial move and then the clean break. At a weekly key level. Yeah, so it was it was a supply zone first supply zone. So if I look at it. So if we just look at that in real time. I just go here and view flip zone as a reversal rather than a continuation. So here we're looking at continuation based on recent sentiment. Bearish imbalance. So I'm looking to go short there. Okay, well, buyers are broken at level that has now become a level of demand. Are you a flip zone? Where sellers aren't willing to participate and take price lower. Buyers are stepping in that has now become a favorable area for us to to go long. At that discounted level. The interest rate decisions are the focus is very much the job market and inflation CPI. But this certainly will have some impact and so to will retail sales. So you've got here your core retail sales and headline retail sales. Do bear in mind, does they tend to but these are or should be released at the same time. Maybe we're going to unemployment claims as well. Quite a limiter on my head, but it's certainly around the same time. So, expect volatility in the US dollar. But the headline retail sales expected to fall modestly. Also, poor retail sales expected to fall fairly modestly as well. So, core excludes the vehicle sector because it makes up roughly 20%. You can see here. And because of its volatility. If we look at last month's figures to go back to this headline, sorry. Last month's figures came in lower than expected. Sorry. Last month's figures came in higher than expected in line with the previous numbers. And the reason why it did come in higher than expected when you're looking at headline retail sales is because of the vehicle sector. I think there was a larger than expected surging car sales, for instance. But these are all signs that consumer demand is still strong. And the fact that core retail sales came in higher last month as well. So above what analysts are expecting shows that the consumer overall is still relatively strong. And that the economy is still strong. So the fact there is a slight drop this month. Nothing too significant. If numbers were to come in as expected, then US dollar is probably going to react. Or you're probably going to see very little reaction of the US dollar, especially with other events going on at the same time. Shut down potential tariff escalation. Trump, if he comes out and says anything yet there are more items to be or certainly market participants are going to be watching out for. But any kind of traction will move to the upside retail sales print at 1% for instance US dollar will gain strength. And if ppi comes in higher as well, then it just gives the US dollar more reason to move higher. Right, so let me just go back to the comments because I've. Rodrigo, you're in his even why don't I have the demands of Marked out. Because I'm a numpty is the answer. Well, I say I'm a numpty we are coming into these highs. So in that regard is slightly as favorable, but because it's so bullish overall, yes, that is an area to consider. That is sloppy on my part. If I'm honest, if price they come back into the area for rejection. The chance of me taking it up a fairly high. I just don't have it marked out at the moment. But yes, that's an area to consider. Absolutely just with low risk because we're not breaking those highs breaking recent highs there, but not the all time highs. Julian, I don't think we are expecting on farm payroll this week. I don't think we are. I don't even know when we're expecting it. And CPI has been moved. To Friday next week. Oh, no, I'm fine. Pay right this point. OK, it's been moved to Thursday next week. But this is likely to change. I wouldn't use that as a reference point, but. Yeah. I'm not sure if I'm in that limit order. I don't know. Camilla, you Swiss yen. So there was an order block that was triggered on Friday. This one here. If that's not when you're referencing. So. If the answer is if I'm in that limit order, no, I didn't have any limit orders on Friday. So I'm not in that one. No. And there's something that's triggered late on Fridays. Oh, yours hasn't triggered. OK. I will just quickly look at curing up to see you are FX markets aren't you? FP markets always get that wrong down on. FP markets. So. Sorry. Do. There you go. OK, so it is looking slightly different there, isn't it for you? Yeah. It's to a. A favor area 10 pips as well. I'd certainly be looking at 10 pips. As a minimum. And. But yeah, that's that's valid. 20 as well. Yeah, I mean, the fact you can sorry, just to go back to that. So I said 10 is a minimum, but certainly you can. The reason why I said 10 is because you don't have any recent weeks to give yourself that extra cover, but. The fact that you can still target a two to one. So if we say here for let's say 40 pips. You're going 20 pips below, bearing in mind how big these moves have been. You do have, you know, an area to target there. Using 20 pips in this scenario is more than valid. All right, OK, let's just go through some of the. Questions. So I'm going to start with a range trading bias, which is still trading this scenario doesn't need to be a bearish or bullish bias confirmed across all time free time frames. So hopefully some of the examples you're going through today, Wayne are of help. But you can still trade in ranging markets. It is just. It's more difficult and I would generally advise not to do that, but. You might have. So let's say it's a ranging market on the higher time frame. You have a really strong bullish move. And then a good retracement back into that zone confirmation. You can target recent highs of a two to one. Still valid just with with lower risk. So that's how I approach it. Because we're not always going to be in clear trending markets ranging. You can still capitalize on ranging markets. It's just a bit more a bit more tricky. And what's the impact on a trade success with a previous bearish or bullish can before a move up or down as a big candle or has big work. So you've got this example here. Now, generally speaking, we want a more narrow range before the move up. The reason why. Is because we have a more refined level. If price does come back into it, we see a rejection. We've got a clear stock boss, generally speaking, whereas here if it is more extended. And you see that volatile price action before the move up. Okay. Demand zone can still be considered. But if it does come back into this level. So here, then we reject. Do you have more options is either okay entry there. Do I go aggressive? Do I go passive? Can I target recent highs of two to one? So the more extended is own. It becomes slightly less favorable. But so yes, while we say now arrange narrow consolation before a move up or down. And then Matthew. So you're really struggling getting paper trading to line up with the position I'm creating in trade with you. So is it possible for you to show me on one of these sessions. So for example, I use the long tool setting or two to one trade risking $100 to win $200. Then copy that on the trade order and click buy. And the trade lines are not where I want me. And when I move them to create the place, the risk and reward changes on the size to sense instead of dollars. So the most likely reason. I think of it in this scenario is because of spread. So if we look at a particular example. I'm going to supply demand. I think of a good example. Recent one. Okay, so that pound Australian dollar. So. Let's say you're looking, this is Schumann's a demands in here. You're looking to go along. And. So you're see something like this. You take profit stock loss. Let's say you're risking 1%. You've got your parameters on already. So let's say your entries there. You're looking at 100 pips, 50 pips stock loss. Two to one. You've got something like this on your screen. That's execute your trade at 1%. You click by entry slightly higher. Well, take profit. Oh, because sorry, I forgot to adjust the pips. Number two. Okay, sorry, let's just close that. So let's do that again. Take profit stock loss ticked. We're risking 100 pips and not 140 stock loss, 15. Which is what we've got here. And then you click by. And then you can see your target is slightly higher. A stock loss is slightly higher. Entry slightly higher. And that's because of the spread, which is 1.9. This will vary between different brokers, but that's. I think answering your question there. Why it's not 100% aligned. In some areas, I think that's not the right way. Not 100% aligned in some areas like this. We just want to be adjusting our entry and stock loss. And. To give you that about 2 to 1. Hopefully that helps Matthew. Hopefully it's not too much difference as well. Do bear in mind, Jerry spread out. You are going to get increased spread to your entry. Where it should be. Spread out being 10 o'clock UK time. 10 to 11. That poor. So trying to set my stock loss and take profit. But it's been difficult. So hopefully the example I've just gone through there. Is of help. When it comes to setting a stock loss and take profit. From the module setting, your stock loss and take profit. Yes, and that's potentially Jonathan's trade review one. But should the module setting of stock loss or maybe not. Sorry, but should be above or below the zone on trade. If you're going long or short on the candle to look out for is my challenge. So. When you look at. So if you look at an example here. So if you're about to switch in. So when you look at this example. You've got your confirmation. The long tool I've just entered there long position. Entry. So stock loss below the zone. Now this is where I say on the end here is about 10 pips. So 38 down to 48. Then your take profit is a two to one. Where is that taking you? We've got price action to our left target. It's very bullish on the hard time frame. That's what you're two to one would look like. So hopefully that answers that question. All on switch out. So losses and take profit. So. And when setting stock. I'll try to be both are a show green and brown. So I'm not sure what the brown is. When you're setting a take profit and stock loss. But. Yeah, again, hopefully the. That example of showing there. Years of health. If not do let me know. Cheryl are you're a Swiss pair. We click on this link. And I'll drag that across in a moment, but your question here. Is so should we favor the top zone, when zones are so close together. Or does it not matter you just trade whichever zone presents with the right entry criteria. So if we now look at your example here. So this is euro Swiss. We've got three potential supply zones. It's been very bearish. Now the more premium levels. They are considered more favorable if price is making weekly daily lows or we're seeing really aggressive selling breaking a prior area where there has been a lot of previous buying interest. So that is the first area where we're making weekly daily lows that still. I say your last man standing, but it's an area where there's confirmation you are still looking to go short. The same here if you're making weekly daily lows these are all valid, but. If if if prices fail to make new lows here and now we're seeing where I'm dragging my cursor. Buyers now breaking these highs as a potential change in structure. So these areas are becoming weaker. So we just want to be mindful of risk where. This opportunity here where it's one two three fourth candle. Not the strongest rejections still were valid. But it might be a trade you stay on the sidelines and wait for a deeper pullback like you have here. And there's a pin bar rejection. And even here you can still consider that opportunity I would. So I always just say to myself. I don't want to be risking more than one percent on one trade. So you might have point three three on each of those potential setups two of them might only get mitigated but. Risk management's key making sure you're not too exposed and planning is also very key as well. Especially when you start to break the structure. And. But yeah, ideally if you get an immediate rejection that sure you'll go to this late confirmation. Staying on the sidelines and waiting for a reaction at those other supplies zones. So do those you play into the strength of the consolidation zone. So the dojis are now arranged similar to the example went for earlier. Very little movement but the bodies in the middle and then there's that explosive move then yes dojis. Or that kind of formation where there's little movement that's the ideal scenario that strengthens the consolidation zone. You might have extended dojis with long wicks that would be less favorable. So it's more around the size of the range making it as narrow as possible. Was the bullish and golf encounter in the circle telling me to manually close the trade. So I didn't take the set that you took look at the screenshot which is. Is this one wasn't it. So this is the so this example here. Just to get back to your image was this one here. So I so I didn't take the set that you took because I didn't think there was an entry candle. So it was just the fourth candle and golfing but a weaker entry. But notice you ended on what I'm saying must be in golfing candle. So in the six biggest book it says the price of a bearish candle must close below the low of the previous. Candle. So yeah close below the open of the low candle. So if you look at this set up here. So if I just. So it close below the open price. It doesn't need to close below the wick. As long as it closes and got the body and golf the previous body. So bearish and golfing the bullish body. That is a sufficient confirmation will be a weaker one because it's a later confirmation. So the entry you points out pointed out as well. Which was I get the image up. Here. That is valid. It's a bearish pin bar. Body as long as the body is less than 50% of the over candle. There's a rejection from a level where we are making new lows. They're just they're very close together. So doesn't make it invalid. It's just now we're seeing that more bullish momentum build. So but yeah, also that is. A week of Tuesday because the later confirmation and this because of the more bullish price action that's developing. Very strong bullish move making this supplies own weaker now. And on the pound had. So is it at this point that the trend started to reverse what are the signs I need to look up for. For that to indicate that this about to happen so we look at this setup here. We've got balance imbalance touch rejection. So we're going to a weak level of demand. And then. So so the opportunity that you looked at was this one here. We've just then seen a poor rejection. From that level of demand is not the most favorable pin bar. A fairly decent the recandles swing, but just very extended where the entry is and then stopped lost below. But ultimately that might be a reason if it's a strong level of demand with is aggressive buying. Come back into it. And. Yes, a better pin bar rejection that would be an in consideration to cut your short trade and then look to go long. So taking profits and then especially if the market is more range bound. Visual then let's say anticipating you lows or you're looking to break that level of demand it just becomes increasingly difficult. So the signs that you need to look out for is let's say you are in a ranging market and then you've got a rejection from a weak level of demand. You're already in a short position. It might be a sign to take partial profits out one are potentially and then look at the next opportunity. So yeah, it looks like you took a one to one is trade picture below which is this one here. And that's very much as based on what I said there you've got a scenario where okay you're anticipating a two to one new lows. That doesn't happen a level of demand. Okay, let's cut the trade and then not in this scenario go long, but seeing a rejection from a level of demand where we're in range bound. As range bound activity. So it's just a trickier scenario all in all. And more trade management required Jim really speaking. So yeah, that's that's all around just while closing that trade in that scenario because of the rejection from that demand zone. And then Tommy so still having problems with situation with price retraces back to the level but doesn't give good enough entry immediately after touch level. So could you walk me through. From be gray set up to a point where it's better to leave it alone. Yeah, so you did have a screenshot here. I've been training for a few years and my problem is always be on lack of rules. Right my own rules that I've been with every situation. You've watched quite a lot of these older videos from the vault and you sometimes think about reducing the size of the level. What do you mean by that? So reduce when I say reduce in the size of the level that. I think I'm referring to a lesser level of demand or supply that's been mitigated so soon as price comes into it. That's where instead of extending the zone or have an extended so you reduce the size of it because there's a touch just to avoid any future incorrect entries offer. So could you walk me through the B grade set up so if you look at your screenshot here. So let's say you're in a. So let's say you're in a bullish market high time for us bullish tick lower time phrase bullish tick. But the issue we've now got is that we've got recent bearish momentum. Yeah, this could be one or two days, but you're seeing let's say highs here fail and we've come back to a discount a level of demand. Where. Long opportunity for still favorable, but we want to see that immediate strong rejection. So would you this is a B because. A grade B want to put in that bracket because of the fact we're not. Making you highs and not go with that momentum at this point. We are now seeing more recent strong bearish moves. So what might be a sign for you to say OK, I'm I'm only going to enter this position if I see a strong bullish. And bullish confirmation immediate rejection. So the fact we come into this zone don't see a strong bearish pin bar. Yes, we're engulfing that bearish candle there. But it's it's not giving me strong indication that buys will step in. There's a lot of prior in decision. Again, you've got. Sorry, you this would go. You've actually got a touch there haven't you? So this is when I say reduce the size of your zone. To there. Just to avoid any potential long opportunities because broke you broke you've broken out you've come back in. That been invalid long opportunity. So if you were to consider it, you've got engulfing candle there. But same scenario got. We got wick at the top. It's not really giving me a clear signal that OK, bars are looking to really step in here. So. That's a good example just to you and say right, I'm not going to look at opportunities now. And look at other demand zones or wait for more bullish price action to develop. And the question and uptrend can impulsive create a new supply zone. So for example, this after a demand zone forms price moves up and full supply zone is this supply zone valid and strong or should I consider it as a supply zone for the next impulsive move. So we look at your example here. So this would be an example weak supply zone and one you would want to avoid taking short opportunities from because. You're right to identify that as a potential demand zone where you're making your highs do notice a very small break retest to that going back to the point earlier. Because you got break retest you want to reduce the size of the zone not keep extending it. But to answer your question. But let's say it's a bullish market. We don't want to be looking to go short here, where the failing or seeing some bearish signs. We want to see breaks and structure to see that demand level being broken then supply zones start to become more and more valid. That we're not breaking structure we've got a lot of now range bound activity. But yet avoid drawing identifying supply zones there. Okay, right. Those were all the questions. I don't think I looked at was a US dollar. Now, quick look, I've just posted in the chat box a link. You wouldn't mind commenting anything that you've learned in today's live session that you greatly appreciated. So yeah, Aussie US dollar. I just want this up. We look at the daily just to start with. So this is where how was the US dollar? We look at price action the daily. Yes, we've got a very strong move there. Valet supplies on by the way. But if you compare it to something like New Zealand, US dollar, where there's. We've already seen that break. We've got momentum building. Viewing that as a more favorable. More fable supplies owns in that scenario. But yes, it's still valid balance in balance. If there is a rejection there. Absolutely. You can just take that more extended view out on the hourly. But. Yeah, the daily puts it into better perspective. You still got a lot of price action to your left. We're just seeing these breaks and structure. So. We're seeing that short positions are. Still a consideration at that level. All right, guys. Well, thank you very much your time. Appreciate it as always. And I will see you all on on Thursday. Have a good day.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