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session here on the training cafe with me, your host, Jonathan. Thank you very much for joining and hope you're all doing absolutely wonderful today. So folks, today we're joined here by professional trader Simon Pullen of well over 16 years now and he teaches his method of making money in the markets of the trading academy. Now Simon trades reversals, so head and shoulders and W bottoms and M tops which are a very specific kind of double bottom and double top and today he's joining us here in the trading cafe to share his knowledge with us. So make sure folks you remove all distractions, get your no pad and pens ready active learning don't just be consumptive. You're going to remember it if you write it down as the great deal to be learned today. So folks, are we ready? That's some wise in chat if we are ready to rock and roll but it ends in chat if we fancy sculpting the US market open in half an hour. Yeah. Have a look. Pepe feel oh, what it is going forward and absolutely wonderful. Well ladies and gentlemen, join me putting your virtual hands together and giving the warmest of welcomes to Mr. Simon Pullen. Brilliant. Thanks Jonathan. There's always one in there Michael A always one. But now the you should put both down shouldn't you should have been here and then just scalping them. No hate scalping don't like it. So anyway, big welcome to everyone. Really glad to be here. It's my pleasure to try and show you what I do in the markets and answer your questions. You've been very kind to put a lot of questions to me, you know, over the all certainly what that you wanted answering in this session. So we'll go through that a little later. But in the meantime, we'll have a look at things just see what's going to what's going on. And see if we can learn something because I mean, there's so many ways of trading the markets. I have found over the 17 years that I have been a professional trader or full time trader. I've tried an awful lot of different ways of making money consistently. And I've ended up really pretty much with two methods that I've now traded for the last 10 or 12 years. Just pretty much so we occasionally I'll go outside the box and do slightly different things on a fundamental basis. But technically I use these two methods and it's been it's provided my family, you know, with a pretty darn good income over that period of time. So for those of you who don't know who I am, I'll just give a very brief introduction. I am. This is me. I'll just just suddenly get the background. This is me yet. So name Simon pull in. I'm 59 years. I know. I don't look it. No, Simon. Do you want to share your screen? Oh, sorry. Yep. Good point. Well done. Would help, wouldn't it? Sorry, folks. Never done this before. Yeah, hopefully that's there. Yeah. Cool. Yet me, Simon pull in 59 years old. Married two kids, the O and Zander, amazing. A couple of kids. I'm here because of the job I do. I can see them before they go to school. I can see them when they come back from school. Quality of life is terrific and I wouldn't change it for anything. I'm based in the UK, which is really, really useful for trading the markets. I can see the open of the London market. I can see the open of the US market. And if I want to stay up late, I can even see the open of the Asian one. So it's an ideal position to be in, but it doesn't mean you can't do it in other areas of the world. Obviously, it's just really, really good to be able to see all of the different markets and to plan my day around that. And I've been at full-time traders since 2007. Before that, I was an independent financial advisor. I specialised in given advice to medical doctors, helped them to try and make as much as I could out of their pension schemes and their investments and the like, but I discop frustrated that I couldn't, I couldn't make them money in if the markets weren't going up. Whatever market we chose to put them into and all the traditional markets, if they weren't actually going up in value, then they didn't make any money. No matter how good a job I did, it wasn't possible to do that. And I got frustrated with it. And that's how I got into trading because I found out I heard this thing that seemed too good to be true, which is you can trade the markets both ways. So if it goes down, you can still make money. Now that was like, how can that work? How can that be true? It can't be. That's just a licenced to print money. So I thought, I thought, you've got to know it's going to go down surely, but obviously we don't do it. And it takes a long time to be able to get to a position where you can trade the markets and sorry, just just the, yeah, just trade them, I'm sorry, just got into the, I've got to visit it to the house and they can't find something outside, which is really frustrating. So apologies for that. Yeah, so I've got into trading and started off, thought it would be a really, really fairly easy ride. And I'll be sort of making money within a short period of time. And it wasn't quite as easy as that. I went full time quite quickly. I went part time with my job to try and learn the trading route, but it wasn't very much information at that time. And so it was tricky. And I defined everything out for myself, which was actually quite, quite, quite good in a way, because when you find something out yourself, it sticks with you longer, rather than just somebody telling you something and doing it. And that's why I advocate to everyone, whatever you hear from any of us, don't just take it as red, back it up with doing your own research on it and go back through and just double check that what we're saying is right, because if you do that, I'm not saying don't trust this, whatever, you know, all the instructors here, we'll prove that our methods work, but to actually validate it yourself and go back over the charts and see it working there, it actually goes in here a lot more. You actually believe it a lot better. So when you're in a sticky situation while you're trading one of these methods, then you know that it works because you've tested it and back tested it. So it actually isn't just somebody saying it works, you've tested it. So please do that, but only do it when you know all of the rules for it. But anyway, that's enough of that. There's a, let's just see, yeah, that's just a picture of us obviously in colour, little Theo, he's the older one of the two, and there's Zandry looks tall, but he's not stood on a box or a chair or something, but that's little Zander. And I'll do everything I can to protect and support my family. So let's have a look at the next part, which is, we'll have a look at the a couple of trades that have happened just recently. Well, I'll show you, no, I'll show you my method of of M's and W's. And the best way of showing that is through, this is a book that we've obviously got out in the in the academy, gives you some information about my background, just think a little bit more detail about what I've just spoken about there. And then, and then we come to the actual method that I use or one of the methods. The first one that we teach within the academy is the M and W method, which is a way of if you imagine this being price action, we can see price moving up. Strongly, this has to be a strong, impulsive move upwards. It reaches a level and retraces. And then it pushes back up to a similar sort of level to where the first peak went to. Doesn't have to be exactly the same, but it wants to be similar. It wants to be so we can quantify it as a double top, you know, a test in the same area twice. And then when price comes down, the validation for the pattern is when it breaks through the middle part of the M here. And we can then trade this part. I trade this part down here to take profits. So an impulsive move up, pull back, push back up to the same level, break the neckline, sell off deceptively simple. It is simple and nearly all trading strategies are that are consistent and profitable are quite simple, but there are nuances to it and things to learn that you have to get right. And if you follow the rules with it, it's over all the years I've been doing it, it's 72% success rate with it. So I know that if I trade this consistently over over a year, then I'll get 72% of my trades going to target on this method. So some of them will be losers. Of course they will be. That's part of trading. But that's, you know, I know that that's going to be going to be the case. And the same for obviously the W's, that's just upside down M. So it's pushed down in price. It's got to be a strong, impulsive move down, a pull back, a push down to the same sort of level and then a move back up. So now I want to tell you a little bit about psychology about actually trading. Now I know from what I've just told you there that my strategy is 72% successful. So if I follow my rules, I know that seven out of 10 trades, very slightly more, but let's just round it to seven out of 10 trades will go to profit target. Three of them on average will be losers. Okay. So that is going to happen. Apologies if I can't take questions sort of as we go along because I want to make sure we get through as much as we possibly can. If it's burning and you know, you really do want to ask something, then Jonathan or keep an eye on it and ask me to come in probably a little bit later to answer that. But if you can just bear out there with it for the time being, because I want to get through as much as I possibly can without being sort of a sidetracked too much on it. But right. So back to the situation. So psychological psychology of trading is really, really important. I can't emphasis, emphasize it enough. It is the failure for most people. They have a few losing trades and they lose faith in the strategy and move on to something else. I put a couple of posts out along that sort of to that, you know, to demonstrate that. And I went through the same situation with it and I had doubts about everything I was learning. As soon as I had a few losers, I would shift to something else or try and tweak this, the strategy I'd got to add in more indicators or whatever it was. But I know that that's going to have seven out of 10 trades are going to go to target on average with this method. Three are going to be losers. That means that for every 10 trades, if I trade 1% risk, I'm going to make 4% on that, on those 10 trades on average. My dad told me a story about I asked him about he was a life insurance salesman. He went when he could knock on doors and he was rejected time and time again, but he was very good at what he did. He was resilient. And I said, how the devil you so resilient? How can you put it with so many people telling you to beg her off basically and whatever. He said, I'd worked out that for every 19 doors I knocked on, one, I'd get one sale. And so every time somebody turned me down or said, no, I'm not interested, it was one nearer to the 19. And so he ran to the next house, knocked on the door again. Another rejection. Fantastic. He's one nearer again to the next one because he worked out the averages. Unbelievable, great attitude to have. Everybody else has just been negative all these fellow colleagues and that would just go in, you know, we're being rejected all the time. You know, I'm going to pack up and go home. He kept on going because he knew that every night for every 19 on average, he would get a sale. So it makes a rejection really good. Put it to the trading. I get 7 out of it. I know that I will earn 4% on every 10 trades I take on average. So when I get a loser, if I followed the rules, I'm a bothered about it. No, I'm not because I can pack myself on the back and say, I've followed all the rules. So I know if I do that 10 times in a row, I'm going to make 4% on average. So losers just actually helped me get nearer to the target. Sounds counterintuitive, but it actually is true. It's just a numbers game. And so, you know, I know that that's what's produced because I've done it for years and years and years in all market conditions. So it's so there's no ifs or buts about it. I know that if I do 10 trades and I follow the rules on average, I'm going to get 4% return. My account's going to go up 4%. How good is that? So that's a great way of dealing with losers. Really is. But anyway, that's just a little bit. The psychology is really, really important, but you have to have a strategy that you trust, and you trust it implicitly. You've done all the back testing on it, and you know it inside out before you can do that. But once you have, that's the way to, I find really, really good to do that. And I thank my father for sharing that with me while he was alive. So amazing, amazing time. So, right, let's have a little look at how this works. So this is the initial start. So we have this push-up pull back, push the top, and then we trade this little break in the neckline here. And make money in theory on the sell-off on an M. So what it looks like in the charts is this. We have a push-up in price, we have a pull back, a push back up, and then on the break of the neckline, which is here, we trade this move down. Very simple. And this gets you to have a little look as well at what what does, and then you can see maybe here that there's something that it it looks like an M upside down, which is a W. So push down in price, a push back up, push down again, and as price breaks this neckline here, we can trade this move up. Very simple. But we have to have certain rules included in it. And actually the book does go into most of them pretty, pretty clearly. So what you do get the vast majority of the rules takes you through all the different stages of it. Because it's tricky sometimes. You can see it here, you can see, oh yeah, that's an M or that's a W. You can see with hindsight the only way you make money doing this is when you actually see it as it develops. So you have to be aware that this is a nice, impulsive move on the way up. So maybe we're looking for a reversal pattern to form an M top on it, because we know that feasible to trade there. And so that's the first pullback at that point. And then it starts to turn. So we're getting very interested. And then once it gets to this level here, you can do all your due diligence on whether you think that this is acceptable enough to trade through this recent price action and set a pending order for a break of the neckline. If you're happy to do that. And then you don't even have to be in front of the screens to do it. So it's a very relaxed way of trading. And I only trade on the one hour and up. So there's plenty of time. I'm not 15 minute or five minute scalper or anything like that. It is on the one hour and above. And that's a plenty of time. You know, I've seen that, you know, the pattern is forming several hours before it actually does form. And so there's it's very, very comfortable and relaxed. And then can put the pending order in and wait hopefully for this move that's there or put an alert alert. You went price comes down to the neckline and then you can double check everything to make sure you're happy. And then we see obviously price come down. And there are lots of things that more, more to it, which I won't go into all sorts of detail now. There won't be time to go through everything because it is a course that we do in the academy that takes a few weeks to get your head around fully. All the new answers to it. You can learn most of it in a week, but it does take a little bit longer to get really, really switched on with it. So then you can do really meaningful back tests on it. But everything's explained here pretty well to give you a good idea about how to do it. And I'm sure some of you will have seen this because I know that quite a few of you actually have got the book. So that's cool. But yeah, and it tells you when you come out manually, how to properly position size, how to make sure you don't over risk your account, setting take profits to stop loss areas, all good. Lots of information. Sorry, I'm just flicking through invalidated setups when it's invalidated. You know when to just cancel everything and what obvious. So let's have a look at it in the charts themselves. See what happens in reality. This is today. This is live. This is happening now. It's one hour chart. So we're valid. We're okay. We're into the euro pound pair, which has had some very impulsive move up. So a really, really strong push up. When I see that, I'm really, really interested because I like to see a pattern develop at the top of an impulsive move. Now that is really, really key to the whole strategy. So every time I see a big move, whether it's news related or just normal, just volume coming into the market, then I'm doubly interesting. I put a markup, my watch list that's here with different colors to tell me what stage we're at and what pattern is developing. And so I can quickly go back in and have a quick look to see how they are developing. So as soon as this push up happened in price, I was interested in seeing how it developed and kept on looking and keeping an eye on this chart periodically every few hours to make sure that I knew where we were. And so we had a pull back down and then a push back up to a similar sort of level that's here. And so we do have a neckline that is here. Now it's a little bit skewed. This one is, and it's slightly unusual M top because it's very biased to one side, but it's valid. It's perfectly okay. It's not a problem. And as soon as we get a break of the neckline, which is here, then we could be in the trade because this is beautiful price action leading into it without very much of a problem back here. There's a lot of fresh air to fall through before we run into anything meaningful down here. So yeah, this is defined, this is a trade. I mean, currently at the minute and I know a few others in the academy are with me on it and it's pushing down quite nicely and it's not very far off target. It pushed down. Then we had this US news that came out which pushed it back up. I was debating whether to close it out at this level before the news, but it wasn't something I planned for. I'd actually planned to stay in the trade. And so that's, I always like to stick to the rules. I plan everything out before I actually enter a trade. And so I'm never surprised about anything, never, never at a position where I don't know what to do. I've always got everything planned. So I know exactly what to happen. Sometimes we might run into support and resistance levels, but I've already identified those before taking the trade. And I'll know exactly what I'm going to do again at one price reaches that. Yeah, this move back up here. Yeah, Peter, that is a wick on its own. It is a rogue wick, as you say, but it is acceptable within these parameters here. As long as the bodies show a clear V shape as well. Joel, stop lossy to break even, never do it. Now, I did loads of work on it over the years, and it is not a good idea, not a good idea at all. So I'm not saying that other people can't make moving stop losses to break even, but the number of types, let's use this as an example, great example. This is the neckline that's been broken, so we're in the trade here at this point. Make a little bigger. So at this point, we're in the trade, which is actually slightly lower, but on the break of the neckline, which is the bodies of the pattern, not the wick, we ignore the wicks here. So break the neckline here in the trade, pushing down nicely towards target. New is going to push it back up. If you've moved, you stop loss to break even, you're out the trade at break even now at this level. Done. You're out. But the very annoying, the very, very often, what happens is if you do that, you just do exactly what it's doing here, reversing in them, we'll push down to target. Because it's more likely to, and anybody, some of you will know what that is, that's an inefficient candle, that's an inefficiency in the market, which hasn't been squared up, so prices will likely to come down to this level here before bouncing back up. Very, very high probability. It doesn't mean it's guaranteed, because it doesn't. It could reverse from here and go north, and it could laugh at me and say, aha, pulled you, but no, it's more likely to come down to this level here. And we play the probabilities in this game. So, and with this pair here, if we look back, same sort of thing here, impulsive move up, pull back, push back up to a similar level, break the neckline, go down to target, very quickly. Just put a quick, you can see that there's a move up here, a push down, a push back up, and a break through the neckline. Would we say that that is a tradable M? I know we only done a little tiny bit of work on this up to now, but is that a tradable M top or not? Okay. A little bit of a mixture. Brilliant. Good work. Yeah, absolutely. Yeah, most of you are saying no, some quite a few yeses here, and that most of you are saying no, though, and I think that is, yeah, so you, it's getting close to 50, 50, but it is a beautiful move up. It's quite a deep push down and a press back up to the same level. So it's all looking good on that, but the way we do a test to see if it is tradable is, is that's the neckline, go up to stop loss, which you can ignore a rope, wick on either side. So you have to be above this wick here, so you stop loss, and it depends on what your broker is or what your spreads are to whether you can actually to how far above the pattern you actually place your stop loss, because everybody will vary. 14.3, we do 14.3 down. That's our pattern completion level down here. So, if we draw a horizontal line from there, this level here has to be within the last run-up in price, this last run-up in price, and it's not. So the answer is no, it isn't valid, because this last run-up in price has to encompass where our take profit is likely to go to. And this is a very, very good example of why we do that is because when price comes down to this sort of level here, there's a reason why price has come strongly into it and turned around sharply and moved off and pushed off. That's a decent area of support or demand or everything that you want to be at this level, the institutions are buying from this level. Why are they buying? Are they seeing it as value at this level? What is it? We don't know. But, and you see what happened? Price comes down to that level and then doesn't like it. Don't want to go any lower. It's harder to get through something like this than it is to get through this. We often see a mirror image with them tops and w bottoms. So put a mirror down here and what you see on the left side will be reflected on the right side and that's exactly what we have here and it happens time and time and time again. So a strong move in will nearly also result in a strong move out, but it will run out of steam at this level more often than not. So that's why we need to have this run-up in price, it's impulsive, run-up in price, be from down here, lower than where our take profit is to make sure that our probabilities are in our favour. And if you do that and do all the probabilities, you're going to get 72% success rate with these. Be followed the rules. Okay, cool. Let's have a little look just quickly before we move on. There's a lot. You can often find a good rhythm in the market. These go from one to another to another and if you see there's a little tiny M top here, it's only tiny, but there's a push-up in price, a little pullback, push the same level, comes down. And when we fall out the sky like this, I'm very interested in it. I want to know what's going on. It's really good and push back up, pull down, W bottom, trade it back up, mirror image of the price action going in. It happened here. Didn't quite have a mirror image. Beautiful price action coming into the pattern, push back up, push down to the same level, break the neckline here, goes up to target, target's here. So it had a little blip in here, which wasn't really expected because there's nothing to suggest that it would do that in this run down, but occasionally it will. And that's fine. That might be the square or actually of that candle. No, it didn't. Okay, but these impulsive moves, plenty of room for it to go to target within this last push down. And so it did. And that's the probability it would do, slightly. So nice rhythm comes down, W bottom, M top, W bottom, M top. And we could have expected the W bottom here, which didn't really get one. But you often see that, particularly with the odd two dollar pairs, they do do that a lot. I trade all the major currencies and one or two little more obscure ones like the United States dollar Chinese one and the Singapore dollar. But mostly just the major currencies, so 28 major currencies plus a couple of others plus commodities, plus indices and stocks with it. Stocks work perfectly well with it. It's really good. Oh, Kidoki. And then we've got the, that's the M's and W's. That's the main strategy that you learn first when you go into the academy. And it's the most straightforward one to get your head around relatively simple, but there are definite weeks and nuances to it, the have to know to make it really successful. So it is, as I say, deceptively simple. But the more complex one is a head and shoulders, which is another strategy that I use. And I've used it for many, even longer than the M's and W's to be honest. And it changed my life. I won't beat about the bush. Just purely trading head and shoulders patterns for 15 months, term if I'm being a struggling trader, really struggling to pay the bills. Because for the only, my income coming in at this time, only just struggling to pay the bills. I was using up capital and my savings to support this way. As soon as I went to just trading head and shoulders on their own, and I did it for 15 months, I suddenly have more money than I needed to pay the bills and surface on top. And life changed completely. And mentally, I was totally different to the trader. It will always always be my favourite strategy. But those very reasons that it just changed my life. So head and shoulders strategy, if you look at something again that's happened fairly recently so we can see it. This is a one hour. I do go down to the 15 minute on head and shoulders. But head and shoulders is often called a king's crown as well because it looks like a crown. So we have a head here, on the top of the crown. Then we have one shoulder over here, left shoulder and then a right shoulder over here. neckline in between, we draw the neckline from the body, the lower the body is between the left shoulder and the head. And the right shoulder and the head and the low, just of the body is not including the wicks. UJ everyone, form and great. I like that. And so we wait for a break of the neckline. So the neckline is broken here and a close below, which we did get. You can see that this candle is closed below the neckline, not far, but it's enough. And then we look for a retest of that neckline, which is here, and then look for an entry candle, which we get here. This is a tweezer top, my favourite type of entry and a pin candle as well. So on the break of that, we sold off quite nicely. But we ran into something here, which was, we look on the 15 minute, go down to another head and shoulder, but an inverted one this time. So a head here, we'll look at the, we'll look at it on this. So there's the left shoulder, there's the head, there's the right shoulder, there. Okay, so I've got neckline in between here, break clothes and retest in the trade on that one. So you can be in two trades at the same time, nothing to say you can't, and it's actually preferable to do so. So you're already in this, or you could already be in this cell trade on the one hour timeframe, but then we come across this pattern. And you can trade that on the 15 minute. And you can often, and I very often do get double hit on it. This one goes to target first, but this one's still in play, because it's a bigger pattern. And then that one reverses and comes back down to target as well. And we make double bubble on it. Don't turn up, don't you turn your nose up at trades that show up just because there's a bigger pattern in, in, in its way. The normal movements of the market will often mean it will go to target and I'm, get, you'll get paid on both, very, very often. Yeah, feel there are minimum numbers of candles. Yeah, on a head and shoulders pattern, there are 30 as a minimum and 120 as a maximum. That's measuring it from the start, the left shoulder, which is here to the break of the right shoulder to the right hand side of the shoulder there. If it's less than 30 candles, you go down a timeframe. If it's more than 120, you go up a timeframe. Yeah, so this is two patterns happening quite nicely together. You're, in this case here, if you're trading it, you'll be in very good profit on this one hour one and in a small loss on the 15 minute, one at the minute. But who knows? You're just trading what you see, pulling the rules, making sure you're doing everything consistently and overall you will come out ahead. It is being recorded, yeah, it is. So I'm, I'm pretty sure I'm going, you know, at times a little bit quickly and a lot of information here. But, but yeah, certainly have a look at the recording. A couple of trades that I took this week, just, there's, I'll get rid of that. This was a 15 minute inverted head and shoulders. Again, they don't have to look all pretty pretty, but this is still a valid one. That is a head and shoulders, which set up, although there's some bumps in between, it doesn't matter. You learn how to decipher those neckline in between here, break close and retest and in the trade. That one went to target here. I did pull my target down a little bit from where pattern completion level is because of this area here. That is quite choppy price action. Lots of orders in there. I don't like messing with those areas too much if I don't have to do. So if target profits up here and I can just drop my target, sorry, pattern completion levels here, I can drop my target down a little bit to not mess about with this. Then I will do assuming I've still got a good risk to reward, which I did. It was about one and a half to one on this trade reward to risk. So nothing, nothing special. I average on, on these normally three, three point one reward to risk on head and shoulders, but this one one and a half is fine. Still good. It's not a problem. It was one that I was quite pleased about because it did hit target and then reversed very quickly because that area is a tough one to mess with. It did get a second wind and push up and go to target in the end, but do you want to live through all of that? Don't have to do when it's likely, when you know what you're looking at, it's likely that price is going to reverse off that. I was quite happy to take that and it happened in a very, very short period of time, less than an hour. I was in the trade floor and took profit on it. And the Aussie dollar was a very similar one as well. I took and also don't like doing this particularly. Those are the results of those two trades that I took just the other day. So CAD chef just stopped it. Just short of patent completion. Aussie dollar, the United States dollar, went to patent completion. Let it go all the way to that and both them got sort of 1% into the account a little bit more into that. That's a relatively small account. It's a year. I do spread my capital across my trading capital across several accounts because I like to keep trading strategies separate to each other. So I can really see what happens when very clearly from the analysis of the accounts. It can be skewed a little bit if you don't, if you've got everything jumbled into one account in my experience. No, I'm not probably clever enough to better sort of decipher it all. So anyway, let's move on. You'll see the analysis in the I did in the post. Hopefully you'll have seen some of those where I put this trade log up and said to have a little look at it. I didn't include any days of the week or times which are really important to actually document because you can. I worked out through putting days of the week in there that my most successful days were Tuesday, Wednesday and Thursday. Monday and Friday were okay, but I did an awful lot of work on Mondays and Fridays to get very little out of it. So Tuesday, Wednesday, Thursday are the sweet spots and I did and I analysed that through doing a very detailed trade log and different times of the day as well were very good. But I put my information here in the post to actually say how I deciphered through that trade log that I gave you and learnt things about the strategy. And now this is a very small sample. Does that have any meaningful information going forward? Well, the one thing that did shout out straight away and this was a genuine genuine lot of trade log that I was doing to test a particular theory out. And I was looking to change, potentially change the way that I set my stop loss. I was fairly cautious up until the beginning of last year really with the stop losses in head and shoulders. But I did a test to see whether I could be more aggressive with the stop loss and see if it would work. And this is the first test that I did of it. Well actually the first test was a little bit earlier, but this was virtually the first test of it. And it came out as a double return if I set a more aggressive stop loss. So I needed to know more. So you can't just take a little tiny small sample like that. So I did another and another and another and another and kept on doing them. And this one here the next lot the next weeks worth of trades that were potential. This is some difference in net. This is 7.7% return if I take the most cautious stop loss which is above the head or below the head and an inverted head and shoulders. If I put the stop loss above the right shoulder then I would get 33% return on that week. If you could trade all of them you can't trade all of them because you've got to sleep sometime and you might miss them as well. And if you're super aggressive so you put it above the entry candle or below the entry candle depending on where it is then you get 64.6. Now what a difference that is from having a super aggressive stop loss compared to a cautious one. That's interesting isn't it? And you return okay not return the you success rate 58% compared to 75% win rate with the ultra cautious one. Well you can live with that because you get in 4.5 to 1 reward to risk. How many times you lose you lose in 1. Every time you win you gain in 4.4 or in a half. Does it work out again next one? Yep 11% compared to 45. This time nearly all of them went to top profit target. Genuine trades from last year and the next one 14 against 39. What was the cum-up of that? After I've done a load more of this on different weeks different back testing on different times whatever I change my way of actually trading. I changed my stop loss and it's made a big difference. I now am far more aggressive my stop loss and bottom line is is is is better consistently. You have to be more resilient because the success rate isn't quite as good although often it's not that much different actually but often the stock you know the the success rate can be like this 58% win rather than being the usual 75 80% wins that you get with hadn't shoulders. But if you can deal with that the return the money in your pocket is bigger. So let's have a little look at some questions I need to go through and need to go the questions that you kindly sent in. I'll go through those which will give some examples in the charts of what we're we're looking at as well hopefully when we do that. So let's go into that apologies. He says wait I'll get them in a second no David first up David, hi Simon, does the head and shoulders work for any trade instrument? Yes, absolutely. It does. I just mentioned earlier, absolutely. And Kevin, thanks for answering that. Arash, yeah. A few questions. Some currency pairs move in the same direction and some in the opposite direction. Can you tell us, do you consider this while trading? Yes, absolutely. Some will move in different directions. You've got to understand which direction they're going to move in. If you think about a United States dollar, sometimes it's on the right hand side of the instrument and sometimes it's on the left hand side. So sometimes it's the base currency and sometimes it's the quote currency. So you can be trading the US dollar CAD. You can be buying it and selling the New Zealand dollar, United States dollar, let's say. And that's both in the same direction, even though they're going two different ways. You're actually still buying the United States dollar effectively. So you have to be aware of that. Absolutely. Very much so. Yeah, you four hour head and shoulder necklines. You talk about those showers resistance. I don't trade them anymore. I used to trade them. I used to trade them, but I don't trade them anymore. But they are extremely, extremely, whatever the word is, it is, they are very useful. So, sorry, I was picturing my dog. My dog that I used to have, but the necklines here, but what we're talking about, head and shoulders necklines can act as support and resistance if we extend them out into the future. So this yellow line, this is one that I was doing with the academy yesterday, just to show how this works is. So we've got another inverted head and shoulders here. So this is the head, all of this. And this is the left shoulder. And this is the right shoulder here. So neckline in between. If you draw these incredibly accurately, and you have to be accurate with them. So you're exactly on the point here and exactly on the top of the bodies here. Then going forward, you'll see how price reacts to that level. And it happens time and time again. So see how price comes down to that and reacts off it. It goes through it, bounce it back and reacts off it again. And it keeps on going. So I have these in a separate chart. It's designated. So a separate tab where I check four hour necklines every time I take a trade to see on that instrument, whether there's one block in the path down to target. And if there is, then I need to know about it. And then you have a plan for what I'm going to do when price reaches that level. But you see this is going back. This is going, you know, a year into the future price comes down and tags that level and moves off it. So these stay in the chart for a long period of time. You see how again, just respecting it, respecting it, respecting it. And it will do. So what happens gets through it comes back and we test it goes off. So very useful things to have in your chart. Very, very useful. I don't trade them. I just have them so that they help me navigate my way around the trades that I have open. Because I don't want one of these lines, you know, one of these trend lines effectively all their necklines of asked head and shoulders things in the way of my profit target. It just reduces the probability down. So third question. In a head and shoulders trade, if price goes sideways for a long time, when you decide to exit the trade, you do it after the left side of the head and shoulders left shoulder compared to the right side of the market. The right side of the head and shoulders right shoulder. So you count the number of candles in between the two of those, then you double that. And if it goes if price goes sideways for that length of time, then you close out the trade is run out of power. So if the pattern is 60 candles wide, for instance, overall from the left shoulder to the right shoulder, then if price has gone for another 60 candles in a row, but not gone anywhere particularly, you manually close the trade out run out of power effectively. It should have gone to target. Yeah, horizontally. So price goes sideways, horizontally for a while. Divergence price making. Yeah, interesting question. Price is making lower highs and lower lows, but RSI is making high highs and high lows. Okay. The two lots of divergence in play. This is a question from our rash. Yeah, right. If we have a look at this, what do we do in the case of divergence? If you don't understand divergence, don't worry at stage, but it is something that is a question that's been asked. But look at this last bit of price action on New Zealand, darling, United States dollar here on the four hour chart. We've got price moving down. We've got price moving lower highs and we've got lower lows. Okay, but the RSI is making higher highs in the same period and higher lows. So there's two different types of divergence in play here and I won't go into detail about it. It's too complicated. It's a it's a whole hour and itself to talk about this, but what you do our rash is take each one individually. So let's say you're coming to this position here in the charts. So you're at this position. Now, we're making lower highs in theory. This is lower than this area, but RSI is higher than this area. So we've got bearish divergence in play. So we can trade that. This when we were at this level here, going back before, we had bullish divergence. We didn't have any bearish divergence in play at this time. We had bullish in play from here going up compared to this here. That's bullish divergence was here. So you trade that. That's fine. So that's helping your trade go up this way. That's now run out of steam. You know, it's that's the push it's been done. It might be finished by this by now. We don't know. But now we have definitely bearish divergence in place. So we can look to trade that because this one's already happened. And then as you work your way through that one plays out and then you wait for the next one to kick in. Which would be this one, you know, and so you do it one step at a time. There's only ever one that you should be looking at because the other one will have either finished or be close to be finishing the other diver. So you just take it one step at a time. And when you do that, it actually works out quite well. Silas, can you show us how to draw your institutional value zones, but can't today. Now, we'll do it one day, but can't do it today is too much again to go through there. There is some information about that, but I'll do that one day in the cafe definitely, but it won't be today too long. Does the middle peak of a head and shoulders have to be higher than the than the shoulders in a normal head and shoulders. Yes, it does. Absolutely. It certainly does. And thanks, Wes for answering that David. There was so many great opportunities on Thursday last week, well, this week, because it was because you wrote it last week after the news. Yeah, and I put some screenshots in. Yeah, you're welcome. I wondered if you could have a look at one or two of the trades that you saw last week that had a good set up, but didn't didn't work out. Yeah, there was one on. So look, cad. Yeah. Yeah, this one here, we've got an impulse. This is back onto M's and W. So W, one, we've got this impulsive push down in price. Okay, but we have got a couple of breaks in it. It shouldn't, isn't ideal. So impulsive push down in price push back up and push down to the same level price came up and just got through the neckline here. That's the neckline just tagged that. So would be in that trade at that time if we like this action here. Okay. Yeah, clean it up a little bit, but it didn't get through this level and it ended up going down now. It wasn't a loser because I didn't take the trade and there's a reason why I didn't take the trade, but a lot of a lot of people would because thing, oh, that's an impulsive move. Okay, great. Push back up, push down to the same level. Let's get into the trade. This area here gave me a really big clue that there might be some problems with this because that is a green candle, which really we're hoping for all red candles on the way down. That one there. Why is that green? Why is price bounced up at this level gone, gone up. Why is that there? Let's have a look back in time. How's it bounced before? Yes, it has. Yeah, it's it's it's an area where this level here, this level here. And again, it's bounced at this level. You know, we don't we don't really want to be messing too much with that at this time. And you can go back in time further and you can see that it actually acted very much as a support area here. So when price comes back up to that level, which it did here, the chances I was going to have turned to resistance, which it has done here at the neckline. And again, it's struggled to get through to do that. If this happens close to where you're entering a trade, don't normally take the trade. It's not a good high probability to do it. If it happens to appear somewhere, close to where you target profit is, you can manage your trade. You've got time to do that. Price comes up. You can make decisions about what you're going to do when price reaches that and close out the trade manually. If you if you have to do when when price shows that it's going to reverse off it and the rules for how we do that. But you can't do that if it happens just as you've entered into the trade because you haven't got time to react. You know, by the time you see a bearish candle happen, then you see the close to your stop loss or you're in loss at least. So it was but it was technically looked, looked okay, looked okay as a trade. But when you decipher it and analyze it closer, then yeah, it wasn't a good one. So, but there will be ones that are that are great. Just perfect setups look marvelous. Think that's guaranteed to get a target. Of course, the not. Sometimes they'll just turn around and hit you stop loss. It will happen. You just have to accept it. It's just one of those things. Do I let Mara Martin that do a let trades one over the weekend? Yeah, I do sometimes if it's higher time frame. Yeah. Yeah, absolutely. But not on the lower time frame. I don't. The 15 minute and one hour trades that I have I all close down on before the close of Friday. It's too risky to go number a weekend, particularly with the geopolitical situation that we have now, which affects so many things. It's too risky. So not good. Lance. Yeah, I've answered. Hopefully that about the. The extending neckline there earlier. Martin another question. Hi, so overnight spreads can increase significantly. How do you deal with this? Yeah, you've got to be you've got to know exactly what you're doing with overnight spreads because. At 10 o'clock UK time spread wide and enormously. They can go up from let's say one and a half pips to 20 pips easily. Now that can stop you out on a smallest trade, even though you think you're in profit. You can be in a small profit and then you get stopped out just because spreads wide and at that time. So you have to have a method for it and either you close out the trade before it reaches spread out. Before those widen the spreads or you can what temporarily widen out your stop now. You have to be skilled to do this and experience in the market. You can widen out your stop quite a lot further just to make sure that then little movements about within a count trickle trick your stop loss. And then you have to remember to move you stop back to the correct position. One spread hour is over. So that's that's the two ways of doing it. And I do both. Do I trade every Monday or every Friday and no. Mostly I don't trade Mondays and Fridays. Occasion I will if there's a really compelling trade setup then I will trade Mondays and Fridays but on Monday or Friday. But mostly I don't and I can't remember the last time I took a trade on Friday afternoon. UK time just didn't happen. This. Yeah that's going quite nicely again. Okay. Do I move my listed Dave P. Do I move ever move my stop lost to break even very very very rarely. A lot of work I did on that and realized it wasn't the smart plate to do. I was leaving money on the table far more so I don't like doing that. And do I trade anything else apart from Mems and W's well yeah I mean head and shoulders. Silas. I feel like I'm robbing myself of profits and for head and shoulders. Goes into deep profit then the market creates a reversal candle and you close out the trade. Yeah you don't need to do head and shoulders are powerful powerful patterns don't do it. Just let it happen unless there's a really really strong support level or resistance level. That you plan in advance of the trade to close your trade at it if it reverses off it. Then don't just stay in stay in. That taught me a huge lesson just keeping a log if you keep a log like we've shown you here I've gone through I put down what my result was. Of my closing out of trades and what the result would have been if I'd have stayed in that trade and let it go to patent completion. And it told me an awful lot I was leaving a lot of money on the table my own trades that I was closing out for emotional decisions or because I thought there's a reversal coming. I was costing me a huge amount of money so I just it was there black and white I can't do that I learned from it. So now I leave them most of the time to go to target unless I've planned it beforehand. Yep. The height and lows of a an M in a W you have to get used to learn what they are that how they can be let's say this is an M top it's a bit of a not one I would particularly trade as such but there is a tool you can use which is the fifth retracement tool you put it on the highest point of the lowest side of the M pull it down to the neckline which is here make it big. So the necklines here pull it down to that if this 1.272 extension is above the bodies of the right side although the higher side of the M then it's a valid setup in this case it isn't so it's in valid. So that's that's quite a useful little tool to help you if you can't visualize it then you see this one here below it that the height this is a W it clearly is a valid setup you do exactly the same just in reverse that's the green line here well below the bodies so that's absolutely fine. Just a good way if you can't I dial eyeball them but that's that's a good way if you can you know until you get more experience number of the maximum size of an M or W this is Peter tonight in Gail can be 30 candles wide and that's taken from and we take this as an example here it's taken from you go left from the neckline until you hit a body that's your first candle in the pattern and you'll last candle in the pattern is the one that breaks the neckline so it's from here across to here that's nine bars which is what's 10 bars but it is the minimum 7 maximums 30 in there. Yeah, well, win rate this is Guillaume the win rate between the 15 minute and one hour one hour hour win rate on on head and shoulders is better than 15 minute but only by about 4% overall so you know something like 74% to 70 something like that I can't remember the exact thing very very very close anyway not only much in it so you get more opportunities on the 15 minutes so it's the one I trade more often can't Sir Rajesh you can't quite see them yet when you're practicing on the demo well you just need to go back and do and look for the actual patterns your first of all look for them in a chart like this and see if you can spot them you scroll back or forward whatever you want to do until you can actually start to see M sort of forming or W's or whatever you just look for those. And then once you get good at spotting them in charts like this you then move on to bar replay and look for them in real time so you scroll forward from that until you can actually see them as they develop really good practice and you have to see about 300 M's and then 300 W's before they start jumping out at you so it's just a matter of time just a matter of time so apologies sorry I'm just going slightly over. Do I recommend to close a trade at patting completion level well patting completion levels the minimum normally that I would accept to go to for profit you can take it past that if it is a you know a very clear trend that you want to stay in yeah absolutely you can do that it's just a minimum. And yeah Peter again Peter night ago why can I expand on the reasons why an M or a W is a good idea to have the pattern completion inside the first leg of the pattern I explained that earlier so hopefully you got that what times you typically trade in any given market do you set trades before or after market open this is Jack night and go to 19 gauges can you see two 19 years together. Before or after market so I would do all my research before the London open and then continue come back to it and take trades whenever the market presents itself to me you let the market come to you take advantage of it when it does it but I do most my research before. Before that before the market opens. Yeah trading journal went through that a little bit bill bill we've talked about the trading journal kind of recommend it personal to you really just have a nice little excel spreadsheet that has the things that matter to you on it and things you can learn from. Yeah couple of remedial head and shoulders questions from Robert Robert Lacey when hunting for patterns in the morning you start in the one hour or cycle through the watch list from four hours to 15 I go through one hour first looking for M tops W bottoms and head and shoulders patterns then I moved the 15 minutes look for head and shoulders and then go to the four hours afterwards and then I come back to the 15 minutes and do the whole. Run through again for the 15 minutes just before market open of the US open. Tom Milner asking about what the most common pitfalls and mistakes traders make when using the head and shoulders pattern not waiting for a retest proper retest not be impatient thinking the market's got away from them jumping on the back a bit not just waiting and be impatient enough to wait for the setup to happen. It's just about there sorry there been one or two more added in so apologies for that thank you for the details do do do do. Yeah Gary answered that question area Gary's and Levy the work through 28 30 more 34x pairs and then indices and commodities as well and some stocks. Then bash great name how do you think markets react to Bitcoin harvin they usually go up don't they not not the actual stock market but Bitcoin usually goes up. Do you think it moved Bitcoin higher or lower well it usually moves it up doesn't it but whether it will this time I don't know I'm not really an expert on that on Bitcoin. It very very respect respects patterns very well Bitcoin is really technical. I look so I'm do you think consideration weeks when determining the validity of any ms or w's yeah absolutely I take wicks into account but with one row wick on its own I don't really take that into account I can discount that. Guidance on drawing neckline sloping head and shoulders patterns yeah I'm quite happy with just long she long she joined the neckline between the left shoulder and the head and the right shoulder and the head exactly on the on the bodies not too worried about it sloping. At all either direction it's not not a problem at all but in fact I like a steeply sloping neckline really. And then Simon would you Simon Barry would you take a hs pattern as a continuation trade I do take head and shoulders continuation trades occasionally but that's a whole different setup it's really is a whole different setup and they're a very different rules for it. Too complicated to go into now but yes I do yeah and finally last question Lindsay Lindsay Allen and working through practicing identifying head and shoulders patterns in real time is this a valid inverse head and shoulders pattern developing on Netflix. So a little look to see yeah it's not quite nearly it is a left shoulder you got the head and you got the right shoulder here yet beautiful neckline between which you marked out perfectly. So you draw down to see a pattern completion level is you draw down from from the neckline down to the highest point flip it on its head and it's probably there. Which is just above this area here so therefore it's not valid pattern completion level isn't within the last bit of price action really we've had this low here so we can only take this price action into account and that pattern completion levels too high for it. So no it isn't valid anyway apologies I've overrun really sorry about that hopefully that was of interest to you and sorry I can't get to the questions that you put on there just there's lots of questions came in very past today at the end which I just wanted to make sure I covered up today. Now you stay on from stay on for another hour Simon. Absolutely wonderful wasn't that great guys really really good stuff thank you so much and don't worry folks there will be a recording is about a billion bits of information for us for us for us all today so yeah thank you so much now I've got a question for you guys I've got a little poll so there we are we launch that there who's got the book so let's do a little poll on who who he has got the book six figures from scratch so while you're writing that so so this is our book and it goes over the most practical elements of all of our instructors methodologies including Simon and no fluff it's good stuff. stuff. So there if you don't, oh, so we've got 60, about 69% of people have a 30% of third of folks here do not have it. Guys, there's 10 bucks, a couple of cups of coffee, or if you're in the States, I guess, a bottle of water, there it is folks, there it is. And if you've got the book, make sure you study it. Lots of very, very good stuff on there. It gives you the most practical element so you can actually get your teeth stuck in and really get that going. Absolutely wonderful. Top of your shopping list, Dave, good to see. Denver plan on guessing it. Well, just no Starbucks for a couple of days and you'll get it, right? Lovely. So once again, Simon, thank you so much. Absolutely fantastic. And everyone here, thank you all so much for joining, taking the time out of your day to be with us. Make sure you're registered because every week we've got one of our instructors from the trading academy live here. And as you can see, it's all good stuff, all good stuff folks. So again, absolutely wonderful. Thanks a lot. Take care.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