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having greater cauces of عليه andonductor, and saving responsibilities and sacred connections to the community Listen. Saturday vous些 Models, compliance, learning and what to achieve in the best possible way for Welcome to today's support session with me, your host Jonathan. Thank you very much for joining me and I hope you're doing very, very well tonight. Have a little look to you. Who is joined us today? Have Tihan Shir, Ricky, Sarah, Stefan, Tanya, with Pula. Lovely to have you all here folks. Brilliant. So for those of you who are, for those of you in new, what we do on these support sessions is to give feedback on Quickwind Poddys. This is really for us to practice. Make sure we got all the rules right of the Quickwind strategies. This is also the place for any beginner-related questions. Anything non-strategy specific, if you're yearning to know what to pick, this is the place. A gender for today is pretty straightforward. Got a couple of questions to answer and then we will dive in. Have a look at some supply and demand. We'll move on to overboard oversold and we shall conclude with some MZWs. Alo Tanya, Alo, Stefan. Lovely to have you here. Right. So first question we have here is from Brenton Dick. Option paralysis and study approach. To saw I was going to post in the main trading page, but it kept saying choose a category where I could not do this within the window. This would have allowed feedback on the details I've written. Right. Brenton. So this isn't how you do it. Well, if you read, let me pull this up. So it's really important you need to get this linked early on. Attention to detail. Mr. Dick, attention to detail. So let's pick a pick a project. So let's say we have here, we'll go back because I've already got that set up. Let's say we start with Alex Morris. All right. So we've got our quick wind project here. Read this. Post your project. There's a comment below. And this is the kind of attention to detail that you're going to need to take with you as you learn how to trade. Because in trading, you're not allowed to make mistakes. You make a mistake trading that can cost you your account. So we really need to be very, very precise. On top of that, these courses are very, very information dense. Not a single word has wasted. So one needs to be very, very careful in doing this. So yeah, basically, you need to post them as comments. You know, you don't post them as, because just imagine what they would look like if everyone, if we went to this. Right. I would just saw page. And you just see an. Just a load and run random, run to order and I'll get you tagged, Brenton. Post as a comment and be very, very careful going forward. There are traps. A plenty for the for the for those who are not processed, focused and detailed oriented in trading. Cool. There we go. All right. Next question is from Arlette Parkhurst. I'm unable to view my posted supply and demand. CHF JYP, JPY, 12th November, under post my trade. It's not showing up in my trading for java, so I can't log it. Right, Arlette, I had a little look and I think I can see what the problem is. So here's your journal. I spy a load of things that have been filled in. So what you need to do is you can't fill in, because the way this works, right, is when you post it, it sends your trade details to the journal. But if there's already any information there, like for example, this, it's going to think that it's filled up already. So what I'll do is I'm just going to delete all of these. And just be careful. Only fill out what you're supposed to fill out. Let me delete these. So I'll delete all of these thousand rows for you. There we go. So the next one you post, it'll create a new line for you. Just make sure you only fill in the ones that say, fill this in. And I'm not sure about what those yellow means. What we'd like is to gray out rows that you haven't. So to one that you haven't taken, you click on there, and then you just change the color to gray. There we go. I'm telling you to the gray. So it's just easy to pass in the future. I'll undo this. Just in case you have a specific reason, but that's what we should be. That's what we should be doing. So hopefully that has fixed it for you. Next trade you post will appear. What you can, what I'll do as well as I'll just create one below. You can still manually fill out all of the details. All this does, the poses, it just helps a little bit by reducing a little bit of the workload for you. So you don't have to type it in. Twice in this instance, you probably, we will have to type it out twice. But just go in forward, don't create any new rows. And you should be good to go. And if you still got problems, either yeah, just let me know. Or if you email info at thetrading.cafe, that'll basically forward it to me anyway. And we can sort it out for you. But hopefully, all that has got you sorted. Let me get tagged. I'll let Parker, there we go. Lovely. Cool, that's questions otherwise. Close down our alerts trading journal. Let's dive in and have a look at some projects. So here we have, and projects, so just before we start, because we've got under, under 10 people in today, what are you studying right now? So write in chat, what methodology are you studying right now? Because I can do a little switcheroo and focus on another one first, if the majority of the folks are studying that. So Andrew, she has her, Ricky, Sarah, Stefan, Tanya, Wapula, Stefan is not so, Stefan, I think we need to, that's not a focus, Dennis Lava's three strategies. Which strategy? If you're doing multiple things, that's the, what's the opposite of focus? Diffusion, that's a diffusion of focus. His first, what methodology, Stefan? Bollinger bands, okay. Unfortunately, I can't give feedback on Bollinger bands. I'm not really good enough to do that. I'm not good enough at Bollinger bands to get feedback on those. So many apologies for that. Sarah's the Interplined Amand. Tanya also is unaware of the definition of focus. Focus is on a single point. Tanya, and I'm saying this with a small amount of frivolity, but there's actually a great truth to this. If you're spreading yourself thin and doing different methodologies at the same time, you are, you are basically hobbling yourself. You're making it far more slow and difficult to progress. The best way to progress is pick one thing and focus that on that, exactly. Because Alex and Simon are fundamentally different. Like fundamentally different. Simon's trading reverse was based on price action. Alex is trading supply and demand based on continuation. They are completely different concepts. And if you're juggling those balls at the same time, it's going to be tremendously difficult for you. So my strongest recommendation is pick one. How do we know what the thing will be good? Great question, Sarah. This is a very, very good question. What's the best strategy? Because that's basically what you've answered, right? What's the best strategy? How do we know what one thing will be good? So if someone asks you that question based on what you know within the trade account, what do you think? What's the best strategy? This is a really, I'm really glad you made this question, Sarah. Because this is a really important concept that I think we, the earlier we understand it, the better. The first one, Stefan says, I'm new, still decided going through that struggle now, Andrew says. What's the best strategy? What strategy is going to make me the most amount of money, with at least amount of work? Or different strategies better for different types of trading? Easy to understand and pick up. Probably be nice, wouldn't it? Trading was easy to understand. But I suspect she had a share. If trading was that easy to understand and easy to pick up, it wouldn't pay so well. Sits a method? All right, so I've got a few answers there, and none of you are correct. The best strategy is the one that you know the best. Not the one that resonates with you, but it's the one that you've mastered. Right? Like any one of these strategies are proven. Any one of these strategies will make you all the money in the world, but the strategy won't make you money. You implementing it correctly will make you money. So what you need to do is you need to get into the mindset of, there's no best strategy. They all have their good points, they all have their bad points, but they all make money. The best strategy is the one that you can do the best, the one that you've practiced the most. So what we have with the quick win is we give you some options to start with. Right? So there are different ways to see the market. And these are the most simple to execute parts of our instructors' methodologies. So when you get all of these completed, that's going to give you a few different ways to see the market. Because that's just the start of your journey. Right? What you then need to do is practice the living hell out of it for a year, at least. Right? To check out my FX market project, please. Well, Ricky, have you got a specific issue with it? And I don't know what you mean by FX market project. So what you need to do is, often you've done these for quick win projects. That's going to give you a good idea of, as I think Paulo alluded to, resonates with you better, which one does say resonates with you better? Because then you can now focus on that and then you can master, master and get your ability of that strategy to a level where you can actually make money in the markets. But it's, yeah, this is, it is not the tool that makes the craftsman. It is the skilled use of it that does. And that is that takes project. Does that make sense, guys? Because that really is a very, very common question, et cetera. I see it nearly every week, right? What's the best strategy? There is no best strategy. For you, none, because you've only just started, right? For said, it's his strategy, but Alex, it's his strategy. It's the one that you're good at. And that takes practice, right? That's practice. Like for me, I'm good at, at M's and W's, right? But Alex makes a lot more money than me. Does that mean his strategy is better? Well, no, it just means he's a better trader than me. The best is to get to work. Yes, exactly. Exactly. Just focusing on the process. Cool. Excellent. Right. So thanks for that. And we sure, we should dive it in Ricky. Yeah, what's this project that you're talking about? Because I'm not aware of a project that is titled FX Market Project. Right. Let's have a look at Victor Cervantes. This is Project A for supply and demand. Mm-hmm. Good. I'm going to need to zoom in on this. Even though you get the question of rethink for dressing up for the East, well, it's a common one, Andrew. And it's entirely understandable, right? Because it's like, yeah, it's entirely understandable. I'm more than happy to address the next week. I'm a legacy project now. We don't give feedback on legacy projects in this. And I don't even know which methodology this is, which project it is, Ricky. And I don't know what your particular roadblock is with that method. It's really, and this is something I shall say to you again, Ricky. Because this is really important. The better you can identify your weaknesses, the quicker you will be able to progress. If you can say, right, there's this one thing I don't understand. And if you get into the mindset of critical thinking, where you can look at this, you look at the response at the answer sheet, or you look at the other students' admissions, and you have a good, serious thing, you're like, right, there's this one thing I just don't get, I'm getting wrong. And if you can dial into a specific thing, then ask the instructor about this, and they'll be able to help you overcome that roadblock. General questions get general answers. Specific questions get specific answers. So if you've got a Forex project, what is it? Is it the news event for Simon? Yeah, I did the only legacy course that I've done. Is it the market one for Dennis Live? I mean, there's nearly all of the instructors have got their own market. I guess Sid doesn't have Forex ones, all of them will have the things with regards to your studying Alex. So get specific Ricky. Take this seriously and take the time to be reflective. I'm late to say this, but reflect on the people who have achieved greatness. If you look at people who are at the absolute top of their game in any discipline, everyone shows they're focusing on a specific issue. So I'm a big fan of chess. I follow this guy called, he's Kari Nakamura. He's like one of the best chess players in the world. Right. And he reviews every single game. And he'd be like, right, this I did wrong, this I did wrong. You know, like, and he's dialing in to a specific. And this is a guy who's one of the greatest chess players in history. Right. If you go back to some of the, like, the basketball grades, right, they just focus on specific weaknesses and just drill the heck out of that. And if you can get this mindset, this will enable you to achieve greatness. And because a general like, give feedback, okay, that's not going to, that's the slow path. That's the slow path. Because sure we can go back and forth and maybe try and identify things. But if you can actually focus on this, this is something you can bring to other aspects of your life. Does that make sense, Ricky? Does. Cool. I know it sounds hard, but I really, this comes with the greatest kindness, Ricky. It's about, you know, just if you can dial in, this is how you like literally become the, what, best in the world or something. Right. Oh, boy, we, I like. So I can see some trades here, but it's too, it's too zoned out. And I cannot see trades taking off retracing. So this looks like trades that take a breakouts designs. Like these trades that make sense. This just looks like a breakout from a zone. Right. Maybe you've done. Okay, we've got some zones drawn here. But again, we just got the zones disappear. So good first tri-victor, but would like to see, we need to see trades with the retracement of zones and have the zones drawn in there. So make sure and watch the video again and see how Alex does this and try and copy him. This if you've got the zone, watch the video again and see how Alex does this and try and copy him. This if you want the same results, Victor, as Alex, you will need to do exactly the same things as he does. So let me get you tagged. And I'd recommend having another batch of this. Right. Next, Tureka Cosmon Smith. Right in time. Okay, it's loading. So we don't necessarily need all of this. We don't need to see the future up until today. We're really interested in what has happened up until this point. Right because this is the future. It hasn't in the terms of this project. None of this has happened yet, right? So for the daily chart, we want to see like the last year or so is worth of data. And for the weekly chart, we want to see like the last couple of years worth of data at least. So we can we've got an idea of where we are. Not where we're going. Well, where we are, we'll give us an indication of where we're going. But we don't know that yet. This is a little bit too much information. This is this is a bit too much for the hourly chart. hourly chart, when I look back, you know, maybe the last three day, three, four days, we're equal. You still need to be able to see all of the candles. Okay, we've identified. Okay, we've got some zone is drawn here. All right. So let's start off with, and as you're studying as well, Ricky, maybe you can you can you can give a bit of a bit of feedback on this as well. What do we think about this supplies only? Any observations on this supplies? Green candle not fully in the supply zone yet. So it's is drawn incorrectly. It needs to be the final bullish candle in its entirety, not just a body, wick to wick before the breakdown. So we have, let's draw on there. Need to zoom out a little bit. Similar issue here, right? It needs to be a little bit more accurate. So you can see that there's a little bit more, but we're going to do a little bit more. We're going to do a little bit more, and then we can see that there's a little bit more. Similar issue here, right? It needs to be the candle in its entirety, not just the bodies. Okay, we've got some trades. What? So don't want this traders. I can't see a trade off of zone here. I can't see a trade off of zone here either. Okay, here's one. Again, it's drawn incorrectly. If it was drawn correctly, then be no entry. Consolidation, that's not a breakout that we're off. There needs to be, like this is the kind of break we're looking for. Consolidation break, this kind of stuff. This is, this is just market noise. Can't see what this trade is. This is a trade off of breakout. We can't do that. We need to wait for a retracement. Okay, cool. So in good first try, and it's very nice to see you put a lot work into this, Tureka. But I think what we need to do is we need to make sure that we understand, watch Alex's video very carefully. As I sort of mentioned earlier, these videos are very information dense. Every not a word is wasted. So you need to be absolutely precise in understanding exactly how we draw the zones, waiting for a retracement to the zone, and then taking a trade off that. We need to be very, very procedural with how we do it. But yeah, very good first try. I'd recommend having another batch at this and look forward to seeing a new and improved project, Tureka. Good stuff. Let me get you tagged. Right, project B. Cipa coffee. Bridge price. Oh, my spidey senses are tingling already. I spy a broker feed. Please no. No, you have to search for that. Right, so no brokers whatsoever right now. Also, the quality of the data is not going to be as good as it's necessary for charting. So use FXEM and close down your broker account. You have a quickly identified as a ranging market though, which is excellent. So you clearly have some knowledge of this. Very good. It's light inaccuracy and drawing. It needs to be the candle in this entirety. You've overrun it a little bit. Lighter, maybe here. It's hard to tell. I'm going to wait. Let's get to roll that okay. We'll do some trades here. Oh, the wish pin for combined. I can't see. I'm going to do it. I'm going to do it. I'm going to do it. I'm going to do it. I'm going to do it. I'm going to do it. I'm going to see. The zone. This is off. Well, I'm okay. Well, there's this zone here, but it's not drawn out of consolidation break. Retests. Just about confirmation. Certainly enough of this applies. I know this here. This doesn't make sense. I'm going to do it. I'm going to do it. What's this trade? Okay, so good start. I think we need to make sure we understand where we're taking these trades off. They need to be taken off retracements to the zones that I see. I just saw before. Okay. Yeah. Yeah. So first thing, uh, sort of your data feed. And then secondly, make sure you review. Where we're actually taking these, where we're actually taking these trades. So let me get you your tag. So I have another watch of the video. And I have another batch of this one bridge. Bridge price. Cool. Right. Ivan Balinov. That's he was. It's taking a sweet time today. We need some intermission music while this is loading. That trend line is drawing correctly. That doesn't make sense. That just looks arbitrary, right? We need to be paying attention to where. So if we're going in the middle, it needs to be in the middle where you've got an equal amount of price action on each side. Otherwise, you need to be connecting pivot points. And this is just arbitrary. So you're right. I say this is what is it called the. The fallacy fallacy. Your. Result is correct, but your methodology in actually getting that result is incorrect, that makes sense. The pro's. So you have definitely identified that it's it's it's ranging. But the way in which you've done so is wrong. Which yeah. So just be careful about that is that might work this time, but it may not work in the future. So just have a pay attention. Or I'll discuss this at the end of my feedback. With maximum zoom. Slide next to you drawing. Zone has been mitigated at this point in time. Need to cut these again to the habit of cutting these short. Otherwise, you'll end up taking trades in the future. So here, right. So here. Yeah, that's a trade. Consolidation break. Retest. Pimba. Yeah, good looking trade. Nice. Solidation. I would you. I would see that one. Okay. Solidation break. Retesting golfer. Yeah. Good. So, this is an inaccuracy draw. There needs to be that final candle in its entirety before the break up. This entry here is incorrect. So, let me get up me annotation. Find draw a more accurate zone. So that's that's our zone. So, is there an entry of this trade? Is this okay? So, let's talk about the trade here. What are your observations on this trade? So, let's talk about the entry first. Let's talk about the entry first, right? It certainly looks like it's great, but this would only be a problem if we entered before. Red candle at the end of the monzone is longer than an X-ray one. So that means that's not an engulfing candle. Right. And our three entry conditions. When pass through the zone is a still valid, well, we need our entry to happen pretty pronto, right? So, once it's been touched, are you meaning went through the zone? Well, it didn't close below the zone, Ricky. So, if it let me. Let me again do a little bit of drawing. So, let's say. I can do this better. So, let's say it actually closed below the zone, right? That's that sketchy old. So, let's say it closed below the zone, that now invalidates it. And there's only one situation where we would be able to enter, which would be if we got a. Yeah, why is this? Oh, no, what we're done. Okay, I'm trying to be cute. I'm not. Close the document. Okay, there we go. Let's get it back. So, there's only one condition where we'd actually be able to enter a trade off, reclose the by the side because you're right, that invalidates it. Is we get an engulfer. And that gives us our entry. Well, it needs to close so the body needs to be below just wicking through is okay. But if the body. Closed if it closes below here, then that then that immediately invalidates it. And we either need an engulf for the following candle. We just move on to another trade. So, this is not invalidated this in time, but we now need our entry. And our student has has decided to enter on the clothes of this candle here, which is incorrect. Is there an entry? So the first valid entry. So this is not a pin bar, nor is it in engulfer. Nor is it a three candle swing. However, that is one, two, three, three candle swing. First and only valid entries all the way up here. So you probably not want to take it. Probably thought it was a pin bar. Well, if you have a look, it's probably a little bit hard to see by zooming a bit more. Hang on, let me just get rid of the drawings. I'll zoom in a bit. Because you can see here, we've got half of this wick up here. Then we've got this body. This is not a pin bar, right? Like, it's got a long wick, but the wicks on the wrong side, right? If we were looking for a bullish pin bar, we'd want to see something. That even that's not, we'd want to see something like this, right? Like this, like one of these three over here, something like that. That is not his at all. So that's not a valid entry. So, that's not a valid entry. And go on for it. Yep. Cool. Just again, slight inaccuracies in drawing the zone. There. Well, did I see that I see pericy? I spy heresy. No, no, no, no, no, no, no. This is utmost importance. We are blind to anything that isn't the exact parameters of the strategy. If there's a w and m has absolutely no relevance to our analysis, just like if we're trading w's and m's, supply and demand has absolutely no relevance to our analysis. What you've done here, by accident, is you've created yourself a new strategy. And it makes all the sense in the world, because our brains like to correlate and create patterns. This will devastate your trading ability. If you do that, you need to be really on point with this. Only focus on exactly what you're focusing with. Because it's really easy to do it and makes the most sense in the world. Because we see this correlation. The problem is, right, it's not this individual situation. It's. Statistically relevant. Right. And a single trade isn't even though it makes all the sense. Needs to be tested. This particular supposition you made here, this hypothesis that you should have noted the W pattern. Well, that needs to be tested over thousands and thousands and thousands of trades to see whether that observation actually is relevant to the analysis. So be super, super careful with this, Ivan. Because it feels so normal. It feels so normal to do. And it's. Yeah. Welcome to the world of statistics. Cool. So very, very good stuff. I mean, just need to like, I guess tighten up your drawings of designs. A little bit more. But for the most part, your entries are correct. The trades look good. I think just. Focusing a bit more on the process. You clearly have some prior knowledge of trade. Which is. Can be a good thing. Often is a bad thing because we bring our own knowledge into things. So just be be aware of this and make sure you cut these own short. But very, very good work. Very, very good work. Ivan. Cool. Right. So, I think it's a good watch list. Adam Baker. I guess what's going to stop. Guys, if you stare at the screen hard, it loads quicker. So here, I'm just looking to make sure there's nothing. I'm going to be here. Or is on the wrong exchange. Beautiful. All looks present and correct. Nicely done, Adam. Next, I'll do early. Next, I'll do early. Bam. Good boy. Let's see yours. Hmm. Hmm. Beautiful. Well, all present and correct. Lovely done. I don't know. Excellent. Where are you from? I'm trying to figure out where your name is from. Singapore. Yes, I was right. Okay, cool. Good. It looks Chinese, but it doesn't look like pinion. I'm struggling a little bit. Apologies if I mispronounced. Right. Project D. We had a look at this yesterday. We had a look at brand new yesterday. So we can dive right in to some M's and W's. Cool. Project A. Hard at Kumar Patel. So here we've got two. Identify all the M's and W's. Okay. Good. All right. Well, I'm not sure of the times. I'm not sure of the times. I'm not sure of the times. This is great. I can't see any errors. Yeah. Here, this is covered in the following project. So. Yeah, this is again covered in the following projects. I think it's really good. I think you're pressive work. There's certainly nothing that I can comment within the scope of the. Did you I think you missed what did you miss? You missed one. Two. You missed two. That's it. Very, very good work. In the following project, you'll learn a bit more about. about stuff that you haven't even been taught yet, which isn't fair. But yeah, very, very good work. Court next, Lisa Gonzalez. Good. Stop, well, that stops too, Lisa. So we want to get our stops. Yeah, this, this stops away too, Lisa. We don't need to give, we don't need to give breathing room to M's and W's. We want it to get it as tight behind the pot partners we can. That's too much space. That's kind of about right. That's even just a hair spread, but like a hair spread, please. That's probably good. That is probably just a little bit too tight. So somewhere between here and here is about where you'd set it. But this is not valid. There's no room for pan completions. I love looking at him, but some movements not good enough. Your entry's too late here. It needs to be on the break of the candle there. Stop, T-lease. Yeah. Good. Good spotting at the patterns. Yeah, when I did this project, I didn't, I didn't, I didn't spot this. Because I just didn't see the price action in acceptance, but enough. And we have a missed the case of the missing charts. There's one final here, so I don't know if you've done it or not. Very good work. You'll learn a bit more about, you know, setting stop losses in the second module, but you just need to be a little bit tighter on your, just a bit tighter on your trade execution. So like entry, I mean, see if I can find an ideal entry on here. There, that's, that's an ideal entry. Your stop loss is wrong here. No, this is right. This is right. Let's see if so ideal entry would be like this, right? Just on the break. Ideal stop. Probably something like that. And then one to one on the take profit. Very, very good work. Very, very good work, Lisa. Well spotted on those as well. You can see good, good M&amp;W projects today. Nice. And finally, part two. And how have we got to go through one. And just by part two here. Let's see if I want to do a full one. So let's do Vicki Butler. So here we've actually got to be executing some trades. So here we've actually got to be executing some trades. Something I just said earlier. Let's just about invalid needs to be within the bodies. We can't be reaching for weeks with take profit. Stop losses too tight here, it's coming through too much price action, I think. Yeah, stops way too tight there. You can maybe ignore these as tweezers. Let me get my drawing up, right? You maybe you can and stick it like, do a horizontal line. Like there. If you're ignoring those tweezers, but this here, it just cuts through too much. Way too much. Stop's wrong. If this is your neckline, this is your neckline, you'll stop me to be down there. And then that means there's no ring for hand completion. Likewise here, we need to set a stop behind the entire pattern, not just one of the legs. Same here. That's not enough candles, right? One, two, three, four, five, six, it's not enough candles. Stop's too tight. Okay, so you've actually got the W join there. Your entry is wrong. It needs to be on the break of the neckline here. Stop needs to be behind the pattern. Resort one to one, eyeball time. I take profits somewhere in that region, that right? Yeah, this doesn't matter to me. It just looks like prices go sideways, right? We're having to use an autistic license to try and turn it into a W, which we don't want to do. Yeah, here again, right? Entry is wrong. We're having to use an autistic license to try and turn it into a W, which we don't want to do. Yeah, here again, right? Entry is wrong. Entry is on the break of the neck too late. Yeah. Entry is on the break of the neckline. Not convinced those are rogue wicks. Stop's behind the pattern. Take profits there. Chances are it would fail to make it. And that's entirely understandable because we have order this nonsense here, right? Chop, chop, chop, chop, chop, chop, chop. This is our impulse of moving. That one, two, three, four, five, six, six. That is valid. That looks lovely. And it's a single candle moving, I say. The pattern is nice. The moving's not as terrible, but I believe it's valid. Entry is too late, right? It needs to be on the break of the bodies. So Entry is on break of the bodies. Stop's behind the pattern. Not one to one. Some of that, right? That's what I tried. Does that look like a WTO? It doesn't look like a W to me. It looks like a U. I'm not seeing this double bounce, right? Price just comes down. Then just goes sideways, and then it comes up. We're having to use too much creative license to call that a W. That's not a W. Doesn't look like one, right? Here. There's a couple in there. There's this little W down here, right? I'll draw this one out. Right, with our entry. There. Stop there. One to one. Kind of there. Is that a little W there? Then there's this bigger, this bigger W. But then our entries here. Stop still there. Looks like there's probably no room for tape profit. I'm eyeballing it. Looks like a one-to-one there. So that's. So the only. The only valid W is this smaller W within here. This is the only one we can trade. With the entry there. Stop there. This larger one is just not valid. Yeah, it isn't valid. Cool. Yeah, this one looks all right. This one looks all right. Yeah, single kind of move in. We don't like. Probably no room for the individual entries to lay. That's the breaker this neckline here, right? Entries there. I mean, that's even that's a little bit late, right? It's on the break there. She had sure for M&amp;W. Would you consider riding the trend further, like going for more than a one-to-one profit, as long as there's no road back in the way. As I'm seeking quite often the price to go beyond one-to-one. Thank you. No, you want to get out of these trades as quickly as possible. And you know, move on to the next one. There are instances. There are certain instances where you can take a little bit of the trade further off. And when I mean a little bit of the trade as you will, for M&amp;Ws, you will always be closing off. You'll almost always be closing off at a one-to-one. On a small few situations, you might close off three quarters of your position. And then just leave a quarter to go to go a little bit further. We cannot get greedy with this. These trades go to target pretty quickly. Expected win rate is around 70%. I'm going to go to the next one. One-to-one is the optimum risk reward for this. If you aim for larger risk rewards, your win rate is going to suffer. So you'll actually won't make as much money in the long term. Does that make sense? Because it's like it's always great in hindsight to be like, oh, I could have ridden this this a lot longer. You know, I mean, you can maybe get a little bit more money than this, this a lot longer. You know, I mean, you can maybe take a little bit at some point to moving averages. We can make a little bit too. But you'll never, ever, ever leave your full trade going. And it is better as well to get into the mindset of just taking our little piece out of the move, saying thank you very much and moving on to the next trade. This greed is punished very. The amount of times price just reverses of pound complete. Let me, the reversal of pound completion is take profit set there for a very, very good reason. I have seen countless times price goes up to pound completion. You know, passes by a couple of pips. And then the next candle was just just go rock straight, straight back to where it started from. You don't want to get involved in that. You don't want to have the mindset where, where, where you want to do that. Does that make sense? And also, while you're learning as well, don't add extra variables. It's the equation. You know, just focus on, you know, because if we're now, if we're now, we're now thinking about, OK, I want to do extra trouble. Well, how do you know you need to target that, right? Like you need to have the knowledge base to be able to make these judgment calls. And if you're doing that while you're still learning, there's so many balls juggling, it's going to make it more difficult for you. I trade ms and w's live, and I almost never go beyond a one to one. Almost never. Don't need to write. You win seven out of them. It's all well and fine. You see, you know, it goes down afterwards, but I'm out of the trade. A bird in the hand is worth two in the bush. This looks valid. And the move in is not single candle move in is an inefficient candle. This is not great. Cool. So very, very good stuff. I think. Biggest thing you need to focus on, Vicky is stop losses. Make sure you got your stop losses correct. Your entries are sometimes a little bit late as well. Very, very good work. Let me get your tag. Vicky but that brilliant. Right folks. So I think on this note, we shall call this for today's session. Thank you all very, very much for taking the time with me. I'm going to be sits going to be live in the cafe later. So you're welcome to jump on for that. If you so what wish. Otherwise, I will see you all tomorrow for the next support session. But before you go do anything else. Here's a little linking chat. So at the end of each session, we ask you to go and post what you've learned to the live session. The act of doing this just promotes diligence and good practice. It also helps lock the knowledge in your head. And it builds the knowledge base. So there we are. Right guys. Thank you so much. See you all soon.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