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Hope you're on nice weekend. Right, let's begin. My name's Alex. I'm a full-time trader and he's a threat to here at the academy. You have two main objectives for the session. We are firstly going to look at the market, looking at the major minor FX pairs, observing what's been happening over the last week or what happened last week and what to be mindful of going into this week as well. Also have a look at some of the high impact news events and finish off by going through any questions and projects that have been submitted using the question form. So the aim here is to give you feedback, provide guidance around any issues or challenges that you might be facing and what you can do to overcome those going forward. So if you've got the questions during this session, please do feel free to use the chat box. I will then come back to you as soon as I can. Okay, right, let me start my share of my screen. We'll start by just doing a run through some of the Yen pairs. Nothing specific to note across any of the Yen pairs from last week and going into this week. Overall, we have seen this bearish to a range bound price section on Euro Yen on the hourly. But even before we consider opportunities on the hourly, we always want to be looking at the higher time frame that is the weekly. So when we look at Euro Yen the last two years, back to 2024, overall bullish, we do have to look at recent price action as well. And especially last week where or the close of last week anyway, I'm where it actually ended up. And it started to assume we're starting a break below these weekly lows here. So there is potential reason to consider supply zones because of that bearish sentiment. And that's something we were looking at on the lower time frame. We just want to be careful of these key levels. And then your key levels being those those daily lows or recent lows on the hourly. If there is an aggressive move lower, then there is potential opportunity to go short. But with reduced risk. And now we want to see a break below these lows here to favor opportunities to the downside. Anything else. So this supplies only here. It's becoming a bit tricky now because at the time when I'm just taking more recent price action on the hourly, we are closing below those lows there. It has been fairly range. So fail to make new lows there. So yeah, a retest back to this level would be a week or opportunity because there could be signs of a break or structure to the upside. All be it is going to probably be a bit too soon. We are going to get conflicting views as how I view it. And ultimately, I think there are going to be better opportunities than this one here. But saying if there is a touch rejection and that rejection is a confirmation candle, three candles swing bearish pinbar or a bearish engulfa, we can target a two to one targeting lows. Then there's reason to consider it. It's just one where we're not going with that momentum. It's becoming more range bound to bullish. But yeah, certainly you just want to be mindful of how price does behave at this level. And when we are looking at opportunities, so that example, that entry below the supply zone, stop loss, you want a minimum of five pips above the supply zone with the end pairs you can use 10. But just be mindful of wick price action. So there's like a slight wick above a supply zone. You cannot for five pips above that or 10. So that's a 43 to 53 is 10. Then targeting the two to one. Can we target lows? In this instance, we can making that more passive approach with the stock loss a potential consideration. So that's a year in them. US dollar yen as well, very similar price action. Just go back to the weekly. So this is where we had weekly highs broken, broken. We have interacted at this level a few times. And it's an area where which we are coming back into. So these are just more recent lows here. But this could be an area of support. I think if we're looking at price action, then yeah, certainly a break below those lows. And then short opportunities can become more favorable. So if you break those lows there, bury your mind that red line, which is the weekly key level. So by just to find this isn't one hour. So if we break that level, if we see support at that red line, it isn't a a guaranteed weekly level. It's not a pinpoint level where we are likely to see about. So it is a general area where we have seen some support and resistance multiple touches. So if we are going with momentum, breaking lows there in that recent key level on the hourly, then there is a consideration for short trades. It's just bearing in mind that we are approaching a difficult level, historically where there has been some support and resistance. What else? Swiss yen as well? Swiss yen. I mean, it's a similar story across all the end bears, really, where we've look at the weekly. Last week being a overall very strong bearish end to the week, is it a silent potential continuation lower? Not too sure yet, if I'm honest, I think if we look at it from a technical perspective, this is very much just in and up or still. It's just one to be mindful of. But yeah, I don't think we've really seen this kind of sell off in a week for some time. I mean, even this period here back in July. Yeah, I mean, it's a fairly strong move. But from a supply and demand perspective, those lows there, well, even a break below those lows, we still have some price action going back into January, to be mindful of. I'm just a bit more cautious on that one. We're something like Ure yen. There was a clear level where there was support and the weekly did look increasingly bearish. I think there's more reason to potentially consider that. Swiss yen just looks a bit more congested at that lower level and the same for CAD gen as well. Difficult levels were coming into. Can I see opportunities on the Yem pairs this week? I think it's probably going to be difficult, but that can all change even in the space of a couple of days, or even at this point tomorrow, we could see a very bearish move, we could see a strong bullish move, whatever the price action we see them, we looked to react from and just looked to take off, opportunities from, but making sure that the conditions are met. So strong, impulsive moves, strong confirmation, immediate rejection from a supply and demand level. If that presents itself then we have a consideration. Swiss pairs, so CAD Swiss, recent lows being broken here on the weekly is very bearish. So these are weekly lows that we are transacting at. Here on Friday we've got imbalance down, imbalance back up. And then you do technically have a bearish engulfa. So this is early hours of Monday to the market opened here, sorry here. You have an engulfa. Five PIPS is from entry to the top of the supply zones, that is very minimal. 10 PIPS, 2 to 1, 10 PIPS is your minimum by the way. And then 2 to 1, you're going to be anticipating new lows. So when I say new lows, that's a close below the body. And if the opportunity to target more of these extreme lows is a possibility then okay, but yeah, it's impulsive retracing up as well, the open candle, always a slightly more difficult or riskier option. And we can see non-USD Swiss, but we see price actions similar to that across a couple of the other pairs, which we'll look at in a moment. But USD Swiss is an example where it certainly got some more short term structure, low high respected strong mover, strong mover lower supply zone, the rejected. So this level here, showing some form of resistance. And the fact it's so bearish short positions are more faithful. But again, it's just a riskier option given the more recent price action, nothing to note at this point. Pals Swiss as well, we've got these lows here. We want to see a break below those lows. So here, you've got balance in balance, very similar to Cardswist, we weren't making new lows, that weaker rejection as well. You would expect some of the bigger moves to happen on the London session open shortly. Anything fried to that overnight? Well, overnight, those in the UK for trading pounds Swiss then lower levels of liquidity. You're not really seeing any of the market participants actively trading during those hours. But saying that, if there is a rejection from a good level of supply or demand, then it certainly can be considered. Just be mindful of the size of the moves, because even here, I know we're not making new lows, but I just mark that out. Okay, let's just use that pin bar, very weak pin bar, but that's five pips, ten pips as you minimum, you want to be targeting the lows of a two to one. Yeah, same for Euro Swiss, just coming to lows, same rejection. And even if you were to consider those opportunities, we just want to be cautious of risk of making sure that Euro Swiss pounds Swiss and Cardswist, which are all showing similar price actions, similar opportunities, we want to be making sure that we are never exposing ourselves to much to putting on more than one percent. And then those are the best examples, but let's say if they were good trading opportunities or better opportunities, you've got potentially 0.338 percent across each of those those trade rather than 1 percent per trade. US dollar CAD, we've got here a supply zone, so these lows here, it's a weak supply zone by the way. The reason why it's weak is given them all recent momentum, where it's all right to become more range bound. If we look at the higher time frame context, then these weekly lows have been or showing some kind of support. And yeah, we do look at the last two years of price action, so 2024 being roughly here, but just going prior to that, this this general area, there's these highs on those lows, it price has been within this area, okay, this is anomaly as well, but we have been transacting since 2022. And to go short here based up on recent momentum, yeah, certainly a consideration, but yeah, this support and the fact that we're now in the middle of this weekly range, I know it's not the last two years, but it's just something to bear in mind from the storm perspective. So, yeah, and even there, imbalance down, not the best example of a pin bar, but even if price doesn't touch the supply zone, you can still consider or look at that two to one, even more extended lows because you can't target those lows, but certainly with reduced risk, because if there is then a technical retest, let's say we do come back into project, then if you're going to take that opportunity, this one should be considered as well, that's a losing trade, looking to then get back in. Oh, Camille, so a question for after I'm answering the mic, anything new on the possible intervention ban, Japan last time I read about it, it was like that, we'll see an intervention 2022, so shall we just trade it as normally until there is something new, just with awareness, that we might see intervention big moves and price at any point. Yeah, I think that is probably the best way to approach it, Camille, especially if more favorable chances come up to the upside, then trade it as you would from a technical perspective, because we haven't really seen too much since, what was it, two or three weeks ago, when there was essentially a rate check, and we saw a big bearish move, but price seems to have been stable, as seems to have stabilized quite a bit since then, I would look to trade it as per the strategy rules. Yeah, we do have bank holidays as well, reason to, why we could see lower levels of liquidity, smaller moves today, especially something like US dollar-cad, there was also bank holiday in China as well, isn't there? So, Euro Swiss as well, this is the order block by the way, so if I go to, so order blocks is a lightly different strategy where you've got, look at the USW here, you look at the four-hour, and you want to see what firstly going with momentum, so that higher time frame USW is being bearish overall, so if we look at this recent example here, bullish for the break, and then it's a limit order at the bottom of the order block, and you're targeting a two to one, so basically these lows, but is there a recent one, so here, sorry, yes, I should have marked that out, apologies, here, bullish before the break, bearish order block, now the difficulty going to happen with an area like this is more the stock loss placement because of these wicks at this area, and we're going to be anticipating new lows, also bearing in mind how small this is as well, so seven tips are a four-hour order block, is very small, here we've got 30-pip stock loss, which is more, what you would expect, that's a very tight stock loss, and certainly you have even 15 pips two to one, if we can target those lows, probably your best consideration, but yeah, just slightly more difficult, there might be better to wait for new lows to be made, but at the same time it is valid, it is a valid set of giving our bearishers and the weekly, yeah, just a slightly tricky one, but yeah, about it, right, let's go back to supply and demand, so you're on a care pound pad as well, very good example, range bound price action, this is the week of you really range bound since, well for the last year now, you have had to February last year, very very range bound, and I think the daily looks even more range bound, certainly from April, you get that view there, and there we are in the middle of the range, this is one, well the hour will be it's range bound, are we looking to trade pound pad, no, just maybe a break above those highs there, a break below those lows that could become a consideration given the more recent bearish momentum, but yeah, just showing that as an example of one where you see price action there, you know the pie time frame is very range bound, move on quickly, no point spending too much time on that example, Aussie Cat, we so we've got a couple of key levels, or good levels of demand here, there was a pin by rejection Friday, this is where stock loss placement again, it does come into play, so this was on Friday morning, you've got the lows there, 19, or let's say 20 sorry, that WIC 25, if you can be more passive and still target 2 to 1, that approach is absolutely fine to take, I mean the risk now is if you are holding a position you're going into the weekend, that pretty much break even, but yeah, you can see the gap to open low and we've seen very strong move back up, New Zealand cat as well, very range bound, nothing too, you know, to read to note or to touch point base on there, yeah daily again, very tricky, wherever a lot of range bound, volatile price action, going back to June May last year, I was a US dollar, so this is a demand zone where we've pretty much come into these equal highs, it's very well said, it is bullish on the higher time frame, and if we look at the last two years of price action, February 2026 to February 2024, which is roughly here, we don't have to be exact, but we are making new weekly highs, and this is where you potentially could have a 1% trade, so yeah, very bullish on the higher time frame, the hourly is becoming a bit more tricky, because we've closed below those lows, but this is still a good discounted level, I know if we are coming into recent highs there, but any kind of rejection, you see that near rejection, opportunity there can still be considered, 17 to 22 would be your little five-foot stop loss, and another consideration, if it did fail then, if there was a rejection, you could look to take that opportunity, still favoring long positions, and this is still an area that can potentially trade or trade fraud, so even if this was to go to take profit, you pick your two to one, it comes back, there's confirmation, let's say another pinbar like that, that's a good look to go along there, 28 to 33 targeting two to one, you can target highs, and yeah, another good opportunity there, New Zealand, US dollar, I mean we've seen a few of these examples where it is very looking more range bound now, so another good example, one just to stay on the sidelines, same-foot-pound euro still has not really anything to highlight, it's just really difficult area, all these last three examples as well, I'm only looking to trade that no, so it's going to be a much quieter start today, but as I mentioned it can all change very, very quickly, US dollar, we've got here a very bearish price action on the higher time frame, certainly recent, we are coming into this level here, so highs being broken, and even if you would take a slight step back, highs there, this is a level that, we could see some support, and then any break below there, yes short positions become more and more favorable, but if you just recall that US dollar cad example, we've got four, sorry two years of price action there, whether it's been very range bound, so that's your area of fair value essentially, or what buyers are selling deemed to be fair value between 2023 and 2025, or beginning of 2025, it doesn't necessarily mean it's going to be the same going into 2026, but it is something just to bear in mind, you've got the bullish imbalance balance now bearish imbalance, we're coming into this area of range bound balance price action overall, so yeah, a break below there's low short positions become more favorable, you have more premium levels as well, so premium being at a higher level compared to an area which is lower down essentially, but are here you've got balance imbalance down breaking those touch rejection, and that was your pin bar rejection there, but I punish trillion dollar as well, this is an example of a ellipse zone, where, and this is where drawing the zone does become important or making sure it is correctly identified to taking the top to bottom, no there's a small gap there, so the zone hasn't been mitigated yet, and then there's a break from that level, so that's a flip zone where you've got supply, turn demand, there's a clean bullish break back to that zone, then you're looking for your two to one, now with this approach, when it comes to stock, well, it does become a bit more tricky, so you've got the aggressive approach, which would be let's say 20 bottom the zone down to 25, targeting there are two to one, but also very well this is actually coming into which is zoom out, yeah, maybe not the cleanest level actually, the break, but yeah, highs, some support there, a couple of breaches below, yeah, maybe not the best key level, but from a flip zone perspective, you look at aggressive there, your next stop loss, now you've got different levels really, so you can take these lows here, 65 down to 75, it's below, I would just then be cautious of this level here, these lows, and then going below the extreme lows is a bit more of a push, but this is where let's say more recent levels of supply don't turn them on, where you're making lows, so basically this area, you want to see a break, retest, and then the move up, this is where stock loss does become a bit more tricky, but yeah, if you were to go five that's below 70 below those wicks there, targeting a two to one, this can all be part of the planning phase when you see a break, whereas it then taking you, okay, we're targeting a former level of supply, which isn't a bad area, made new lows there, but yeah, a valid example of a flip zone, that was a US dollar also for our order block, so we're just going to Aussie US dollar, this one here, a presumed redrigo, where you're just about making new highs, you are closing above the highs there, and this is one where one to just monitor supply section as well, can't be tricky because you can see very strong moves, but if there's aggressive moves coming into that order block it might be, and you are active on the chart, it might just be a reason to reduce risk, because we're now seeing, or we're not going with that momentum, we are failing, but yeah, absolutely, it's valid, given the higher time frame structure, I think stock loss again is another tricky area, there's only, you're only real option areas to go five or even 10 pips below, 10 pips target two to one, targeting these recent highs, and then look at partial profits targeting the next highs, I don't think there's any real reasons going more passive than that, I think 30 is your area, if you stopped out then, okay, we're pretty much them just looking for a break above those highs, can we take that one out, so what risk was Friday, I guess you did not, I guess that was pound Australian dollar, if it was I didn't take that trade, because yes it was Friday, I might have been doing the legacy call that year as well, four o'clock, but yeah, I didn't take that trade, have it been a Monday, or if I wasn't, or if it wasn't, yeah, if it was a Monday Tuesday, Wednesday, maybe a consideration, with a two to one, but yeah, it's such a 25 to 30 pips, yeah, then there is a good breaky structure there, I think I probably, if I was to consider it, look at that aggressive approach, yeah, right, pound Australian dollar, and then Aussie New Zealand dollar as well, so this is an example where we had, well if you look at this discounted level here, balanced good in balanced breaking highs, weekly very bullish, we came back into this tomorrow's zone, and then if you look at when the confirmation was, we've got one, two, three, four, five, six, it's just six candle engulfa, on four o'clock UK time, stock loss 20 is the week there, five pit below, can you target two to one, yes, but it's another one where you are holding over the weekend, and now we are at this point here, so nothing to trade on Aussie New Zealand, but still certainly very bullish at this point, and then pound NZ, you're in NZ, I mean, more so you're in NZ, just not really paying or giving it too much attention, it has been a pretty decent bearish run, but yeah, until we see a break below those lows, suppliers owns become more favorable again, look at that weekly level, so ignoring the which, just looking at the bodies and then we're transacting by stepping, move back up, so break retest, move back up, we are seeing some support at this point, but yeah, more on just to observe, right, okay, let's have a look now at some of the high impact news events this week, so we do have a number of high impact news events, this is Forex Factory, I'm not going to go through every single event, I've all just touched base on some of them, interest rates and CPI, some of the big ones, we do have CPI coming out from Canada tomorrow, so nothing today, CPI coming out tomorrow, claimant count, do it, if you're looking at UK or you're trading in British pound, do be mindful of claimant count, it's more so in recent prints, there has been some fairly volatile moves, and that's more to do with prior revisions, you can see it changes a number of people claiming unemployment related benefits during the previous month, but that is just something to be a bit more careful, especially if you are breaking even on any trade, same for CPI as well, but CPI has been trending lower, that's your median, headline CPI as well, some of the moves you see off the back of Canada or Canadian CPI don't actually result in a bigger move than you would usually expect, I mean even if you go back to last week, non-Fon Pair or CPI from the US, I mean overall I think the moves were fairly muted across most asset classes, so we look at FX specifically, but yeah, interest rate decision from Bank and New Zealand, now here rates are expected to remain flat, 2.25%, they have been on a fairly aggressive rate cut for certainly towards the back end of last year, and rates are now starting to stabilize, and it's not too much of a surprise, because they are near the 2% target, and last month we did see a rate cut, sorry, last month, this is back in November, there was a 2.25 basis point cut, and I think at the time the New Zealand dollar actually did strengthen, but the reason for that was because the easing cycle is coming to an end, not expecting to cut rates, but very data dependent, if there is a hotter or cooler inflation report, then okay, then there's the potential for bigger moves off the back of the interest rate decision with the reserve bank and New Zealand, but yeah, any kind of surprise cut down to 2%, New Zealand dollar is likely to weaken off the back of that, if there is a rate hike which is more unlikely, then rates will also, New Zealand dollars likely to strengthen, but this will be communicated afterwards, so market's pricing in rates are really flat, the actual press conference, future projection, or future projections going forward, what they're anticipating for the rest of 2026 is likely to drive most of the volatility, so this is 90 and perv time, and then later on that day we do have CPI coming out from the UK, now here this is your headline CPI report, year on year, so headline is basically includes all all items, you've got core CPI which excludes the volatile items which is your food energy sector, but inflation is expected to tick lower, down point 4%, there are slower increases in certain areas, so airfare for instance, food and energy, they are seeing some dips or did see some dips last, sorry, expected to see some dips going into this month, but last month's numbers, we did see a slight rise, and you've got items like alcohol, tobacco, driving prices up, or driving the move up, so any kind of actual print which comes in above 3.4%, you're likely to see the British power strength firm, any continued move lower below 3%, how it's likely to weaken after back of that, and that's the initial reaction you would expect to see, not always the case, but usually what happens in most instances, meeting minutes as well from the FLC, not anticipating too much move, but there, I think it's one of those events which is a high impact event, but if you've got a good trade on, Andrew and Prophet, there's a reason to hold it, and then Friday is probably the most hectic day in terms of news events because we've got manufacturing services PMI across Europe and the US, you can see down here we do have advanced GDP and core PCU, both in the US, so this is, do note how this is what an hour and a half, just under an hour and a half, between each other, so US dollar on a Friday afternoon probably at the best one to trade, not that most of you probably will be trading on Friday afternoon, but yeah just be super cautious there, but yeah, advanced GDP, so GDP being a gross domestic product, we are looking at the valuable goods and services produced in the US, the fact is in advance, so there are three different reports, I don't know if they say here actually, yeah they do, so yeah they've got the advanced pre-lim and the final, the advanced releases the earliest and thus tends to have the most impact, so you've got the advance, you've got pre-lim and then the final, the final, quarterly report, and the reason why it is regardless on that news event is because it is what I tell you, how well the economy is performing, the size of the overall economy is and whether the US in this instance is either expanding or contracting, so if it is expanding, this is where you've got generally lower levels of unemployment and also an increase in consumer spending, we saw unemployment break tick lower last month, also last week to 4.3% in the US, consumer spending is actually probably a bit weaker at this point, there is a calling in consumer spending and hence why there is an expected drop in GDP going into this week, but there was a fairly strong report last month or the last time that we had the release, we saw fairly strong move up, stronger than expected, but yes it's lower growth in consumer spending and this also predicting lower consumer demand, but any kind of strength in GDP where there is certainly above 3%, then you would expect to see US dollar gains and bullish traction, but to be honest, I'm not anticipating any strong reaction with GDP, maybe more so with PCE, so this is another inflation report, it's your personal consumer or personal consumption, expenditure report, so you're measuring what consumers are actually spending, focuses on the underlying inflation trends and is also regarded as the fets favorite in terms of measuring inflation, because it looks at consumer behaviour and how the consumer reacts to changes in the economy, are they more pessimistic or are they shifting from higher price products to lower price products or vice versa? But yeah, I think PCE has been very flat, you can see here no movement and this are expecting slight uptick going into this month, but I think most of this is to do with ongoing price pressures and also price of rises in the service except in particular, again any kind of upward traction in PCE, US dollar, more likely to turn we out initially, so we see inflation getting hotter and tracking higher, then you wouldn't anticipate a move to the upside in the US dollar, and those are just some of the high impact events there, so just be mindful of this when you are going into opportunities or observing opportunities and reacting accordingly, and certainly don't have to cut all your positions if there is a high impact news event, just plan accordingly, look to reduce risk if you have a break even always a good opportunity to just cut your train to preserve capital. Right, let's have a look now at some of the questions that have been submitted. So firstly Eric, would you mind taking a look at project, be just to see if I'm on track, so here, so I'm going to work backwards I think it's probably better if I do that and just go through first your opportunities, so with this example here, this is poundcat, you've identified a demand zone and a supply zone, now when I look at the demand zone, there are a number of issues here, so you've got some balance imbalance up, I can see the imbalance there, we're not breaking any structure, we can see the more bearish leg here, and you've also extended the zone, so prices broke and retested if anything you're reducing your zone there, but I'm not too sure where your long entry is coming from, so you've got entry at the top of the demand zone, but yeah, just try and understand where the actual entry is, but you wouldn't be looking to go along there based off those points alone that I've gone through, the supply zone is better, you can see bearish imbalance overall, you're just coming into these lows, so slightly weaker, and with this example here, you've mentioned this is a confirmation candle, so bearish and golfer, bearish body needs to engulf the previous bullish, so I'll just zoom in, bearish needs to engulf bullish, that's not happening there, so that's not an engulfing candle or a confirmation candle, bearish imbalance good, and then bullish imbalance good, and the same here, you've got a potential good level, that equalized broken, right area to pick, the price already came back into the zone there, so I don't think it touched there, I think it touched there, touch engulfing candle, that would be your potential consideration, so just avoid extending it, good example narrow consolation, that's bang on here as well, very good, and there, good examples, that's a more of a confirmation candle, absolutely, so bearish and golfer bullish, you might have already had a touch there, which you do, so just bear in mind, these are your lows, and these are highs, so where you identify the supply zone, there's bearish imbalance, we're not breaking any of those lows, not breaking structure, so it's becoming more range bound, until we break those lows, then there's a greater chance of a continuation, or a break about the highs, but a continuation, higher, but yeah, hopefully that's helpful just to go through those points there, er, feel free to send any updated versions if you need to, know how, so what is the levitym recommended to keep the position open, really depends, because well, if you've got my impact news events, or if you're going into the weekend, that's a reason to close a position, but if you've got a strong setup and there's no reason to close it, with news events weekend, you just hold it, you can hold it, there's no reason to close it, so think of it as, you know, what's my reason to close this trade, if there isn't then, and you know it's a good setup, you keep holding it, and Maria, so can you take a look at, provide feedback on project B, so the last slide is a question about some small consolidation before the confirmation, so yeah, if we have a look at that first, if I just go, er, in the last slide, I just zoom in, so can this be considered a confirmation candle, this is all consolidation period, two green candles and the third is the bearishment, can this still be a valid entry, so here, you've got one bear bullish candle before the break, so if we're looking, I appreciate this is more zoomed in the year, but certainly you've got lows, sorry, ah, lows being broken there, lows being broken there, and then lows being broken with an aggressive move, so it's one candle, ideally one bearish consolidation, that's not always going to happen, something like this, but you're making new lows, got the retracement, you then have a later engulfing candle, three candles sweet, so bearish engulfing bullish, but you could even consider entry there, stop loss above, and then you're going to be anticipating new lows, a reckon, so stop loss entry two to one, or you might be able to target those, ultimately would have been a losing trade, but you're on the right track there, definitely on the right track, so that can be considered confirmation for sure, it's just one two three fourth candle, um, that's a bearish engulfing as well, going with a momentum break, touch, and golfer, we're anticipating new lows, we see a range bound price action fame to make new lows and then buy step in, that is still a valid consideration given the momentum and immediate rejection, you want to be careful with areas like this, balance is good, in balance level, not breaking structures of weak move, we then come in and then okay, there is a three candle swing, and you can target those of a two to one, but that initial move is key as well, if we're seeing a lack of intent, especially if it is a bullish market overall, then I would be fully anticipating and move higher in most cases, bearish break, touch, confirmation, so you've got bullish engulfing candle here, this is where we don't quite close above the open price, but can still be considered, um, given the initial move, touch, rejection, that's good, and this is the same as earlier, same example, this is one where we've got a good rejection, but it's just weaker with regards to the recent structure, and here your zone's a bit more extended, and then you've got looks to be maybe a small break there, then confirmation, so if anything your entry would be there, so that's a more difficult entry level, and then here it's becoming more range bound, well certainly here anyway, not making new highs, you've got touch, rejection, but you're anticipating new highs at that point, so there are some good examples that F, and certainly you've got the immediate rejection, something like that is good, and then your um, yeah, break a structure, touch rejection, those are good examples, and hopefully that clears up the question you have there Maria. So just for 300 back testing module open a demo account, I was hoping to find out how I can get two lines that come out, one horizontal and one vertical, when I use the projection tool for long and short positions, so this is training use specific, now this might question might have to be directed to maybe your instructor, because you mentioned here RSI 50, so I'm guessing this is SIDS method, because you're hard at the heart, hardest to find in a place, not not exactly where I want it, and also no one talks about how to preserve, so preset automatically RSI 50, so if SIDS you're an instructor, so I would recommend directing that question to him, an additional impartial closing, be done and continue further for take profit too, yes that can be done, you're just reducing the lot size on trading view, if you are demo testing on trading view, so depending on what the lot size is, or how many units you are using to trade, you take half of it, and if you've gone long for instance, you're buying, you then sell half the amount of units, but yeah, to your points there, more specifically the SIDS and also potentially Jonathan as well, I think you had a screenshot of a session Jonathan was recording, he might be able to give you more guides there, any issues just let me know, Louis, sometimes reverse opportunity curves whilst in the middle of a trade, so for example set up advisor long trade, then whilst waiting for that trade to play out a short opportunity comes out, sorry a short opportunity comes about before the long trade has completed, do you have specific rules for this or do you leave it up to judgment of the quality of each option, so but I think when you are looking at supply and demands, and let's say you've got a long trade, so let's say when a bullish market you've got a good bullish reaction from a demand zone, and you're targeting two to one, you then see hesitation at the highs, and then there's, it's going to be a weak supply zone for a short opportunity, so I would always favor the long trade in most cases, but each scenario is different, and this is where going through different examples like at the beginning, or if you have certain examples you've seen, if you've gone through the charts, feel free to share it on here, then I can give you my analysis, my take on it, and because if we look at, I'm going to look at something like Aussie US dollar, so let's say we have that pinbar touch the demand zone, and let's say our two to one is all the way up here, and hopefully I'm on the right lines, but you're now saying okay we've got bullish overall, we now see range bound and a supply zone form here, it's going to be a weak supply zone, but there's a break in structure, what do we do, and this is where you would still favor the long position, but also if you are active in the chart, if there is a strong reaction there, it might be reason just to cut your trade at break even, because you're now in more range bound territory, but in most cases holding onto the long position was the best option there, and vice versa for a bearish market. In one of your videos you showed a preference of the Yem pairs, so what do you do in a situation where the trigger for movement is similar to Japan, meaning most Japan or Japanese Yem pairs will move together, even if in the opposite direction, do you just take one or, also take one, all use other factors, so yes you notice Urem and all the Yem pairs here, had similar patterns over five candles, three of them in a biomechanical, was re entries with five candle patterns of either pin bars or engulfers, so corner to the rules they're all valid, but also would realistically mean risking 3% instead of just one, so to answer your question let's say if all these five pairs here were 1% trades, so you wouldn't be risking, let's say that you're in a very good set-ups and you can't fault any of the set-ups they're strong, rather than putting 1% on, because you've got five trades, you'll be putting on 0.2 for each of those, so your total risk is 1, but because you're trading correlated pairs, 0.2% across each of those effects pairs, where it becomes a bit more tricky risk is let's say euro yen and pound yen are more favorable, so they're stronger set-ups, New Zealand yen, Aussie yen, US dollar yen, not so much, you could opt for more risk on these set-ups, 0.3, 0.3, so that's 0.6 in total, and then maybe 0.15 just to keep it as close to 1%, all you might find that something like US dollar yen is actually quite a weak set-up, but yeah that's just something to bear in mind to keep in close to 1% possible in a scenario like that, Elsie in this image I've got 2 to 1 with 4 hours, as you said to do, but it doesn't look quite right, it feels like it should be targeting new highs, so if you look at your image, so on the, so this is the, sorry this is the hourly chart here, you've got 4 hours bullish short of block where you've got that move up and if it's breaking structure good, you're then, so this would be a more discounted at the time, more discounted because we've got them to make new highs, but this, I mean if this is breaking a key level, this is a good area, you can put your entry there, stock loss even below those lows there, targeting 2 to 1, you've got opportunity then to extend your take profit to those highs for a 4, 5 to 1, so in this image I've set my 2 to 1 to 4 hours, as you said, but I don't think, so that does look right if I look at the hourly, on the 4 hour if we've got a clear bullish move then breaking this highs, 100% that's fine, I would just look at a more passive stock loss potentially and then set the 2 to 1, also when I pop it on my journal with my first 20 back-tested trays, I'll call them that says take profit, take profit an exit price, if it takes a long time to retrace back and trigger the order, or even at all should I leave this section blank? So yeah leave it blank, if it doesn't come back into that order block just leave it blank, if it does eventually come back into it then if it does hit your take profit, mark it up, if it hits the exit price or your stock loss first then that's where you would mark it, mark it up, but if it doesn't retrace back to it then you may not even potentially want to record it on the journal, if you've got 20 other recorded trays that hit either take profit or stock loss, you could make a sign note to say what the bottom of the journal, this is a good setup but just never was mitigated. Alex, if a weak blows through a zone that's still valid, perhaps tight enough brisk, so yeah if price comes through a zone and then you see a strong pin bar rejection you still look to take that trade of 100% if all the other conditions event, so when it starts closing above a supply zone or below a demand zone you rule it out and then on March 8th it seems like the trade was taken one can to late, it looks like a bearish pin bar and trade executed two cameras after what am I missing, so on this image here, so you can see one bearish candle move up, touch and a very small pin bar rejection there, so the body greater, sorry less than 50% the overall candle, it's a very weak move or weak confirmation but it's technically valid and then we see the move up and then there is the option to go aggressive, I think with this example you've got stock loss below and you can just about target those highs or you're more target in extreme highs but the confirmation is from that weaker bullish pin bar, dash meets, so the problem I'm facing is identifying them right entry candles of my demand, so if we look at the attached, this one first, yes, so Swiss ends your first example, I see two pin bar candle rejection from a demand zone the market until that point has been very bullish, wouldn't it call for a bullish trade at that zone especially that zone acting as a discounted zone lower than the above demand zone level, so here, so this is Swiss, yeah and this is fairly, I think this is fairly recent price action and yeah if it's a discounted demand zone where we're making you eyes just note and going back to that last exon won't through, the confirmation is more of a doji to look more doji, we're not really seeing clear intent from buyers but very aggressive selling and then there's more range bound rather than a strong bullish move, then it's reason to potentially avoid that trade but yeah, that's a much better example of pin bar there, that kind of reaction more reason to look to take that trade, now if these charges are identifying the right entry candle, so if a supply demand zone is wide, should we wait for the entry candle like pin or goal for candle to appear outside the supply zone or demand zone for an entry or the candle formation inside the zone but far away from the zone boundaries are also the right entry candles, so if we look at your image, so this is another recent example, so you're looking at this demand level where Aussie yen has been bullish overall, we've got a couple of bearish candles but we are then going on to make new highs, so there's there's reason to look at that when the hard time thing's bullish and there's your pin bar rejection, so your your entry would be there, just reduce the size of the candle zone as soon as you get the touch and then it just avoids any other potential incorrect long opportunities, so when it comes to the actual entry confirmation, you want it to close above the demand zone or below a supply zone, that's like the ideal scenario, if it closes inside of the demand zone but it's a strong level going by time frames and immediate rejection, it can still be considered, you just want to avoid it when it's closing below the demand zone or above a supply zone, it's too risky then, it's more reason for price to continue to lower because these are areas of support and resistance, these structural areas where we've seen clear intent from either buyers or sellers, that's a good example more narrow range, if it is wider like this then get reason to avoid it, especially if you don't see volatile price action, so the more refined the better, and then lastly add some testing supply and the master actually can potentially trading it in Sydney Australia, time zone I'll be back testing, experience in in the empires and finding it hard to get enough profitable trades in these times, so I know you're an Auss, just want to see if that's what you were doing or are you staying up late to watch the London session, so so the London session for me anyway is well three o'clock, so it is a bit earlier, that's the start that I'm the session, I generally look at the markets morning and late afternoon evening time but you know my cut off is generally around the nine ten o'clock area, but to be honest I'm fairly active on the charts throughout the day, if there are stronger or potential opportunities that I'm winding up, any weak opportunities I'm not wasting too much time and happy just to focus my attention in the mornings and afternoons, late afternoon evening, okay guys what is it, those are all the questions, thank you very much for your time today, I appreciate it, as always I have just posted in the chat box a link if you would at my commenting on anything that you've learnt in today's live session, I'd greatly appreciate it, and I will see you on Thursday, thanks for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