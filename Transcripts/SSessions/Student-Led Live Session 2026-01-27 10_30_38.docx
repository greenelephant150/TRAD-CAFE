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Thank you. Let's start again. Good afternoon, good morning, good evening, everyone wherever you are and welcome to this session and I'll just give everyone a minute to hop on but in the meantime, I'll just introduce myself. My name is Chigundu Musoke. I am leading this session and which will be focusing largely on the Thibinachi. Just a little bit about myself. I joined the trading Academy in September 2024 coming in through the quick win coming in through reading the book six figures from scratch. I was a little bit of a crutch and as we do in the quick win, I went through all the available all the available strategies looking at seeds, looking at Alex, looking at Denys and looking at Simon's as was the case and then went through the material as it were. And then in October, I joined a legacy program went through the legacy course as would be the case and in my back testing by this January, I was done in December, January, I was given the green light to go ahead to start demonstrating, which I did from January to March. One conclusion of that, I started to look into brokers, there's a whole test on that, a whole project on that and then started live trading in May. It's been quite the journey, so an ups and downs here and there, lots of barriers met along the way. But the one thing I love about learning in the trading Academy is some of those five pillars that we often talk about, which is process focus, sticking with the process, going with it as you should throughout coherence, very important for anybody who's thinking about trading and taking it seriously sacrifice. Yes, that is that's important. I've been in terms of things had to take the back seat, but not too much. And then of course collaboration, which is partially why I'm here. When I was in the quick win, many people helped me along the way and helped me point me in the direction I needed to be. And then of course the long game, I've been live trading for a year, but I know that there's still quite a bit to be learned as we go along. And by profession, I'm a musician, I play the piano and the flute, but more recently I have been conducting, I conduct orchestras and choirs, I conduct the couple of singers, which is where I met my wife, my lovely wife, who has self is a pianist and a conductor. I'm a great student, all of whom are starting off their lives. My eldest son is an upcoming producer and the other two are musicians in their own right playing cello, violin trumpet between them all. And so that's a little bit about me. So the whole point of these sessions is to take us through, get a little bit to know me, but also to make sure that we get a sense of how we, how the strategies are applied. Now we have only 45 minutes and so we're going to try and do as much as we can. Oftentimes people will ask, you know, if I'm doing this strategy, how does that look like in real life? Now once you get to, once you get to the live trading phase, the demo trading phase, you get an invitation to trading economy, don't live. And in there we post all our trades that we are working on together with a community, again, part of the community focus in there. And, and as a new to this, I will probably do things in a different way, but I wanted to at least first share couple of trades that I'm actually in and then we can dive in just so we get a feel for that. So this is one trade, which is, I hope you can see it, and that is Card Chief, which is a short trade. And we can see here that we've had a trend line break and then all the way down to the zero line, straights into the 0.618. And then it went down to target. This is a slightly unusual one because it went to target at the start of the week, got down and actually went way beyond to the next point. And so it tagged me into profit and that's always a nice thing to can also happen the other way around. And then the other one is Aussie dollar New Zealand, which is still active, not going very far, but that's where we are. We broke this trend line to the zero line after the 618 and we are in progress. Sometimes trades play out quickly, sometimes they take their time, but that is how it goes. So I thought that it would be best and probably best at this point to probably look at some of your projects that you posted. And just so we understand each other, we first of all need to understand what are those key elements of the Fibonacci strategy. I've had and mentioned it before, let me just mention it now that I am I focus on the Fibonacci strategy. And if you've been through the quick win, you know exactly what that is. But let me ask before I go any further, if if you have any questions, please drop them in the Q&amp;A, but I was trying to keep monitor the chat. I've seen lots of messages already there, but what do we know what do we understand? One of the key things we need to understand right away from the Fibonacci strategy is waves and impulses. So could I see some, like say action in the chat box, or what do you understand by the term a wave? So Mane says a wave consists of three impulses, three or more impulses, any other thoughts? Thank you, Andre. A wave consists of a least three impulses. Yes, that is right. And this is, this is where we start off and identifying what waves are. Alex, higher highs and higher lows, yes, three or more. So that's important. So higher highs and higher lows, we're talking about, yeah, waves going like that. But they also go the other way. Yes, thank you. So lower lows, lower highs, lower lows, lower highs. And we're going to see some examples of those in a minute. So it's, it's very important for us to understand, understand that from the word go that that's what we're looking at. And project A is all about that. So I went over to the community and pulled up some projects. And if it just give me a moment, I'll try and see how we can, we can go through these. So I'll share my skin in a moment. In project A, you are asked to show your projects, you're sorry, to to to to to mark your waves using trend lines. Now, there's an example given there. Can you see my screen? Okay, let me know. Thank you. Awesome, awesome, awesome. Okay. So, yeah, this is the example that's given. And we have straightaway, we've got a wave going down and then up and then down and up and up. And so we mark them with trend lines. And there's the trend line on the way down trend line on the way up. Now, let me ask before I carry on. What are some of the important things we need to keep in mind as far as trend lines are concerned? What is important in a trend line? What constitutes a good trend line? Bodies only and two points. Ash says, body is only at two points, any other thoughts? Pivot, pivot points, very good. Not crossing through candle bodies, that is extremely important. And we anchor on pivot points, at least two recent pivot points. Yes, yes, that's important. That's important. Two or more pivot points is always good. And we can see that in the example here where we, in the first example, I'm going to see if I can use this tool properly. Yeah, we see in this point, we see a couple of pivot points touched in that wave. And some more, you know, here we get we get those in there. So we were able to do that. So let us dive straight in. So first persons, I'm going to look at was David. I think it's David Edwards. One second. This is David's, David's examples. So in number one, we see a couple of trend lines. So we see that wave moving that way. This way of moving that way on that, that's all good. And also that pivot points. But I have one problem with David's. Can anybody see what the main issue with David's trend lines might be? Is using wicks in some places. What else? Yes, not using bodies as anchors. This is really, really important. We have to make sure that we do that. If we were to draw that, we need to be out and draw one right here. We need to be really, really precise. Okay, that was in a very precise starting point, but something very much like that, even these, this one on the way down. We have to make sure we touch the book, the, the, yeah, we anchor on the bodies. Only and on the way up. We do the same. And then this was a good spot. This is a larger wave on the way down during the same thing. So making sure that we're really, really on the bodies as much as possible. This is really, really important. As in most things in trading precision really, really matters. But you can see that there's a deviation between what you have and what we've got there. So number one, good, good, good wave, good wave tracking in your number two, we had the same, but we have the same issue. But this was a good tracking of the waves. We have that down and up there. And this one, which, yeah, some people don't get to see that one there. But again, it could have been done a little bit better, a little bit tighter. Just to, to, yeah, to be sure, start right at the body and follow that body right the way through. Yeah, so that's really, that's really important. And then number three was the same. You have this down that up and that down. That's that's a good one. Though, yeah, sometimes there's more than one trend line possibility, but we'll look at that. I think I saw that in somebody else's in there. Now number four, what is the issue? So number four, that the initial trend line down. Yes, it's not accurate. That's fine. But what is our, what is the problem here on number four? Number four, what can we see that is might be an issue. Yes, this wicks. What else? So he's anchored this trend line at the bottom is anchored it on the on the wicks. Yeah. That one is anchored on the wicks. What else anchor points. Yes. Wicks, mix an exam. You missed one to the south. And the second one needs another trend line. Yes, I hope I understood what you mean by that. But yes, there is that one really should be coming from their crossing bodies on the bottom trend line. Very good. Very good. That's really important. So we could have this trend line could start there. But the moment when we're tracking price and in real time, you'll notice this when you start to trade this, if we come across, so we had the trend line there. Sorry, let me, let me, let me just get that a little bit better. We start there. And we, we start off with the trend line there. And then we come here. And then we, we get a lower, lower, we should have just our trend line to follow that body. Yeah. And, and accurate on that body. So you notice the wick there and those wicks that ignore to accurate onto the body. And there's another possible trend line, which I think some of you have got. If my tool will work, which is again, it could be there. But then we have a lower, low and we would adjust our trend line down there. Okay. Awesome, awesome. Right. And then we go on to number five. Where again, yeah, you got this wave caught good. That way, also right in this way to the downside. So the key thing, David Edwards, I would just encourage you to, to just get better trend lines in there. So that we can, we can, you can get that trend line. So we can move on to the next stage. So I'll have you tagged there having senior projects. So well done, David and finishing that one. The next person we had was, sorry, let me just get my list up once. This was, I think this next one is Grant Rosler, Rosler, pardon me if I'm saying your name wrong, but get this is your project. I see example that we have. And then here we have the trend lines. So what we see straight away with gets is that we've got much more accuracy being on the bodies there on that trend line up trend down down very good. And also the next trend line sticking into the body. So that's good. And number one. Good. And number two, the little bit. This is a slightly tricky one, but that will do where you started from on the way down. You kept it here just slightly off the bodies there. So do watch out there. So you kind of what you were going for, but stick it onto the bodies precisely and then on the on the way up the same thing. And number two. Then number three. Again here. Well done. Here there's. Yeah, there's a post, there's a slight variation possibility. But I think this is probably good enough in a way, but your. And second, your trend line here. Could really have been following that body. More precisely, and then it gets broken there. I think you uncoded it there, but I think this would be the one or the more logical ones and then it gets broken on its way up. And then that's that's good. I've seen your comment. I'll come to that in a moment. And then number four. Oh, sorry. Just get rid of that. Number four, that's those that was good. Slightly slightly didn't touch there, but that's okay. This one's going up and then you've done this steep trend line. It's an alternative trend line. And then also this one down. Now, will you learn and later on you'll see, especially when you get we won't probably won't get to project see today. Really see times ready going. But you will notice that sometimes it's really strict trend lines do cause us problems and are not very good place to anchor trades on anyway. But that's that was a well drawn one. And then number four as well. Yeah, that number four is good. And then number five. Yes, that's a good on the way up. That's good on the way down. Good on the way down up there and then trend line break. I think from the answer sheet, you missed the very first one in there. So there is a trend line here, which is good to have in there. And so trend line break comes along that way. Yeah, so well done. And I'll have you. So grant. Grant Rosler. Okay, and then after then. Sheila, Sheila asked the question. I once I had a legacy modules up to the end for Simon strategy. And I'm forgetting the quick win reversal. Can I start back testing M's and W's? Any suggestion on that? I think well, it depends on what time frame you in terms of how far you you you went, but. I think it it always helps even if you've gone to the quick win and you've you've gone on to just go back and just revise some of those because that is still part of the strategy M's and W's are covered in that in in there. And and it's just worth going through it before you get to back testing because part of what you do when you're going into back testing, you will write your rules, which you'll have to follow. And I if you start making up your own rules, that doesn't work quite so well is best to stick with the ones for Simon's strategy. And I think that will do you that will do you that will do you that will do you good. Okay, awesome. Okay, then next we have a poll, hope and I'll try and speed up now. Because we've got the general idea that's the example in there. Number one, very good stuck it to the bodies. Mostly this first trend line, if I be so picky, not quite because of the origin of that you kind of cut through a body. And he didn't quite stick quite to the bodies, you kind of uncle, uncle on the week. Just be a little bit careful on that. In number two, that's also good, but yeah, okay, I see you chose the pivot at the very end. That's fine, but I get pivot is usually better to stick with because later on what happens when we get to the break. And then number three is good. And yeah, good good work there. Good work on number three. Number four, as well, pretty good work on that. That was a good, good work on the number five as well. Number five, your first trend line is way, is way off. So yes, you identified it, but the trend line was not good. So I think we need to be, we need to remember that in this exercise, we're not just identifying the waves. But we are trying to draw trend lines accurately as possible. So Paul, I'll have you tagged. And then, and then Alexander, try to have seen you in in the comments today. Let's have a look at, I think this is yours. I hope this is yours. And then we have a look here. So number one is good. Nicely on cut on the body, this trend line, the second trend line. Everyone seems to get this one just slightly off. But let's be really, really, key. And this is what also makes this really steep one tricky. But that one, we can see if we are kind of not body, that's where it should be. Okay, but I think that one is okay. And number two, that's good. Yeah, pretty good. I don't like this trend line, this uptrend line. Just really because of way originated. If you wanted to mark that trend line, you need to make sure you start on that body and then follow that. And again, it's another thing which happens in real life as a tracking. You'll track that way. You'll get a break. When that break happens, you know, the wave continues going up, you will track land, you will read that trend line will move. And it will actually end up there. So you would be looking at that. So that's important to recognize. Number three, that's good. You did that. You did that one really well. And. One second. Okay, yeah, you did that one really well. And then number four. Yes. Okay, now I like all your trend lines here except one of them. What can everyone think I may have an issue with on this particular one? This one here. What do you think we could we could say we could have a she on that one. Two steep. What else? Not enough impulse says that's really important. Glad you pointed it out yourself, Alex. Alexander, yes, we need to have at least, you know, one, two, three impulses, but this is really just. It really is just one impulse on the way up. So that's that's really important. So. Yeah, so let's let's let's keep that in mind. Try and avoid the rest of the time. Keep that in mind. Try and avoid the really, really steep ones and also. Yeah, make sure we've got enough impulses. And then same for number five. I'll now speed up a little bit because when you got 15 minutes left. Five is good. That's good. Listen is good. Listen, it's kind of okay. Though it's really untradable, but that's not what we're trying to do here. But because you went for that one, you missed this one. You miss this one. Oh, sorry, that's not a straight line. Bigger button. Okay, you missed. You missed that one. So that would have been a better one because I don't want to get broken. So we'll be looking at later. Okay. Awesome. So I'll get you tagged as well. Well done. And then. And this I believe is Michael. Michael Hammond. So well done. So Michael, this is pretty good work. Number one, you had that one in there. And you mark the various potential impulses with different colors. I'm not sure what the different colors meant. But it's it's probably good. Sometimes it's good to mark them with different colors. Just so you know what's what my one might be long or might be short impulses. This is good. Number two. You kind of captured this one. This one I would have drawn differently myself. Yeah, this one I would have drawn a little bit more like that. We can see where that is. Yeah, rather than this one because we then get a higher. A higher one there. Okay. So good good stuff. And then. Number three was also good. Yep. That first one I think we have the same issue there. Not enough. Not really that's really just not a not a not a wave. That's really an impulse. But this is more a wave and the trend lines are good for that. And number four, the same you marked the alternative trend line set. It was good. There was a steep one we're talking about. Again, pretty good. They're not quite on the bodies that steep one. The red one on the way down. So just get that a little bit more onto the bodies. And then also. Number five, you you did that one. That one that that one's okay. And you also caught that one there, which is good. So well done, Michael. That's good. And then I think after Michael. I believe this is Greg. Greg W. Let's have a quick look here at Greg's. And I'll come back to your question in a moment. But Greg, this is this is this is this is good work and use a dotted line. We need to be okay. This is a small point need to be careful with the dotted line. As I was going through this myself, I think you need to choose the thinnest one. So you can get the dotted line otherwise sometimes with a thick, tick trend line. You might just miss a few things. Answer does not include this deal has two pivot points and three impulses. That's arguable. But anyway, yeah, it's very tiny and and in projectly, we kind of will see why that is that is. Number two is good. Number three was also good. So in the bodies, you chose those bodies there. That's fine. And then number four. Well done. That's good. And the secondary one. You missed the red line. You want to look at the external trend. No worries. But that's good. Another thing I'd like to I'd like to point out is. Mark your charts with as much detail as possible. We saw somebody asking about the quick win. I still have all my quick win projects and I still refer to them. And I think it's really, really good to be able to have as much detail as you can because this is stuff you will carry all the way. Even into live trading. So so that's good to have that. Really, really well marked at number five. So so good. You captured that one. There's another trend nine people don't see number five, but anyway, I will not. I will not be ready for that. So that's a good one. That was. Greg W so well done on that. And then. Oh my, I think. And then OK, let's look at Ian's. So Ian, we had. You had those marked. Those are very good. So this is an example of good, good trend nine in in in PowerPoint. It's easy on trading view, but it's good to get the principles correct. Number one, yeah, I think you were marking the ones you hadn't missed out. You hadn't seen from the answer sheet and that's good. Again, another indication there, but you can always add in a little bit of comment to say. I missed this one so that you kind of know what your colors mean. That's important. So number three, that's good trend lines in there. Well done. Number four as well. So trend lines in there here, you, I think you missed the your purple ones are the ones you missed. Same is the external one in there. That's fine. And number five, that was also those are also good. So Ian well done. And then finally was. A probat. Probat. What we had a little chat online last night about this. But I think the comments are in there. So in your number one, you had that wave there. You didn't catch the wave down there, but at least this one is in there. We have a small issue with cutting the bodies there. So at that point, you just need to be careful not to, yeah, not to come through the bodies there. So that's really important. And then number two was also good. Pretty accurate. We went on the trend line up. So that was also good number three. Some pretty good trend lines. I'm seeing which is excellent. And then number four, we'll just go through quickly. And this one was good except that trend line down. I think we could do a better job. So we have, yeah, we do. We do have a few probats where you are. Where you are. Where you are. Where you are cutting through bodies. So just watch out for those, you know, lots of bodies being cut through there. Yeah. But otherwise. Good stuff. In terms of tracking the waves themselves. And number five. Yeah, this is an alternative wave. Now, this is a, this is actually a good trend line by why would we not. Or can you hear me. Yes. Okay, somebody said audio cells and show what that meant. Yeah, why would we. That trend line there that he's drawn there. Why would we not consider that one very much. And then we'll just put them on there. Yes, gracias. It's rather flat. And considering, yeah, it's very hard to trade as well. And considering that we will largely be looking to. To look for when we have a trend line break. And we might be going a really long time before you have a significant trend line break. Okay. So. So yeah, so about a world and everybody. Well done on those. So. Yeah, we're nearly out of time. But, but I think I'd like to pull up a couple of project bees as well that I saw. And I see somebody has a question. Oh, so yes, somebody was asking me what what timeframe do I prefer. I trade I personally trade the one hour timeframe for Fibonacci. For greater reasons, but it just the four hour. Is also is also valid, of course, but it does present very few opportunities. So that's a per month. So that's another thing that that that we. We are often. Looking at. So that's that's really, really. Important, but the four hour also that also this there's nothing wrong with a four hour. Strategy. I just don't like it. It any advise me to do the one hour. The one our timeframe. And Walter Cornell, how many trading opportunities per week would you expect to see overall using the Fibonacci strategy? Is it half a dozen or so or a lot more such as a 20 plus? That is a is a slightly difficult question to answer one way or the other, but also because. I don't want to get into too much detail at this stage. It depends on how many pairs you're tracking. I when I started live trading and. I was tracking all 26 possibilities. And I just got basically information overload and so. And then of course you've got correlation. So you can't just go trading everything because it looks like it's a good. It's a good. It's a good trade. You will find when later on you get to the point of looking at your risk. You'll discover that there's only so much we can actually. Do before we overexpose ourselves. And end up with. Yeah, with. With. Yeah, we're, you know, overexposing yourself and getting getting it all wrong. The one thing which. Which is which is important with with noticing with. With the Fibonacci is the RR the risk to reward the RR for. For Fibonacci is. One to 2.25 or 2.33 meaning for every unit of risk your reward will be. 2.33 are so your risk to reward will be. Much better and sometimes that makes up for. So fewer opportunities that you might get. Somebody asked me I think it doesn't a chat harmony do I in a month. The most I've ever traded in a month was close to 20. But normally it's between 7 to 12 trades a month to hit my 3%. And you don't need much more than that to to get there again. There's rules when you get to live trading where you'll be asked to limit your trades to 5 a week. And there's good reasons for that. And so you wouldn't be looking for even for M's and W's you wouldn't be looking for more than that. Per week even of opportunities are there. Okay so I hope I've answered that question. So let's try four minutes and many things to go through. Might not be able to go through all of them are the honest. But let's give it a go. So the key thing we were looking at was trend lines. And then we were looking at at drawing good trend lines. And I think maybe next week we will start with project bees. But just because I'm just want to have a look at some of them here. And that is. And that is here. We had a trend line drawn here. And then we have a start then and end there. And then we'll start with a straight away. This for me begs a question. Are we doing this correctly? What are we looking to trade for the Fibonacci strategy? There's two main things that we're looking to do. Or this is first project piece concerned. Any. So that's it. Alex waiting till trend lines broken and then an impulse in the opposite direction. That's true. A retracement. Yes. There's one more little thing. Or big thing I should say. Break of structure, BOS, break of structure. So. Well, this is not completely necessarily wrong. And I noticed this and I think everybody needs to watch out and look at the. At the instructions. Because we don't have time to go through everybody's. I won't have time to go through everybody's. So I'll have to probably leave it at this. But we are looking for one trend line. If we look at the set step one, mark your trend line with a line tool as practiced in the previous project. So we're looking for a single trend line. And so some, some people had several trend lines that I saw. And so just be careful that one trend line now. Arguably this is probably not a bad trade. That you've done. But. The problem was you, you were on the upside when you have a perfectly good. Trade to the downside. So really we should have been looking for. This trend line. And then that break of trend line and that break of structure. So we go below. That pivot to get there here. The problem with this is that this is again not quite a full. You wouldn't really call this a full impulse. It's really, you know, it's still. I mean, I'm a full wave. It's still pretty much an impulse that you're trying to trade against. And as you can see that move was very impulsive. And how do you trade at this? That's probably why you didn't up with a loss because when you try to trade against an impulse. You're most likely going to. You're trading against momentum because most strategies that are taught in the academy are all about. Momentum number two, much better. We have the start and the end. Number three, again, this is what I was saying. You had more than one trend line drawn in there. And while you could argue that was here, but here the second one, there is no, there is no break of structure. So here there's no pivot to your pivoting against. So that wouldn't work. So here we would be really looking at that single, you singular trend line there. And then we would be starting here and where you have your start there that really should be your end. Okay. Okay. And then so that's number three. Number four, that's good. Good trend line. Good start and end. We go across several pivots there. And then number five again. Yeah, I'll affirm to mine once said that when is more than one correct answer? Try and choose the most correct one. And so here you had your start and your end, but, but yeah, this really is that. There. Yes. So we have that one trend line there. And then we have that that break. So yes, I'll try by you need to follow the break of structure thing. Yeah. The most important thing really is generally it's to make sure that you are looking at. If we look even, I know this is not so obvious. But this really is, let's see if I can draw this. This really is just one wave. Oh, sorry. This really is just this really is just one wave on the way down your impulse correction impulse and then it gets broken. This squiggle squiggle squiggle is still still part of that of that. Okay, unfortunately, that's all the time we have today. So we'll kind of have to leave it there. So thank you also very much. I'll be on again next week, but as before I, I leave, I will. There's a link here and if you can post what you. What you learned in session one second, try and get the link. Okay, I'll drop it in the chat there. So do write anything that you you you fill your learns in this session and post it. I'll post it in there and thank you all so much for joining me here today. And I look forward to seeing you all next week. Yeah, look forward to see you all next week. So in the meantime, see you with your process focus, sacrifice, collaborate. I see good people commenting to each other strategies, but I'm sorry, projects and that will be really good. So thank you all so very much and next week we'll dive a little bit deeper into project B and I'll have a look. Okay, but thank you all so much and I'll see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