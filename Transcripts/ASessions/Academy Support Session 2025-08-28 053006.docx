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Rushin Metropolitan Greetings everyone, welcome to today's support session with me, you host Jonathan. Thank you very much for joining and I hope you're doing very, very well today. So have a little little look, see who we have in the house. We have Anna, Gilbert, Gunter, lovely, long time no see, long time no see man, good to see you. Jamie, Lindsay, Matt and Philip, bring in to have you all here folks. Hello Anna, morning afternoon Hunter, hello Matt, hi, Lindsay, hello Jamie, brilliant. So for those of you in new, these support sessions, what we do is you get feedback on Quickwind project. So it's really for us to practice, make sure we understand the rules of all the Quickwind strategies. This is also the place for any non-strategy specific and you begin a related question. So if you want to know what's a pip, this is the place. Agenda for today is relatively straightforward, got a load of questions from people who haven't gone through the trading video tutorials and then we will dive in and we'll have a look at some supply and demand. We'll move on to oversold and we shall conclude with some, some M's and W's. So let's go for what I tell you what, I'm going to share my screen first because literally we've got a rash of questions in today and they're mostly training you related and for posterity, I shall beat you all with a stick in the most gentle possible way. Let's have a look. I think this goes for everyone. Everything you need to learn lies within the classroom section. Alright, let's... Here we go. I have training for you tutorials. Alright, alright. First question from Steve Green. Hi, Jonathan. I've resolved the issue with training view. I have to subscribe the premium count to get the required information. I also ran out of tech help questions. You only get five in the free trial. It might be worth informing students of the limitations of the free and other packages come with. I used up the 10k historical data with only a few back tests. That is a very, very good point, Steve. A very good point. So what we have here is this. I go through. So yeah, good point. Not the first one. This is lies within the training view basics section. Let me get you tagged. Let me get you tagged. Don't worry. You're not the only one who's getting beaten with a naughty stick today. Steve Green. Steve Green. Cool. Next question is from Avalon Hobson. Hello, I was trying to attempt my first big project on Alex. Let me just get chat up so you can see. Can you see I'm showing the right one? Arthur Azerna, this is a good project. It's a good project. Your pain attention. Next question is from Avalon Hobson. Hello, I was trying to attempt my first big project on Alex Morris' methods. So I noticed I needed to get a paid account for some of the projects including the complete version of this project in order to see historical records of Forex in the lower time frame. So I signed up for the premium trial. My account is all set up, but I'm still unable to view records earlier than 2025. Does it take a few days for the trial to catch the in or doesn't need to be a full subscription, not the trial, please advise. Thank you. So what you need to do is you need to go to here, how to go further back in time with Bar Replay. This tutorial here shows you how you don't, you don't just the essential versions absolutely fine. You need to go back on the daily and then jump down the time frame. This will sort you out on how to do that, but you do have the right, is literally, you need all you need is essential. That's absolutely fine and that will take you back to well-past. But I think you go back to like 2019, I think or 2018 on the one-hour chart. So that's absolutely more than you need. Let me get you tagged Avalon. It's a very cool name. Gunter, I'm not entirely sure. So far the plans are showing up of trading view school page. I'm not sure exactly what you mean, Gunter. You just said that, can you elaborate a little bit and after I've gone through these, I'll see if I can help you out. Next, Ted Walker. I visited the Trading View website but can work out the best option. I want advice as to which trading view subscription I should purchase for the purposes of completing module two of Simon's Quick Win course. I've looked into the options but I'm unable to decide and need advice. I obviously want to choose the correct option. Where is I believe I've got your tour for that too? Do I have, the very least is covered. I think if you go through one of these two. Okay, here we are. The first one where I don't have an actual specific tutorial for this. What you need to do, I believe I cover it to some extent on one of these two. But yeah, just get the essential versions absolutely fine and you do not need any of the extra data packages or anything like that. So just essential, absolutely good enough. No, you don't need any of those extra data feeds, Ted. The other versions offer you a few more bells and whistles. It's not necessary but you can get them. I'm actually thinking so there's a flash sale at the moment on in training view and they're all they're tempting me guys. They're tempting me. They're offering me a 70% discount on the pro version. So it's like two was like $250 for a whole year of pro. I don't need it but I'm tempted. I'm very, very tempted to stock up for another year of that. So just keep your eyes open for that. Also, Ted, saying to keep your eyes open for is these sales. Black Friday is the big one where they literally you can get at like half price. And the way training you works is you get you buy up social subscription service. So you'll buy up a year. So stock up on like another year, another couple of years, whenever they offer these really, really big discounts, you do not want to be paying for it at full price, full the most part. I mean, a few months until sale comes up fine. But you definitely want to be going in and buying the full next year when they have these big sales on. Let me get you tagged. Hopefully that is of some help. Where do you see the discount if we already have one next? Today will they will they will shout out from the mountain tops Jamie. They will shout it from the mountain tops. You're logging and there will be a big old sale sale times ticking tick tock tick tock better pay immediately or you'll lose it forever. Let me get you. Let me get you tagged. Ted. Oh, okay, that was dozen the wrong place. I'm just trying to tag Ted. Ted Walker it was. Was it not? It was indeed. There we go. Ted. Right. Next, Lewis Mitchell could someone could someone recommend a good video within the community which goes through factoring the spread when doing a reversal patterns duty candles printing in the bid price. Simon said there is some in the community, but I could not locate them. Do not worry about that at all. For now, coming into factor in the spread that comes much later on and after you complete your legacy course, we've got a course on when you start demo trading and then that's when you start factoring a spread. For now, all you need to do is focus on making sure you've got all of the strategy correct. When we're talking about spreads, firstly, they're variable. Secondly, depending on the kind of broke you have, they're going to be different. And then of course, depending on the time of day, they're going to be different as well. So, for example, some some brokers, the spreads will be slightly larger because there's no commission fee, whereas other brokers have what's called raw spreads where you pay a commission fee. All of this is knowledge that you will be taught, but this comes way, way later down the line when it actually comes to trade execution. For now, all you need to do, Simon has a good video about it. This is all covered in the... So, Simon has recently just done a new... I don't know if it's live yet, actually. So, this isn't a live phase or isn't a testing phase. Let me have a look. I don't know if it's live yet. There we go. So, Simon has recently just done a whole module on this, on broke spreads, but this comes to the testing phase a whole later on. So, it is covered, but it really isn't something you need to concentrate on right now. Right now, it's about learning the methods. Because if you're worrying about broke spreads, I will put down 10 bucks that there's other more fundamental errors that you are ignoring or have missed by. So, yeah, hopefully that is a big issue. Just though, as you did ask, I will kind of explain very, very briefly. So, when you're setting... Because it's not always a bit, right? Some brokers will print at the ask and some brokers will print at the mid. Basically, you need to count for the spread, either with your entry or your stock loss or your take profit. So, you'll need to do one of the two. It's either going to be your stock loss and your entry or your entry and your take profit, just depending on which way it is. That doesn't do. No, it's very recent. This is something he only did last week, I think, so it is pretty new. It is pretty new. Got all kinds of new stuff coming in. I'll show you. Because I don't think I explained it very clearly. Even though it's probably beyond the scope of what you need, Lewis, I will. Let me show you. I'll show you. You'll end up trading view. Oh boy, that was triggered. Nice. So, let's take this trade, for example. So, here, price is price being printed at the bid or the ask. Can anyone tell me? No, it's been printed at the bid. Because you can see here where the line is. You see 5, 8, 5, 4, 6. I know you're right. You're right. You're absolutely right. Yeah, it's been printed at the ask here. Cool. So, in this situation, we would need to count for the spread in the take profit. No, it is the ask. It is the ask. Because you can see here where the line is. The line here is 4, 5. Let me just dive down a little bit. So, it's a bit clearer. 5, yeah, it's been printed at the bid. The bid here. So, you need to count for that. Here, on the cell, you'd need to count for it. And then you'd need to count for it on the stop in this instance. But right now, you really do not need to worry about it. Because it's such a small difference, right? Because look at the spread here. The spread here is 0.2. And this particular trade was this trade. So, this trade here, I mean, it's a tiny trade. This is 10 pips. So, this is already a tiny ass trade. The difference is going to be less than half a pips. So, it's a very, very small, small issue. It's only going to really start mattering when you get to pairs that have larger spreads. So, don't worry about it at all, team. Right now. So, hopefully that provides a little bit clarity. The answer in that nutshell is do not worry about it, Lewis. You will be tormented in due time. And it's not as big a deal as you think it is. Let me get you tagged. Do you'll go. Right. Next question. Ted Walker. I cannot work out where I need to go to download the, you want the position size calculator. It's a complete project B for Simon's Quick Win project. I've searched the internet and cannot find the relevant software. You don't need it. For project B, we're not worrying about position sizing, right? You're just worrying about correctly. Geez. Looks like there is a storm that is coming in pretty don't quick. You need to just be executing trades correctly. So, making sure you're taking one to one, the entries on the break and the neckline. And there's room for pattern completion and such. So, the only tool you will need, it says you can draw lines, but I would recommend using just what I've done, right? This long short tool, it is very, very useful. Just use that. You don't need a position size calculator. Position size calculator is do exist. If I load back up. And certainly when you start trading, you'll need to use one until you get a feel for it then. I guess after you've done enough trades, you'll, let me share. My fix, but yeah, that's the one I'm going to be sharing, Glenter. Here, there we go. Right. So, I have this here. So, choose your pair, your account size, what risk percent you're going to be doing, and then where your stop is, and then it will tell you, it will tell you a lot of size. But of course, you're not actually going to be executing trades based on a lot of size. You're just going to be using the long short tool. So, you do not need that Ted. All you need is a long short tool. And there is a tutorial on how to do that within the trading view. Basic. So, just get cracking with that and just focus on learning the method right now. Position sizing comes later on. Let me get your tags. Oh, that's the same question. There we go. Ted's as well. In fact, I think you need to spend a bit more time in the trading view section. And on top of that as well, there is no mention in Simon's project of the position size calculator. So, my suspicion is you're not paying close enough attention Ted. Pay very, very close attention. Devils and deities lie within the details. And mistakes in trading can be very, very expensive and can happen quicker than you can say. Oh crap. You need to get into the habit of that being very, very precise. Next question is from Frederick Moorke. I've just started out with forward testing for Simon's reversal strategy, but I don't seem to have access to Simon's legacy live trading sessions. Is this locked until I start testing with money? Well, can I expect to have access soon? If not, I shall turn Alex or Denny sessions. So, Frederick, what you need to do is you need to have completed an entire legacy project. And all of the back testing and then project A of the demo testing. After that's completed, we will send you an invite to the trading academy live. If you do not have, if this has been done, we'd normally get back to you within a couple of days. We review, we review pretty regularly. But if you haven't been dealt with the next couple of days, if you just email info at the trading.cafe and we will, we will enlighten you, but we will send you an invite out. Pretty pronto. After that has all been done. Just make sure that you've done all of the projects of your legacy course. So, let me in fact, Frederick, what I'll do, let me, while we're here instead of just asking you to email, I will let me Frederick more. Let me quickly message who deals with it. I hope I'm not sharing slack. Cool. Alright, guys, I'm just messaging. I'm just messaging Aaron who does this. I keep it. Does. Frederick more. Ready to be invited to trading academy live. Yet, you just asked a question support session. And as he has moved to forward testing. Alright, Frederick, I've asked, I will let you know when I know and which should likely be by the end of the session. So, Aaron's pretty good, pretty good with all of this. Lovely. Cool beans. Alright, that is that. Now, Hunter, you had a question. Let's have a little look. What were you asking about? So far, the image is only the entry page of school where we see the overview. Ha. Sorry, the page is moving. So, all good. Yeah. Okay, it's all good. That's all good. Alright, did you just need to expand out the. Was it like this? Let me. Was it like that? So, you couldn't see it. It just had that open. So, you just needed to move down there. Right. I think it was the internet feed. Ah, fair enough. Fair enough. I feel you can tell. I feel you this month. I'm on an Airbnb internet and it's all good until it isn't. And then there's panic. So, I'm very much feel you. But yeah, it's all there. It's all there. And the issue is also. Can I ask a legacy module question here? Well, the short answer is probably no, ready. But ask away if I can help I can. Otherwise, I will direct you to the questions submission form and you can ask the instructor. But yeah, fire away. Okay, so that's not question. That's your share in the link. Alright, let's have a look. What's your question? The second candle you circled. This here. It forms an inefficiency. But the one before. Touches the midpoint. Right. Is it still an inefficient candle? Okay. Can anyone answer that question? So if the candle the candle just before the candle comes up to the halfway point, does that next candle have still an efficient? I don't know how many of you here actually know the answer to that. So I'll give you the quick answer. No, no, it isn't. And inefficiency candle if it's the immediately preceding candle that that means it's not inefficient. So it's either any candle in the future or the immediately preceding one. I'll go through I'll go through a couple and show you. Because I to be fair that is it is quite common. Let's see if we can spot some. Right. So this, well, let's see if this one's inefficient first because this is kind of touch and go. Yeah, so that's not an inefficient cap. This is not an inefficient candle because the immediately preceding one came out to the halfway point. This one is inefficient. This one is not. Let's see if we can find another one. What about this one? Is this an inefficient candle? This green one here? This is green candle inefficient. No, no, it isn't because the previous one not only halfway but came off a country mile. What about this one? Is this an inefficient candle? This red one? I don't actually know. I need to check. It's not. It's not by a headspread. There we go. Yeah, truly. There we go. So needed to check that one. Literally the previous one came just about down to the halfway point. Is this one in it? No, I don't know. I won't be so frivolous. It's a tough one. Let's see if we can find one more. This one here. Is this one inefficient? This red one here? No, it isn't. This previous one here, I believe, comes down to the halfway point. It looks like it. Yeah, previous one squared up. Cool. There we go. It is well. I mean, in Forex, what things always get balanced out, right? They always get balanced out. So, because this of course is clearly an inefficient candle, let's see when this one got squared up. Yeah, got squared up on the way up here. Right. So that is that. Cool. Lovely. Lovely. Right. Just remember, though, it's only the immediately preceding one. So if it's two candles before that, that's not the end or the end, it's still inefficient. But if it's the immediately preceding one, it can't be tricky because as we saw, it's the wicks can deceive. The wicks can deceive. Right. Let's dive in and have a little look at some projects. I mean, as we're on M's and W's, I reckon let's try and keep a bit of consistency to see on this. We will. We'll continue with that. All right. So yeah, Projects 8, you've got to analyze five charts. We have David Locke here. Let's see how you've done. Does he remember? Miss this one here, which one? You can't see entry point. Okay. Price comes down. And it comes up and it comes down. Triggers you into the trade here. Push this way up and then dumps on you. That's the w. It does count as a six candle. However, in very kind of it gives us the opportunity to enter on the seventh candle. No, wouldn't. This is me, Valor. Mrs. Bolly, so why? Well, if you've got a draw, firstly, this is kind of a little bit beyond the scope of the first one. We're just looking for patterns in the first projects. But yeah, if pattern completion is in the wicks, we can't take it. Yeah. Well, not just because why this price action is absolutely awful. You found one, not on the answers. All right. Let's get to that in a sec. This one, I think this is probably just about valid because remember, it's the top of the wick to the top of the body and that differential looks like it's less than 8%. So that's probably, it's wonky, no doubt. But it should be okay in terms of validity. Next, why isn't this valid? Ask Simon to me, it's very, very wonky. It might need measuring. But it looks like it's valid to me. He might have just missed it. Or it may be, but to my eye, that looks fine. No V. I don't know. Look, prices, we've got clear movement in the body between the legs. Hmm. Okay, in that case, you need to ask Simon about that because I can see the bodies of me. There's clear, there's clear action here, right? Prices moved up and it's come down. In that instance. So yeah, that one, I'm not, I'm not too sure about that. Looks like it happened to me. Okay. You marked it up to and it wasn't on the answer sheet. Ah, and the answer he gave. What, just because prices just consolidated here. I've taken sketch, I've taken sketch, you can wonder that. I've got feedback about no V between the legs. Hmm. Not sure. Yeah. Okay. I'm going to, I should take one. As you know, I mean, I can see there's clear, there's clear evidence that bodies are moving up. There's clear evidence that bodies are moving up and then moving down. So I'm, okay, I'll have to ask Simon about that myself because it looks valid to my eye. Yeah. And that's a fair observation. That's a fair observation. And certainly just looking at that particular kind of, that's almost, that's stinks of a news candle, right? Just like massive movement and then finished where it started. And but certainly in terms of validity, it is, it is valid. Yeah. Yeah, there's no move that, and this is one way of pack completionalizer than the Wix. All right. What? Why is you that man, that's definitely less than 30% differential. It's definitely less. I'm not sure about that. This one, the issue is there's probably no room for pack completion. Not invalid. This doesn't invalidate the trade. And again, we're not doing this kind of analysis in the first project, right? We're just looking for them. We've done certainly a massive issue. We may not take the trade, but it doesn't invalidate the trade. Yeah, meaty, I missed this one. You can't just ignore Wix like that, right? You can't. We, we, we, we, we, we, we can't. There's no pain completion on this one, but price comes down, comes up, comes down, triggers into the trade. That's certainly, certainly valid. Your entries a little bit early there needs to be on the break in the neckline. Likewise here. Yeah. Yeah, really, really good project. Love your, love your analysis on this and your observations. Very, very good. I'll start with about this one. And if you could tell me what he says, that would be really, really good. So I can know this for, know this feature, but that's a great project. Let me get your tag David good. Good. Okay. Cool. Ching-Zong asks where can the answer sheet for this project be found next to it? Below it. Ching. There. There it is. But let's have a look at your project. Ching. All right. Okay. You need to be drawing. So you've got your stop loss and your take profit, but I can't see where your entry is. This is important. We need to know that. That one's not enough candles. Good spotting, but you need to do your entries. This one's no good. There's this little one, which is a bit of a point of contention. This big one, of course, is not valid because there's no room for pan completion. That is much greater than a one to one. So for M's and W's, we only take a one to one. This would be more than a one to one if you had included your entry, which would have been on the break of the neckline here. That one's not enough candles either. Here is you've got it, John. There's no room for pan completion. We can't likewise here. We can't pan completion in the wicks. So you've spotted most of these patterns, which is really, really, really good. But we need to see trade entries. So we need all three of the entry, the stop loss, and the take profits. So let me get you tagged and have another go at this. Tsing Tsang Cool. Let's move on then to project. Do we've got to actually do some back testing? It should be, should be good. Let's have a look at Chris. Let's see how you've done. Yeah. You've stopped a little bit too tight there. Three, four, five, six, that's not enough candles. That's good. Your entries ever so slightly early on this one. Yeah. Be nice to see because this is a massive issue. It needs to pay attention to that. This is a roug wick. We can ignore this big old thing and then just stick our stop behind here, take it out of the trade a little bit earlier. Is this enough? Come on. Two, three, four, five, just not enough candles. Yeah, that's good. We're onto the third one now. Stop. Stop. Probably just a little bit early there. Seven just about that. Cool. There you are. Okay. I spilled the means. Your stops too tight. I see why you've done it. But this is very, very dangerous when it comes to back testing because this looks like hindsight trading. If you had set your stop loss correctly, what would have happened is you would have come close to it and then you would have been dumped on and we need to remove bias. Really, really important. I can't see anything here that's particularly rogue. This one's sticking out a bit but it's not really sticking out far enough. I'd be sticking my stop behind here, take profits. Going to be up here. It's going to come up close and then it's going to dump off this area. Of course, we know why it would happen because we've got this lovely move in but then price just stalls. We can see here this is an area of support and resistance. No impact completion. Well, there is. There is Jamie because this is our move down. Right. Now we've got this lovely impulsive move. However, we've got this horrible, horrible area where price is just going to so it's still moving down but it's absolutely awful. It's the price is really, really going to have to work to actually get to that area. This is an area of support and resistance right in your patent completion because you can see here it's a brick wall and I would imagine if you jump up to the four hour chart, you would see this time and time again price rejects and off this so it would be no surprise that we rejected off there again. The main issue is we don't know what's going to happen so we just have to make sure we execute correctly and this is incorrect execution. We can't cut through all of these losses are inevitable. Losses are inevitable. We have no control over the markets so we're just need to make sure we're I mean, there's a similar issue here. Right. Like this is too tight. We can't cut through all of this. We need to we can ignore a rogue wreck or a tweezers which counts as a rogue wreck. I mean, it's part of the impulse of me not the consolidation. Yes. Yeah. I mean, this is I guess we're kind of splitting, splitting hairs here because if we're really putting on our our pedants hat and the move in starts here, right. It kind of comes down, does a little retracement and then continues moving down. Of course, in terms of would we be trading as terrible, right. We're really looking for the immediate impulse of moving, but you can see we're getting on this move in we're getting lower highs and lower lows. So it's still it's still moving in. It's just absolutely crap. And when it gets into here, price can reverse. It can consolidate. It can do all kinds of things. And more importantly, more importantly, is just looking left. Look at that. Look at that brick wall there. Right. So that is some serious resistance is it not? Right. We've also got support here as well. So with this whole area is acting as both resistance support and resistance. Absolutely no surprise. Price comes up and rejects very strongly. Offer. In mirrored on the other side, it does. It does very, very often. So this is why we need to be paying close attention to this move in because that's cool. But yeah, when price comes into here, we need to be prepared to jump ship. Luckily, it's near. It's near, it's near take profit so we can manage the trade now for a gold star. How would we manage this trade? If we had done our due diligence and realized that this area here was massive trouble, is there a way that we could have actually managed this trade? Floating in Garth. Yeah, I mean, there's this. You'd be out. So you'd be out of break even. Yeah. Yeah. Correct. You'd be out of the break of maybe not that one, but certainly on the break of this one, which is similar price. So you'd be out at just this basically break even, right? A change like a couple of bucks in profit. You certainly would not have let it go go to full stop because that rejections. I mean, that Simon doesn't use it. That's almost a three candle swing. Certainly a very, very strong rejection. Right. I've forgotten what we are. Are we on to? I'll just choose this one. Stopps to tie. Yeah, I don't know what that is. Yeah, you're stops are too tight. You can't cut through all of this. So you're spotting these patterns. There's no room for pattern completion on that one. Yeah. Yeah. Cheat would be one more. Yeah. That one's boil. That's a bit there. There's your neckline there. Your entry's just a little bit too late and that's probably not one we'd be interested in taking either. So really, really good stuff. I forgot where we were. Who's this? This is this Chris Smith. Right. Yes, Chris. So yeah, good stuff, but your stop losses are way too tight. Which is, which is kind of say something because for M's and W's we do want tight stop losses, but we can't cut into all of these wicks because price has been there so many times before. There's nothing to stop it going through again. So for the purpose of this, like, guess let me, well, let me get you tagged first and then I'll just show you Chris. Kind of good rule of thumb for it. Chris Smith. Let me get back to sharing. All right. Okay. Well, just use this one as an example. So that's basically ideal. It's basically ideal. Probably if we're going to be absolutely pedantic. So we can ignore this as a rogue wick, right? This isn't so we'd set our stop. Yeah, that's perfect. That's exactly how you'd set it. So entry and of course this is on that client here, right? Not here. This is on that client here. I believe. And then just a wee bit behind it. So not too far away, but we certainly don't want to kind of come into here because if this isn't a rogue wick, price has been in here before. There's nothing to stop it coming in again. This it would be interesting. So pay attention to see how this price goes. I mean, it may just jump our bounce off and stop us out. But it's going to really have to work. If it clears this, then fairy enough, it's busted. But if it comes just up into here and goes, hello, and then goes down, these things happen often. So we want to secure stop. See if I can find, let's see if we can find another one. Actually, I don't think there wasn't much on the board today. There was a daily one, but I think that's probably, yeah, no, I had a look today. There wasn't too much on the board. But yeah, just stick here because like, okay, if we just obviously let's ignore this pivot swing here, right? But we got this in here. But you can see, price has come into this. So setting your stop here would be ridiculous because it's been up here so many times. There's nothing to stop it coming in again. But if we set it, you know, ignore the rogue wicks, then it's prices really, really going to have to work to make its way through. Oh, that's the principle of it anyway. Let's go. Go back, go back. Right, um, cursed e-garrity, let's have a lower look. Yeah. Yeah. Can anyone answer this question? Is cursey stop loss too high on this? Jamie and Philip straight with this. Yeah. And why? What, what rule would we use? Rogue, rogue what? Rogue candle? Oh, so just a rogue, a rogue wick. Wicks, okay, good. More than one stop with, sorry, it's early. Very tough. Well, specific, let's be a little bit more specific. What is this wick formation called? Tweezers, yep. So when we get to very long wicked candles, we treat those in the same way as if it was just a single rogue wick. Can you have three? No, you cannot. No, you cannot. What is it? Two is one thing, but three, that's, you know, it's been there three times. There's nothing to stop it coming. There are four time A, right? Like it's not really rogue if it's been there, if price has been there three times. So no, it's good. Two is fine, but three now prices have been there too many times. We need to, we need to take that into account. So yeah, so we can ignore these and then stick on stop there, stick on stop behind, behind that. There's a really good example of this. There is a good example of this actually, Rodi, as you're here in your study in the second, let me see if I can find someone's second project. Pick up tingedongs here, this one here. So you can see these three here. So this, yeah, it is this one. Yeah, perfect. Yeah, so these three here, prices have been here three times. There's nothing to stop it coming there a fourth time. And if you sit, you'll stop through those. You're asking for trouble. One, cool. Two, where it's got to be tweezers, right? So it's not just any old prices been there twice. It's got to be tweezers. We've got to have big long wicks, massive projections with three or three. That's now its local. It likes to go there. So there's nothing to stop it going there again. Does that make sense? Cool, cool, cool, cool. I guess we can do a couple, I mean, I guess the theme for today is M's and W's. So let's dive back into trading view and have a little look at a few, a couple of examples just to dial a point in. Okay, where's one, right? So price being here three times is nothing to stop it coming there again. See if we can find. Those are tweezers. We can ignore those. There's only two. These are tweezers. There's only two. We can ignore those. You can do the Fib test on some of these examples. And one turns at one can us. So for an M, where do we start? Well, before that, for Jamie, let me see your knowledge. You want to? Okay, cool. So we're so let for an M, where do we start off Fib? For an M. I mean, and then here, these two we could use as tweezers, but this third one price could come there again. So yeah, Jamie, lower leg to the neckline. No, you need to be more specific than that. If you can, if you can't, lowest peak. And when we say peak, what do we mean? Is that the the lowest point of the week up to the neckline? It's the highest point of the lowest leg. It's the highest point of the lowest leg, which is almost invariably going to be a week. So let's take this slightly wonky end that doesn't have room for pan completion. Allow me to do a little wand waving. Do a little bit of wand waving with me brush tool. There we go. Tada, okay, we now have room for pan completion. So we've got this M here. So price comes on up, comes down, comes up, and comes down. So we look for the lowest point of the highest leg, which is going to be almost invariably a week. That's where we start it. Then we pull it down to the neckline. Oh boy, oh boy. Is this valid? Does this pass the fifth test? Yes. God, right, by absolute hair's breadth, by an absolute hair's breadth. Let's find another one. Actually, if we just scroll through, because there was a couple this week that I was this week we've had this been the week of wonky M's. It's simply can find one. Z-man a little bit. What was it? What's it? I think it was one of the indices. Let's have a look at this. There was this one. This one. Okay. So what about this one here? We've got this M here. So we need to find the highest point of the lowest leg, which is that week there. Sometimes if there's like very small weeks, it'll be a body, but it's almost invariably going to be a week. So highest point of the lowest leg, which is there. And then we should probably use the fifth tool instead of long short tool. Okay. And then we pull that down to there. So neckline is this? Does this pass or fail the fifth test? Pass with flying colours. We've got a good old ways to go. All right. Let's do it. Let's look at some W's. Preferably some wonky ones. Let's have a little, see if I can spot. Okay. Here's a, so again, let me do a little bit of, of, of wand waving. Beautiful, impulsive moving. There we go. So we've got this W here, right? Which we never ever tried because that moving crap, but we're just doing terms of the fifth test. So where do we start our fib for a W? Where do we start that? The lowest point of the highest leg. Perfect. Yep. We so we go, where's the lowest point of the highest leg? What is this week here, isn't it? And then we pull this up to the neckline. Oh, there we go. And of course, yep, this does pass the fifth test. Let's do one more. See if we can find a wonky W. Okay. Here's one. So we've got price comes down, comes up, and then comes down, comes up. Or usually, I think we, this is almost certainly going to fail the fifth test, but, and there's probably no room for pack completion on this one, but I think in terms of wonkyness, this one looks like it would fail. So for this, where's the lowest point of the highest leg? Well, that's it there. Pull it up to the neckline, and indeed, it does fail the fifth test, because the body's live alone. Does that, does that clear up for your Jamie? And second question, where you're doing it wrong? Cool, Benz. You wasn't including the weeks at all yet. No, this is this is important. And another thing as well, right, it's a wick, and it's compared to a body. So we're not comparing a wick to a wick, where it's it's the lowest point of the highest leg, which is usually going to be a wick. And that's compared to the bodies, not the wicks. So in this instance, we wouldn't be comparing this to this. We'd be comparing this to that. Cool. Right, boy, oh boy. See, flying today, flying today, let's, let me probably got time to go through a watch list for Sid, watch list or see for Sid. And that we shall do. Christian Dwaygens, let's see your watch list for the Sid method. And let me just close down all of this, my computer is going to explode. Just be aware, it's not only NASDAQ. You've got stuff traded on the, the sector ETF saw traded on IKa. Better, will it be his present, correct? Very nicely done. Very nicely done, Christian. See. I'm ready. Tweezers do not have to be pin bars. No, but if they are, that's really good. So if the tweezers are pin bars as well, that's really, really good, but they don't have to be, but the wicks have to be pretty damn long. So you need to look at in conjunction with the bodies as well. So you can't just, because you may see a big old wick, but if the body is absolutely massive as well, it's not really broke, is it? Let me get your tag. Christian. If I could spell Christian, there we go. All right. Let's finish off with Daniel Scorzielo, who's actually provided a training for you to watch this. Yeah, so earlier about where do you find the discounts? Guys, put in your Sherlock Holmes. Can anyone see where the boy oh boy, where do I, where do I find my discount for trading view? Can anyone help me? It's not clear enough. Oh boy, hang on. I'll need to check a bit more closely. Tick tock. You mad, mad gun tock. I'll come back in three days and 22 hours. All right. All right. All right. So, look, such as making sure everything is here that should be or nothing is there that shouldn't. Yeah, this also appears first and correct. Brilliant stuff. Let me get your tag Daniel. Daniel. Daniel. Apologies. Danieli should be. Cool. Brilliant stuff. Right. Folks, on that note, I want to call that for for, well, not for today for this session. I'm going to be live a bit later on with Alex. You're more than welcome to to join me for that. But before we do, aha, well, two things before we do. First thing, Frederick Mark, I've just got, I've just, because I'm just looking to get my the, the link for you all to write down what you learned this session. So you don't forget it. Um, you are, um, we're going to set you will, an invite shall be sent to shortly to join the trend live and then you will get access to those. But for everyone else, go right down what you learned this session, no matter how big or small, get it written down, get it locked in, because I assure you, you will go make coffee, your brain will be like, yeah, yeah, yeah, I'll remember and you won't, you'll forget. So go do it. Right guys, take good care of yourselves. I'll see you later that where I shall see you tomorrow.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