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training cafe with Sid Neiman. Thank you all very much for joining us here today. And I hope you are doing very, very well. My goodness, we have a full-old house today. I'm not going to read out everyone's name. We won't have time for Sid. To actually teach us today, but I see we've got a few Academy members here that are disappearing on the flood of names, Jillian, great to have you here. There were some more that I saw as well. Absolutely wonderful, absolutely wonderful. You're all here today, folks. Richie says, hi from Wersel Country, Johnson from Canada, brilliant folks, brilliant. So today, we are joined by instructor Sid Neiman, a retired IBM executive who teaches his method of trading, the Sid method at the training academy. And today, he's going to be sharing his knowledge with us, folks. So make sure you have your your beverage of choice to hand. The kids are locked up somewhere secure. And well, take active nights. There's a great deal to be learned. And when you take active nights that really allows the information to get locked in. So folks, are we ready to get learning? Put some wise in chat if we are, put some ends in chat if we're reeling from the effects of the recent US and European economic news. And we'd be naughty and kept our trades open. So William, William Caprice, one of our academy students, yes, linear, yes, Andrew, yes, with exclamation marks, Liam. Liam says no, oh dear, you said straight news. All right, folks. Well, without further ado, ladies and gentlemen, give me, join me in giving a very, very warm welcome to Mr. Sid Neiman. Well, thank you very much, Jonathan. Let me do a screen share and we will get started. All right. All right, I think we're up and running. All right, that the thumbs up from Jonathan. We're good to go. Well, welcome, welcome, welcome, everyone. I'm glad to see we have so many people on the call. That's great. And I'm looking forward to this being a very valuable call for everyone. Hope you get a lot out of it. And as Jonathan said, looks like we're ready to go close that all our trades or did something like that. Anyway, let's take a look and we get started. I like to start with a quote. And here's a quote I really like. There seems to be some perverse human characteristic that likes to make easy things difficult by Warren Buffett. So that is so true. And what I've tried to do with the strategy and you'll see as we go forward that I'm trying to take something that's difficult. Trading is not easy. It is difficult. I'm trying to simplify it and make it easier. Right. So you'll see that I came up with a system that's pretty easy to use. Very simple. And the issue I see with most people is they try to add too much to it. So just go with the process, go with the rules and you'll be fine. You'll see as we go along some of the examples I'll show you in what I mean. All right. So let's get started. Here's our agenda for today. I'm going to go through an introduction. If I am very quickly and the trading strategy checklist, this is really important. As I said, this is how I simplified it and we'll take a look at what strategy I'm using and how to use it. We'll look at some of the results that I've achieved using that strategy. A little bit of a back testing. Look at back at some specific opportunities that show the strategy working. And then we have some potential trade setups that we're going to look at. We have some questions. We're going to answer. Appreciate everyone writing in their questions ahead of time. That's great. And then we'll close. If you have any questions as we go along, just type them in the chat box and we'll do our best to answer those as well. All right. So this is me and my lovely wife, Debra. And we're in Hawaii, one of the nice trips we took from all the financial gains. And we actually went to Hawaii twice last year, which was really nice. So we're smiling because we see waitress headed towards us with our food and drinks. A little umbrella drinks looking at us. So we're pretty smiling. And I have to give a shout out to my wife Debra. She's been an amazing support person. It's good to have support person in anything you do, including trading. And I just have to say just an amazing support as well as an amazing person. So thank you, honey. Here we go. Introduction to me real quickly. So I go by Sid. I used to be called Sidney by my parents when I got in trouble. So when you hear that, I start to shutter. So I like Sid. I went to school for engineering. I wanted to be a math teacher, but there was no pay in it. So I went to engineering because I had really strong math skills. And I decided I needed to see what the other side of the world looked like besides the nerdy engineering world. And so I got a degree in business as well. Currently in Scottsdale, Arizona, but I've lived, grew up pretty much in the East Coast in New Jersey, lived in California for a long time and also in Texas for a few years. So I've been through most of the country. My hobbies, I really like running my brother and I ran the Boston marathon together. Lots of tennis, pickleball now. Traveled in a lot of travel over the years. Lots of trading and coaching people in trading tennis and running as well. I had a lot of high tech jobs, worked for IBM as Jonathan mentioned, worked for some microsystems or goal and PayPal as well. I've been trading for 20 years using a lot of different strategies which I had to narrow down finally to one that works really well. That's the one we'll go over. Again, I said I mentioned coaching family friends and things that I love to do. And I really love teaching. As I said, I wanted to be a math teacher. I actually tutored and taught what I was in college math and right now in the trading academy is instructor and I love it. We have some great folks there and I love teaching there and getting to know the folks and working with them. So this is it. This is the the crux. It's not showing up too well. Let's see. Good old technology. Let me see if I can do this. Okay. Let me do it this way and I'm going to try doing Also, okay, slide show. show. Yep, I'm sure we've all struggled with technology. So let me see if I can get through this. All right. Here we go. We're back. Try this one and then going to. There it is. Slide show. Hopefully this will be better. All right. Let's take a look where we are. All right. This is looking much better. Let me move this over here. All right. So this is the key of the strategy we're using. Right. So this is pretty much four steps. First thing I do, look at the RSI signal. We need an RSI either oversold or overbought meaning below 30 or above 70. And we look at the daily charts. This is going to come really clear in a minute when we go through a couple of charts. You'll see that. So look for the signal. Look for RSI and MACD aligned going in the same direction MACD crossing for oversold. We're looking for this to be in the up direction for overbought. We're looking for the down direction. And then we just put a stop loss in place between the RSI signal and the trade entry. The highest or lowest point for oversold. We look for the nearest whole value rounding down overbought. We look for rounding up to nearest whole value. And then we take profit and RSI reaches 50. So that'll become really clear as we look at a couple of charts. But this is basically really simple process. Find the signal. Find the signal. Get the alignment RSI MACD. Put your stop loss in place and take profit. Is as easy as that. And we'll take a look at how that works out. So this is, let me go back. These are two links. This link here. And by the way, when Jonathan mentioned taking notes, one of the things I like to do. If you have a mobile phone cell phone, I take a photo. I can take a photo faster than I can write notes. So I use that. So if you have a chance, I'll try to keep this up long enough for you to take any photos on some of the key slides. And they'll be reproduced anyway in the replay. But any the first link here, if we take a look, this is a link to this trading trading strategy in a book. And it highlights something there are 14 pages. You want to dive deep into this and get a little bit more knowledge in the background of all this. You can go to that link and it'll be there. And then the second link is the book that this excerpt comes from. So there's a really good book. I suggest everyone get it. It's just it's $10 probably $10 your best $10 ever spend on trading and learning trading. So if we take a look, this is what it looks like when you go to the excerpt, the first link, you're going to see this. And then as you scroll down, you'll see this chapter nine said method. And this is the 14 pages I'm talking about it goes deep into my method and with examples, et cetera. And this is the book I mentioned six figures from scratch and it has the key instructors people in the academy running the academy and helping everyone. And I got my name down in here, not to talk to this publisher why my last not just kidding. Well, at least they used my shadow is a model for this guy here. I wish. Anyway, I like this book like to cover and you see all the money floating around. So I really highly highly recommend the book. It's great. Besides me, the other instructors are just awesome in there. So let's take a look. Next slide. So here is a list of what I've used to make profits using this method over time. Right. And what I call this is a watch list. Everyone should have a watch list that they use. In other words, where do you find your stocks? Where do you find your traits? Where do you find what you're going to be doing? And in the academy in a quick win program they have there. I put together a starter watch list. And this is very similar to that starter watch list. And the watch list you have. And I have. I usually change it at least twice a week, changing meaning I add and delete things that are not anywhere near potential trades and I add things that are potential trades coming up. So this is kind of a dynamic thing. Most of it stays the same. The other thing about the watch list. If you look through it, I cover pretty much a broad section of the market. So it's covering all the different areas, communications, technology, finance, even Bitcoin is in here a little bit. So you get a good cross section and what happens usually in the market since they rotate money from different sectors and different areas of the market. You'll find usually trade opportunities whenever you look in these. And that's why I have a good cross section and it always gives me opportunities that are coming up in different sectors and areas. So that's the watch list. Okay, so here is the first chart we're going to look at. And what I do generally is this is the spider chart. I look at the chart for the overall direction of what the market is doing. So if I take a look at this chart. And I see what's going on. This is a spider which represents pretty much 80% of the stock market. And we're looking at a daily chart, of course. And we take a look and we see that from August through the end of October. We were in pretty much a downtrend. And then towards the end of October, we started going up now last year. We'll see 2022 actually, 2023, 2022. And early October, we had our year in rally and stock started going up from here and kept going. So I remember back in October when stock started going up from early October, I said, okay, we're in year and rally. And of course, just when you think you have the market figured out, it's said, no, not quite and came coming down down. And then we got below this area of people analysts are there, start saying, okay, there's going to be no year and rally. The market is going down forever. You know how that goes right. And so we started heading down now if we take a look at what happened at the very end of October, we had this RSI signal in the 30 range and then we had the MACD starting to come up and point and cross. So this told me and people say, well, how do you know which way the market's going? Well, you can listen to the news in the talking heads on CNBC and other analysts. And they're going to give you their opinion, right? Opinion is interesting. For me, I found over the years that the indicators specifically these two that I use RSI and MACD tell you the story. So we knew this was telling us a story when the MACD cross RSI is pointing up that we were starting an up trend. Would it last? Well, we wouldn't know except that we follow the indicators as long as this indicator was pointing up RSI pointing up, we had a nice move up. So what happened during this time frame in November is I said, okay, we're getting the signal, strong signal. Let me see if there are any trade opportunities. And of course, let's see, there were trade opportunities. And during that November timeframe in the first week, what happened is I ended up doing quite a few trades in terms of calls, meaning we were oversold in the market. So I was looking for oversold stocks, meaning they were going to start going up with the market going up. So when you look at the market going up, from oversold what's going to happen is that stocks that have been oversold are going to follow the market. So when the market goes up, it's like water or tide lifting the boats. So if the tide goes up, all the boats, the stocks are going to go up along with it. So when I see this signal, I look for opportunities in the oversold area. And of course, I got them and meaning I was going long buying shares and this case of using options buying calls going long and had some nice. We're going to look at some of these and see what I mean. So here's the first one on McDonald's and we see McDonald's. Back here, we got this shaded area of the signal, strong signal, we were way oversold and then all of a sudden we started coming back up and the Mac D from this long oversold position still kept going down down. We waited for it to go point up and cross here, cross here, and we had a trade. So we had a trade in McDonald's and we went from here all the way up into it finally hit the RSI 50 where we get out here. So we had an entry point here. And by the way, does anyone see a pattern here before this entry point type in if you see a pattern. I'm curious to see if you notice. All right. Yes, I see a bunch of W's W's double bottom double bottom perfect. Yeah, we've got some smart folks on the call and we see this double bottom right here. Here's one. Here's two or a W pattern. And that gave us confirmation. Now we look at patterns, but I don't use that if you look at the strategy, the four step strategy checklist. It's not in there, but I look at those right. It's not in there necessary for the trade. But I do look at them for confirmation, right. Not for the trade, but for confirmation. So we had a confirmation. We had we had a signal, our S I MAC D point the same direction confirmation with the pattern. We entered right about in this area and we exited took the exit profit right about in this area. And that was McDonald's. You see, yeah, so McDonald's had a nice profit on that one doing that 246. Now if we look at Morgan Stanley again, we've got shaded area here. And we see, okay, well, what's going on. We see the MAC D when we first got the oversold signal. MAC D was still pointing down not the right direction remember over so we need to point up. So we came down, down, down, finally we started to point up and cross our side going up. And so this would have been an entry point right about here. And then we hit the RSI 50 right about there. That's our exit point. And a lot of times what we'll do is we'll hit the price will hit the RSI 50. And then it'll start to reverse and come back down, which is what it did here. Sometimes it'll keep going and get up to the next moving average. Okay, so it doesn't always happen. But we'll talk about that in a minute and some other charts. I'll show you what we do in that case. So this is another trade now looking at this chart. Does anyone see another shaded area, which could be a trade type in the month if you see another shaded area on this chart where you think it could be a trade. Just looking for shaded area either above or below. Okay, we got July July July. Okay, all right. Yes, we look at July. We see the shaded area and guess what we were. Shaded area we were overbought way up here and we see the Mac RSI started pointing down the Mac T started pointing down here. It didn't cross till here. But if you got in here at the point area where they first started pointing down and we see it did hit the RSI 50 right about here. So we had a nice trade on the downside. So when I see stocks like this, I like to keep them in my watch list because they've shown me they they have overbought and oversold not only overbought and oversold but they conform to the strategy we were using. Right. So I like that. Does anyone see another slight shaded area? Just the slight shaded area. Any month. Let's see. See what we've got. Yep, August. All right. Robert got it. William got it. Is Mill got it. So I'm going to got it. Yes, I've got it. Okay. Yes, August. We look down here. We see the slight shaded area and we see okay RSI but flat flat flat started to go up. Mac D started to go up right about there. So this was your entry. It didn't quite hit here and they have touched there. And if you stayed in it, your stop loss was down here. You stayed in it. It definitely hit the RSI here. So you would have gotten up to there. Maybe a slight gain. But anyway, the point of this is trying to make things easier. Just look at the shaded area. That's your first spot. And then you determine if the RSI and Mac D together. And then you enter and then you put your stop loss in and then you exit. Right. By the way, on this trade here, the stop loss is down here. So we have the oversold signal, the stop loss will be right down here, but we round down. You see the lowest number here that we round to the nearest whole number. So if this came out to be what's 69.5, we go down to 69. And the same on the top here. If we're trading on the downside, the stop loss will be up here. And if this ended up being what 93.5, we go up to 94. So that's how we set the stop loss around it up to the nearest number on the upside and down to the nearest number on the downside. All right. So that's Morgan Stanley. Here's Texas instruments. Another long. And we see we've got this shaded area. We were oversold and we came down down with the Mac D finally. We started pointing up here RSI going up and we see right here. Entry point. We got a little bit of a W pattern, just a little slight one. But either way, the pattern we don't use for trading, we use for confirmation. So a little added confirmation. But we see this went pointing up, pointing up. This was our entry right in here. We hit the 50 here. This was our exit and like many times when we hit the 50, the price comes back down again. So we would have been out here at a nice profit. And that was Texas instruments. If we look at the next thing back to the spiders. So that was trading on the oversold side. So this was early November and traded going up because the market was going up. We found the oversold stocks that gave us the right signals. We traded the ones I just showed you now what happened is so the market kept going up up up up up up. All right. So now we look at this. We're in an uptrend. However, we got a signal here. You see the shaded area. And I always like to look for shaded areas and see what's going on. We've got a shaded area shaded area. And we see we got finally on the RSI pointing down here and the Mac D crossing and pointing down there right about here. So I looked at that and this was in very early January. And by the way, this was December here. So I traded early December took some time off for the holidays towards the end of December. So I came back with a vengeance and said, OK, I haven't traded for a while. I need to look at what's going on. First thing I did looked at this chart and said, OK, guess what? I am going to look at what am I going to look at? Type in the chat box. Am I going to look at oversold or overbought stocks based on this right here? Oversold oversold oversold up. Someone said overbought or sold. OK, so it let me try to explain that a little bit better. So when we have the market going up. It's definitely an uptrend right and back here was an uptrend. We looked at oversold because we saw the signal was tying us that hey, things are going up with the Mac D RSI. So we looked at things that were oversold because they're going to go up with the market here. Even though we have a long trend on the uptrend, we have this signal that hey, we are overbought. We're above 70. We're overbought. Now we're going to be going down. This is telling us the signal that we're going down. We don't know how long. Of course, we didn't know this was going to happen. We just knew right here that we're going down. We've got the signal. So I've been looking at overbought stocks because when the market goes down, it's like boats in the water. When the water starts to go down and recede, all the boats are going to go down with it. So when the water, the stock market starts to go down, the boats, the stocks are going to go down with it. So I'm going to look for stocks that are overbought and ready to go down. And I said, okay, let me take a look. And this was in early January. So if I take a look and here is what happened, puts meaning going down and down direction. So I ended up buying quite a few puts in just the first week. I had a really good week in January because the market was telling me now this call here is reverse of the market. So this is really when the sqq goes up means the market's going down. So same type of thing in the same direction. So I had a really good trade in the first week. And let's take a look at some of those and get an idea of what the overbought trade looks like. So here we are on the cues themselves. And we see we've got this signal. We got the shaded area. I looked for that pretty quickly. And then we see, okay, we were going sideways, sideways. And then finally we started coming down the MACD pointing down and crossing. So we got this signal right up in here. So we got in. I think I got in this day right here. And this was our stop loss up here got in here. And then when the RSI got down to, let's see, this is the next couple of days later, you see the RSI hit the 50 mark. So again, this is your stop loss. Here's your entry. Here's your entry. Here's your exit when it hits 50. And this is the alignment. So this is a really nice trade on the cues made some good money on that one. Now does anyone see any other shaded areas. Okay, what months do you see shaded areas and. Alright, look. Okay, we see October, September, September, October. Oscar, Jetson, October, Julian, go on late July. Okay. So we see we've got real quick. This stands out in September, October. This stands out, definitely late July. So I'd be looking at those for trades. And again, you'd have to excuse me look for alignment. The MACD and our RSI and then look for the trade entry and stop loss, etc. But the point is you look for excuse me, look for shaded areas first. Once you find those shaded areas, you take a close look and see if there's a trade there. Alright, so now here we are in another trade I did from the overbought condition. You could see we were overbought for a long time here, long, long time. Finally, we had this RSI come down here. And we had the MACD come down here. So this was our entry point right about there. This was our stop loss. And this was our take profit when we hit our RSI 50. Another good trade big shaded areas there. Qualcomm. Okay, so now I wanted to quickly review here. So we talked about we talked about again the strategy is look for the signal shaded area. Pretty easy to spot either below 30 oversold or above 70 overbought and of course we use a daily chart. Look for the alignment of the RSI and MACD pointing in the same direction as the MACD crossing now. If you get that, that's the next step. The third step put your stop loss in between the RSI signal and the trade entry put your stop loss and you round it up to the nearest number and then take profit when our RSI RSI reaches 50 now the question I always get every week in Jonathan knows this as well. Does the Sid Memphis strategy work on forex trades? Yes, indeed, a resounding yes. We're going to take a look. So here is a forex trade. This was posted by John LaBlanc. Now, John is one of our trading Academy stars. We have many stars in there. We have a lot of folks in their trading and what happens when you join the Academy you get put on a team and he's on the team bowl. You're either on the bull team or the bear team. That doesn't mean you're trading in that direction just means you're that's a label for the team that what's that the team is called. So John's on the bull team and they post trades and John posted this one. This is the euro to the Canadian Dollar Trade and we look and we see the shaded area here. We are we're over bought RSI greater than 70 and this was RSI coming down that the coming down. So this was the entry area here. This was our stop loss. And when the RSI 50 this was our exit and I took a look at the numbers and put them in here and this came out to 0.0192 gain. I think that's 192 pips. I'm not a forex trader. I'm learning. But only pip by no about is glad it's night in the pits and then I train the Georgia. But if you're a forex trader, you probably know this. Whatever that gain is. It's a pretty nice gain for a short period. And thanks to John for posting this one. Let's take a look. Here's another one posted by John. This is the British pound versus West Frank. And then here we go in the other way we see where that we're oversold. We got this oversold signal. Here we go again the shaded area and we see the RSI starting to point up the MACD starting to point up didn't cross till later. But the point was here and the point was here. So this was our entry. And even if we entered at the cross right here, we didn't a little bit later. But here is the RSI 50. This was our exit point up here. And I didn't calculate those pips, but I'm sure they're pretty good. Pretty good gain on that one. And again, thanks to John for posting that one. Here's another one that's posted by Catherine Woodbridge and other one of our had a me students and stars. Now we're going to go through this together and get ready. You know, chat box. We're going to start. We see this shaded area. So I have an arrow labeled number one. What is number one represent just type in your chat box. What one represents. So let's see. So oversold oversold oversold. Yep. Absolutely oversold oversold. Right now everyone's got it. Ebert, Sue, but all the people who got in here great. You got it. Now I recall it oversold, but I also give it another name I call the oversold signal. Right. So here's a signal. I look for shaded areas to be signals either oversold signal or over bought signal. We have it oversold signal. This is signal. Hey, something's going on. So we take a look and we see okay, the RSI started to go up. But the MACD right here. We're still flat, flat, flat. Start of the point up right about here. So what is number two represent. Number two arrow. All right, we've got entry entry entry and we got okay MACD direction. We got okay entry entry RSI crossing. Okay. Yeah, that's what I was looking for. Think everyone's right on the right track. So we have number two. We see what's going. We see number two is RSI pointing up. Right. And we're for oversold. We're looking for point up direction. So here's a RSI pointing up. Right. Okay. So we got on the RSI. What is number three arrow represent right here. Let's type in your chat box. What number three represents. All right, MACD cross up MACD cross up MACD cross over. Okay. All right. We've got it. By Joe, we've got it. Yeah. So we've had the RSI on two on three arrow. The MACD is pointing up and actually crossing. So either point up or crossing. That's what we're looking for. RSI pointing up. So we got these two. What is arrow number four represent. All right. Let's type of the chat box. I've got some smart people. I know we're all going to get this. Oh boy. I got so many names. Jonathan Graham. Miha. Miha. Hopefully I got that right. Sorry about that. Robbie. Yeah. There's a question. And here, please do you only use a daily timeframe? Or can you? I answered out earlier. It's a daily only use a daily chart, by the way. That's what if you go to the rules, you'll see them listed says daily chart. Okay. Entry point. Yes. Everyone got it. So we got the signal. Number one. We got number two RSI pointing up. We got number three MACD pointing up. You be in the business or entry. What is five represent. All right. Let's see what number five arrow represents. Stop loss. Stop loss. Stop loss. Yes. SL SL. We got it. SL for stop loss. So we definitely have a stop loss. Once we put our entry and we want our stop loss in. And that's number five. So what is number six represent right here? What is that represent? All right. 50 level exit point RSI 50. Yep. Exit exit. Yep. All right. So people got it. Number six. We see RSI at the 50 level. And that is either the exit. Definitely RSI 50 is what this shows. Number six. What is number seven show? Arrow number seven. We're looking for that. Exit exit. Yep. Exit exit. Right. And when I put together the strategy exit is correct. It's take profit. So I call this my take profit. I call this my RSI 50. And I call this my take profit area. TP one right now. Interesting thing about this one when we had this right here at 50. The MACD was still strongly pointing up. And oh, I'm then didn't finish with the arrows. Number seven is take part. What is number eight represent by the way? If you're curious to see if you know what number eight represents. All right. John Jay got it. SMA 50. 50. M A 50. M A. Okay. All right. So yes. Number eight represents the 50 day simple moving average. Right. And that is an also known as the institutional moving average, which means large institutions like to buy. When prices above this and mostly that relates to stocks because currency pairs a little bit different, but they also have 50 day and this red wine type in number nine. If you know what the red line is, let's see real quick. Yeah. People already typed it in before I asked great. Yes. Oscar Vita Paul. Julie and everyone got it. It's a 200 day simple, simple moving average. So we have the 50 day simple moving average. Turn to the simple move average. And what stocks tend to do is you can see they hover around this moving average. Moving average becomes in this case up here resistance. In this case here support broke support this case here resistance went through resistance broke support add support and resistance you'll hear those terms, but these are the moving averages. And a lot of times what I was going to say when we had the exit pointed seven right here, we took take profit area. We see the Mac. He was pointing strongly up and a lot of times will happen is there's a tendency for the price to move to the moving average. So what we've done here is we exited it RSI 50 and that's the basic strategy. Now sometimes like I said, it could hit the 50 and come back down or it could hit the 50 RSI. 50 and go back up and this moving average is kind of like a magnet we could see when right there and came back down. So what you could do if you see the strong Mac D pointing in the direction, if you're RSI 50 if you want to stay in, you could put move your stop loss from here to here. So if it keeps going up. You're fine until you hit your moving average you get out. If it doesn't go up and let's say instead of going this way came back down that would hit your stop loss you get stopped out, but you're still profitable because you got in here and you got stopped out here. So it gives you an idea that maybe you can get a little bit more profit out of it. Now I recommend if you're learning the strategy just get out RSI 50. You can never be sad when you make a profit. If you look at this and say, oh, I could have made more money. No, no, no, don't think that way. You think, hey, I follow the rules. I get in. I got out. I made a profit. I'm happy. So this could have gone the other way easily. Right. All right. So just wanted to talk about that. Now here's another. And by the way, thanks to Catherine for that or the post Allen Scott, another one of our training Academy students and stars. We take a look at what Allen posted. This was a stock, American Express. And here we have the shaded area been shaded up here for a long time. And we see finally we've got this RSI coming down this arrow here. We have the MACD crossing right there. So if we go straight up, this was our entry point. Soon as we hit the entry point, we do a stop loss. And again, if this number up here, the high number was, let's call it 189.4, we would round it up to 190. Right. We round up in this case. That would be our stop loss. Here's our entry point. RSI came down nicely to 50. Here is our take profit area or exit. And we're out now look what happened here. If you decided, well, maybe this is going to go to the 50 day simple moving average of blue line. Because the MACD was still pointing down strongly and you said, well, you know, I'm going to see if it can get there because I can have this more profit. Right. So what would happen when you hit the RSI 50 right here, you're out. If you're not out and you think you get more profit, you move your stop loss from there down there. And guess what? The very next day you're stopped out, but you're still stopped out of the profit. Right. And just to show we can go either direction, you just don't know. That's why you really want to do risk management. The risk management has everything to do with your stop loss. And if you follow the rule and set the stop loss accordingly, you'll be fine. All right. Here's another 4x or currency pear tree. This time we're looking at the euro to Japanese yen. And this was me doing some back testing. And let's take a look at two things. We'll start to the left. And we see we've got this condition here with this shaded area up there. Is that overbought or oversold? Just type in your chat box. That's overbought or oversold. Russell so fast overbought. Literally William, I can't read the name fast enough Pat Manuel Paul Robert. Yep, overbought. Absolutely. So again, making it simple. If it's up here, it's overbought down here. It's oversold overbought. All right. So we got the signal overbought. And then we see in two and three. We got the RSI pointing down the Mac D starting to cross the heart to see there, but it was pointing down here and crossing. So here was our entry point. And guess what? We hit the RSI 50 right here. This was our take profit area. Exit point. And I just calculated. I did do these numbers 3.39. And again, I don't know PIP. So whatever number of PIPs that is, but it's a nice gain. Now this was this area. Now we're looking at OK. More currently. If we take a look at where we are here, we see we've got the shaded area, which is overbought again. Now we see our Sive starting to come down the Mac D. So this could be a possible trade. When we looked at this, this is what the chart looked like. And remember this time frame is November. So towards mid November, because the next chart here we are in November, mid November. This is the signal we started to get on the previous chart. And guess what? We had a nice move all the way down to the 50 there. So this was another trade on the downside over the butt side. OK. Questions. Let me take some questions that we had listed posted. And I appreciate everyone asking these. So thank you for putting in the questions. If we have some more Jonathan, we can tackle those. Well, let me go through these first. One thing I like to know where to find your insight on stock currencies going up or down and trying to find a hold again, watch the spiders which represents 80% of the market. I showed you that chart. And I look for overbought over sold conditions and whether it's moving up or down watch list is a good place to look. You have your watch list of stocks and currencies and take a look at those and look for those signals and look for the RSI and MACD alignment. And then you'll find plenty of these if you have a broad watch list that has a broad coverage of the market. Terri says can use the strategy on time for him. Sure, the Nierli. Nope. Daily chart. I get this at this has to lot 15 minutes, three minute, one hour, weekly. Nope. It's a daily chart. This is so the strategy has been. Sorry. The strategy has been done using the daily chart. It's been tested back tested. So daily chart. Andrew find that time to wait for the back to cross over. It's too late. Enter the trade of the chart using daily RSI together with the four hour MACD. Nope. No, X that out. Only time frame. We're looking for trade is daily. But it's a good question. Right. So sometimes he says he trades mainly or X. So sometimes you can enter the trade when both the RSI MACD are pointing in the same direction. There's more profit there, but there's more risk as well because you're not looking at the cross. You're looking very early. Right. There's more profit, but more risk. If you enter when the MACD is crossed, there's less risk, but less profit as well. So I would consider that when you're looking for the alignment. Right. If the MACD is crossed and it's too late to enter the trade, right. If you're close to the 50 already and say, well, geez, you know, it really will close. Just go on the next trade. There are many out there. Just be patient. Wait for the right setup strategy works on Forex again, whether Forex or stocks. So make sure you keep that in mind. Right. Terry, yes, again, can you substitute the Castex RSI for MACD? Nope. Again, I've spent a lot of time going through all of that. So I want to make sure that you understand follow the rules. And if you go into that section of the book that I mentioned earlier, you go into that excerpt. You'll see it dives in a little bit deeper on these, but definitely no substitutions. Okay. Now I have another question here. Scott says one training daily timeframe is you advocate. So method, how do you deal with currencies that they usually have major news? This is interesting major news on a weekly basis. So when the news comes out, I don't, I look at the news to get an idea of what the market is doing. And then I look at the spiders to see how the mark, how the technical indicators are reacting to the market news. So, yeah, definitely you're going to, you can't avoid hearing the news. All right. So and so I think Tesla had a big down day and because of earnings, they yesterday, Netflix set up or they Netflix out of big update because earnings. I was news. But then you look at what I do is I look at the indicators, right? Both currency pairs and stocks are affected by news. But the strategy is designed to work with both of these and following the rules. So doesn't matter what the news is, the RSI MAC, the indicators are going to be key for the trade. Now, the news can may move the price, but this will be reflected in the indicators. Right. And sometimes the news is wrong. Sometimes the indicators will tell you ahead of time, hey, here's what's going to happen in your wondering, why did that price go down when the news was good, but the indicators were pointing down. So I really trust this indicator, especially when they work together. All right. Please can show us how you select options to trade stocks. What time to expiration and what strike price most educated, see buying options are risky because of time decay. Most people lose money buying options. What is your opinion? Well, this is all true. Buying options has a high risk factor very high and most people do when they buy options, lose money because they don't know how to trade them correctly. So the strategy that I'm using here and it's really a short term kind of swing strategy. I really haven't been in, I think the long side, I've been in one of the trades was like 21 days, something like that. But the average is like maybe five to seven days. So, so short term, so the decay in the option price is less risk for this strategy, especially because I use expiration date, one to two months out. So for a week or two, I'm not going to see a big decay and time value, which really kills a lot of profit. So I'm not going to see a big debt in the market or buyers of options, and I use a strike price at the money or just in the money. So that's how I do the option trades on this, but you're absolutely correct. If you don't know option trading, don't do it. It's very, very difficult and I've been trading options. I think if you haven't traded it for at least three years, I'd stay away until you get really, really comfortable with it. And I try to guide people on that as well. I just wanted to point out a couple of things. These are projects that we have in the academy and projects in the quick win strategy that's part of the academy and part of my strategy. The win project day is a watch list. So I actually sent out a sample watch list, a starter watch list, and from that you can add and delete, and that's where you can find a lot of trades. Again, it covers a broad cross section of the market. So you'll find trades pretty much all the time you look at it. Quick win project, the past entries and your watch list. So I guide people to say take a look at 10 charts and look at entries again, very quickly look for the signals, the shaded areas. And then if they're entries and let me know and I review the projects as well and people review them, others students review them as well as their posted project. See is I specifically have these 10 stocks listed and say, okay, go through those and show me what you can find in terms of using the strategy and then I give an answer sheet to that project D is identify 10 trades in your watch list. Take your watch list, go through get 10 trades anyone you want and review them and do the analysis on that. Just want to point out some of the projects we have in the academy. When they work really well people learn really well from those. All right, a little bit of bonus before we look at some opportunities. So what I wanted to do is I wanted to show everyone that I do look at the spiders again the spiders represent about 80% of the stock market. Now there are other indices that the Dow Jones diamonds the cues of technology stocks and the small stack small cap stocks I WM's and these are the major components of these ETFs. I exchange traded funds so diamonds, cues spiders and I WM these are the major components in there and I've underlined these. Anyone know what these are called just curious. The ones that are underlined. Excuse me. Yes, okay, Julian got it, Graham got it, you got it. Yes, they're the magnificent seven and they're called magnificent seven because they really move the market. There's such large cap stocks and they have such an influence on the market and you see how many of those are in the cues of the cues have a lot of these and Microsoft is actually in diamonds, cues and spiders. So it influences all these indices. So if you look at something like the spiders and you see that hey, we have an uptrend going. We have an oversold we're going up you can look at the components in there and see what those charts look like as possible opportunities the size just the spiders themselves. Now, if you want to see what those components are, I put a link in here. If you see the DIA, if you change, you click on this link and change DIA to cues, you'll get the cues listing. And if you change it to spiders, you'll get the spiders listing. So this is a link to show you what the components are of the main indices. Right, and it changes not every day, but they do change based on their, the market saying, we're going to pull this one out of this indices and put something else in. It could be a new upcoming stock that they add to the index, right. So anyway, you could get the holdings from there and the IWM is different. So I listed this one separate for IWMs. Just so you have that it's a good reference point. So hopefully everyone took a photo or wrote it down. So these are the main indices that look at now the next bonus and this is a big one. So take a photo if you haven't seen this already. These are exchange-stated funds, 11 sector list top holdings. So these are the list of the funds and they're listed now for vertical. And this is the symbol for the fund we have communication, consumer discretionary staples, etc. Energy financials. All of these are sectors and these are the top holdings for that sector. So if you see, if you have one of these in your watch list and you see this is oversold, you can start to take a look at these and see which ones are oversold and maybe good trades, same in any sectors. And I listed this link here. And this is XLC, which is the first one. You change XLC in this link to XLY, you'll get this list. You change it to XLP, you'll get this list. So this is a good reference. If you want to put a watch list together and take a look at these. And by the way, my watch list, my first started one. I have 50 charts and I can go through those in less than 10 minutes. I could just go boom, boom, boom, what I'm looking for is the shaded areas. Once I see a shaded area right down the symbol and I take a look at that more closely. So this seems like a lot, but you can go through them very, very quickly if you're just looking for the signal. Right. All right. Do we have any questions before you look at some charts? I just want to make sure I have any questions answered. We have a question. How is it? We have hours of them said we have hours. All right. We'll pick out the juicy one. Yeah. Pick out the juicy ones. So what was occurred? So some folks were asking. So when we enter when we get our RSI MacDee Congress, what candle do we enter on? Do we wait until the next candle? Like, what time do we enter? Okay. So. It's a good question. First of all, the candle is not in my rules list. So you won't see the word candle anywhere. So cross that out. I don't look at candle. I do trade for me. I trade the same time every day in terms of entering a trade and entering the trade usually for me is the last 30 minutes of when the US stock market is open because I'm trading stock. So when the market is open, you have a lot of liquidity and you'll get filled pretty quickly whether you're doing shares or options. So that's my entry point and my exit is always when the RSI hits that 50 level. So I don't use candles. I just use the indicators and they tell me when I don't care what happens with the candle, right? It's just just not in the strategy again. I'm trying to simplify it. Good question though. Good question. And we've got a few other ones. I think we can kind of clump together. I mean, does this work on other instruments? So does this work on crypto? Does this work on gold? Does this work on pork belly futures? Great question. So pork belly's I'm not so sure about, but well, here's the answer. The answer is if you can chart it and you can pull up an RSI and MACD and most charts have that as defaults. Yes, it works. I haven't found a chart that doesn't have an RSI and MACD that it doesn't work. So it works on stocks, works on exchange traded funds, works on cryptos, currency peers, works on whatever you can chart. So that's the key. And most charting programs, I'm using stock charts, but I'm learning trading view. I suggest going to trading view. Most traders use that for 4x as well as stocks. So I'm learning that. But any charting program, stock charts, trading view, whatever charting program we may have in your brokerage account. Any charting program you could pull up RSI and MACD as defaults. Don't change anything. Just pull it up as an indicator. And if you go into that excerpt, I go into more detail about that. If you go into the excerpt, I go into more detail about that. If you go into the excerpt, I go into that book. So good question. Next one. And I can't the next one. So with the. With the indicators, do you look at the, the histograms underneath that as well. So no histograms are again, they're not in the rules. If you look at the rules, the four step rules, trying to simplify it. I don't care about the histograms because what will happen is I don't know histograms, but I know that whatever they show. It's going to be reflected in the indicators, the RSI and MACD. So I don't need to look at histograms again. I'm trying to simplify. I just use two indicators, right? Good question. No. Yep. And I think the last one before we get down to see what's going on. And so how much do we be risking a tried? That's a good question. So for risk management based on your account, you want to risk somewhere between 0.5%. A high is to be 2% of the value of your account, right? That's what you want to risk in somewhere around 0.5. 1% is a good if you're starting out with the strategy. 1% or 0.5% is fine. Now it may not seem like a lot. It may seem all I'm only going to make 50 bucks or 100 bucks, but that's not the point. The point is to learn the strategy. Once your account starts to grow, you'll be able to, you'll see that $50 risk turned into $100, turned into $1,000. And the gains much more. So yeah, 0.5 to 1% of your account. Good question. We're just one last one. It's a really good one. So you're so you're, your hunt asks these alerts alarms of stock charts to indicate when RSI hits 50. Would you keep watching a live since a hit on 50 can make it turn real quick? That's a really, really great question. So for me, I, I can watch charts pretty quickly because I have that time to do it. I mean, pretty consistently. Sorry, I don't quickly. I can watch it consistently. So I could quickly take a look at what's going on. But if you can't, you can set an alert for RSI 50 and some of the trading programs, the charting programs. I've heard you could do it in trading view. For the other thing you can do is you can take a look at setting your target, your profit target. And this goes into it a little bit more. You go in to get some more detail in the excerpt. But anyway, what I do is if you look at your entry point, typically I found for stocks under under $200. If the stock price is under $200, I usually add four points to my entry. Either way, so if I'm going long, let's say I'm entering it, the price is $50. I'll put a sell at $54. It's under $200. If the stock price is over $200, I'll do eight points. So if the stock is $200, I'll put a sell in at $208. Because I found the $4, $4 point, and eight point, Carlade pretty close to what you would get if you hit RSI 50 after back testing and looking a lot of these. So if you can't watch it and you have an entry point, just use $4 or four points or your sell or stocks under $200. Eight points for stocks over $200. That works pretty well. Good question. All right. Let's take a look. Any more questions? Let's see. I'm sure we have a ton. But the other thing is with the questions, if you look through the excerpt, which is I listed that link a lot of things will be answered and those 14 pages. So if you have some questions, look through those. Again, I'm trying to make it very, very simple. All right. As everyone's still with me. Or indeed, want to see what's going on in the charts. All right. Let's take a look. Let me do this update. All right. Spiders looks like we're up today. This is the latest chart. This is a live chart on the spiders. Let me take a look at a couple. All right. Costco gave us a signal. Actually, the other day was pointing down. The MacDee was pointing down. It's following through nicely. It's actually making... Does anyone see a pattern here, by the way? I'm just curious to see if you notice a pattern. It's a price pattern on this one. What it is? Okay. Yep. Yep. Coming hidden shoulders. Yep. So good, Pat. Johan. Yep. Okay. So yeah, we see this little top head here. A left shoulder. A right shoulder. And we see Costco coming through on the downside. So, yep. Active trade going on. Pretty good one. Let's see. XL. Just a couple more. I know we're at the hour, but I just quickly want to run through some of these. XL. V gave us a signal. Up here. Here is your signal, your shaded area. Started to come down. That kind of went sideways and up a little bit. It was a little tricky now. It's come straight down almost at the 50 here. And I think Jonathan, you were in this one and took profit here. If I remember right. I'm in this one. I stayed in there. I went up. I didn't hit my stop loss. I was okay. And then I probably take profit later today. As soon as I get off of this call, since it's hitting this area close to 50. I probably hit 50 later today. And we see that this was a nice trade going down. Now, what happens when you look at XL. V, this is exchange traded fund for healthcare stocks, right? So, let me see if I can bring this up again. Okay. So, if I look at healthcare, XLV right here, I see a lot of components here. And since healthcare has shown me, hey, there's an opportunity. I would look at these and say, hey, maybe there's some trades there. Right? So, I go back. This was healthcare. And one of the healthcare components was Merck, MRK. And it looks like we may be getting close because the MACD, you could see prices going sideways a little bit up. But we see the MACD pointing down, starting across here. RSI is starting to come down a little bit. I like to see it cross. So, this is a little bit when the price goes sideways or up in the MACDs, going down a little bit of divergence. You haven't heard that term before, meaning usually this is going to resolve in the MACD direction. So, we'll keep an eye on Merck. Let's take a look. There was another one in that list, ABT. So, ABT gave us a signal, I guess the other day. And it came down really quickly, like someone has the question, what do you do? So, if you got in up here in the first signal, right, you would put a cell order in, or it's stocks under 100. So, you would put a cell order in for four points down. And you've got it maybe around 110. It looks like it hit the 110 area. All right. That's ABT. Again, these are components of XLV that we found, TMO. All right. Another one from healthcare. Didn't quite hit that shaded area. Let's take a look in another one, I am Jen. And again, there's so many. If it doesn't hit your area, you may want to look at something else. This has been going around here. We have the same type of thing. It's been down, up, down. And we see the MACD pointing down the virgins. So, I think this one, I'd watch for the RSI to start to point down. Then you may have a good trade on this one as well. So, those are some quick ones. I don't know if anyone on the call has any. They want me to look at real quickly. Well, what I've been looking at that's still early days is riot. Or a Bitcoin related. This is the technology behind Bitcoin blockchain technology. Yeah, this is a really good one because it's showing me it's in this oversold area. MACD is coming down, starting to flatten out here. And this MACD goes up and starts to cross. We could have a pretty good trade. This is some consolidation. And Bitcoin, as we could see, it's shot up, or a riot shot up. Came back down. Since we're looking at that, we can look at GB. Bitcoin, GTC, GVTC. Which is Bitcoin related. Same type of thing, but we're nowhere near the 30. So, riot looks better. BIT. Oh. Any of the Bitcoin related stocks also didn't quite hit the 30. A little bit of teaser. So, I like riot as a good one. All right. Do we have any others? People on look at one last one. My favorite from all that. Yes, la. Yeah. I know Jonathan's favorite. Yeah. So, bad news today on the earnings report. Gap the down. It's in oversold territory. I don't expect Tesla to last there long, but I'd wait. This could be consolidating for a while. And then when I see something like this, I also want to take a look. Now, remember, I'm only trading on a daily. So, I would wait for the daily signals. Don't have them yet. But I do take a look at where it might be going on the longer term weekly. Ooh, the weekly chart says, wow, okay. We could come all the way back down here. And you could see the RSI and MACD pointing down. So, Tesla could have some downside before we get a good signal on the weekly. But again, we're only trading the daily. I would look at this to see where levels it could go to. Right. So, keeping eye on that. The other one, just one more Jonathan want to look at real quickly. Gold. A lot of people may be interested in gold. We take a look at gold and we had almost an oversold signal coming down. This may come down a little bit more to give us a nice oversold signal. And if that's the case, when we get the MACD moving up. And after the oversold RSI moving up, I think gold could be a good trade. It could come down the here before it reaches the oversold. It did get oversold back here. See the shaded area. This was a nice trade. When it went up, nice trade right here. On gold, actually, I did that trade back then in October. So, wait for the next one. And here we had an overbutt on gold. G-O-L-D. See the shaded area there? And we came down pretty nicely to the 50. So, when I see a stock like this, I definitely put G-O-L-D in my watch list. Because it gives me a lot of chances and it conforms. So, all right. That's why I have anyone else or are we done? Oh, okay. One last one. One last one. Okay. Scott's got UEC, Uranium. UEC, Uranium. Okay. All right. Uranium, we definitely got the oversold signal here. And then we got the RSI. Start here, come down. The MACD was still going up there. But now, it's pointing down. RSI is coming down. You're at 55. Close to 50. Still five points away. And you have this 50-day simple moving average. So, there's a good probability that the indicators are telling us that this is going down here. And they be reaching the 50. Yeah. That's a really good one here. So, it's definitely meets all the criteria RSI pointing down. MACD pointing down. Your stop lost would be up here. And then should go to 50 now. Also, the one I look at Uranium. I know some of these symbols by heart. You are a also confirming the same thing we see. So, on the other one, we have the overbod coming down, coming down. This still looks like, well, it's closer to 50 here. But here's this moving average. So, if you got in up here, that's nice. You got a profit right now. It's pretty close to 50. So, I don't know. It's a time class where you want to get in for a few points or not. Right. But it looks like it's definitely on the downturn. And we see that we have this up here as well over. And it came back down to the 50, which is nice. All right. Well, everyone, how did you enjoy today's session? I think Richard, I can speak for all of the saying. Thank you so much, Sid. Really, really appreciate and folks, the replay will be up presently. So, if you haven't been taking notes, you're forgiven. You can take them again on the replay. And make sure if you so wish, get the book. And if you've got the book, make sure you read it. I'll put the link in chat for you. And yeah, everyone, thank you so much for joining. Thank you so much for sharing your time, sharing your knowledge, and sharing this fantastic system with us. Thank you, Jonathan. Thanks everyone. Have a great rest of the day. Take care. Thank you so much. Have a wonderful time and sit once again. Thank you so much for sharing your time, sharing your knowledge, and sharing this fantastic system with us. Thank you, Jonathan. Thanks everyone. Have a great rest of the day.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