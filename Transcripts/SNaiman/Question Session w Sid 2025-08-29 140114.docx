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Hope everyone's having a great week. Let's see. We've got some people logging on. Let's take a look. All right. Some more people still coming on to see who we have so far. Alberto. Welcome. Alexander. Welcome on Johnny's here. Hi. Welcome on Johnny. Brian. Grzobie. Grzobie. Emmanuel. Jennifer. Welcome. Judy's here. Hi. Judy. Kenneth. Lance. Lee's here. Mark's here. Marty. Michael's here. Hi, Michael. Neva's here. Hello, Neva. Ramon. Hey, Ramon. Raymond. Richard. Two Richards. Welcome, Richards. Russell. Sherries here. Steph's here. Hi, Steph. Vlad and Yolanda's here as well. Welcome, everyone. Hope everyone is doing well. Everyone is a Friday. We have a heck of a week going on. We'll talk about that in the market. Hope everyone is doing well. Let's see. If, uh, just get the chat box going. How many people have plans to do some stock studying this weekend projects are studying. Let's see if we have any plans a week in to do that. Let's get that chat box going a little bit. All right. Here we go. So, okay. We got some folks saying, yep, they're going to do some creating a watch list. Yeah, Richard. Watchlist for Monday's death. Yes, I'm studying very cool. I'm still 43 C here. So yes, in the house. Okay. I can relate to that. That's for sure. Uh, Sherry. Yep. Of course, always on Johnny. Always studying. We are still grinding through back testing. Oh, okay, Leo. Good luck. I know that's a challenge. It's a lot of work. But when you get there, it's going to pay off. All right, Jennifer. Yes. All right. A lot of folks doing that. I'm actually going to be doing that myself as well. Just got back from vacation time. So got to get back in the swing. All right. Let's get going. Let me do a screenshot. And we'll start off. And let me know if you can see my slide. All right. Thank you. Russell. Let's see. Oh, Richard. Yep. Great. Jennifer, you can see my slide. Everyone. Okay. Great. We're good to go. So let's get started. We'll start with a quote. Traders need a daily routine that they love. If you don't love it, you're not going to do it. That's with a lot of things. And obviously, if you love your work, you're going to be happy at it and do it well. A lot of people I know a large percentage of people are not happy with their jobs. They're doing. And they rather be doing something else like trading. But when you get the trading or anything in terms of that you want to succeed at, make sure you have a routine that you really love to do. For trading for me. In other words, part of my routine. It could be more than trading too. In other words, when I wake up in the morning, one of my routines is to make sure I get eight ounces of water because you get dehydrated overnight. So you can combine your routine for trading with your routine. I think Toby talks a lot about how things and what you find works for you and what's going to benefit you. So the trading routine itself is important. So what I like to do when I started a long time ago is when I started doing well, I started writing down every day for a couple of weeks, what I did. And then I look back and see how I did on those trading days and try to duplicate that routine. Now it sounds trivial, but write it down. In other words, you can even do that at the end of the morning or the end of the day when you have some time right down what you did that day, where your routine was trading routine. And keep a keep a log of that. I used to keep a log every day of my running when I was doing a lot of marathons, but it's important to keep a log and develop a routine. You're going to see how much is going to help you. Anyway, enough about that one. Let's talk about the agenda. So we have a lot going on in the market. We're going to take a look at our strategy, specific watch list and some back test results. And then we're going to take a look at all the things that are happening in the market. We're getting to some critical points and we'll talk about that. And then we have some top picks based on what the market's doing and what we see the indicators telling us the second half, we're going to take a look at some questions, some pretty good questions. We're going to answer and then we have some project reviews as well. And as always, I'll look in the chat box to see what's going on. Let me just take a look now if we have anything. Okay, we're good to go. You have any questions or comments just put them in chat box and check as we go along. So we're going to go through these slides pretty quickly because we're going to see these on the charts. So I have a checklist of long trades next to me whenever I look at potential trades. And I have a checklist for short trades. Again, these are the rules of the strategy. I have them next to me as reminders and we'll look at them on the charts. Here's a watch list of what I call profitable trades, but really they represent not only profitable trades, but also across section of the entire stock market in terms of various areas. The market money rotates in the market from one area to another. So we want to be there when money rotates to look at oversold or overbought opportunities. And we have areas of the market such as financials technology, healthcare, retail, real estate, all the utilities, all different areas of the market represented by this watch list. So we can capture oversold or overbought opportunities when money moves from one area of the market to another. The other place to look for potential trades are the major indices. We have the diamonds that 30 industrial stocks. We have the cues, the top technology stocks and the underlying ones here are what we call the mag seven magnificent seven. They're very high cap stocks that move the market quite a bit. And then we have the spiders which represent around 80% of the market and we have the small cap Russell 2000 or I WM index and these are the indices and you can trade an individual index or you can trade the components if you trade the index, you don't have to worry about earnings. You trade the components, you do have to look for earnings based on the rules and you can find an overbought oversold in any of these components and then you can look at the index or vice versa. If you find index oversold overbought, you can look at these components for possible trades. These links will give you the latest components of each of these indices. Now another place we look for potential trades are the exchange traded funds, the 11 major sector funds. Now there are probably a couple thousand ETFs in the market, but these are the major 11 sectors the market divided into these major areas and the symbols start with an X and these are the major components, the top components of each of these major exchange traded funds sectors. And you can trade the sector, the ETF don't have to worry about earnings, same type of thing as the indices, but if you trade the components, you do have to worry about earnings. And again, we look for oversold overbought areas in each of these to trade this link will give you the latest components of each of these ETFs if you put in the symbol here. Now the other place we look for and I don't have a slide for it is if you go into trading view, you can set alerts, you can do scans actually so you can scan for RSI less than 30 or a sig greater than 70 if you go into classroom, go into trading due tutorials. Jonathan has a lot of tutorials on trading view there and you can see how to scan for stocks is one of his tutorials. So I recommend you do that if you're looking for potential trades. All right, now once we got potential trades, we take a look at what we may be able to trade based on our sold over bought conditions. Now specifically we have a project, which is a back testing project. And in this back testing project, what we do is we're taking the strategy and we're applying it to historical market data to see how the strategy has performed in the past. And the reason we do that is we want to evaluate the effectiveness of the strategy before we really use it in demo or live trading. So we have a lot of back testing results. These are the folks that have done the back testing module, which consists of doing at least 300 trades. And all these folks need to be commended on all the work they've done a lot of work, a lot of challenges on going through this, but you come out the other end with a really good knowledge of the strategy itself and how to apply it. And specifically today we're going to look at some results that Steph had in back testing. And you can see the overall win rate here is 79%. But again, the knowledge is the important thing. The win rate we expected to be over 70 and it has been, but the knowledge is the key in terms of back testing. So let's take a look at Steph's specific back testing. So this is what the spreadsheet looks like. And in this case, Steph was back testing the stock EZJ. Actually, I think it's probably a fund or an ETF. We'll take a look at EZJ. And you can see the spreadsheet. There's a lot of data that goes into the back testing each test. And specifically we're going to look at this one that Steph did. I was a short trade done June 11, 2025 pretty recently and the exit date. So all this information we're going to look at the chart. And by the way, you see this little L here stands for pounds instead of dollars. And thanks to Steph for back testing, you making me figure out how to get a dollar a pound sign on my key, my Mac keyboard, which is option three. So I learned something Steph, you taught me something. Maybe learn something. So we're going to look at this back test and we're going to take a look at it on the chart. What I like to do is specifically put the strategy on the charts as we go through it. So the first thing we do is part of the strategy we need a signal signals bell, wrong here missing an end, but our size signal. So we look for a signal either oversold or overbought meaning oversold less than 30 overbought greater than 70 now. So if we're over here on this date, we don't get a signal because the E, this stock we're looking at, right. Does not have an oversold overbought back here. Right. So what happens is we need to wait until we get to the point where all of a sudden boom, we get an oversold overbought signal. Now notice we have an overbought signal here. But we didn't track that one for whatever reason. It could be well, we didn't have it on a watch list then or we did a scan around this date and it came up. But it does not matter, right. As soon as you get the signal, then you have an opportunity to trade. If you got the signal here, you would look for an opportunity to trade as well. But notice, even if you got the signal here, the Mac, he still kept moving up. So there would be no trade for a while here. Now when we got this signal, all of a sudden we get an RSI overbought signal meaning above 70. And we say, okay, that's the first thing we look for. Now once we have a signal, we have a potential trade. Doesn't mean we have a trade. We have to look to make sure that we are meeting all the other rules. So once we get the signal, which happened on this date on 529. And I put a vertical line there to show an RSI overbought right there on this date. Then we wait to see if we get the alignment now for overboughts. We're looking for the RSI and MACD to align in the down direction. So we see that here we got the signal. We see the MACD and the MAC RSI still going up up kind of went down a little bit, but the MACD was not ready. But right here is where a step said, okay, this is where I'm going to put the trade in. Because we have the RSI pointing down and we have the MACD actually crossed down. Cross means it gives us extra confidence in the trade. If we had just a point, it still be a trade, but we wouldn't have as much confidence. There's less risk going to a cross. So we have a cross here. We have an RSI down MACD cross down. So that's the alignment on that date. So RSI MACD alignment on 611. Now are we going to enter that date? Well, first we have to look at earnings. So earnings 14 plus days away. We don't have an earnings issue here. It looks like it was here and it's way back out here. So we don't have an earnings issue. Do we have a price pattern? Well, we have to look for where we're entering it. Do we see a price pattern here? Well, maybe not. If you press that, you could say, well, maybe this is a little double top here. If you said, sit, I see a double top. I'd say, okay, I'm not going to argue with you. If you said sit, I don't really see a clear pattern. That's fine as well, right? Because it's interpretation. There's no strict rule and what a double top or what a double bottom is is visual, right? And as I go along, I'll point them out as well, right? But right now you could say maybe a double top here. But that price pattern, if you have one gives added confirmation, not required, but it gives you more confidence in the trade. So here we are. We have earnings, okay, no price pattern. Let's say now we enter it 611 this date because we have the alignment. So we enter on this date, we enter at 581.00. Now where do we get that number? Well, as soon as we see the alignment on this date, we look up here and we see numbers that trading view gives us. So we go for open price, age for high price, L for low price, C for current price. So as soon as we get that alignment, we look up here and see what that current price is for that date at the time that we're aligning. I usually enter towards the end of the market end of the day. If you enter in the morning or noon or whatever time, whatever time you're entering, you look at what that current prices and that's your entry price. So we have an entry price of 581. So now we have an entry price. Now we have to do what we call risk management, which means we need to set a stop loss. So once we have the entry price, we need to have a stop loss to make sure that we don't blow out our account, right? So stop loss, how do we set the stop loss? The stop loss is set between two dates. It's the entry date and the signal date. So we have a signal date here on 529. We have an entry date of 611. So between these two dates, this white line and this blue line, we find the highest high and we round up. It just so happens, the highest high was on the end of date entry date 611. So this highest high on 611 was 590.6. So we round up to 591 and that's our stop loss right here. We see now when I put the stop loss arrow in, it's slightly above where the highest because we're rounding up. So that shows your stop loss. Now we have a stop loss in place. Now what do we do? Now we have to wait to see what the R size is going to do. If the RSI is going to come down to give us a stop loss. We come down to give us a profit at RSI 50 or do we get stopped out? Now remember rendering here. If price the next day when above our stop loss, we'd be stopped out. But just so happens price went down down. We see the RSI go down down until we reach RSI 50 and that's our take profit area. As soon as we reach RSI 50 now RSI 50 is reached, you can do a visual based on the chart. You could see it hit 50 right there or you can set an alert in trading view. You can go into trading view and tutorials. It'll show you how to send alert for RSI 50. Once you get that alert, whenever you get that alert is when you go up and take a look at the price and exit at that price. We see RSI 50 on this date, 613 a couple of days later, we got an alert or we saw visually hit 50 and we said, okay, on that date, what is our exit price? Well, the exit price is as soon as you get that alert, whatever that see prices, whatever the current price is when you get the alert is your exit price. So in this case, we got the alert or we saw visually here and we exit on 613 at 543 60. So that was our exit price. Now what was our gain? Well, we entered at 581, exited 543 60 the differences are gain 37.40 either points or pounds in this case. Thank you, Steph for the pound. So what we're doing, we're actually shorting meaning we have price at a high, we entered at a high price and came out at a low price and the differences are our profit. This is called selling short. So normally you would think of we would buy at a low price and sell at a high price for a profit that works as well for over sales but for overboughts. We sell at a high, we buy at a high and buy back at a low and keep the difference. So our difference is 37.40. Okay, let's see if we have any questions so far before we take the next step. All right. Okay. All right. Okay, I just answered Judy's question. My ESP is working. Okay, again, any questions just type in chat box. So we've got this scenario, we've got a trade at work. We've got a little gain here, but what are we missing? Okay, what are we missing on this trade? Oh, we've got some pretty smart people. Oh, okay, Ramon. I know you always have that answer Ramon Leo. Yes, Niva. Yes, you two, Niva always answered right answers. Steph position size, you got it. Gratia. Yeah, so yeah, we don't know what our position size is here. We have a nice trade, but we don't know how many shares, how much money we're going to spend. Of course, we have a stop loss if we got stopped out, we lose a certain amount, but we don't know how much that is because we haven't set up the position size. So here we go. So we need to use the position size calculator, which helps us stay within a certain risk percent based on our count value. Now, if you clicked on this, you'd get a live version of the calculator, which I did and filled it in. Now, here's the calculator. Here's what it looks like. And you have all these columns. Notice some columns are in black, some are in color. Now, what happens is you fill in the color of columns and the calculator does all the rest of the work for you and fills in all the others. Now, let's take a look at what we're filling in. We're filling in an account value for the first scenario. We're starting with 2000 pounds this time. And we're doing a risk of 0.5%. And notice here, we have a stock entry price. Now, the century price can be taking off, taken off the back test spreadsheet. Or the chart. So if you're doing a chart like we just did the entry price, if you recall was 581.00 stop loss was 591. We set that up on the chart. And then we fill in. This is the symbol that we're trading easy J. We're going short on that stock. And then here is the date of the trade. And then by the way, here is the stock exit price. So we have the extra price as well from either the spreadsheet or the chart. So we filled in all these color columns. And then what happens is the calculator does the risk. The calculator is telling us we're going to have a 10 pound risk on that straight. That's the most we can lose 10 pounds because of the way we set it up with our account value, our risk percent and our stop loss. So the most we're going to lose is 10 pounds now. This calculator says, OK, dollar risk is 10 pounds. Most you can lose now. How much are we going to spend? Here's our position size. We're spending 581 pounds on this trade out of our 2000 pound account. 581 pounds and maximum shares to purchase 1.0000. OK, tells you you can buy one share and to stay within this risk percent. And then the calculator tells you based on your stock exit price. How much you're going to make on this trade. So you're going to make 37.00 I didn't change this one. Sorry, Steph should be pounds 3740 pounds. Right. Versus on a 10 pound risk. Right. So we didn't we didn't risk this amount 581 pounds. We're only risking 10 pounds. And we're making 3740 now. If we go ahead and do another scenario, we're same account value, but we're doing a 2% risk. And this case, so we're risking 40 pounds on this trade. Notice we're spending 2324 pounds. Now notice you don't have that amount in your account. So the question is what do you do? Well, this risk calculator saying you got to spend this amount. Well, no, you don't go out and borrow 324 pounds. What you do is you stay within this risk tolerance or lower 2% is the highest you want to go. So you would lower your risk to 1% and that amount would be lowered and this amount would be lowered. And of course, the amount you make would be lowered as well. In this case says you make 149 pounds on a 40 dollar pound. But if you're under 40, you're going to make under this amount. So don't spend more than your account value. Obviously now the key about this. Let's say you get down. Let's say you do half of this. You're spending 1000 pounds. Right. You notice that the trade was done on 611 and on 613. The trade was over. So two days. So you're spending 1000 pounds in two days. You get 1000 pounds back. Plus your profit. Right. So now we graduated to a 5,000 pound account. But we're only going to risk 0.5% because even though we have a bigger account. We don't want to risk a lot since we just got here. And then this is we're buying 1,453 pounds worth of this stock, meaning 2.5 over shares of that stock. Right. Now, based on this amount that you're spending this amount of shares. You'd make a lot of money. You can make 93 pounds on your 25 pound risk. And then if we do a 5,000 2% risk same scenario. Now notice your 5,000 you're spending more than 5,000 pounds. So you'd have to round this down again. Because you can't spend more than you have. Right. So you don't want to. So you would round this 2% down to maybe 1% and use that. So let's say half of that 2,500 and half of this would be maybe 150 on your risk percent would maybe be 50. Now we graduated 100,000 pound account. And we're going to risk 1% so we're risking 1,000 pounds. Now notice we're spending 58,000 pounds almost more than half of your account value. So that's a lot. Now if you said, well, said, yeah, I can spend that amount. But I'm, you know, kind of a little concerned about spending that much money on one trade. Well, then you round this down. You could go to 0.5% or even lower. And until you're comfortable, let's say you only want to spend 20,000 pounds. So you can, you can change these numbers. And then you'll find out what this new number is, right. This risk this gain. So the gain here would be 3,700 on a 1000 risk. All right. Any questions on that. All right. All right. Let's see. We have some questions. How do you please stop us to prevent slippage in high volatile situation. You can't control volatility, right. The market does that. You put your stop loss in, right. Slipage. I don't exactly know what you mean by slippage. But if it's high volatility. In other words, if you don't want to get stopped out because of high volatility. You, you have to put your stop loss in because you don't want to blow out your account. And if it's high volatility, you just have to look at how do you, how do you trade high volatility, right. So you would look at situations where you're not going to get stopped out if you have high volatility or if you do you're not going to lose much money or again, if you have a high volatility situation, don't trade as much. And if you have a situation where you're trading and it looks like you could get stopped out because of high volatility, don't trade it. You can go back in history too and see how that stock has done. In volatile situations, but that's a good question. You can't avoid don't avoid to stop loss and you can't avoid volatility. So just trade wisely using the rules. Okay. Say the prices on the London exchange or GBX, which stands for great British. We'll see it last set. Great British Pence, which is GP. Okay. Thanks remote. Appreciate that. Okay. We're talking Pence instead of pounds. Makes a difference. Okay. I have staying corrected. Thank you, Vermont. Emanuel says, are there no safeguards in the system not to spend more than what you is in your account. You are the safeguard. Emmanuel, right. The position size calculator will tell you how much you want to spend. But if you have a certain account value and position size calculator says you're going to spend more don't just change the risk percent go down. Right. But you based on your account, typically what you want to do and you're starting out, you want to do 0.5% risk. You don't want to go to one or two percent as too high risk if you're starting out. So yeah, you're the captain of that your account risk control. Jennifer is there a way to set a take profit and trading you without managing it live when it comes to RSI 50. Where do you keep an eye on it from time to time if it trade takes longer than a day. Great questions. And if or so. Right now I don't know of any way to set a take profit of RSI 50 and trading viewer any other place. Right. Once you get that alert, you have to go in manually and take the profit. Right. And I either when I first developed this. I didn't have luxury of looking deep into the window pane of RSI to see if it's 50 or not when it got close. And it looked like it hit 50 me based on the visual looking at the chart. I would take the profit. Now you have the you have the ability to go in the trading you said RSI 50 now. Let me tell you this that when you said a trading viewer RSI 50 and you're looking at the chart and there's a little bit of a gap. You're almost at 15. Let's see you're at 49 something or or 51 something coming down or 49 going up to 50. What's going to happen RSI very so much during the day that you'll get an alert. Which means you'll get an RSI 50 before you actually see it on the chart. And that's okay. If you get that alert and you're trading based on that alert go in and sell. If you're waiting visually to for it to hit you wait, but the rule is you're selling when it hits RSI 50 and when does it RSI 50 you determine that by either trading the alert or looking at the chart. Okay. Cool. All right. Good question. So now we have the position size. We know how much we're going to spend on the trade based on different account values and risks. Now we take a look at what was found in terms of trading the entire easy J all of the easy J trades 14 trades were done. And out of those 14 trades five or long trades, nine or short trades 12 wins to losses 86% win rate and I love the fact that we've had win rate down here. There's a win rate column which I think some folks have done that including even some others. So that makes a lot easier to take a look at. Okay. Is this a stock we want to put on a special list right and what would that list be since we have an 86% win rate above 70. All right. Michael gets the gold star. So that is next BTW. Yep. Yeah, Richard BTW. Yeah, BTW stands for back test winners. So I put an acronym together back test winners list BTW. So that goes on our back test winners list and you can see we have a list. This is based on back testing. And we see we are adding easy J to our list. So this is going to be a long list. I could go through this list pretty quickly. I go through 50 or 60 stocks and less than a few minutes just for our side 30 or 70. It's easy to identify. I'm trading view. And then you dive deep. So that's our BTW list. And let's take a look what's driving the market. But let me see if we have any questions. All right. Yeah. Okay. We're good to go. All right. The market. It's been going crazy. Well, a lot of things going on. We'll talk about that even since our last session. So recently the core PCE. And index, which is something that the Fed uses personal consumption expenditure. That is something Fed uses to look at inflation. Right. And it's been the highest rates in February. So the pre market was down. We'll take a look at where it is now. I don't know if it reversed or not, but pre market. This was down because inflation is something that the market does not want to see because the market is looking for what right now. Let's see if it's at box. What's the market looking for? And it doesn't want to see inflation, which will hamper that. Certainly, well, that's definitely always certainly, but there's something else I'm looking for. That's based on what the market would not get at if inflation. Yeah, Cavithas got it. Rape cuts. Yeah. So what's going to happen? The Fed has been saying, well, we've got this inflation risk. So I'm not going to cut rates. Now recently, Powell came out, I think his arm got twisted at the economic summit summit, the Jackson Hole. And he said, now there's a greater risk in the job market will fail. There's a greater risk of jobs market failing. Meena, we're not going to get a lot of jobs. And employment will grow is a greater risk there than inflation risk. And up until that point, he was just pointing to inflation data and saying, I'm not going to cut rates now because inflation is ticking up. So now all of a sudden he changes to him. But today we see the inflation is the highest since February. However, here's the key is the highest since February, but it met the expectation. So there was expected inflation. So we'll see how the market's going to react. We'll see in a minute we're going live. But this is key because now Powell is saying, okay, he's crying uncle, I guess he had his arm twisted by Trump too much and said I'm going to look at the job market data and I'm going to look at cutting rates. Now he also came out and said the effects of tariff on prices are visible, but we'll be short-lived. In other words, he's saying, yeah, we're going to have inflation. Right could go up because of prices, but it's going to be short-lived. Why? Because he's supporting his narrative that he's more interested in the job market than inflation. So he's saying, yeah, tariffs are going to cause some inflation, but it's going to be short-lived. So he's backing up his idea that he's going to cut rates and inflation is not going to be a big factor anymore. Right. Now though we've got some other things happening. Caterpillar came out and warns that the tariff impact is bigger than previously seen. What does that mean? Well, that means inflation, right. Price is going up. Okay, so we've got a little bit of a difference here between what Jerome Powell is saying and what caterpillar, a major company is seeing. Right. And then Brazil moves to retaliate against Trump tariffs. So we have a little bit of a tariff war going on. So back to, back to Niva's word, uncertainty. Right. Yeah, that's playing in here as well. We see this going on a little bit of a tug of war. Now here the US reports solid consumer spending among inflation pickup. Interesting. So inflation picked up, but the consumer is spending, but we had a poor jobs report. So what's going on? You know, we've got a lot of tug of war going on in the market. So every time data comes out, the market reacts to it. Data comes out again opposing the previous data and the market reacts to it. What does that mean? Now back to Niva's word, uncertainty, volatility. We can use that as well. So with all this going on, let's take a look. I looked at this early this morning and we see this. Let's go in live. It's going to be easier to look at it live and explain. Try to explain what's happening as PY. All right. So here we are live. Now notice, last night, this was green. The market was up. And now it's down because now it's reacting to the PCE data, inflation data, meaning what, why is the market down reacting to inflation going up? Does anyone know why the markets down, what could predict, why would be down if inflation is up? So the market is down because of what fear of not getting something right? Read, cut me not happen. Yep. Niva. You got it. Yeah. So yeah, the market is saying, well, wait a minute. Even though we got inflation data that was expected, it's still up. So now, and with remarks from caterpillar and others are saying, hmm, maybe the Fed is going to change its mind about cutting rates or the other thing could happen is maybe there'll be less of a rate cut or less number of rate cuts and less amount of rate cuts. So the market's reacting to that as well, right? We'll see if it ends up that way. Now these are the spiders, which represent about 80% of the market was just see what the diamonds are doing. See if the markets aligned diamonds are down as well. A little bit of a double top form there, interesting. And then we've got the cues, the rate sensitive index down as expected. A little wonky double top. I love these. I won't worry wonky whenever I can. It's a nice technical term isn't it? And then we have the IWM small caps and they're down to now small caps and been participating nicely in the subtrend. And now all of a sudden they're down with the rest of the market. We'll see there. They're pretty far away from this moving average. So when surprised me if at least if there's some if there's some thought in the market, the markets is looking at a data and saying, well, we may not get the rate cuts. One of the first ones to come down will be the IWM and the cues, right? Because they're small small companies are very sensitive. So or the technology companies. Okay. So we see what's going on and we see back to the spiders. What does this mean for a trade? All right. All right. So that's all well and good. But what does it mean? So now we had this long term uptrend. We've had these pullbacks. Now on the pullbacks, obviously you can trade over but stocks because they be going to go on a price on the uptrends. You can trade over sold stocks because they be going up in price. So now we have a pullback and uptrend, a pullback and uptrend. And now is this going to be a start of a pullback? And where do we trade now? Sid, we're we've got an uptrend, but we got a pullback day one day. So that means start of a pullback. Are we trading overbought? So we trading oversolds? What do we think? Let's go in the chat box. What do you think of you trading overboughts oversolds at this point in time? What would be the favored trade? This is a more difficult question. All right, people are thinking. All right, we got some brines as oversold. Richards is overbought. Michael says both. Oh, Michael, you get the gold star. Emmanuel says QB or sorry, it will be overbought. OS for to gender on the fence. Michael's Richardson is on the fence with Michael. Okay. Rich and a Michael. Okay. You guys are thinking a light here. Today would be a day to short, but we are still in an overall uptrend. Some with Michael, but also wait until next week. Niva. Okay. All right. Along with good answer, Niva. Jeef free. Either. Okay. I agree. No. Okay. Not trading. Judy. Not trading for me. Oh, good. Interesting. I love to see all different diverse answers. Not trading for me. Okay. All right. What's another answer that I didn't get? Let's see, I maybe got it, but I want to be more specific. I wouldn't Sunday says I wouldn't trade this. Okay. Yeah, a lot of volatility. That's for sure. Okay. So when I look at something like this, I go, hmm. Everyone that answered, I think is correct because you can make a case for either overbought or sold and you can make a case for waiting. So what I, if they asked me, they said, what will you trade here? I'd say whatever the indicators tell me. Okay. And whatever's a good trade. Right. In other words, five indicators that tell me I'm trading overbought because it's going down and I see overbought rules being followed except maybe the weekly charts against me, I'm not going to trade it. And let's say I get an overbought and I see the weekly and the MACD are both aligned going down and I have a price pattern and I have a really good trade. Guess what? I'm going to trade that one. Right. Because I got a lot of confirmation. Right. So you have to look at the rules. You have to look at the individual trades. And again, you don't want to press for a trade. Right. If you say, well, said, I got to trade something. No, you don't. You can say like, um, Niva and other say, I'm going to wait. Right. You can wait. And see what happens. You may not probably not going to do it a week either. This is going to iron out in a couple of days. You can either see this is in a pullback trend like here. Or it's going to be, well, this is a one day anomaly, one day pullback or you know how the market has like here. We see it going up. It has a down day going up. It has a down day going up. Could be one of those right because we still could be in the subtrend. Notice I didn't change the uptrend yet. It's still uptrend until I get a couple of days on going down. Then we can be say it's a downtrend. Any questions or comments on that. We're an interesting time in the market. That's for sure. Sid, can we take a look at ABBV as an example of this? Yeah, sure, Niva. Okay. We trade manual. We trade. We trade against the market either way, right? No. That's a good question. You don't want to trade against the market. If you can help it. Like I said earlier, if I had, if I'm here, and I see the market going down now, it's going down, the market's, the day's not over. But let's say I'm looking at an overbought situation because market's going down, right? So if I'm trading with the market, I'd be looking for overbought with the right rules. Right. If I had two trades and oversold, which had really strong rules and an overbought, which had really strong rules, which one would I trade? Well, you could say, Sid, I'm in a uptrend. So I'd be trading oversold. Yep. That's true. Well, Sid, I've got a one down down day. I'd be trading overboughts. Well, you don't have a trend. One down date is not make a trend. So if you said to me, Sid, I'm going to trade with the trend. The trend is up. It is, but so trading with the trend would be oversold. So if you had a very strong oversold trade, you do it. If you had a strong overbought trend, you could still trade it, but you're trading against the trend, which I don't recommend an evolved market. Right. I'm confused a lot of people. As you could tell, it's at this point in time, you really have to look at the individual trade and what it's telling you. Okay. I need a yes, a BBV and shoulder MACD cross price may come back to. All right. Let's look at it since we're there. A BBV. All right. Here's an example. We got to an overbought situation started coming down. Now if we look at the MACD, the MACD is not cross. It's came down. Now it's kind of gone flat touching. It's gone flat with the signal line. The red signal line is going sideways. The MACD came down touched it just a little bit and it's going flat with it. So at least my view of it. So now we have a we don't have a cross. We do it is definitely pointing down, but more flat today, I think RSI is definitely up. Right. So we don't have a trade on this one yet. So we could see what happened. It's reversed from well, let's see this day. It still kind of was flat there, but RSI was point. The MACD was pointing down. So we don't have a trade here. And this is again, to me, this could end up making a double top up here. We'll see. But right now it's not an overbought trend. We don't have the signals. Okay. Let's see what the chat box does this mean when you trade a component, you follow the trend to be more of a confirmation of the trade. It definitely gives you more confirmation if you're following the trend. Right. But I don't always if I have a really strong trade and it looks like it's going against the trend I've taken it sometimes. I like to go with a trend, but if I have a strong enough trend of trade because remember what happens is on these trades we're looking for reversals. Reversals means the trend is going to stop and go the other way and the indicators tell us when that reversal happens. Right. And even was across yesterday morning when the price was lower yet today is not a trade. Yep on a BBV and you have a saying anyhow shows why I have a hard time shorting a bull market. Now good point. So bull market what we're talking about is the spiders. The overall market is in a bull market. You see this this long term up trend. This is a long term. Up trend and we're in a bull market because the market keeps going up. Yeah. It's had pullbacks. But is still in an up trend because we made what we made probably I think new highs here. New highs here. New highs here. So we're making new highs as we go up on this bull market is the set. So that's why if you're going to trade right this down day it wrecks havoc on even on a bull market what happens is you're in a bull market. So you say okay yesterday you said okay I'm going to trade this bull market and go long and look what happened today right it probably is reversed on you but that's one day right again. Let's see what happens on if it has two days in a row or so reverses I tend to get out if I was trading against the bull market. Now if I'm trading with the bull market five two days I definitely get out but I don't think we're going to get if the bull market continues if the up trend I should say continues I think this is just an anomaly for one day we'll see. Okay. All right. So now let's go back here because I want to look at specifically that's the market so these are the stocks I was looking at in terms of oversold and over bought opportunities right in an oversold notice we went from each of these is a session I've had a live session 448 stocks that were oversold on that session and then these are the last couple of sessions notice we've gone from 400 to 200 to 190. We've been going down oversold not all of a sudden boom we got more and more oversold stocks so that means that a lot of stocks have been pushed down below 30 or aside 30 meaning they've been taken down that the same time if you look at the overbots overbots where high came down came down now they're more overbots so we have a situation where you have more oversold in last time and more overbots than last time which means we have stocks going in that direction up and stocks going down. So we have oversold stocks increasing number increasing and overbots stocks increasing interesting which means we're going to get tradable opportunities because as as the signals are reached either oversold meaning down below 30 or above 70 we're going to get trading opportunities now the other thing I started look at was how many new highs and new lows we have so last time we had 64 new 52 week lows. Okay now we have 120 well a lot more lows a lot more stocks are making new lows now on the highs we had 604 we have 897 now this time 52 week high so we have more stocks making highs new highs so more stock to making new lows more stocks making new highs so we got a little dichotomy we got a lot of stocks going in the up direction new highs and a lot of stocks and down direction new lows meaning they're getting away from that RSI 50 there either going to be a lot of stocks going down. So we are going to have a lot of trading opportunities and of course we're going to look at either oversold or overbought based on what they're doing what the indicators are tying us right so we're going to look at these charts but these are things we need to happen for these to take place and notice and some of these that are weight some of these are ready and some of these are weight till something happens. So we're going to look at the charts and I've divided into. This one is my oversold list so we're going to go through that so oversold list meaning we're below 30 and see what opportunities we have now some of these we're probably in here from last time and some are new. So we're going to look at how they did from last time at eye looks like it's again a down day it started going up now remember we're in a down day today at least this morning right so that means a lot of the one the oversold stocks have been going up we could expect to have a day reversal doesn't mean the trade is over on one day reversal right especially if we have like in this case we have a cross MACD cross RSI moving up and we have a one day reversal will keep an eye on it. Now as far as a new trade right you couldn't enter this trade today because the RSI is not aligned with the MACD up to position if you entered it yesterday and you were in the trade you'd hang in there because you only have one down day so far. Alright ATK are again this one from oversold is not RSI pointing down MACD is crossed so we need the RSI to turn around notice we've been going up pull back up pull back we're going to go up to hit RSI are 50 target or not we'll see ATR. This one now notice on a down day it's up today and notice the MACD has crossed yep it's crossed here so let me know if you would trade this one let's see what the chat box says would you trade this one and what else do you see. Alright Sunday says sure Michael says double bottom not yet okay. Let's see Ramon ranging look sideways though what does it weekly say a good question we hope. Gratitude no neither RSI to sideways for me double bottom that yet for Jeffrey okay so we have mixed opinions we should have a lot of sideways action right and we see double bottom there let's just see what the weekly is telling us. The weekly RSI drum roll let's see if I can get in here is down right so weekly is not aligned so those folks that said no you have a case from the weekly now again it's go back to it's the early in the day you know that weekly could point up at the end of the day and if I look at this at the end of the day and say am I going to trade it in the weekly is up and everything will be fine. I'm going to be able to align up I may say yeah why what would be another reason I want to trade this. Let's say okay now are I'm giving you reasons why I would RSI let's say is pointing up at the end of the day weekly to MACD is cross pointing up I see a double bottom here what's the other reason I would trade this. I'm going to be able to see people have been paying attention. Boats in the harbor Ramon okay that's a fancy way of giving me the answer I was looking for yes Ramon you okay you get two gold stars for that one Ramon sorry Niva that's a very clever answer I love it boats in the harbor yeah. I'm going to go back down though what Michael what Michael said Michael I think you're talking about. Oh Michael large distance to SMA 50 okay another reason yep. But what I was looking for when I said you paying attention is what is the trend of the market what trend do we in we in a certain up trend or downtrend let's answer that one. Up yep Niva answered first another gold star for new Jennifer up yep up yeah so if I got all those signals that they end of the day the RSI weekly is up and everything else is up and I'm it and I say hmm it's going with the trend what I trade this one yeah I got all the signals right now some some people I say well it's still two sideways for me okay that's fine I mean that's that's your. You're a product of a you find a better trade or no trade you don't have to trade right but if you saw that if you saw everything lined up and said hmm okay now well we make me hesitant would be we have a down day in the market right so even though we have an up trend in the market we have a down days at the start of a downtrend don't know right don't know if we have another two to two three days down that's a not a let's say short term downtrend or pull back right so anyway those are interesting all interesting fun. It's all interesting thoughts about trading this right all right if you see this one we had on the other day looks like it's reached target the m i this one or side pointing down because of the net's had a couple of down days so not treatable CFL T this one we had the other day it looks like it did hit target which was good see H H nothing there it's still pointing down the trade there CMG one that I like but not ready this is going to get looks like it may be wanting to form a little so wonky double bottom right now but maybe the form a clear one but I'm watching this one because I think at some point this is not going to stay down it's going to start to recover just like United health care did so I'm watching this I like favorable stocks that have been beat up they just stay down for a long time because what happens money's rotating out of this area into some other areas but when we're in the market but when we're money rotates out of those areas into this area this is going to go but we'll watch the indicators but I'm not taking it off my watch list keeping it on their cracks all right this one is just a slow boat up looks like it tried to go up pull back down still up today which is good trying to get to the RSI 50 right now this would be interesting to see if during the day got all the way up here right did that RSI 50 get hit it could have you see a little gap there let's see where we are it could have been hit because of the price movement right and I'm sure if you go into a shorter time frame you could see what the RSI look like and when surprise me if that RSI got hit now if you're training this one if you're in crocs and you send an alert for RSI 50 and the price got up here and RSI 50 hit 50 and you got to see what I'm doing right now and you got alerted and you sold it and you got out and then the end of the day let's say the day like it is right now and then you said sit look at my trade and I say wait a minute why did you not wait to get to 50 you say well said it did get the 50 I got the alert okay great you follow the rules now other people say wait a minute me even didn't follow the rules she traded this and got out before it hit 50 and even say well look it did hit 15 by the way I made a really good profit on it so there okay now my my whole point of that exercises when you look for RSI 50 either set a trading you alert which is now my preference to do because as you get close especially in a volatile market if it hits go in take your profit get out and then a lot of time you get out from the RSI 50 you get a lot of time and you know this is really good for you to get it. Sometimes because of volatility it's going to reverse right so all right all right all right I need to say is crocs with just shy of RSI 50 an hour ago interesting okay so didn't quite hit it but I don't know and I don't know what time frame you're looking if you're looking at the daily need to be interesting obviously we trade the daily so I don't want to confuse people but sometimes you can go down to the market to have an hour chart or an hour chart and the RSI will go up and down up and down right and if you got an alert if you set the trading view alert and of the hits 50 during one of those half hour periods then you could say okay I got the alert. I remember my RSI 50 hits in immediately pullback so make sure you react to that alert good question a good comment. Thanks to gender high said do you consider as M a 50 and SMA 200 to make decisions and addition to other roles no they're not in my rules I like to look at them because they they end up being like here they ended up being resistance a little bit of resistance more resistance and it came down yeah I just like to look at them because I'm not going to be a little bit of resistance more resistance and it came down yeah I just like to look at them because it gives me not they're liking indicators 50 day 200 day but it kind of gives me an idea of what's going to happen with some of the prices but I don't have in the rule because they're so slow as indicators we're trading pretty quickly on the swing trades okay taking a lot of time going through this but it's worth it okay here we go so we see the MACD crossing we see on a down day the RSI is up a little bit back here for double bottom so would you trade this one let's see what the chat box says. All right Jennifer says yes Jeffery yes to gender yes. Oh it's going okay Judy yes so let's take a look quickly with the weekly RSI is showing so the weekly RSI is it looks slightly up if you told me was flat it's just slightly flat to up so you could say if you saw it is up you could say okay looks like the weekly supporting it especially on a down day when you see that kind of support it's a bit more like a down day to be an interesting trade in this little double bottom there as well okay FTNT kind of down day today RSI but I'd wait for the RSI to point up this could be a good trade it's going to probably have a tendency to fill this gap it's pretty pretty well like stock and good company again not quite ready yet MNDY moving up nicely cross up RSI up so this looks like an interesting one a little bit of a inverted head left shoulder right shoulder there so we got price pattern confirmation let's see what the weekly says weekly looks like it's up yep it's up nicely so yeah looks like an interesting trade here on MNDY alright so let's go to our RC almost there so too close to RSI 50 to trade that seat we have this not quite ready yet RSI needs to point up TTD come on trading you RSI pointing down but MACD about to cross here keep an eye on this one this has a nice way to go to fill this gap okay now those were my oversold quickly let me go through the overbots a lot of stocks to look at ABBV not ready moving back up again we talked about that one a tech looks like it's consolidating here this is an interesting anomaly they tried to pull it down but it stayed here pretty strong RSI down MACD crossing what's the weekly show weekly is down so this was I think my top pick but we'll see it's still pretty strong stock but it's so far away from any of the moving averages and went up so so high so fast that I expect a little bit of a pullback we'll see indicators are saying yes BBV a this one we had the other day looks like it just about hit target DHI nope just kind of this is based on the home builders if we get the rate cuts they've been moving up in anticipation of that but we'll see not quite ready yet to come down you mana still pushing up high not quite ready it's over bought keep an eye on it some point this is going to come down as well J&amp;J is already started but today's one reversal day looks like a good down trade with the one reversal day we'll see if it happens MO we got to be over bought came back down going back up again although the MACD is crossed so keep an eye this could be a two day after all these down days could they two day instead of pull back a two day price reversal but then it may come back down to hit that so keep an eye on that one are the a this one looks pretty interesting although we're at 54 now below 55 so not a lot of profit left on this one well it's pretty high price maybe you get three four points on it but it's so close I don't like the trade if it's below 55 on the going down XHB home builders this is interesting we peaked because we talked about rate cuts and now we're coming back because it's rate cuts could be in question with inflation looks like we have RSI pointing down MACD I believe is crossed yep so we'll keep an eye on this one this one is a down trade as well all right let's see if we have any questions in the chat box or comments well they see double bottom on the weekly was that one on are there any small caps symbols that possibly to use for trade well you can you can go in and do a look at IWM the components I gave you on the slide and look at all those small caps right and see if there any RSI signals or you can do go into training view do a scan for RSI RSI if you're looking for a trade RSI less than then 30 or greater than 70 and look at the stock price you can set a stock price they give me all stock all stocks that RSI are less than 30 rate and 70 and the stock price is less than 20 or 10 and if you want to look at the small caps okay Ramon that was on FSK I believe okay let's take a look at that FSK FSK yeah you're right there's a double bottom there if I didn't point it out my error yeah good point Ramon there definitely double bottom confirmation on it pointing up all of that and I think we looked at the weekly the weekly RSI is where is it flat to slightly up I think I see a slight angle so not not heavily up but definitely not down either right so a lot of confirmation on this one okay let's see any else in the chat box all right let's go back here so again these were the ones we're looking at they have to meet these conditions but again we just saw in the charts where they are this is the one I picked ATC and now I picked it's an over bought some really going against the trend which I don't like to do but I have enough in there to show that yeah could be good trade but we'll see but we'll see okay and this is the chart which we looked at already so questions we had some good questions sorry I'm running over but I think we get a lot of important comments and points across so far questions entry next it for long trades by SEMA project D for AMD RSI is not below 30 to take long position can you explain why the trade was taken to RSI the RSI though RSI less than 30 is not below 30 I think you meant though RSI not below 30 a touch screen shot okay strategy again I developed it with two exit points RSI 50 take profit and stop loss right currently in a all the markets of RSI RSI reverses today's take to get out of trade but what you look at in terms of whether there was a trade or not I think I gave that specific this was the chart that was submitted why wasn't the why was a trade taken when we didn't see the RSI less than 30 so I did see the RSI come down here we did get right here we did get an over sold condition I think it was actually here there's a little space here but either these right visually when I get that close right here to me if I'm looking at this chart and I see this right here I see that's that's an over sold condition now if I went in the window pane and showed that this was 30.005 and you said said it's not below 30 while it is when I looked at it here and so if you said it's not below 30 because you got 30.005 and then trade it that's fine because depending what you look how you're observing the RSI whether it's an alert whether it's visual on the graph when I did this strategy I just did a visual so to me this would definitely be a trade here this would be a signal okay yeah and you could see I 29.32 when I ran it I got in close and use the technology and saw it on that day was actually down below 30 okay now next question could you please look over my works that this is about finding price patterns various price patterns and so the goal of this project for price patterns identified trade setup where RSI MACD align and then you see the price patterns either head shoulders double tops double bottoms and very hidden shoulders now I said look at this. Now I said, look at charts with RSI, MACD alignment could be daily or weekly. And this was a submission. Now, you identified a nice, a head and shoulder here and a nice double bottom here. So I think all that work is great. And I think, Christina, I think you said it took a long time and you had some difficulty. But now, here's an example of a trade where you identified a head and shoulder. But here you can identify either even a double bottom here. So you can have one chart and have many patterns on that chart. And here's a little wonky double top if you wanted to do that and double bottom here. But I think I looked at all of yours and they look really good. Just you could have more but don't over strain and say, well, I have to have perfect conditions because again, there's no rule for it has to be at this level, that level. It's visual. And as you get to do the back testing, as you get to see a lot of the live sessions, I'll point out like we did today, double tops and double bottoms. But all your work, by the way, was really good. So I don't think you've done anything wrong. I think probably the only thing is you spend a lot of time on it. I know, I appreciate that. But just go through a little quicker and just say, boom, boom, my seed, I don't see it. And you'll be fine because this is just identifying price patterns is going to be really fast. It's not going to be a science either in terms of specific numbers you're looking for. But you've done a great job on what I've seen. All right. Next question, Lance says questions are in the Google sheets. Okay, here's a question. And the Google sheet, why was entry not here? I entered here and this was Project D and I said, here's your date. And he's saying, why didn't you pick this date? I picked this date for for certain reasons. I wanted everyone to look at conditions on this date. Now yeah, there are plenty of other dates I could pick. And the question here, the question. So was there a reason that the trade earlier trade wasn't taken as just a set up for training? Yeah, it's training purposes. I picked those dates for training purposes. And there's some reason behind the madness where the dates also on the trade and the left would have hit stop loss. Was there anything else you noticed that made you avoid that one? No, again, I was just, I noticed the date selected was the deciding factor to choose it. I saw certain conditions didn't matter that the previous one hit the stop loss or not. That didn't affect the date that I picked. I picked that date for certain reasons for the project learning. If we get stopped out, but the R size still above 70, do we enter if the MACD gives a new signal or is the trade considered dead at that point? Well, first of all, if you get stopped out, the trade's done. Now, you can enter any time of signals observed. So let's say you get stopped out and then all of a sudden you get another signal. Now here's my question. Why would you enter a trade on a stock that did not work so soon after the failure? In other words, you got stopped out. You got another signal and you're saying, okay, should I enter? I got a signal there. You just got stopped out. Why would you, I call that a BTL list, back test loser list or recent test loser, RTL, recent test loser list. So yeah, no, think about it. You definitely can enter into time and get a signal, but if you just got stopped out, no, you don't want another trade. How are you timing your exits in your projectee example? Notice you reach, take profit at the candle close. I assume you'd close as soon as the candle opened. Now I take profit when RSI hits 50 whenever that is identified. I originally put observed in here, but I said no because it should be identified, observed means you're looking at the chart, but identified means you can get an RSI alert from trading view, right? So you can get an alert from trading view where you can identify it by looking at the chart. So whenever you get RSI 50, that's when you take it. It doesn't matter if it's nine in the morning noon or the end of the day. Soon, you get that. That's when you take it. Another one on project DSLV trade exit on June 4th, RSI missed 50%. RSI 50, I'm assuming right, I figured in a real world, my trading alert might not have fired. So I might have stayed in. Actually, in the real world, the opposite, when it gets that close, it goes up and down so fast you probably will get fired, fired off as an alert. Is there an invalidation rule for this type of scenario where the level isn't fully hit, but RSI price turns against us? Yeah. Well, if you sit in an alert, it will probably get hit if you don't get hit, then if it reverses two days in a row, then I would get out. Okay. Bethany, maybe I should know this. However, in place, I'm trading the demo. Congratulations, Bethany making demo. We should be putting shares as opposed to 1%. So I think the spreadsheet is 1%. So whatever the spreadsheet tells you to use, 1% though, again, is going to translate into a certain number of shares, right? Your percent is going to be number of shares, so it should align. Judy says, reviewed my watch list, have come up with two potential trades required in the assignment for today. Watch the video, demonstrate how to go through a watch list, not sure how to determine an exit date. To me, I would wait for RSI 50 profit alert or get out when I see the stop loss, we sit maybe. And 2 exit stop loss RSI 50, or again, if it reverses two days in a row. Okay, this was the chart that was submitted. By the way, your stop loss here, the stop loss has to be above the area because you want it, you round up, there should be a gap there. Yeah, you enter based on the alignment, your exit based on RSI 50. So all right, project reviews, let me see if I have any chat box for going to the projects. Okay. All right, Brian says, I've been watching us play play the piano. I love it. Okay, good. How good comparison, all right. Yeah, good, Brian, very cool. All right, some projects. Let's go into this. So we have these folks submitting projects, Bernie, Christian, Russell, Lincoln, appreciate all the submissions on these projects. And by the way, I just wanted to get to know everyone a little bit better. So I did this, Bernie in Australia with four docksons, really cool, love this photo, project day, sending up personalized watch list. I looked at the watch list, it is really good. No questions on the watch list set up. It was really good, good result there. Christian is an Oklahoma, loves the outdoors and imagination and belief in oneself or key to success. I love this statement by Christian. It's really cool because as you get to know the strategy and get more comfortable and you believe in yourself, you're going to get more successes project B. I looked at yours, Christian finding entries. You have the RSI, MACD alignment really done well. I love the annotations and everything else. So good job on that. Love the photo. Kind of interesting. This was from Russell. A Russell legacy student at Oakland, Tennessee. Really cool of that picture. Project C you did a great job with putting the calculations in for each answer and submitting the position size calculator, which was really cool. So I appreciate you doing that. And then Lincoln for project D, putting it all together, Lincoln's out of Salem, Oregon, beautiful state, very picturesque. Project D, you identified all the trades really good entry points, exit points, stop losses. I look through all of those. They look really good. I know we're running sure on time, but I look through them all. They look really good. No problems on those taking putting everything together. So appreciate that. Okay. Conclusion, earnings tariffs, inflation, rate cuts, market, all these things are taking place. The market is in an uptrend, short term uptrend, even though we have a down day, we'll see if we continue to have down days and then we'll be in a short term downtrend. Market climbing, well, the worry, but stalling right now, we'll see what happens. Use position sizing below 50. Now I'm going to put this into the chat box. Love to understand what you've got out of session today. It'd be great. Going to the chat box. All right. Appreciate you letting me know. All right. All right. Sorry, we're in a long today. I'll try to keep it shorter. I think we've got a lot of good points done today. A lot of good questions answered. So all right. Have a great weekend, everyone. Hope to see you in the session on Tuesday. All right.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