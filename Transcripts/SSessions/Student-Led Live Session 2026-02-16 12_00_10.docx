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hello guys. Everyone who will be here, just give me one sec. I'll open the chat so I can see you. Hi guys. Say hello if you're there. Hello Ram. Hi. I want to see you. OK. You'll make yourself comfortable guys. We will begin soon. Hi David. How was your week guys? Is everything fine? You are having a bit of a quiet week this week, but it might end up very busy. Who will see end? OK. If everyone is comfortable, we're going to start now. Hi Delano. Chicondo. Hello Chicondo. How are you doing? What you doing here? What about your other activities? Thank you for being here guys. All right. If everyone is ready, let's start the session. Hi Delano. Yeah. I said hi already. OK. So let's start now because we are very busy. We have lots of things to discuss today. So for anyone who is new here, I'll introduce myself again. My name is Manet. I'm a legacy student in the academy. I started my journey in 2024 in April. I'm currently trading back with using BB literature bands and Dixies Strategies. I'm forward testing the Fibonacci strategy. I'm a mother of two married living in Melbourne, Australia. And I still run my full-time business, by the way. Or many of you probably relate to this until the trading becomes more profitable, more or less. So then we can think about the business. It's not important at this stage, but we try to get everything together, run everything together, which is important. Someone should just shoot supported trading, right? All right. So that's a bit about myself. Now what we're going to do today, we're going to have a go through three sections. So first of all, I'll be going through live examples from the recent race, whatever we want. Some of our advanced students took and we're going to discuss these traits. Have a look at what's the pros, what's the cons of this trait and why they ended up, how they ended up. And second section, we will talk about markets, last weeks and there are these weeks. I'll probably go in between this one, mix up with other discussions when we discussed live trading examples. And the last bit is going to be about the current projects. I'll be discussing with you the project C, we'll be reviewing project C. So there are lots of things to do. So let's get started. I'll show my screen now and then we can go straight to this, to this traits that we want it to have a look again. Okay. If you look, see my screen, we don't see my screen, I'm going to win it. Can you see my screen now here? Guys thumbs up if you can see my screen. Perfect. Thank you, Delano. All right. So the subject of discussion is going to be the trait that one of our good students took in January. This is the 13th of January we're talking about. And the trade was about USDJPY. Let's go there and have a look at the trade and then we can start this guy. So I'll go to the replay mode and in four hours. Let's give you a second. I'll get there. All right. So we are in the replay mode. Somehow we can't see my trade anymore. All right. I wonder what I lost the trade. I wanted to see the trade. Anyway, let's have a look. This is the trade that our friend Ram took in January, 13th of January, I think. So looking at the setup first of all, this is for our setup. We are in for our and just looking at the setup, the quality of the setup. As you can see, bars are not that big. It's not that great. But we have all of the ingredients. We have expanding bands. We have tilted moving average and all fine. Before going forward and then doing some measurements, really, the technical part of the setup. I want to just go a bit to the high time frames, the way we do usually our multi-time frame analysis and have a look from the daily time frame. Go into the daily. But somehow I'm using the trade now. It's here. Sorry, you still with me. Okay. If you look at the daily time frame, try the way what we usually do in big and we're connecting or we're combining all the pros and cons of the trade. We start analyzing the trade from high time frames. So in this case, daily, but we can go also to the weekly and have a look at weekly first. We can go to weekly. We can see around the 13th of January, which was about. Where are we? Are we on? Yeah. Around this time. Can you see this big, big pin bar, but also doji kind of pin bar, big rejection from the top? Can you see that? So this is already a rejection from downwards rejection here. You can see weekly, clearly. So this appear is in historical highs. As you can see, we touching the same level second time here, weekly shows really nicely. And we have so two times, even two big bars with a huge week on the top. This is already a warning sign. This means that this pivot, this level has been, it's been tested the second time and we moving down, we might move down from here. We are still around this range, around this level, this time, time slot. So we haven't gone down there, but still when you are here, you can see already the warning sign. And if you change today, what we can see in daily, can you see that big divergence here? For advanced students, this already, you can see clearly, but if you know advanced guys, if you haven't gone to this module yet, it's still useful to have a look together. All right. So we will be doing this type of analysis a lot. So as you can see, we can encounter here, big, big bearish divergence. Is it? Can you see this one? And the histogram green part of the histogram shows the completely no change. And this is indication of a bearish divergence up to this point. And we are right here. We can see during this, this move is bullish setup. So there is the urgency is already present. And if you move to the four hour, you can see the same divergence playing out here. It's already built up. We can even start from here, from here up, if you move it, drag it down here, you can see the same divergence here. So there is a danger of this move to, so this move is exhausting and there is danger of these two reverse. And I'm not going to go too much into the technicals. There are other technical aspects, but the main critical ones are due to that I wanted to mention. And also the fact that we are in the historically high levels with this pair. Now before going, I just want to keep the most important point of this trade, of this setup to the end. But before that, I want to use the chance to discuss other aspect, technical aspects of the trade before moving forward to the more critical ones. So let's have a look at the macro aspects of this situation. On this time, if you can see the level, this is about 159.37 already. So the price is touching this level. This is the level when, if you remember a couple of weeks ago, we have Japanese, Banko, Japan announcing the intervention warning. If you remember, if you were following the news a bit, you can probably remember, it was all over the news. So the intervention is really serious trade because this level, 159, usually the threshold, the limit of how much the bank of Japan can tolerate this kind of depreciation of the currency. And we usually have to take this seriously. This type of warning was issued. This is not the first time the BOD won this type of issue last year starting from June July. And there was another one in October and September, November, around that time. So on every time after the warning, we could see the pair, USJPY, falling sharply and then continuing its course again backwards. This is because fundamentally the situation has not changed. And only just the warnings are not enough to lift the currency and shift that direction. So the same intervention warnings are happening right here. I remember clearly, I even asked the question in one of the sessions, if this is really, we actually have to take it seriously. And that was the second warning example. This is macro side. So when you just considering the setup, you just have to take the technical aspect of the setup, combining all together. And then also have a look at the macro because in current volatile markets, every news and every announcement can change the course of the setup course of that trade. And you're not only looking at the back, like existing data, whatever happening, but also looking forward towards next week or two weeks from the, whatever you're entering into the trade approximately just to guess which kind of implication this news can have. So that's exactly what happened. If you have a look at the Monday 26th, 6th of January, this is significant data. This trade already failed. I hit the stop loss before that. But the warning, actually, the peak of the warning was here when we saw this big plummeting, the press plummeting and having this type of big move, very small. And down to probably 152 and see we are hovering around this level. So this was the entire situation, I just described in the situation before entering into the trade. You have to have all this entire picture, technical and macro picture altogether. Now let's move to another important point. The one that I promised to show you at the end. So we are in for our and what's the best, which conditions we have to consider to have an idea for our setup or more than the band setup. If you remember, we should have anyone two or more solid candles tilted, moving average, and also expanding bands. So in this case, we have everything two large candles. Okay. Thank you. We have two candles. We have tilted moving average, expanding bands. But let's have a look at the size of these candles. We say solid candles, but are they really solid enough? Let's measure. You see me measuring the candles before. But when I measure these candles, first is 0.24%. And second one is only 0.2%. If I more exactly is 0.18%. 0.24 and 0.18. This is not the strongest, not really. Right. How much was that? I'd measured the candles. No, not really. You didn't measure the candles. Okay. If I measure the candles, 44 was not 44 about the size of the candle. Okay. 44 peeps apparently, right? Yeah. I see 23, 36 peeps there, the big one. And the small one is only trying to be exact. 0.19. I measured that before a couple of times. So it's only 0.19, which is 30 peeps. So overall, in different conditions, you could take the setup and say, okay, this is okay because we have other technical supporting data setup. All right. I want to take the, I usually try to stay away from the setup that where the candles are listed in 0.25%. For example, in average case, when I didn't even start looking at the technical aspects, I still want the candle says to be at least 0.25%. 0.2%. If there is, we're talking about big impulse and big momentum and true, we can just go ahead with a bit of smaller size. So conditions in important, but in this case, I displayed the previous conditions. So you can see in each type of situation, we are when we look at this setup, we already have all of this information combined together. And then plus the size of the candles are not great. So that's probably one of the reasons. The idea, the idea of measure RAM is to go back to the module and listen to the just what's the video. Then is mentioning 50 peeps. It's really big size. Is mentioning 50 peeps, but I usually like to take the percentages. Measure the candles and just measure the candle. And if it's 0.0.2, it's a good size. I prepared that way. But also, each time when you do that, each time you can see the situation, the intensity of the signal, there's either divergence, nor divergence. What can affect your trait? Are you in big uptrend? Uptrend is already a bit losing the steam, actually. So that would probably be the main thing that you have a look. And the major thing that I stayed away from this trait was the news, the Japanese intervention risk. And it played out over here. Even if you had a good big stop loss, it wouldn't help because look at that drop, it's a huge one. Anyway, the same logic actually applies to the other trait, Euro JPY. So I don't want to go into the particulars. It's very similar situation there too. But the other trait that you two, I think, I'm going to get here, Euro, British pound. This was a good trait. I measured the candle size and everything is fine, it's perfect. Nothing to tell about this, nothing negative. It's only, it just didn't play out. There are a couple of levels you could watch. Let me just bring it up so we can have a look together. Euro JPY, Euro, Euro. And this is the one. And this is actually your trait. I put it here, so it's easy to have a look. So this one was actually supported. We can see nice hidden published divergence here. So you'll be speak green line. You can see here. Guys, if you're a quickening a student, you probably get to this ideas later on in the follow-up modules. Diabogen is a very important idea. We use them in technical analysis and it's very useful. And probably in all strategies, they are strategies at least. It actually shows the possibility of the trait, the current trend to be reversed. How big is the possibility of reversing? So it doesn't mean every time it plays every time, but the danger, you have to consider that possibility, that's to the possibilities only. So this trait, I was talking about, so this one is supported by hidden published divergence. And this was short, long-term, right? So this is a long one. But it just didn't work because I think this level was really strong and this level didn't hold. I didn't go into the more particular sense of this trait, but that was the strong level. It was supported here, just went down, pulled back a bit more, deeper than we desire. That's what happens sometimes. Well, yeah, it happens. And then see how nasty the price action is, like, pull back, drop, pull back, drop, very logical price action. This is actually cascading kind of continuation traits that are happening here. But whatever, it happens, this level didn't hold, but then the price just took it out of the trait and then continued upwards. But this is already in consolidation. I think this price is going to stay around this level while the macro situation is a bit uncertain. As you all know, last week was really volatile week because we have up and down with the dollar, we have a different type of data coming out. First was NFP, and the numbers were really high for US dollar. And NFP was really surprisingly good job data, which lifted that dollar a bit and then towards the end of the week, we have a bit of low software inflation, which affected that dollar. This means if the inflation is lower than the possibility of the next rate, it's a bit more increasing. That's why we have a bit of flat, you know, consolidating Tixi with software data. And all other GTN currencies, GTN currencies moved according to dollar. We didn't have too much moving euro, and British found the big winner, of course, was Japan C&amp;N. It lifted about 2% to 3% during the last week. You're welcome, Brian. You're welcome. We will have this discussion more often, okay? And in the live trading channel, we'll have it there too. Okay. And another big winner was Australian dollar, because we have a rate, so high, that is really. And that was the brand, Australia was the first one raising the rates. None of other GTN cars did that, and we don't have anything in our eyes or rate hikes. That's why Australian dollar was really supportive and supported. It's reached its highest level in the last three years. For the last three years, this is the highest level, 0.71. Now it's down a bit, 0.70 around there. And you don't obviously follow the Australian dollar. Overall, yeah, this week we're going to start a bit quiet, because we have Chinese in China. We have bank holiday, and tomorrow is going to be in US and Canada, I think, bank holidays. But midweek, we got reserve bank of New Zealand rate expectations, becoming out. And towards the end of the week, we have two CPIs, a British pound and Canada. And towards the end of the week, another big blow that is going to shake the markets. We have GDP from US. And also we have, we have, if I'm simulating minutes, this is also very important data. It's going to move the markets a lot. So I will expect a couple of a bit of quite south of the week, and then a bit of movement, hopefully. And hopefully we can create a bit of set ups, volnagement set ups as well. So we can discuss it next time. All right, so this part of the session, we're going to round up and move to the project. Now, if you don't mind, because we have a nice list here, we have to complete. As you know, we start with Project C, Project C reviews, because Project C is one that consolidates all the important aspects of the volnagement set up. We start from four hour, we're taking OZ, Canada, OZ cat pair, and moving down to one hour and until we get the patch point and then putting a trade and watching it to play out. And also we're going to decide on the stop loss and take profit levels as well. So this is very good project to master the fundamental, so the volnagement bands, people will move forward to the project T, which is more extended version, kind of extended version of the project C. We're going to start from Kamal Joshi. Okay, Kamal, let's have a look. If you're here, it's good. If not, then please watch the replay. It will be useful. All right. Okay, yeah. Kamal. All right, Kamal, let's have a look. We've got this nice screenshot here. It's a bit limited for my hearing. This is four hours setup, but I can only see a little section of the screen. Kamal, can you give me more generous please next time. Just keep us a bit more history of your full screen, so I can have a look. I can see the setup properly. I can only see two, three solid parts and with the bands extended bands, but it's very hard to see. There are no dates, nothing else. So believe me, it's hard to judge just looking at the screen here. And in one hour, you gave me really hard to read. Yeah, I can't even see the entry. I believe you're saying it's one hour in golf, but the next one is similar story. I can only see solid parts, but I can't see really the setup. It's hard. And that's the one hour, obviously. And you're showing me the entry, which is short entry, but you're entering the top of the red candle. Okay. And whatever I see, you're entering in the top of the red candle, which is not unfortunately how you should enter. You should be entering the bottom of the red candle. And here another one for our end. You enter the bottom of the pinbar, perfect. This is a good entry. And that's it. Kamal, if you don't mind, please go on then. If you've got some screenshots to your project, please, it will be very nice. And I promise I'll have a look at the project if you update the video project. Okay, just simple. Go over. It's not a big deal. Just a couple of screenshots. Okay, so I can review it properly. All right. Thank you. Let's move to Jarrah's project. If I'm passing wrong, your name wrong, please let me know. Jarrah, okay, let's have a look. I'll maximize for you. All right. We're looking at October 15 and you have also time zones marked here, which is nice to see. Sometimes it helps, especially the beginning. You know, if you want to see the market liquidity and other stuff, comparing to the warden here, it's okay if it helps you. I usually keep the charts clean, pasting clean. Not the ones that you look at the previous month. No. When I start the analysis, look at the setup, specifically the setup. I cleaned the chart completely from all the drawings, everything. I should have that naked chart. That's the best way of looking at the charts. Now we look at the very setup here, two various candles and this is one hour touch. There is no touch exactly, but that's fine. We have about five clips, probably from the MA-20. And this is a very setup. You can enter right at the bottom of this engulfor. You are correct, but you can move the projection to right to the bottom of the red candle. I mean, exactly where you're going to enter. Okay. Don't worry. Just put it in the position in the way you're going to enter in real life. The other one is 20th of October, the same solid bars. I agree with you. This is a touch and you enter in the top of this clean bar, which is correct, absolutely correct. Good job. The 28th of October, I think this is the one. Again, another very setup. You're saying 29, but I think it started the 28th. And touch, yeah, almost touching, that's acceptable, absolutely. It's sort of like other strategies they are. If Chikundo is here, he knows that in a free-managed strategy, we can't enter unless you really touch the 0.618 level. Right? That's the level that you have to retrace the process to pull back to. We just say these stops are excessive. Okay. Higher than two, five, six, all right, which ones? Correct. Darren. Yeah. It's good point here. It's good point. He actually put the stop loss right on top of this level. Looking at this. Yeah. It's a good point. I think the stop losses are really excessive here. I can go back to my chart and have a look there. Exactly, but I can tell by the look of one hour that we are he's taking the stop loss right here. I think they're excessive. You should be staying around there, which is probably around here. Yeah. The stop loss point is correct. Your stop loss probably should be around here. Just on top of these pin bars, all right? This is too much. If you take too much of the stop loss, I mean, and you're taking one to one hour, then your trade is going to be enormous and it might not hit the target. The run now. Look at one hour. Yeah. Chicken, English and yeah. Yeah. Exactly. Chicken. We have to wait for pull back to 0.6 on it in a volunteer pants is much easier, much easier to enter. That's why sometimes I can enter into the trade that you came not, fortunately, that's the truth. But at the same time, the beauty of the volunteer pants in this case in this regard is that when is the impulse is very strong, like enormous, like momentum is very strong and the process is just running down or up. In Fibonacci account, you have to wait until it pulls back enough, but in volunteer pants you can catch the move. And this is a beauty of the volunteer pants setup. Belangu, you're saying look at one hour. This is one hour, right? I'm looking at one hour. You mean in my chart, entry life chart, you enter on pin bar on the... Oh, yeah, you enter on the pin bar. You can enter on the pin bar here. Yeah. Yes, you can enter absolutely right. Yeah, if you want to know if you can enter on this pin bar here, you can enter any bearish pin bar. This is green pin bar, but it's bearish pin bar. So you can enter on top of the pin bar and this entry is correct. Yeah. All right, let's have a look at the... Okay, let's move this line through. And the next one is 5th of November, I think. And there's a large enough candles. And this is 3 bar reversal. You enter in at the top of the screen. Oh, correct. And here we've got... Okay, this is the setup that everyone is taking. I don't know why you're taking it wrong, guys. The date is correct. This is the correct move. But if you play the... Or play a tool a bit further here, there's another red candle coming up. Basically you're catching the wrong part of the move. So these 3 bars together, they don't make a valid entry. This is not a valid setup. You can take it and see the only tree. There's a big pin bar in between these 2 solid candles. So it will never be valid. So unless there is another bar here coming, which is not captured, captured in this one. I want to know when was that? This is December 24, really. December... Ah, sorry. Fourth of December. Let's go and play this entry line. We can't. Yeah, we are here. All right. Which... Where are we? Well... Does bear with me? I'll be quick. December 4. All right. So we're looking at this one. Can you see that? All right. So if you go forward, you can see the next one. And this is the next one. So you're capturing these 3. Jarrar capturing 3. But you have to look at these 2. Not these 3. They're not making any valid setup. The setup comes from based on these 2. Otherwise, I won't... I'll just disqualify this if it's only 3. Okay? And these 2, you're taking into the account, then we'll move to 1 hour. We have a touch. We can enter on top of this pin bar. Or if you miss that one, you can enter the bottom of this 3 bar reversal. You enter there. But the interesting point here, you're considering these 2 as a sorry in 4 hour, the bottom 2. But you're taking the stop loss right to the beginning or the impulse. That's important to notice. Have a look. We are at the bottom of the very bottom of the entire impulse. Although you only taking these 2 as a real setup. Okay? That's important. So this type of setup, which is stretched like this, usually end up with bigger than you like. The normal size goes stretched a bit more because you have to consider the entire impulse, not only part of the impulse. So that's why sometimes when it's big stretch, avoid this type of setups altogether, this is only 78.5, that's why we can't consider this. This is not a big setup for voltage events. About 50 pips, usually up to 100. Okay. But if it goes about 200, then I won't take this opposite up. Because this extra bit, it will stretch my entire position to about 250 or something. You know, this is not considering a normal, especially in the volatile conditions. So like now in the markets, you know, anything can happen. You know, every second date. Yeah. Let's go back there. That's the entry and that's all done. So you finish with December four, but I'm sure there are other setups. Jera, you can have a look. You can go on check again and try to find them. Okay. I'm sure there is another setup that you miss in point here. From the project. All right. Let's go back and we go to sales projects. Some has submitted PDF document here. All right. 15th of October. Some has nice annotations. Easy, easy to see. Understand and trade. It's nice. All conditions are listed here. One hour touch and you enter into the involver here. Correct. Stop loss is correct position. Yeah. Now the 15th, 23rd, I think. Yep. Correct. Everything is fine. Touch. And we enter into the bottom of this in Goldflat. You can call it a three bar reversal as well. This scenario. Okay. And everything is fine. The stop loss is nice and generous. See, it's way on top of. And hopefully this is a small not excessively large setup. Okay. So sometimes if I see it's huge, say close to one about 150, I try to keep it just close to the weeks, upper weeks, not too large. So this is a bit above the weeks, I can see. Yeah. It's in. In volunteer band, we always end up with one to one RR. And it's not as critical as in the nature when we try to get a big RR, you know, much more profitable risk or reward ratio in volunteer bands. We have no chance to just taking one to one, but the other point in advantage of volunteer bands. Now I'm going to defend my volunteer band strategy. The advantage of this strategy is that you can catch the very strong impulses easily. Much easier than a few volunteer strategy. And then you can extend and leave the runners because you are early in a move. So once you catch it, while the other people are waiting for to catch the move, you already in there. And then next move is to extend to improve your risk or reward, you extend it and leave the runners take the bit of profit, leave the runners it. It can run forever. You can get one to five up to one to five that kind of risk reward. Okay. So that's the advantage, by the way. Now, 28 October, we've got this one and this one already showing the pullback. Strong move down, correct and multiple entries here. This one is happening not very open in real life. Sometimes you have to wait for days for an interpreter, but this gives you so many entries here, pinball pinball, even the red one here, you can take it as an engulfer. It's not three bar reversal. Even the first green, you can take at the top of this green pinball. And seven token variable. All right. Let's have a look at this one. So I think you have, you showing me this one this entry, this setup. And basically this setup is and anyone gets this. If this is a valid setup for all. Wrong. Yeah. Correct. Darren, the Lano, you all correct. No idea. Not entirely ideal. Okay. Because we have this little dodgy that sports the entire look. Look at that nice setup. Nice solid bars, but this small one. It's for everything. So that's not. But the other interesting thing is Sam, you are showing me the whole list setup. But you entering short here. Okay. This is one hour. So kind of a bit mix it up here. Yeah. You miss miss the big. You probably showing me this and you entering into this move. All right. It should be. Yeah. First of all, it's it's invalid. But even if you're taking that, you have to take long, not short. All right. For the December, this is the one we talked about already. And that's a valid entry because of this. We have valid setup because of this tool. And this is correct entry. Correct. The stop loss is fine. You guys taking very generous stop losses. I'm impressed. We used to take a remember when we were doing the projects. Our stop losses, they are really aggressive and tight. But you're doing three different. Well done. Of course, in real life or forward testing, you will adjust your stop losses. Depending on the situation, you learn that part. Refined that part, Nate. And yeah, we have strong move up. But. Sam, you're going to refine your approach. When you select your four hours, it's just be more selective. Please, you're selecting another, which is also not. Well, it. Exactly right. Good point. Yeah. So only one big setup doesn't a big bullish candle. It doesn't give you anything. Four hour in a row. The move, the price was moving up. You need another four hour of the same intensity. Okay. We need at least eight hours of the upwards move here. And see what's happening after that. The similar move down. It's usually. It's usually bad situation. Just stay where we this type of situation. It's killing the ball in the fence. Usually. This type of. It's a very good move. And here. I'm not looking at that one. Fourth of December. This is valid setup. I'm sure this is valid size. I checked guys just trust me. You can go back and have a look again. That's a valid entry. Just the chart, chart sizes like formatting is making it. Hard to see. And there is an entry here. Correct. And then you can go from. Okay. Overall, good setup. Sam. Good project. But please have a look at this. Two of the cases when you selected as a valid. And just check the initial setup for our setups for volunteer bands are the most important part. Actually, it everything starts from the idea for our setup. Okay. And even when I scan the market. We start from the setup. We don't go forward with anything. Any other analysis unless the setup is picture perfect. We don't follow. We don't go forward. Okay. But don't proceed. I'll be sure to candles be. And then for us to. Yeah. Marie Claire. We usually. I told already about our repeat. Then he's mentioning 50 pips in his. Yeah, a module. But I allow bit less. Depending on the situation. Right. He said it would be 50 pips really big candle. In real life ago, I can go with 30 pips candle as well. Right, especially if the conditions are favorable. Or that move. Okay. But if it's below 0.2%. I usually take percentages. It's easier for me because different tickers move differently. You know. Yeah, there are very different movements are oil and gold. You can't compare the movements are huge there. So percentage gives me more exact figure. If you have a look at the oil, just try to go to charge and have a look at the smallest bars in oil or gold. It's huge move already. All right, let's go to the. Next project is Jamal. Jamal hopefully you can have a look quickly because we're running out of the time. Unfortunately, very limited for reviewing all your project guys. I'll just go quickly run. Over Jamal's project and see if I can be useful here. I'm not sure. Let's see. We've got. Right from the beginning. This is unfortunately this is not a valid setup Jamal. We have one, two. If this is a valid one, I'm not sure, but the dodgy in between exit completely invalid. Sorry. And you I can see you have so many nice charts. You've got a lot of options here. You included four charts. You included the entry signal. Very nice, but the first setup is not valid. The second one 15th of October, this is valid. And you're showing me the entry point. Perfect. And then exactly when you're going to enter. And that's the place and you played out nicely. Very nice. Nice work. I'm not sure if you can see that. But first, it's only I think that one wrong. When it's at the October, obviously, I know the number of the dates already. I can tell straight away. I'm just looking at your entries here. Which one you considering here. If that's a touch, this is not a pin bar. I don't think you can enter there. But okay, yeah. And then you just you're just showing me the touch here. Okay, agree. And the stop losses are fine. And you're showing where this is originated. Very nicely done. Good job. Okay, guys. Thank you. I can work with you. Thank you. Chicondo, you're welcome. Your very own sessions are more educational. I can tell. All right. This is right. And this is correct. That's the first touch. And we have entry signal there. Unfortunately, this didn't work. But that's part of the game. Right. And fifth of November. Yeah, solid candles. We're doing that. Touch and waiting for the entry. Good three bar reversal. We can enter there. And we got good. So generous. Stop loss there, which didn't help us here. But it's going to help us in the long run. Okay. This one. I doubt if this is valid. This is for our. This is not a valid one. Unfortunately. Jamal. Just have a look. Review your seventh of November. It's not valid. So I want to look at that. And this is not valid either. I think this candle is not large enough. And the previous ones are not considered. That's it. Doji. And we end up only with the big one. I checked this one already. I know that this small last one before last one. This one is not large enough to be part of the poor setup. So it's not valid one. Unfortunately. And 27th of November. You got so many. But this small one. I also check this one beforehand. I'm not sure if you can check this one. This is not valid. You can go again and check the size of the candle. Okay. That's what I can suggest for you. And this is the one that we know already. And all valid. Finally, that's the last one for December. This is valid setup. And you did very good job. Jamal. Very impressive. Very nice. Notations. Entries. Everything. Very nice. And then just check a couple of setups that you took, which are not valid. Okay, guys, unfortunately time is over. We have to wrap up and I'll give you the. Little link here. If you put your notes or anything, your impressions in the link. Below using telling below it's gonna. Fix that information into your brain. It's mostly for yourself guys. And I wish you all. Successful and happy week ahead. And I'll see you then next week. The same time. Thank you very much for participating. Have a good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