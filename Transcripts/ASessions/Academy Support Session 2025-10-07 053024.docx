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I'm going to be doing a lot of things that I'm going to do. I'm going to be doing a lot of things that I'm going to do. I'm going to be doing a lot of things that I'm going to do. Greetings everyone. Welcome to today's support session with me, your host Jonathan. Thank you very much for joining and I hope you're doing very, very well. Have a little look, see who is in the house. Hello, Oliver. But Gigi, Jamie, Matthew and Matthew and REPEAD REACE and Steve Lovely to have you all hit Folks. Oh morning afternoon, Reese. I answered your question yesterday. What was it? Yeah. So I don't know if you watched the replay or not. You just need to go down. It's the next. It's the next one down. We've split things out a bit, so underneath each video, you don't just have a million projects. This will a bit more logically, logically arranged. Hello, Gigi. Hello, Refead. feed, lovely. Right. So for those of you who are new, these support sessions, all we do is we give feedback on liquid projects. So, you see, help those who happen to be on the list. Evening Jamie, long afternoon, but it's really for us to practice, make sure we understand all the rules of the quick wind strategies. It's also the place where he begins a related questions, anything non-strategies specific. So anything like that, ask away an actual endeavour to part the clouds of ignorance if I can. Ah, it's all good. It's all good. Okay, cool beans, cool beans, Reese. Lovely. Right. So agenda for today is pretty straightforward. We've got pretty straightforward as usual. You're focusing for now on M&amp;W pertains. Fantastic repeat. This is exactly what you should be doing. Focus on one method, get that done, move on to the next, get all of those done. And by the end of that, you're going to have a few ways to see the market, which is going to allow you to make an educated decision on what to spend the rest of what you're going to be spending the rest of your life doing. So very, very good to hear. Right. Yeah. So we're going to let me tackle it. We've got a couple of questions and then we'll dive in to give a feedback on projects. Right. So question here is from Steve Gare. I started my 300 back test using the trade log template for Aussie. I entered my stock loss. It shows a rather large pit risk of games. Also, I have to enter the manually due, the duration hours manually. I figured it's the style of entry and exit dates. Error date is a text cannot be coerced into a number. I tried dating number four months to do with the same error. All right. So the first thing with the Pips, you will notice that Yen pairs are different to all the other pairs. And I guess I'll use this as an opportunity to explain what Pips are. Because I think this is something not everyone's super clear on because it's a fairly abstract concept. So let me, let me pull up my chart. Cool. As you can see, we have an M that looks like it's forming another M. It's going to be interesting. But anyway, that's by the by. Right. So let's firstly pick, okay, we've got a Yen be here. So you see here, we've got 87.45. Now could anyone tell me what is a PIP within this if anyone knows? 100. The last six. Any on anyone else? So for the Yen pairs, the second decimal point is a PIP. So here, the three is a PIP. The two, the four, the last decimal point, that's a tick. So for Yen pairs, the second decimal point is 110 Pips. 100 ticks is 10 Pips, yeah. And you'll see that here, right? So 442 ticks is 44.2 Pips. So that's what it is for Yen pairs. Now let's move to another currency pair. Let's go to I don't know, Euro-Pound. So we see here, we've got a few more decimal points. Now can anyone tell me where's the PIP on this one? I just want to leave it around a little bit. What does a PIP represent? That is exactly what we're going. It stands for percentage input. It's an arbitrary measurement of size within four experts. Let's choose something that probably isn't going to move right now. Using an CAD probably, so it won't jump around so much. There we are. So can anyone tell me where's the PIP in this? In this case, 100%? Yeah, I mean, so the whole point of it is we've removed the currency from it. It's all proportional. So where's the PIP in this? We have 0.81043, which one is the PIP? The 0. 3 says the 0. Nope, good thing I bought this up then. No. So for everything else, it's the fourth decimal point. So that's our PIP there. The 4 is a PIP. We'll now have the 3 and that last one, that's a TIP. So for most currency pairs, the fourth, the fourth decimal point, that's a PIP. Except for the Yen pairs, where the second decimal point is a PIP. So now you know what a PIP is. And then going back to the question. So, yeah, so obviously the reason is massive is because it thinks it's another currency pair, Steve. If you have a look at the bottom, there's actually three separate tabs. There's a tab for 4x pairs, there's a tab for Yen pairs. And then there's a tab for stocks. So if you've got a Yen pair trade, stick them in the one with Yen, and it will, it'll calculate it appropriately. When you eventually get to demo testing, I've designed a bit more elegant one where you can put everything on one sheet. But for the back testing one, you've got three separate tabs where you can put that in. So that should sort out for you. With regards to the date as well, if that is too much of an effort, if that's really bugging your bear, that means that's really annoying you. Then if you just email in at the trading dock, have a, now I'll have a look and see if we can figure out a little bit of formula for you in order to do so. Hopefully that clears it up for you. So yeah, just, do you say fourth number as a bit? Yeah, for everything except the Yen pairs, yes. Second, I guess the second from last decimal point is the pip and the last one. You didn't see those tabs, but okay, cool. It's not bugging your bear, all right. Cool. What you can do, and I think this goes to everyone. So who here uses, ping a B in your bonnet, rustling your jimmies. So who here, who here uses AI on a regular basis? I mean, I mean a regular basis on like a daily basis. Who's got like a chat GPT app or Claude or users? Reese doesn't. Oliver does good. Yes, Matthew, you use it sometimes. Jamie doesn't and Reese does. But not frequently. For those of you who don't, you are going to get left behind. And I mean this with the greatest of seriousness. We are now in a new era. And you need to be using this on a regular basis. Because like with anything, the more you use of the greater the skill you're going to have with it. And we are now in the area of, okay, think about it like the old folks who don't know how to use computers. Right. Or don't know how to use cell phones. That's what you're going to be if you don't use it. Because it is live well and improving on a daily basis and we're swiftly moving towards general like actual functional AI. And it is extraordinarily powerful if you can use it correctly and the way you use it correctly is by practicing how to use it. So for example, what you can do. So just go back to your question with the dates. You can ask chat GPT to do that. You'll be like, all right, chat GPT, I've got this form. This is call of ABCD, did did did did do. What I want to do is I want to calculate, can you give me the formula? And it will give you the formula for it. And that is, yeah, that is that is basically how to do it. So everyone who isn't using it, you need to you need to start or you will get you will get left behind. It's like the folks who, yeah, I mean, we're we're in a new age just like the steam engine, you know, the industrial revolution at the computer age. We're now in the AI age. What type of applications would you use? Well, I just use chat GPT. So I've just got the chat GPT up literally up right next to me. And I use it, I use it all the time. Obviously, right, it's not God and it will lie to you, but it is a, it's like a billion times better than Google. It's, yeah, you can you can use it. I basically use it as a computer programmer, like I use it to write code for me. You consider using it to make custom trade in general? Yeah, I mean, you can. You can. I mean, we've got one for you. So don't be tempted to get into some kind of busy work with it, but certainly, you know, think of it like, so wouldn't it be nice to have a personal assistant, right? Who can do stuff? Well, you will. It can do that. And it can do all kinds of technical stuff. It's quite its limitations. Sure, right? It's not perfect. Nothing is. But it is unbelievably powerful, unbelievably powerful. So get to using it, get to practicing with it. You're going to obviously find it difficult to start with, but you do not want to be left behind in this new era. Know this. How to practice the pip, you don't need to practice it. You just need to know what it is, refeed. So just, and in fact, while you're learning early on, you don't even need to know about it at all. It's just an arbitrary measure, right? It's just an arbitrary, not, yeah, just arbitrary number. Second decimal point for the end pairs and then everything else is the fourth decimal point. But you really, if you're early on, this only comes, you only really need to know what a pip is when you get to, when you can't get to demo trading before then, you don't really need to do it because you're still learning the message. There's an empty purchase. Well, you can get, like you can get free chat GPT. I've got the pay, we've got paid on a work. So all of the people that work here, we've got a, we've got a business account. And that's like, I don't know how much it is, like 20, 20 bucks a month, something like that. But it's not, by no means the only one, you know, there's Grock on X, there's Claude as well. There's DeepSeek, which is the Chinese one. So there's a lot of them. The important thing is just getting used to using these large language models, these LLMs properly. I use them, but don't overly rely on it. Those overly use it is showing a level of cognitive decline in those who use it all the time for projects and tasks. That is a very, very good point, Reese. So this is very much dependent on how you use it. If you get it to do your thinking for you, you are absolutely correct. You are absolutely correct. If you use it to do, do you think you're for you? However, if you use it as a tool to expound upon your thoughts, then that's a, that's a different case. So what do we, I mean, that's, God, I was not really talking about projects, but that is a very valid point. Because the thing is, right, they said the same thing about calculators. They said exactly the same thing when calculators came out. And it's true, like I can't do, I can't calculate logarithms in my head. That is true. However, it's also enabled us to do things that we just wouldn't have been able to do with without them. So that's just something Leonardo for images. Yeah, I mean, I mostly use it. Load it up. Hang on. Dad, I don't, don't, don't, don't, don't share too much. But I use it a lot for code, right? So For example, the new training journal, for those of you who are in the demo and live testing, that's why I used to help calculate all the formula for that. So I knew I wanted it. It's an interesting point, but I don't think it's going to make you retarded. It's leverage. It's leverage. Perpexity is 100 times better. They're all reasonably equivalent, right? Again, it's not the tool that's better. It's how you use it. It's how you use it that matters. The way you use it well is to practice with it. I love Copilot. I hate it. I've literally uninstalled it. I find terribly annoying. I don't like Microsoft's Attitude, there's a fair attitude to personal data either. I'm rolling that so there we go. Learning about pits and the strategy, well, when we go through to I can show you. So you don't actually need to worry too much about it when you're doing the strategy. If I go to this trade here, right? So when we're entering, we're entering just on the break of the neckline. So just a little bit below the neckline, we want our stop loss just behind the pattern, just a little bit behind the pattern and then take a one-to-one. You don't actually need to know that this is a... How many Pips this is for now? Later on when you come to training, it certainly does. But if you just use this as a kind of ruler thumb, just on the break, just a little bit above that's good enough for now while you're practicing. Where are we? Jay Fly is aloofed. Right, any other questions about this before I move on to the next one? Any questions on Pips? No co-pilot, yeah. I really do not like... Enough of that. All right, let's move on to the next... Oh, I should tag. I'll tag your first Steve. On right, your name. You get there, we go. Cool. Right, next question, Carl Benker. Ivan Rowe would into the TOW life, trading Academy life. TOWs the AI with the AI with the Trading Academy Legacy Support tool to help you with your mindset. It seems my profile is listed as a Categor Group Reversal Trade. I'm not doing reversal trades, I'm doing overboard oversold. There's no group listing. Additionally, I open my first demo trade today and don't see the spreadsheet that's displayed in my tutorial. Don't see the entryway. I do not need to wait for someone to approve or comment. All right, so I noticed this before the session. I have mentioned Admin, so you should now be in the correct group. With regards to the spreadsheet, in order for everything to work, because the way that it happens is there's a form that you fell out and then that form takes the trade parameters and it sends it to the Trading Academy life. Then it pre-fills a little bit of your form. In order for that to work, we need to have the form linked in the spreadsheet out back, so we provide you with the form. If you haven't got it yet, Carl, well, you should have it. You'd have gotten it in the message. If you don't, if you email info at thetrading.cafe and ask for your new trading journal, they will be more than happy to help you. Then whenever you type in a trade, it will appear on the Trading Academy life and then a few of the details will be pre-filled out in your journal, just to make things a little bit easier if we say don't have to type that. Absolutely. Everything is tight. There we go. Hopefully that clears up. There we go. Brilliant. Cool. All right. Let's dive in. Give some feedback on projects. Oh, hang on. Let me just, I just got this message. I think it was. Okay, yeah. That was that was it. Okay. You've actually been put in the right place. Good. Carl, so you're now in the correct one and dive in and have a look at some projects. All right. Supply and demand. We're just going to look at project A because I think, yeah. All right. Alander Sinal. So for this, what we've got here, if you've done the actual, okay, that's not clear enough to see. So what we want to see first is we want to see the higher time frame bias. Am I sharing the right screen? Yeah. Cool. Then want to see properly drawn supply and demand zones followed by proper trades taken off them. So let's see if you have done it. Daily. No, this is not what you're supposed to do. What you're supposed to do is draw trend lines on the daily and the weekly. Okay. So you've got some trend lines on the hourly. There's nothing on the, okay, we've got the weekly here. So for the weekly, oh gosh. So for the weekly, this is not really enough data. And so I'll put this out there. So if you're looking at the weekly chart, what do you think would be a sensible sort of time frame to look back if you're looking at the weekly chart? Because here we have like two months, well, two months on the weekly chart. Yeah, maybe a little bit out of that. Because if I was looking at two months data, I'd probably be interested in looking at, I'd be looking at the four hour chart. Five years, Jamie says a year, and it says 10 years, Reece says 10 years. 10 years, I'd probably, I'd be jumping up to the month and chart if I was, if I was looking at 10 years. I think a good ruler thumb is two years. Maybe five years is probably a little bit much. I mean, look, we can, we can have a look, we can, we can see. Because we need to know the general idea of where things are going. And it's important to look at the requisite time frame based on what time frame we're on, right? So let's look at the weekly chart. Well, we'll have, this is a bit, this is a little bit messy. Let me open up chart this a little bit cleaner. I think that's a plan, I'm on. In your own time. All right, so let's look at the daily chart first. So a good ruler thumb for the daily chart is maybe just under a year. So like that, that's a suitable amount of data I think for the, for the daily chart. So we can still see what all the candles are doing. If we go in all the way that doesn't, that looks a bit silly, right? Because we can't really see what the candles are doing. So this is probably too much time for the daily chart. On the daily chart, like the last nine months, like year or so, this is a suitable amount of time to be looking on the daily chart. On the weekly chart, let's have a look. So again, right, this is like a suitable amount of days, last couple of years, maybe, maybe here, this is probably about the maximum, that, so that's 10 years, Reese. That's 10 years on the weekly chart. Do you think that that's probably a little bit much? Because you can't really see, I mean, you really have to squint to see what's what's cooking. I think on the weekly chart, last two, three years, so we've got a general idea of where, where things are going. If I was going to look back 10 years, I would probably, you need a magnifying glass, right? So I was going to look back 10 years. There, I'd be looking like, maybe the monthly chart, but then on the monthly chart, yeah, that's probably about right. So that's 20 years actually. So you can just see what's going on, but obviously, that's ridiculous, right? That's too much because you can't actually see what's going on. For this, then we maybe need to go to like the six monthly chart. And there we can see. So it's very important when you're on, so each timeframe, you want to have enough data on there so you can see where things are going, but not too much or not too little. So hopefully that provides a little bit of, hopefully that's helpful when it comes when it comes to those. And if we go to like, what's got a really long time from I don't know this, right? We've got something like the Dow Jones. Here we can, we can need not enough data on here. Not good enough one. I mean, this goes back a hundred years, so you can even pull up the annual chart on that one, that one, that's this particular one. But there we go. Right, so there's a bit of a bit of suggestion with regards to how much data you should have on per time, right? I mean, enough, but not too much and not too little. So if we go back to this, this just seems a little bit too little for the weekly chart, doesn't that? You know, it's just not really utilising that timeframe properly. Right, let's have a look. Oh, yeah, so good start, but we need to see some trades a lot, right? So make sure you read the project very, very carefully, so you know exactly what you need to be doing. All right, let's have a look. Is there a rule for how much you should go forward in placing trend lines? Well, what strategy, Reese? What strategy are you looking for? Because the rules are going to be different per strategy. MZW's extended EMAs. Well, I haven't done the EMA course yet, but I have drawn in the weekly trend lines. Hang on, I don't know which screen I'm sharing. I've still got blank because I've still got this up. But I do have the weekly trend lines drawn up. What you're doing is you're just looking for the, you're looking for the highest high and the lowest low. So you just look for the wherever the lowest low is. And sure, I've done that. But also you need to be careful of any data before the 1990s. So that's why I didn't pick this one to draw the trend lines. But yeah, there are particular rules. So if you look here, I just for drawing trend lines for MZW's, just go for the highest high, the lowest low. That's a Simon Scott A project on that. You see, I just didn't pick anything in the 90s. I just picked that, I picked the EST. What you're looking for, I mean, if I was going to give some general advice with trend lines, the more hits the better, basically. So it needs to be, you need to be having like big, strong, regular rejections, or for that's how you know what you're doing. But again, different methodologies will use trend lines in different ways, right? So for the weekly trend lines, we use those as areas that we don't want to mess around with because price could reject around those. Whereas for supply and demand, we're looking for, we're looking just to use it just so that we can get an idea of what direction price is moving. Lauren, can see how you're doing. Yeah, so this is basically exactly how it should be done. Very nice and done, Lauren. For supply and demand. So here, you see, she's going through the middle because this is what Alex does. You don't need volume. This again, just not quite enough data. Just pull, last couple of years will give you a bit of a clearer idea. Consolidation. Right. Okay. So let's talk about this first zone here. So what do you, do you have any thoughts on this zone here? Is it correct? Is it incorrect? Is there anything you change? With this, hang on, I am showing a line screen. I'm just looking up like you are good. Yeah. So this zone over here. What do we think about this one? I think it was meant to be a demand zone. Well, it is a demand zone because we have consolidation followed by a break upwards. So yep, that is correct. It's just, just, just been, just got the wrong color. But yeah. Anything else? Is it drawn correctly? Hasn't gotten the entire width. Right. So there's just a little bit sticking out there. So it's an ever so slight inaccuracy on drawing over the, over the, the over the work. Yep. Very good. Anything else? Extended to far. Yep. Correct. It has gone. Once it's been touched, we need to cut our own short because we don't want to take trades off it in the future. Anything else? Yeah. Doesn't immediately leave the zone. Right. So look here, we've got another red candle within the zone. So this zone is actually incorrectly drawn. It needs to be the final red candle before price leaves the zone. So this is incorrect. We can't draw on this because prices still within the zone. We've still got another red candle. So it would need to be drawn on this candle here. And then it looks like if we have that the case, we have a breakout, then we have a retracement. So our trade would be over here. So this zone is drawn incorrectly. Now, if we go back to here, we can see, let's just take it that this is a correct zone. It's not, but let's just take it that it is. Price touches the zone, then it closes below the zone. So this zone is now invalidated. Now, there's only one situation where we can actually take a trade off this. If the following candle gives us our entry above the zone, but it doesn't, this zone is now invalidated. And in fact, prices just left the zone on the wrong side. We would absolutely never take a trade on this side of the zone. We need price to come in, bounce off, and give us our trade upwards. So we can't take this trade. Let's have a look at this one here. So we have, what do we think about this trade here? We have consolidation, break, retest, and we have our entry here. What are your observations on this? Let's touch the few candles later. Yeah. This is a, we have our consolidation, we have our break, we have our retest here. So at this point in time, our zone is now invalidated. We cannot take a trade here off it. Furthermore, prices now, and this is a demand zone, prices now closed on the wrong side of it, and we don't get our entry following. So double invalidation. Let's move on to this trade here. So what are your observations on this zone? So we have consolidation, break, retest, and then entries here on the bottom of this candle here. What do we think about this? We're going to have no worries Steve. Thanks very much for joining. You have this blended day. Zone, zone out too far. Yeah, that's definitely the case. We need to get into the hub of cut and these short. That's true. Yeah. What else? In golf in candle entry. Yeah. So we get our retouch here. Here's our entry here on this engulfa. Now let's say this wasn't engulfa. Would this still be a correct entry? Of this pin by here. If it's 50% on one, look more closely, please. This is definitely in the top 50. Anything else? Specifically with this pin bar. Exactly. Exactly. Our entry should be on the close of the candle. Yes. So the green candle opens at the bottom and closes at the top. So if we were to interrupt this, we would enter on the close of the candle on the top of the candle there. Down here, this would be the open of the candle. So that would be incorrect. Stopped a little bit loose here. We've also just got only a single candle break out, which is not clearing these highs, which means it's a weak zone. Furthermore, well, yeah, I mean entries there in a third candle. So that'd be fine. Cool. That's it. So yeah, good start. Be nice to see a few more trades because you've got to do a whole month, right? So we'd like to see a few more trades. I think the important thing you need to work on Lauren is make sure you get these zones cut short. The minute it touches again, this is very, very important because you're 100% will forget about it and take trades off it in the future. I'm happy sad that very, very good work. Let me get your tiged. Right, let's move on to the SID method. We've got to compile for project A some proper watch list that SID gives us. Let's have a gander. Right. Anything amiss. Okay, then let's look just a little bit strange. Okay. So far. So a lot of decimal points on that IWM, isn't there? So my feeling on top of that as well, don't see the IWM logo on there either. So this is probably not the ticker that's traded on the ARCA on the new stock exchange. This is probably some secondary broker data feed. So just make sure that's changed to the one that's on the top of the list. And that'd be good. Also, all of these DVRE, what is that? Not sure I know what DVRE is. But certainly all of these industrial sector ETFs, we want to be should all have a little logo of whatever sector there are after. So it's traded on the proper exchange. You've got the proper data coming out as well. So just those just need changing to it'll be the top one on the list. And this I don't know what this is DVRE. Apart from that, stuff, problem everything else looks right. So I just need to change those ones with the American flags on them to the ones that are traded proper on the US stock exchange, not some secondary broker feed. Let me get your tag to Ryan. Next is Warren Kleinen. Let's see what you've done. Now you see the IWM has a little eye on it. That's what we want to see. And then look, all of these sector ETFs, they've got the little logo of whatever the sectors are. Good. All present and correct. Lovely stuff. Warren. Nice. Cool. Alright, let's move on to project D. We've actually got to execute some trades. Have here Chad Forsher. Let's see how you've done. 293. Good Lord. So your stock loss would be somewhere up here on the tab. That stops. Maybe even in time. But that's wrong. That's way too far away. That's right. That entry and exit correct. Here. Good. I can't see if your stocks right or wrong. I can't see. See, so this is probably just a little bit much data. I don't really care what's happening over here. So, and it's hard to see. What's cooking here? It looks like your exit might be a day. It looks like it's not quite hit the 50 there. Yeah, I can't tell you if your stocks right or wrong. But entry and exit are correct. Here, I just know from memory that that's the correct stock loss, but I can't see it. Entry and exit correct. Yeah, I'll just comment on what I can see. Entry and exit correct. Yeah, this looks like I hear I can see that the stocks probably right. Entry exit. Yep. Might be a little bit early. Doesn't look like it's quite at the 50. Cool. So, yeah, good stuff. I guess, you know, it looks like your exit keeps everything properly. There's a couple where maybe the exit is just a like a day early. And then it's just housekeeping stuff. Just. I can't see the stock losses. A horizontal line with a number would be very, very useful. But again, this is just housekeeping stuff. Chad, good work. Chad, for sure. Yeah, that's a good thing. Right. Daniel, Marcinello. Let's see yours. Yeah, that's. You see it's like here. Well, as you can see, this is wrong. It needs to be rounded up. Entry and exit are correct. Stop. Again, that's too tight. Entry. Yeah, entry exit correct. Stop. Wrong. Very early entry and exit looks like it's a day early. Yeah, this is correct. Yeah, this is correct. Good. Yes. Yes. Good. Good. The highest 43.15 stock would need to be 44. But I don't know if that's true. Because this looks like it's 42 points. So I'm not sure about this. Maybe this is actually correct. Stop loss. I just can't see for sure. So entries and exits the correct. Just knew to. I'm just not 100% sure with your stop losses. Daniel, not 100% sure. You need for highest, high lowest low and then rounded down. Down, rounded up a buck depending on which direction you're trading. But very good. Everything else appears to be correct. Mass and that low. Lovely. Right. Let's finish off with some MIMs and W's. Joshua Rodrigo's project A. So here we've got B looking at some charts and trying to fight all the M's and W's. This one's probably a little bit wonky. It is an M but it's just a little bit wonky. Yep. Yep. This one. No, this isn't enough candles. This is only six candles. Can anyone tell me how do we count the candles in an M or a W passive? How do we count the candles? Where do we find our neckline? We find our neckline. We go left until we hit a body. That's our first candle. Where that's correct. To the left. Not just the first candle, it needs to be a body refee. It's the first body we hit. Not the first wick. The first body. When do we stop counting? When's our final candle? And you're right to seven. Well, that needs to be the minimum amount of candles, Reese. But how do we ask us to where's our final candle in the pattern? The break of the neckline. Yeah, right entry. I guess it probably be a bit more accurate because the thing is often. It's going to you're going to have price does come through the neckline several times about may not come through until it's ready. So let's count here. So we go left we got a neckline here we go left till we hit a body that's our first candle one two three four five six. And this is this is the break. This is where we enter our trade. Now the reason I said that break in the neckline Jamie is let's look at this pattern here. Right, so let's look at this W here. So we've got we've got our neckline. So let's go. So firstly is this a valid W yes or no? This one here I was trying to zoom in a bit more. Yeah, this W here is this one valid. I'm going to see my mouse. Can you see it now? There we go. This one here. This is one valid. So this is the neckline. But the break of the neckline is the six candle. Right. One so go left look one two three four five. But you wouldn't enter to the seven candle exactly yet. So this is just I mean it's it's a slight semantic difference but it does it does make a difference. So the break of the neckline is when we enter the trade that's our final candle which was of course because we get a chance to enter on the seventh. This would be this would be valid. So just something to be aware of because price can look can bounce through the neckline all kinds of times. Right. But it needs to be on our entry. So just a small little. So let's take a look at the first one. This one's also known of candles. This one this little one here. Yeah. Good. That's actually very well drawn entries just a little bit earlier there. This one we can't cut through all of this. King the right left and center. So silent. Silent made. Right. Yeah so we can't cut through all of these because look price has been here one two three four five times price has been here five times nothing to stop it coming from coming in there at sixth time. Right. Right. Right. Right. Right. Right. Right. Right. Right. Right. Right. Right. Right. Right. Price has been here one two four times nothing to stop it coming up there a fifth time. It's a lot of prices come through the neckline plenty of times but we don't actually enter until we're here. Likewise here look it comes it does come through the neckline, but it doesn't actually. Give us our trigger till a bit later on. Cool so good stuff you spotted most these patterns I just need to be focusing I think on. join parameters correctly. Just a little hairs breadth. I showed this at the beginning of the session Joshua on a kind of good route of thumb to follow on where to draw them. So good stuff. Joshua, my dream goes cool. And we have Lucian Law. Let's see how you've done. Right. So we just discussed this. It appears to be the case. However, a little nuance. We do get an entry on the seventh. Yep. Good. See if he candles. And tightly understandable. This move in is terrible. There's a w. We've got a move in but not one we've really tried. Good. Good. Very different one to spot. This one's a lovely looking M. Where do we trade this M? No, Pat completion every yes. The issue right. We really need we need Pat and no other correct. Yeah, we need Pat and completion to lie within the bodies of the move in ideally comfortably. If we're if our tape profit is like a millimeter above here. But certainly provides for a stressful trade because again, so if it's comfortably within that's lovely. But if we're just reaching into wicks and this is something you'll learn about Lucian in the next module. But yeah, so here, right, this would be just about invalid. If you have a draw on because we need it to be within the bodies and ideally comfortably within. Huh. Interesting spot on this one. I I couldn't find this one when I looked at this chart. Yeah, excellent work excellent work. Not really a lot to say here. There's not very many of missed and very, very good observation. So yeah, fantastic work on this. This year. Very nice. Let's finish off with part two. And we have Danielle char char. Oh, not. And we had a look at Adams. I believe we had a look at Adams yesterday. So. Yes, that's that for today then folks. How are we doing for time? Four minutes. Right. Well, that's all the projects I planned for today. And I didn't want to share any questions then folks. So show. Leave the table open to you for the last couple of minutes. Anything you're unclear about anything you need a little bit of help on with regards to the quick win projects. I know about more than happy to have a little look for you. And that case folks last couple of minutes what you have is. Here's a link here for you. So you will see in chat. There is a post what you've learned this live session. So we have this here. And I think that's a good thing. I think that's a good thing. Because one of the best ways to remember something is to get it written down doesn't need to be an essay. But if you just take a couple of couple of minutes, 30 seconds, just write down one thing you've learned to me or look at your mind and help you remember it. I'm not sure if you're winning. Hope you will learn a little bit. I will see you all on Thursday. So take very, very good care of yourselves. Do your projects and see you all soon.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