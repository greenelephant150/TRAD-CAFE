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well. Let's see. We've got some people logging on. Let's see who we have here. Adam's on. Welcome. Alberto. Have a Alberto Alexander. I am Johnny. It is on. Cheemings on Chris. At Kizmanya. I hope I pronounce the right is on. Thanks for joining Jennifer's on. He Jim Kenneth is on Marty. Paul's on Raymond. Reese. Richard's on. Welcome. Russell. Steph. They welcome. Steph Tim. Welcome. Vanessa. All right. Got some more people still. See them logging on. Appreciate that. All right. Here we go. Vanessa's on. All right. Everyone. Hope everyone's having a good start to the week. So let's get the chat box going a little bit. How's your week going? Good. Bad. Ugly. Let's see how things are going out there in our land of trading. Richard's on. I Richard. Bertos having a busy week. Okay. I know that feeling. Good. A lot of time for Academy. Oh, great. Alexander. Never seems to be enough time to do the things you really want to do and have scheduled to do. Okay. Yeah. For me, it's been a busy week as well weekend and week coming up. It's my wife's birthday this week and her sisters in town. So we're going to celebrate and go see the Grand Canyon. If you haven't been there, it's an awesome, awesome place to visit if you're at this way. All right. Good. Looks like we're all getting busy. So let's get started. Have a jam pack session today. So I want to get going. Let me do a screen share. And please let me know if you can see my screen. That would be great. All right. All right. Thanks, Steph. Thanks, Alexander. Jen. For everyone who said you can see it. Great. Good to go. All right. Here's the quote for today. It's let me get myself out of the way here. It's not what we do once in a while that shapes our lives. It's what we do consistently by Tony Robbins. And I just spoke to a friend this past week who went to a Tony Robbins session recently and said it was just awesome. The whole idea here is we want to really maintain consistency in our trading. And so pretty much everything we do for free, free consistent. Then we're going to benefit. I know when I was playing a lot of tennis and now a lot of pickleball and tennis. Consistency is the key cutting down on those unforced errors and just being consistent all around. Same in trading. If you can go through and be consistent what you do. And that means also being disciplined. If you develop a process where you're disciplined, go through the checklist. That's going to help your consistency as well. All right. So let's talk about the agenda. So today we're going to look at the strategy of course. And then we're going to look at the watch list. We have put together for that strategy and look at some back testing results. Which are going to be very interesting this time. And then we're going to take a look at what the market's doing. We have a lot going on with the looming rate cuts. We'll talk about that in how the market's going to react and how we're going to react based on our strategy to the market reaction to the rate cuts. Then we'll have take a look at some opportunities, some potential good traits coming up based on the strategy and what we see the market doing. And then we'll go over some pretty good questions we have. I will answer those questions. And then we also have some project reviews to do. And along the way I'll check the chat box. See if we have any questions or comments. So let's get started. The first couple of slides are going to be very quick because I'm going to go over this checklist strategy checklist for long trades and one for short trades. I'm going to do that on the charts itself. Themself. So we'll see how the strategy is working. It's easier to understand once you're on the on the charts. But I do have this list in front of me whenever I look at any potential traits. So it's good to have that checklist in front of you. This is a list of so called profitable trades. I've traded all of these for profits one time or another. And what happens this list represents a cross section of the entire stock market. So what happens money flows from one area of the market to another. So this list covers all the different areas of the market such as financial communications, retail, healthcare technology, even Bitcoin and even metals gold, et cetera. So if you have a cross section of market covered money moves from one area to another. So some areas will be oversold some will be overbought. And when they get to oversold or about territory, that's when we have some potential trades we can look at. So this is one source of potential trades going through the watch. I can do that in less than 10 minutes just looking for RSI below 30 or above 70 and then I'll write down the stock symbol and dive deeper into it with my checklist. Here's another source exchange traded funds. These are the major indices in the market. The diamonds, the cues, the spiders and I WM small cap diamonds are the top 30 industrial stocks. These are the major components of the diamond index. The cues or technology stocks stocks we have underlined are what they call the mag seven magnificent seven. They're very high capitalization stocks. So they move the market quite a bit because they're very large companies large stocks stocks, stocks, price large stock prices. And so they will move the company the market whatever they're in the cues quite a bit spiders again represent a good cross section of the market represents about 80% of the market. And the spiders and these are the top components here small cap stocks. These are the top components. These links will give you these components that change once in a while. Now you can trade the ETF. You don't have to worry about earnings. If you trade any of the stock symbols or components of the ETF you do have to worry about earnings and we'll go over that on the chart. The 11 sector ETFs are another source. These ETFs comprise the 11 major sectors of the market. These are the descriptions. And there are probably more than 2000 ETFs, but they're divided up in the different areas. These are the major sector ETFs and these are the components. So you can trade the ETF itself. Again, don't have to worry about earnings. If you trade any of the components, the stocks themselves. You do have to worry about it. These links will give you the latest components. The other place to get potential trades stocks is to do scanning and trading view. And if you go through the classroom and trading tutorials Jonathan does a great job in showing how to scan for stocks. And there's a lot in those tutorials. I recommend you go through that to get to to get very familiar with trading view. And he also has in there how to set your side 50 alert. So a lot in trading view and that's another source doing a scan and trading view for potential oversold or overbot stocks. All right, let's see if we have any questions or comments. Okay. Alexander said been in Cologne one half weeks ago four day Tony Robbins events so good. Yeah, very cool. Exander. Yeah. I think anyone who tends those events are going to come out with a lot more confidence knowledge and kind of direction or where they want to go. All right. So let's take a look at the back testing. Backtesting is really just taking the strategy we're using and going through historical market data and applying that strategy to see how it would have performed in the past. So the whole idea is to evaluate the effectiveness of that strategy before we apply it in demo or any live trading. So here are some back testing results. All of these folks, these 25 folks have done the back testing module, which consists of at least 300 traits minimum. You see the wind rates are over 70% for all these folks who have done this. But the most important thing is the knowledge gain doing that many trades back testing. There's a lot of knowledge gain and all these folks are really, really sharp at deploying the strategy. We're going to take a look at one specifically Andrew Collins today. We're going to look at Andrew's back test. He had 358.78% win rate. Let's take a look at his back testing. So this is what a back test module spreadsheet looks like when you get the back testing, you have to fill out this spreadsheet. A lot of data here. We won't go over each column, but it's will go over the major columns in the chart we're about to look at. But this is what it looks like. You fill in all the columns to do the back testing. So you could see there's a lot of work that goes in the back testing today. We're going to look at MDL Z right here highlighted as a back test. We're going to look at this specific trade as a back test done on 517 2023. So if we take a look at the chart and we're going to put the strategy, I like to put the strategy steps highlight steps right on the chart. So the first thing we do when we have any stock, we look for an RSI signal, either oversold or overbought oversold being less than 30 RSI overbought being greater than 70. So what happens is let's see back here. We're coming along. We see this RSI kind of in the middle. It's not below 30 or above 70 is just hanging around in the middle in the middle. Finally, we get this spurt. It hits our area that it becomes overbought comes back down again comes back up again to be overbought. So we didn't have anything to do on this area is didn't do much and here just came back up. But now and the reason we didn't the alignment on the MACD, even though it was overbought and coming down the MACD was not until here. So here is what we got the signal. We take a look at the signal on April 25. So now we got a signal that only means that we have to look for alignment. We have a potential trade because our size overbought we identify that here. And then what Andrew did is he said, okay, now I need to wait for alignment the RSI and the MACD since I'm overbought, I'm going to be trading in the down direction. So step two is RSI and MACD alignment in the down direction because you're overbought. So we see right here on this date, which happened to be on the 17th, he got that alignment. You see the RSI pointing down and the MACD actually pointing down as well. Now the RSI does not have to cross this 70 to be a trade. It could be pointing down up here as long as it aligns when the MACD points down. Now up here was pointing down but the MACD wasn't. So we had to wait for the MACD just so happens across 70 RSI across 70 when that happened. It doesn't have to just has to be aligned. Right. So now we're aligned, but do we have a trade? Can we enter here? Well, we have to check a couple of things. One thing we have to check is for earnings. So our earnings more than 14 days away. We see earnings just happen here. So their way out here. So they're way more than 14 calendar days away. If earnings are within 14 calendar days, in other words, you're trying to enter the trade 14 calendar days before earnings within that time period, there's no trade. You have to be at least more than 14 days away from earnings. All right. So we checked earnings are good. Now we look for price patterns on this entry. So here's your entry point. We look back to see if we see any price patterns. It's kind of hard. I don't see any pronounced ones. You could say, well, sit. I see a little bit of a head just a tiny one and shoulder here. Maybe but it doesn't stand out that much to me. So and I think Andrew didn't have any price pattern either. So no price pattern, which is okay. It doesn't stop us from doing the trade. If we did have a price pattern identified, it would give us added confirmation, which means that maybe I would buy more shares or more options if I'm doing that trade with the added confirmation. So no price pattern. That's okay. We got the alignment. So we decide and we're okay with earnings. So we decide the enter the trade. So we enter that trade on this date 517. Here's we enter the trade and what price do we enter the trade 77.23? Where do I get that price? Well, as soon as this aligns, as soon as you see the RSI MACD line, you go up here on the upper left. I'm trading view and you see prices of the stock open, high, low, and current. So this current price is the price when the RSI MACD line, we look up here and get that current price and happen to be 77.23. And that's what Andrew has in his spreadsheet as well as an entry price. So 77.23 entry price on this date. So we enter the trade on that date. Now we have to do risk management. So we have to set a stop loss. So we set a stop loss. How do we set the stop loss? Well, a stop loss is set between the entry date. This blue line vertical here and the signal date RSI overbought signal right here. This white line. So between these two dates is where we look for on overboughts the highest high and round up. If we were oversold between these two dates, we look for the lowest low and round down. So it's between the entry date and the signal date for overboughts. We look for the highest high and it happened to be right here. So we set our stop loss right here. Now what is the stop loss? Stop loss is 79. At this point in time right here, we look for the highest high, which would be that H number right here and that high. At that point in time on this date for 428 was 7859. That was the high right there. So our stop loss is set just above that we round up to 79. So here stop loss right here at 79. Stop loss 79. So now we're set with our entry and our stop loss. Now we have to follow what the RSI is going to do. We want price to go down because we're shorting this and we want to we're entering here. We want price to go down and we want to get out when the RSI hits 50. So we see RSI comes down comes down all the way reaches 50 right here. So this is where RSI 50 hits. We take profit at that point. We exit the trade right there. What number do we exit again as soon as we see RSI 50 we go up here for the current price and at that time it was 7518. Just like the entry was 7723 current price the exit 7518 current price as soon as you get RSI 50 now. How do we know when RSI reaches 50? Well, you can look at the chart or even better is you go in the trading view and set an alert for RSI 50 and the trading tutorial will show you how to do that as soon as you get that alert. You come into your trade and you go up here find the current price and you sell it and you'll get that current price. So now we have a trade where we sold at 7518 got in a 7723 so our gain is the difference. Now remember we're shorting meaning we're coming down and price. So the difference between 7723 and 7518 is our gain so we gained 2.05 points or $2.05 per share. So the price went down to $2.05 from 7723 a share to 7518 per share. So our gain was 205 or 2.7% on that trade. Now question is what's missing? All right. Now I know my folks a lot of folks in chat box know. If you're new you can answer if you've been here more than a month I know you know. So let's give the new folks a chance Jennifer says Jennifer's got the right answer and let's see some other folks. All right. Anyone else want to know what's missing here talk about what's missing? Jennifer's got it. Okay, who else? All right. Give it a second or two. Let's see who else comes on with what the right answer should be. What's missing on this trade? Oh, Rohan's good answer. Marty maybe we've all been here over a month. Good point, Marty. I guess so. Okay, we'll get a couple of people. Okay, anyone can answer. Let's put it that way. Okay, we got some more answers coming in. All right, Marty's got it now. Steph's got it. Yep, Alexander's got it. Yeah, so we don't know. We know we got a game 2.05 per share, but how many shares are we going to buy? What's our position size? That's what we don't know. Right, because we're going to do this trade, but at some point when you enter this trade, how many shares you're going to buy? Right. So that's where you use the position size calculator. Now position size calculator will tell you how many shares you're going to buy, how much you're going to spend on that trade based on two major things. One is going to be your account size, how big is your account in number two? All important is your percent risk. How much risk you're going to take. So we use a position size calculator. If you'll click on this, you'll get position size calculator. And this is what it looks like. Now we're going to go through the columns. The columns that are in black are the ones that the right here, the ones position size calculator calculates the columns that are in color are the ones that we put in values. Now here's our account value. We're going to do this first row of trade number one, we have a two thousand dollar account. We're doing 0.5% risk low risk. And we're only risking 10% if you multiply these two together. That's what you get here calculated does that for you. What else are we inputting? We're inputting the stock entry price, which we know from the spreadsheet or the chart. We know the stop loss, which we saw was 79. We also input what are we trading stock symbol, we're going short. This is the data that trade these are easy. Now we enter the stock exit price. We got this from the chart as well when our size is 50. We exit at this price. So we filled in all our data and then the calculator does the rest. And so for this first trade, we see the calculator is telling us your position size is $436 because you're going to buy 5.650 shares. Well, let's say if you buy a whole number of shares, you would round down to five shares because you want to be within your risk tolerance, which mean a little bit less money. But let's say if you were able to buy this number of shares and you're spending this amount of money, are you risking $436 on this trade? The answer is no. You're only risking $10 the way it's set up because you have a stop loss here. And so even though you're spending $436, you're only risking $10. So what happens to calculate or calculates what your profits going to be. So your profit will be $11.58 on that trade. Now you're risking $10. You're gaining $11.58 on that. Now again, you're not risking $436. That's your spend amount. Now notice we were out in just a couple of days of this trade. Right. So even though you're spending this amount of money, when the trade is over, you get that money back plus your gain. Now we've graduated to, we're still a 2000 count, but we graduated our risk. We increased our risk to 2% were more confident. This would be the maximum you want to risk on any one trade 2%. So 2000 2% now you're risking $40 same calculations. You're going to spend $1745 out of you 2000. That's a lot of money you're spending out of your whole $2,000. And you're buying 22.55 shares around down the 22 spend a little bit less. But remember you're spending this, but only for a few days till the trade is over, you get this back plus your gain. $46 on a $40 risk. Remember you risk is not the amount you're spending. It's the amount right here. Dollar risk per position. Now we've graduated. We have a $5,000 count done pretty well. But we're new at this $5,000 level. So we're only going to risk 0.5% same calculations. You're risking $25 spending 1000 out of your 5,000 buying 14 over 14 shares. Let's say 14 shares. Your gain would be 28.95 out of your $25 risk. Now we're 5,000 out of our count, but we're a little bit riskier. We're getting more risk 2% because we feel we're pretty confident in our trades. Now you're risking $100 out of your 5,000 and you're going to gain 115. You're spending 4,368 close to the 5,000 56 shares you round down 56.4 round down 56. Now we've graduated done really well, don't done all of our coursework coursework and have become very consistent as Tony Robbins says in our trading. And now we're at $100,000 count. But we're only going to risk 1% because we're conservative with our money. We have a lot of money. We want to keep a lot of money and grow it. So we're only risking 1% and plus the numbers are easier. So we're risking $1,000. So $1,000 risk and you're going to gain $1,100 on that trade. Now notice. You're spending $43,000 on this one trade, but in your buying 565 shares, let's say, but you're only going to have that spent for a few days till the trade is over. Now again, you can you can tone this down to half percent. So you spend less any percent you want, but you don't go over 2% but you can go as low as you want. So that's how that works. Let's see if we have any questions on that. We'll broker a lot to short without margin. Russell, you know, you have to talk to specific broker. I wouldn't worry about that at this stage, but typically know they expect you to have margin from what I've seen. Now that could change the rules, keep changing all the times or brokers because they want more people trading obviously. But we're way ahead of brokers, most of us. So, but that's a good question. All right. Another questions we can move on. So now we have position size calculator and now we take a look and we say, OK, now let's take a look at what Andrew did on all the MDLZ trades. So you can see they're all highlighted here and he did nine trades and he had four longs and four shorts. He had six wins out of the nine two losses. So he had a 75% win rate. Sorry, should have been six and two is eight. So that should be seven. All right. So it's 75% win rate. So what we're doing though is when we get that win rate, we add that win rate. We add this stock to our so called BTW's back test winners list. So we have all of these trades have gone through the back testing and shown to give us more than 70% in terms of win rate. So we add this to our list. We can see a pretty good list here. Now a lot of these symbols will be on the original watch list that you saw earlier. And again, I can go through that watch list or this one in less than 10 minutes just to find oversold over but so now we have this on watch list. OK, let's see if we have any questions. OK, we're good to go. So that's our back test winners list and then let's take a look at what's driving this market. So there's a lot going on this week. The fed rate cuts are coming this week tomorrow, but fed is focusing on jobs rather than inflation for rate cuts. They changed their tune earlier a couple of months ago. They were focusing on inflation, which was ticking up and they were reluctant to cut rates. But now they're focusing on jobs jobs reports have been poor. In other words, fewer jobs created than we thought. So in order to stimulate the economy. The fed is looking at cutting rates based on jobs. Now the stock stock market. They're waiting for the rate cut decision coming tomorrow. There's been a rising stock market due to rate cut talks, but not the economy. So the stock market's been going up, but the economy has not shown that same increase. Right. We have actually job losses going on. So then we look today and we had a little tug of war retail sales for August. We're up consumer still strong. So now we have jobs being lost. Not good for the economy, but now we have the consumer still buying retail sales reps consumer still strong. Now there's a lot of question. Well, is the consumer buying now because they feel inflation is going to come in later because of tariffs. They want to buy their they're going to consume what they want right now before prices go up even more. So that's another theory that's been out there in terms of why sales have been up by the consumer strong. Some point that will give consumer stop spying where consumer based economy in US and that would be not good for the market or companies. So now this rate cuts been diminished by a strong consumer. There've been talks of three rate cuts this year or maybe two in one in January and also talks of set of 25 basis point 50 basis points stronger rate cuts. But that's been diminished now by the retail sales that came out. So there's a little tug of war going on. The weak jobs data we've seen again, as I mentioned strengthens the case rate cuts. So that's the polling tug of war going on between jobs and the consumer US manufacturing data came out was up unexpectedly based on auto production. So that's a good sign for the economy. And again, is this happening because everything wants to get done before the inflation hits from the tariffs. There are a couple of lines of thinking there. So with all this going on, what does that mean for the market? Well, we take a look at the market. We're in this short term uptrend, but actually let's go in live to see what's happening. We'll go here and we'll go SPY. So here's the market when this uptrend you see we're down today. We had a down day here and now down day today. This down day probably related to the fact that we have strong retail sales because if we have strong sales, then the Fed can't cut rates is aggressively as they may want to based on that data. So the market wants aggressive rate cuts. The more rate cuts, the more aggressive it is the better it is for the market because what will happen is companies in the stock market have to pay money on. They have to pay pay on the money that they borrow so the interest rates if it goes down, they pay less, which adds to their profits or bottom line so they love to see interest rates being cut. So now if they're looking at maybe the rate cuts won't be as many or as high as they thought it's starting to come down a little bit. Now that could change. We've seen a lot of reversals going on. Now even during this long uptrend, we see reversals. We see pullbacks, pullbacks and the questions that we can have another pullback because we're up here way overbought territory now. So now we're looking at this RSI is starting to point down from this overbought territory. Now what is the MACD doing? MACD is still pointing up. Looks like it may start to flatten. So we'd have to wait for the MACD to come around. But if it does, we could have a trade and overbought trade on the market itself on the spiders. So we'll see how that goes. Notice back here we had that. Unfortunately it went really fast. So we didn't have a lot of time to get in and take profit. And then we didn't quite hit that RSI above 70 until just recently again. So we'll see if that happens again if we hit it if we come down. So what does that mean if we're looking for short term uptrend, we'd be looking to look at what stocks. Let me ask the chat box. What stocks would we be buying if we're looking for this trend and continue in the up direction? That's the first question. We would be looking at overbought or oversold. All right. Jennifer Alexander Dale Kenneth. Yep. All got it right. We're looking for oversold stocks because what happens when this market goes up the harbor analogy boats in the harbor. The harbor and water in the harbor represents the water represents the overall market. If the overall market goes up, the water goes up. Tide comes in and the boats in the harbor representing individual stocks. Boats would rise or go up just like stocks would go up. Unless of course, some boats have holes in them. They'll sink different story. But in general, as the water goes up, the market goes up, boats go up, stocks go up in the visual stocks. So we expect oversolds down here to be moving up so we were trade over souls. Now this is the tricky part of the question. We have a down day today. Now would we because we have a down day, we would be looking at overbought stocks to sell to trade. Let's see how many people think we'd be looking overbought stocks today. Yes or no, would you be looking overbought stocks? Ah, Jennifer, both. Russell, yes. For overbought, calm, yes. Still oversold, Bradley. Okay. Tim, need a few days. All right, Tim. Got you. Too early, Cressamer. All right. No, it's still in. So notice. We all have everyone who just answered has the same strategy. I didn't give each of those individuals different strategies, but they're all interpreting differently. Why? Well, because we don't know what the market's doing in the market is such a big impact. Right. So if you said, well, I'm going short, I'm going to do overbought trades. You can justify by saying I have a down day and I have a I have a trend, a mini trend. Yeah, it's a one day mini trend down. Right. Not like these multiple days down, but I have a mini trend and it's just starting. But those who are more caution and have more caution. I'd have to agree with that because you don't know what's going to happen. It could reverse just like we had a mini day down here, but a reverse. So we don't know. So since the rate cuts or the decision for the rates are going to come tomorrow, you could sit and wait and say, you don't have to trade every day. Right. If you wanted to paper trade something and say, okay, but still I would wait. Right. Because we have this uncertainty. Now, if you said, I'm trading over souls because I still believe this trend is intact. I think it was here with this one down day. Say, okay, fine. But make sure if you're doing that, even if you're going in the direction with the market. Well, today you're not, but in overall, you want to make sure all your rules are followed and you have a lot of confirmation. Okay. All right. So let's go back here. After going through all that, what does that mean? So here are my top picks. And we're going to go through those on the charts in a minute. So for over souls, notice the last three sessions, QA sessions, question sessions. We've been pretty holding pretty steady around 200 mid 200s, 250. We have 149 new 52 week lows. That means a lot of stocks, even though the market has been driving up, there are some stocks 149 of them made new lows. So those are maybe the ones with holes in the boats. So there's some kind of hole in that specific company that's making new lows. We don't know what that is. But again, 149. Now if we look at the new highs, holy macro 1345, which is not should not be a big surprise. Because the market's been going up like crazy. So a lot of stocks are making new highs, right? The market's been on this big up trend. So we see a lot of new highs, some new lows. If we look at the how many over souls 251 stocks over sold meaning our size less than 30. We have 1800. Notice this increasing, increasing, increasing 1800. A lot of overbought stocks way up here, meaning the more overbought they are, the farther away they are. From their moving averages and they'll have a tendency, we'll have a tendency to get some pretty good trades on those when we get the market start to come down. When the water in the harbor starts to recede, tide goes out, those boats are going to come down and market comes down faster than it goes up. The saying is markets go or stop prices and stocks and markets go up like an escalator. They come down like an elevator really fast. So we'll have some opportunities, but we'll have to be pretty nimble on those. So these are the stocks we're going to look at these. Let me see if you have any questions. Look at the charts in a minute. All right, David also shorting now would be trying to sell the news, but the rate could be bigger than everyone's expected. That's true, David. Or could be as expected. Or I'm pretty sure they're going to there's a big chance it's going to be as expected 25 basis points because the retail sales. So I think that's why it came out, which put a dimmer on the fact that we could get a half a basis point, but we never know, you know, you don't know like you said, shorting now, be trying to sell the news, OK. Which would be great if things turn around with respect to over bought stocks. Yes, very true Tim. And then we're going to have a record in David 25 is already priced in that's a good point now the market we could get something that says OK, the feds going to say 25 basic points cuts in the market reacts negatively. And people are going to scratch their heads with a minute. That's a good thing for stocks. Yeah, but it's already priced in, you know, based on what we saw. Right here, you know, this market's been going up up up question is, although it was rate the rate cut 25 basis points already priced in or not. If it is, we'll see that market come back down. The only thing we make it go even higher would be a 50 basis point cut. But there's a little probability that happening. OK, so these are the stocks. This was one of the picks I picked out of those for top pick. But let's go back and look at those charts. All right, so we're going to look at the over sold stocks first. So CMG is on the list. We see our side pointing up. What's the MACD doing MACD is pointing up has not crossed yet. Right. So here's CMG. So let's see, would you trade this one? Let's go to the chat box. I'm waiting for someone to respond with something that I haven't done yet. We'll see. How is the food Alexander? Actually, I like their food is pretty good. It's organic and a lot of people like it. It's it's organic fast food. So they have a little bit of a higher price, but it's good. Oh, Steph was reading my mind. One thing I was searching for that haven't done yet. And we have Richard said yes, Tyler says yes. OK, patience weekly is OK, weekly. That's the one that Steph said first. Steph gets the gold star. So we do the weekly. And we see what is the weekly trading view. Come on, trading view. We take a look. It's down here. So the weekly is pointing up. Interesting. Even the RSI weekly made a double bottom here, which is kind of interesting. When you get trained to look at patterns, things like this, just stick out when you see them, even though it's not a price, it's an RSI. Oh, there's a double bottom weight. It's not a price is just an RSI. Just your mind goes there because you're trained to look at patterns. Right. So here, we have the weekly up. We have RSI up. Uh oh, what is this little e thing here? October 27th, where are we? September 16th. Not good. We have more than 14 days. Right. Cool. So I have to worry about earnings, but you have to check that. Right. So now how many people back to how many people would trade this now? David says share share buyback. So maybe so yes. Okay. Up. This is share buyback for sure that's going to help the price go up. Jennifer, yes, still yes, yes, beta. Yes, we're on yes. So we got a lot of yeses now. A lot of people are going to trade this now based on what we see. Okay. Now if you can trade this now, what's going to be our stop loss stop losses between the signal date. Now where do we get that signal date? Well, I don't know if we got it down here or not looks like there's a little gap. Um, so there is a recent signal date unless you call this or right here. Right. So lowest low is right here. So that low is 3830. So what are stop loss B? We round down to what are stop loss. We're going to stop loss. We're going to stop loss. We're going to stop loss B. Yep. Combs got it a burdo. Yep. Everyone answered said 38. You got it right. 38's a stop loss. So we're going in a 38 stop loss. We're at 3910. So if we get up to here, that would be 43. That would be a good gain based on what their stop losses. Okay. So J H X would take a look at this one. This one is really been killed with earnings. So we're going to get back to the daily. So remember to always check your chart. Sometimes that happens. You go check the weekly and you know, go back. Okay, daily right here, which means I need to go back to this stop loss. Right. Stop loss would be right here. 3830 still 38. Yep. On the stop loss. All right. J H X daily RSI needs to turn around point up. Mattie is crossed, I believe, crossed up nicely. So we're just waiting for the RSI to cooperate. This has been consolidating once that RSI goes up. Mattie is telling us this is about to go. So keep an eye on that one. And X. So we've got this one RSI. RSI kind of flat. We need to point up. Mac D needs to point up not quite ready, but getting close a little bit of inverted head left shoulder, right shoulder there to as well. Starbucks starting to make a move. We're oversold RSI pointing up. Mac D is pointing up has not crossed yet. So for conservative traders, if you're across trade, wait for the cross. Looks like it may want to go here. We'll see. You know, it did that before here. And then it came right back down again. So we keep an eye on this. The shake shack, which someone said has the food on chipulti much better than shake shack, by the way. If you're a shake shack fan, sorry, maybe it was just my experience with it. So we see RSI pointing down not quite ready yet. Mac D is crossed pointing up. So we need the RSI to cooperate if it does. You should see this go back up here. SmlR pointing up RSI pointing up nicely. Mac D crossed up nicely looks like pretty interesting trade. It's consolidating. I don't see a price pattern, but it looks like it may be ready to go. So we'll keep an eye on that one. PPC. This one's not ready yet. Looks like it may be making a little bit of a double bottom here. Need to Mac D N RSI point up UVIX. Now this one is opposite the market. So when the market goes down, this is going to go up. We see that we have the RSI pointing up. We also see that we've got the Mac D pointing up as well. So got pretty interesting indicators on this, although you could see it's happened before when to try to go up and came right back down again. So question is if this market starts to retreat because of whatever reason the rate cuts may not be what the market thought or the rate cuts are built in or the maybe some other news that comes out. Economic news and this market starts to go down. This will start to go up. Again, remember September, October traditionally September is a week month, not so far. It's been strong, but the months not over yet. So this is on my list to keep an eye on as well. So now if we go to this list, the we're going to go to the over bought list, a XP. This is the pick I had looks like we got the RSI coming down the Mac D crossing down. So looks interesting here. The other thing I looked at a little bit of a double top here. The other thing when I look at a XP, I see, well, what have the other credit card companies done? You could quickly look at visa. Well, visa came down, it's been coming down hard master card. Also been coming down. So that kind of gives me a little bit of more confidence in a XP XP is not hit the 50 day yet, but it looks like all the other credit cards have and this one could be coming down just lead to bloom or late to come down. BAC another financial again, the RSI pointing down the Mac D pointing down across them pointing down. So we have BAC possible trade earnings is pretty far away. Let's look at the weekly weekly RSI pointing down. All right. So we have a possible trade on BAC. I didn't look at a XP weekly or did I let me see weekly trading is a little slow pointing down on the weekly as well on a XP. So we have that. All right. So we have a XP BAC both financial companies looks like pointing down. Let's look at DORM RSI pointing down Mac D cross pointing down. I've got a little bit of a double top here if you want to see ahead left shoulder right shoulder you could you could sell me on either one of those I'm not patterns to me are just if you see him it's great as confirmation, but that's why I don't have a rule that say you must have this pattern to trade it. But it's they stand out when you see him. All right, DORM how many would trade this guy? All right. Well, we got a question. What's the best exit strategy when it trade is going the wrong way two days reversal is anything that would change this calm. Yeah, I do it today. If you have a two day reversal, I get out because I very seldom hit my stop loss if I'm is a trade is going against me because I get out in two days reversal to keep my losses a minimum. All right, we have trades. Richard said yes, be to yes, David yes. So we have a lot of yes is to trade this one. If we take a look at where the highest highest is right here. That high is 16689. So what would our stop loss be 16689 or our stop loss be. All right, Steph's got it right. Jennifer's got it, Richard's got it. Beat has got it. All right, nobody got it wrong. Yeah, 167 and Steph gets another gold star. She was first steps collecting those you're going to be competing with niva pretty soon step. All right, J and J. This is a pick I had now interestingly enough. I had this coming down and right here on this date, I said a alert on RSI 50 and guess what, even though you see a gap there. If we go in, we could see on this date, it didn't come down the 50 according to the way to ended that day. But during the day when I set that alert, I did get an alert on my email. That's a guess what, J and J hit RSI 50 on that day. And on that day, I think I was up on my trade about $80. But I didn't sell it because I said, OK, I'm going to see what happens and show people, OK, I could have gotten out there because I did have RSI 50 alert in in trading view. Now I waited the next day, my profit went to a loss. Now I'm still starting to come back to profit again. Now this is only one reverse day. If I had a second reversal day, I would have gotten out now starting to come back down. We'll see if I get my profit back or not. If it hits RSI 50 now, probably today, I should say another alert for RSI 50 if it gets hit and I have a little profit on it. I'll probably get out. That's another reason I brought all that up is you can go in trading view tutorial, see how to set alert, set alert for RSI 50 if you're in the trade. And if it gets hit, even though you just show a little gap here because during the day, it's going to RSI when you get that close to 50, it's going to go up down up down. I'll probably hit it. So when it hits, you can go in and take your profit. All right, any questions on that one. All right, Paul, would we not have missed the boat with dorms, say the MACD crossed on the 3rd of September, everything was alignment down even the weekly, but we would have been stopped out. Could you please clarify why we are looking at now. Thanks. Okay. On dorm. DORM September. Let's see. So here you don't have anything MACD going up up up up up. So here if, if let's see the MACD went across MACD crossed here, this was September 3rd. Let's call it, yeah, September 3rd across. So on September 3rd, we have right here September 3rd. And let's see what the RSI was just pointing down on September 3rd RSI pointing down. All right, September 3rd RSI pointing down MACD pointing down. What's the weekly showing on September 3rd? September 2nd is a weekly. September 2nd weekly is up, unfortunately, right. So another reason not to get in on that September 3rd date, the weekly was not alignment. That kind would kind of save us on that date from being stopped out. All right. So now, do I do SGI, SGI RSI down MACD crossed looks pretty interesting here. A little bit ahead left shoulder, right shoulder going on. We'll see we need, we have the MACD crossed. So our stop loss would be way up here though, which would be high is 88, 15 to 89 and you're getting in at 85. So that's a four point move. You'd have to get down, if you get down the there that's 78, that's a good six point move. So possible trade still the stop loss pretty far away. UAL. Oh, when I saw this last night, it was getting ready to go now it's gone. So this was a quick trade right to the RSI 50. So if you got into that up around here, went across as a pretty good trade. All right. Let's see if we have any questions. Calm the weekly might have been down on Wednesday. Yeah, we don't know, right. So as the upward have been the following Friday. No, the up was on that date we saw. So yeah, the weekly calm would keep us away from that trade from what I saw, right. Okay. Let's go to here. All right. So now we have some questions we need to go through. So Chris has a question he's doing 50 back test trades for project C. R R is below zero point two in the project says you need to be above that. He says most of the short trades don't seem to pay off. Not a big surprise to me because depend on you know, you want to look at your market overall market again if you're trading short market is a strong uptrend. It's going to be very difficult to do. We'll take a look at that. I have some suggestions around that as well. So basically he's saying, you know, to take a look at what he's done is this back testing. She looks like the red ones are the ones that didn't work out and the R R's here. You can see minus one minus one minus one which really takes away from the target R R in order to proceed beyond this one. So let's take a look. And this is the second part of the spreadsheet. So a couple of quick things on one of his trades. He has right here on this date June 3rd 2021 unless you got the date wrong. I took it off the spreadsheet, but he's has this is a long trade, but there's no way this is a long trade here because we didn't get any signal nearby. So this could have been a misdata whatever, but he has this down as a long trade loss. So there's really no trade on this one. So double check that one. Another one. This is a Costco short trade on December 1st. He did 2021, but you can see earnings dates within 14 calendar days earnings is December 9th. He's trading on December 1st. So you would not trade that one. So that would have been those two losses should not have been ticked those off the sheets. Now the other thing I want to talk about is the R R because that spreadsheet calculates R R. So one of the things I talked about earlier is when I have a trade here's a trade he got in right here on this blue line got into this trade and he has a stop loss up here or 18 and he's getting in here shorting this trade. So he entry short on this date was 1648. That was his entry price. Now what happens to as he gets in. You've got a reversal day. Then you got a second reversal day. So in your second reversal day. The second reversal day you got 16.55 would have been the exit. So 16.5 exit would have got out there. Now and the loss would have been minus 0.07 a difference between these two verses on his spreadsheet as a loss of 152 because he waited to get stopped out. So if you go back through the sheet and do a two day reversal day, you get out on all those you're going to see instead of your R R being minus one. You're going to get in this case of minus 0.05 versus minus one, which is going to change your readings a lot. If you if you do this on the trades that you hit the stop loss on versus getting out and two reversal days your R R is going to change. So this is another one stop loss here. Same type of thing. The enter short trade at this. He exit it on reversal second reversal day at this. So you have a actually a positive R R instead of a negative one on this trade when you get out reversal because you're getting in here. It's fine because you got in once you got in you're going short you had some pretty good gains and then the start of the reverse because you didn't hit 50. So the second reversal days when you get out and you still locked in some of those gains you ended up with a gain even though you got out of that stock you didn't hit or saw a 50. All right, hope that makes sense. And by the way, Chris if it if it doesn't go through. Well, I have some suggestions actually should have done that here. So Chris have some suggestions on your sheet will go through the sheet. Do not have to trade do take every trade if you see a trade and it looks like if you have a big up trend and you see a couple of moves on the down R side pointing down MACD pointing down and you have a strong up trend you don't have to take that trade just because they're both pointing down you can pass on it. Right just because everything aligned doesn't mean you have to take it right. Follow the rules, including earnings state rule that was one we saw earnings date was in 14 calendar days so that wouldn't work trade and direction overall market spiders if you trading a lot of shorts and the market is aggressively going up it's going to be very difficult right. Specific stock you're trading if that stocks in an up trend and you can see it's had up trend pullback up trend pullback up trend and you have one day pullback you want to be really careful about that because it's still in this long term up trend. Right far as I reverse the two consecutive days exit on the second day no waiting for the stop loss to be hit I very seldom get stopped out because I'll get out. I'll get my losses small I do have a stop loss in there you have to have it for our risk management but again if you get out before that no problem. Create your own back BTW back test winner BTL back test loser watch list so if you have stocks you're trading I think he did. Can a pillar cost goes on the others if they're not on a back test winners list if they're back test losers list. The trading stocks right look for something else review the checklist and strategy steps on the chart you're trading I like to put that strategy right on the chart so hopefully that'll help crystal let me know once you go through the spreadsheet again how you do. Alright Phil says do ever do options workshop so yeah there's an option module in the legacy course options can be complicated to you learn it try to simplify it in the module if you look in here's the classroom academy classroom if you go into the complete sit method there's mastering stock options so I have a whole module on options and how to simplify options I don't do spreads or any kind of weird option trade. I do have a simple option so that's in there. Larry says I see thing okay doesn't matter what time of day the trade is entered once the size crossed the 70 so let me clarify doesn't have to cross the 70 over bought or up on the 30 for that to be a trade it just has to be aligned with the MACD soon as that alignment happens then you have a trade and doesn't matter what time of day once set up is in place now our size going to change throughout the day so if you're trading early in the day could reverse after you enter the trade so you got to watch out for that I that's why enter my trades usually the close of the market the last 30 to 60 minutes is when I do my entries exits RSI 50's I take any time but if you can trade any time of the day my suggestion just be consistent if you're trading in the morning be consistent or noon to be consistent and watch the RSI as well. David said I'm clear position regarding trading against the ticker and or market trend do you have any specific criteria there's no specific criteria if the market is going up like I said the harbor analogy if the market if the water in the harbor goes up at the market overall market by measure by the spiders is in an up trend you want to look for oversold stocks right if it's in a downtrend you want to look for over bought stocks. Not to say I haven't traded against the market but it had to be very compelling reasons very compelling indicators and confirmations right all right let's see if you have any questions in the chat. All right let's maybe go up here and see. Okay Tim has some good responses appreciate that Tim on some emotional things about the market. All right so I've gone through option I think you can make an entire legacy section just on the host trades I'm not ready for those Tim yeah there's a lot there I tried to simplify it I'm going to look at it again see if I can update it because I really do like one specific strategy and options and that's selling options because you have the time value. In your favor if you can sell options I think I have probably instead of a 70% I probably have an over 90% win rate on selling options I'll work on that but thanks Tim. Colin what's the benefit of options over buying selling shares well there's long list options are cheaper there they move quicker so you can get more gains but there are also a lot more risky and they're very very very risky. Yeah you can yeah and Tim says yeah you can lose your entire contract and an option so if you're trading an option you have $200 invested an option be ready to lose all of it whereas if you have a stock you're not going to lose all your stock money right to option suffer from the risk of slippage yeah while I call a time decay meaning over time even if the price on the stock stays the same the option will go down the value over time both calls. And puts over time will go down if the price stays the same just the time value that's why they have an expiration date after the expiration date every option is worth zero. How do you use that to your favor while you sell an option and you get a certain amount of money for it when it gets the expiration it's worth zero you get to keep all that money that's a whole other story which I'll go into another time. Alright how many days I get excited and get into that as you can tell how many days in direction for a market trend do we trade with well they say short term trends can be anywhere from one to 20 days that doesn't give you a lot of explanation or guidance but typically I like to do like three or four days as a trend they say one day can actually be a trend but you know I don't know about that but typically three three days for me is pretty interesting for short term trend but there's no clear definition on that is. Well alright projects thanks to these folks submitting Jim submitted project day we have Andrew daisley for project being in July for project C and then vickrant for project D so we take a look at the projects here is project a submitted by Jim and the big thing on the project day is to make sure you get gold right we had GOLD on the originally and see is still on here in some cases so we want to take that off. Take that off from place it would be for barric mining okay and then we have the alignment project project B which is RSI MACD alignment if we take a look at that and we see that we've got alignment here. On this date I said show me what the RSI MACD you're doing RSI down and MACD down on this date and we had an over butter over sold identification this way is over but so great great work on that and again this is very simple I give you a date just point to that date well on the RSI and the MACD and tell me what it's doing and then to the left tell me whether over butter over sold so good job on that one and drew daisley and then we have a lot of work done on that. So we have a lot of work done on the RSI and then we get the project C for Andrew Lyle this one we asked to show the calculations which Andrew did on on number one and number two now the other thing missing is we want to show a position size calculator so make sure your position size calculators included when you submit this project all these answers are correct just missing position size calculator. So we have a project D which is the overall project so Vikram Vikram submitted this one suggestion you can see that the white lettering shows up better than this blue light blue so you may want to change the lettering make it a little easier to read but I gave you a date and then I wanted you to point the arrows on that date for the RSI MACD so we need some arrows pointing on the RSI MACD and also an arrow pointing when the RSI hits 50 to take profit right you've got all the words. I like to see the arrows pointing otherwise good job on all those look pretty good all right let's see if we have any questions. Tim says got to go have a great day Tim alright no more questions so one other thing I wanted to do is make sure that we get some feedback on the session would be great to have feedback but this once I get it highlighted correctly we'll put this in the chat box for everyone if you can get back to me with what the learning was we got out of the session it would be great. Alright appreciate that alright thanks for being here everyone hope you have a great rest of the week and hopefully you can tune in on Friday. That's going to happen this week on tomorrow next couple of days with the rate cuts and then Friday we should have a clear idea what the market may be doing the rest of the month and even quarter so hopefully you can tune in that anyway have a great rest of the week. Talk to you soon take care.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