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really well. Let's see. We've got some more people still logging on. Let's see who we have so far. Alexis, welcome on Johnny's here. Welcome. Bradley, Brian, welcome. Carl's here. Chiang's here. Dale, welcome. Fran. She's here. Is it yours here? Lee's here. Welcome. Marty Matthew. Got Michael on and Mike. Empty. Niva's here. Haniva. Paul's here. Real hands here. Steps here. I step. See you get some more people still logging on. All right. All right, let's get the chat box going a little bit while some more people are logging on here. So the question today in the chat boxes has anyone been affected by the US government shutdown by effect. I don't mean you're celebrating. I mean job wise. See if anyone has been affected by that. We've got some nose. All right. Hopefully no one's been affected. Up in the UK, at least as isolated from that UK. Yep, absolutely. Causes now as long as our security check he's kind. Yeah, that's. Now Australia folks. Nope. Okay, cool. I don't see anyone affected. That's pretty good. We don't want to see anyone lose jobs. That's for sure. All right. Let's get going. Let me do a screen share. And see. See if you can see my screen. Let me know if you can see the screen. It'll be great. All right. Thanks Kenneth and everyone who said yes, Steph. Neil, thank you. You can see the screen. All right. Let's get going. So here's a quote for today who big quote the great traders control the emotions and constantly follow the rules. So two things here, emotions. We don't want to trade on emotions. It's it's hard because we're human beings. We have emotions. But we try to put them aside and how do we put them aside? We really just follow the rules stick to the rules. Regardless of what your emotion may be. What your emotions are on that specific trade is very difficult these days because the market is swinging back and forth. So there's a lot of reversing going on. So we have to control our emotions stick to the rules in terms of stop losses getting out when you need to. And just trading when you have really good alignment indicators and confirmations. So that's how the really good traders control emotions against stick to the rules. All right. Let's talk about the agenda. We're going to talk about the strategy. We have a watch list. We have some pretty good results to talk about. And then we're going to look at the market. What's happening with the market. Obviously a lot going on with the shutdown and what the expectations are moving forward. And then we'll based on that. We'll talk about what some top picks some potential trades would be. And then second half really didn't have any questions this time, but we do have some project reviews to go over. So let's look at the checklist. Again, I'm going to go through the first couple of slides pretty quickly because we're going to see these in action on the charts as we go through a trade. So I always have the checklist in front of me. And when I'm looking deep, deep diving into a potential trade. So I have a checklist for long trades. I have a checklist for short trades as well. This is the watch list beginning watch list starter watch list that we're using. And this watch list represents a good cross section of the market. So we have stocks represented by the symbols here, which represent really different areas like financials, technology. Transportation real estate utilities. Metals and miners like gold, even Bitcoin's represented here. So what this does is gives us a cross section on market. So when certain stocks are oversold. Other get over bought and we have potential trades on the in those two areas oversold over bought trades. So I could go through this list pretty quickly within less than 10 minutes to find the RSI oversold over bought and then I dive deep with that checklist I was telling you about. So that's one source potential trades. Here's another source. These are the major indices of the market, the diamonds, queues, spiders and small cap IWM. The diamonds represent 30 industrial stocks and these are the components you can trade the index itself. You can trade the diamonds. You're not to worry about earnings if you do that. If you do trade any of the components stocks, you do have to look for earnings to make sure you're not within 14 calendar days of earnings. The indices again represent potential trade the queues which are technology stocks. You can see the underlying stocks here. These are the what they call mag seven magnificent seven because they move the market quite a bit. They're very high capitalization stocks very large companies and the spiders represent about 80% of the market and the small cap stocks some of these stocks probably not very familiar. But they're the small cap ones. These are the links to give you the components of these stocks. So that's another source and then finally we have a source for exchange traded funds. So these are the 11 sector major sector ETFs exchange traded funds. The market probably has a couple thousand exchange traded funds. But these are the 11 major ones where they divide the market up in the sectors. You can see the different descriptions of each of the sectors communication consumer discretionary financials health care so on. The X's are the symbols of these ETFs you could trade the exchange traded fund and not worry about earnings or you can trade these are the major components of each of these ETFs. If you do trade the one of the major components stocks, you do have to worry about earnings. And the other place we can look for potential trades is if you go into classroom and trading view tutorials. Jonathan does a great job in scanning for stocks so you can scan for RSI less than 30 stocks or RSI greater than 70 stocks to another way to get a list of potential trades. All right, let's take a look at a back testing result and back testing is really just taking the strategy and using historical market data some data in the past to see how that strategy would have performed. And then what we're doing why we're doing that is we want to evaluate the effectiveness of that strategy before we really apply it in any demo or live trading. So let's take a look at a back test result. This is a list of back testing results from 29 people so far and growing and all of these folks have done the back test module which means they have gone through at least minimum of 300 trades using the strategy and they've got pretty decent one run rates as expected over 70% each of them. And the important thing is not so much the win rate but the knowledge gained from doing that many trades and back testing you really understand or go through the strategy in depth and there's a good understanding of how that strategy works. All these people should be commended a lot of work put into the back test results that they achieved so congrats to all of them today. We're going to look at Carl's back test one of Carl's results. So here is a back test spreadsheet. This is what it looks like and you can see there are a lot of columns including entry date, exit date entry price stop loss, percent risk exit price gain etc. So there are a lot of columns to be filled out in this back test spreadsheet and this is only a screenshot of the left side. There's a right side of spreadsheet which includes links to the charts and some other information that you fill out about the trade. So for this specific trade we're looking at L.U.V. trade L.U.V. short trade if you don't know what L.U.V. is is Southwest Airlines. So we're going to look at L.U.V. trade that Carl did and he did this specific trade we're going to look at starting on March 11th. He did a short trade on L.U.V. So we're going to take a look at that. So let's take a look at that trade on the chart and we're going to put the steps of the strategy right on the chart as we go through it together. So the strategy first step is what is the RSI signal we have to have an RSI signal either either over bought or oversold for the trade. If we don't get a signal we really don't have a potential trade so we're looking for RSI either above 70 or below 30 now if we go back here on the far left on the RSI. We see the RSI is kind of in the middle of the 50 goes up comes down goes up and we don't have either RSI below 30 or below 70 at this point in time. Finally the RSI goes right up here and we get an RSI over bought meaning we're above 70. So in this date we get the signal. So once we get the signal we have to wait for step two which is RSI and act the alignment. Now since we're over bought we're looking for price to come down. So the alignment means we have to have RSI and MACD pointing down at the same time. So we see that the RSI once it got above 70 started to come down but you see the MACD still moving up here. So at this point Carl determined that he was going to trade right here where the RSI was pointing down and the MACD was not only pointing down but cross down. So he waited to get into the trade for the MACD to cross down and the RSI to point down at the same time. So that happened on March 11th. So when he decides to get into the trade he has to look for a couple of things. One is earnings more than 14 days away. So we look at earnings out here earnings date is on 425. So he's looking at March 11th entry 425 is way more than 14 days away. You can see the E out here for earnings that trading view puts on. So we're okay with earnings we can trade and not have to worry about earnings being within 14 calendar days. If it was within 14 calendar days we would not do that trade. So now we look at price pattern. So based on the date of entry do we see a price pattern here. Carl said no now if you said to me well said I see kind of a little bit of a double top here it's okay that's fine. It's not a strict rule for entering or exiting the trade the price pattern. It's added confirmation. So if you had added confirmation for me if I had more confirmation on the trade I would either buy more shares or options. It gives me more confidence that the trade is going to work. But it's not necessary for the trade we just look for the price pattern to be there for confirmation. So okay no price pattern on this one or actually know he has head and shoulder sorry head and shoulders he's got from this date. He's got probably a little head here left shoulder maybe one day of a right shoulder. So that's what Carl saw and again it just gives added confirmation not necessary for the trade. So we do the trade we entered our SIAM Act the aligned we cleared earnings we looked at the price pattern. Now what do we do there's one piece missing here which we did do weekly we looked at the weekly and the weekly on the RSI was pointing down. So there was no red flag on the weekly was pointing down. So now we enter the trade so we enter the trade right here. And once we enter the trade on 311 at what price do we enter well he entered the trade on 311 on 33.78 was the price and where do we get that from. Well at the time exact time that he's going to enter the trade on this date and whatever time that is during the day either 9 o'clock in the morning noon or at the market clothes whatever time he looks that this alignment takes place. You go up here on the left and you see prices the trading he gives you 0 for open H for high L for low and see for current. So at this exact time when he had his cursor here when he is so the alignment you look for the current price and it happened to be at that time 33.78 so that was the entry price. So we entered on 311 at 33.78 now we have to set our stop loss for risk management so the stop loss how is that set. Now the stop loss is set between 2 dates let me get the chat box going a little bit you guys are too quiet. All right what 2 dates we're looking for to set the stop loss between what 2 dates. Let's get the chat box going we have 2 dates we're looking for in between those dates we're going to set the stop loss what are they. All right we got it Michael's got it. All right we need more people to get it let's see. Yep Dale's got it good job. Be just got it yep Carl's got it and Marty what they said yes. All right Marty I haven't said what they said yet okay. Oh Lee and he beat Neva that's the first for Lee all right. Gold Star Lee all right everyone's got it and I'm glad that everyone got it between the RSI signal date which was over bought signal date and the entry date. So between these 2 dates this blue first blue line and this white line here between these 2 dates. 2 dates we're looking for since we're over bought the highest high round it up so we see that on. The very 22nd which happened to be this date right here for very 22nd we had a high 35.18 so we round up to 36 we set our stop loss down notice the arrow is pointing. A little bit above that price action because we round up so that's our stop loss 36. Once we have our stop loss in place we wait and see what happens with the RSI so we're either going to get stopped out where price is going to go back above 36. And we have a loss on the trade or the RSI is going to go to 50 now what happened on this date is all of a sudden the next day once we enter the next day. Price drop like a rock and you could see this big gap down price moved opened here and closed all the way down here. So the RSI definitely reached 50 you could see where Carl has a zero on this date this is where he ended up getting out. And on that date the exit RSI 50 on 312 the exit was 2853 this was the exit right here on this blue line on one day later 2053 now what happens what causes something like this to happen notice it's not earnings earnings is out here and back here so what happened if you looked up back date that date which I did is Southwest Airlines came out with. A guidance message that said hey there guidance for the year is going to be disrupted is not going to be as good couple of things happen Boeing decided to had delays on the delivery of airplanes and price a fuel prices up so Southwest came out and said okay we need to lower expectations and that hit the price of Southwest really hard and that's what happened now that cannot be predicted. So even though it happened here it cannot be predicted at all because you don't know when events like that are going to happen that just so happen that event was in our favor which was good news so we got out on that date so the gain we got in at 3378 got out of 2053 the gain was 525 now for those of you knew we're shorting meaning that the entry price. Was high and the exit price was low most people expect the opposite if you're going long you want the entry to be low and the exit to be high right in this case we're shorting so we had a very high entry and a low exit which gave us a gain of 5.25 so we gained $5.25 per share if we bought a share now what's missing okay let's see let's see who jumped the gun here. Who people were waiting Jeffrey Jeffrey just knows that neither but neither there's no shame in being second I'm going to give Jeffrey and neither gold stars and fran to third all right steps got it as well position size yeah everyone said position size so we have a trade but we don't know how many shares we're going to buy. And how much are we going to spend on this trade we don't know we know we have an ice trade we know we're going to gain $5.25 per share but we don't know how many shares are what what we're going to spend on this what are the two things we're looking for to start to understand how much we're going to spend let's get the chat box going what two things are missing. And how much we're going to spend on this. Ah people are thinking now okay what's missing oh friends got one definitely gold start a friend oh in Richard's got both so Richard gets to go with stars. Neva's in there with one of them yep I said to you Neva just teasing you okay yeah so everyone's got it so we don't know what the account size is and we don't know what the risk is right what account size are we working with we have a $2,000 account or $100,000 account what risk are we going to take we're going to take a half percent 2% 10% risk on this. No no no that 10% alright so what do we do we use a position size calculator that's going to tell us based on our account size and our risk how much we're going to spend on this trade and how many shares to buy now if you click on this you get the position size calculator which looks like this. And on the calculator you'll see different columns some in black and some in color now what happens is we fill out the color columns now if we look the first two columns we need to fill out of the two things that are missing right account value and risk. So what account size in this first row first trade we're going to do a $2,000 account value so we're starting with 2000 what's our risk we're going to do a minimum risk of 0.5% your maximum should be 2%. Your minimum 0.5 is a good starting but you can even go lower right but no more than 2% on any one trade so we're going to risk 0.5% on this trade we have a $2,000 account value now we fill in the stock entry price from the back test spreadsheet or the chart as you saw if you remember this was the entry price this was our stop loss and this was our exit price right here on the far right. And then we also fill in what are we trading here's a symbol we're going short and this is the date of the trade so we have all these columns filled in what the calculator does it calculates your position size how much you're going to spend on this trade and how many shares you're going to buy now notice the dollar risk for trade or position is $10 on this trade the way you have it set up where we have it set up with our stop loss is you're not going to lose more than $10. Now notice you're spending $122 you're buying 3.59 shares now you most brokerages won't let you buy fractional so you round which way we're going to round we're going to round down to stay within this risk so if we round down we buy three shares this would be a little bit less and the risk would be a little bit less now if we do that we look at the gain we're going to gain 19 dollars on this trade. 19 dollars on a $10 risk your risk is not $122 that's your how much you spend but your risk is $10 so you're gaining $19 on a risk of 10 if you get to profit now where we're going to do next to say okay we're going to go to a $5,000 account we've grown our account we're still going to do 0.5% risk and now we have a $25 risk this is the most you can lose but notice how much you're going to do that. You're spending $304 but you can only lose 25 you're buying 8.99 shares you could probably round up to here to nine shares won't change your risk very much and if you do that you're gaining $47 on a $25 risk. Now we've gotten really good on our trading so we're still at a $5,000 account but we're now we're only going to risk 2% or we're going to risk more I should say we're going to risk 2% that's the max though you don't want to risk 2% on any one trade so now we're asking $100 you're spending $1,000, $215 out of you $5,000 you're buying just about 36 shares you're going to make $189 on your $100 risk. Now we've gotten really good the last trade we've gone through everything and we've become a really good stock trader and we're at $100,000 account or a $6 figure account we're going to trade 1% risk because I like large accounts but I don't like the risk large amounts of money so we're going to just do 1% just to see how that works out. So 1% risk means you're risking $1,000 out of you $100,000 so you're risking $1,000 you're buying $12,000 worth of shares you're buying $359.7 let's say you're in a 60 shares you're using $12,000 but you're not risking $12,000 you're only risking $1,000 what you're gain $1,88 almost $2,000 gain on a $1,000 risk. So that's how position size calculator works let's see if we have any questions. All right. Now I urge you to use this on any trade trades you're looking at doing potential trades because it'll help you get into the idea that you do want to maintain a certain risk on all of your trades and this calculator will help you maintain that risk and also it gives you a view into how much you're going to be spending. Okay. See if we have still any questions. Nope. Okay. So now we've done this we said okay we've got we know how much we're going to spend on any trade we know how many shares we're going to buy and then now we're going to look at well how does LV Southwest Airlines look overall in terms of all the trades that Carl did. So we take a look and we see that there were eight trades done on LV these are the highlighted trades and you could see that there were four longs and four shorts the green here are the lungs. So four longs four shorts out of those here's the wins on the right hand this column. Oh, you see the wins and one loss so we had seven wins and one loss 88% win right now when we have trades stocks that have over 70% win. We put them on a special list. What is that list called chat box see. Oh, Franz first knew a second Kenneth Stephs got it as well. Yep. The BTW we named it the back test winners list BTW list. And we notice I move myself out of the way here that we have LV we've added LV to this list now some of these stocks on this list we also have on our previous watch list. Standard watch list which is fine again I said I go through I do have to list I go through the standard list and I go through this list even though some of the stocks are the same I can go through the list in 10 minutes just identify our side over sold over bought so now we're adding LV now I haven't done it but if we do this what would be the next logical step to look at what stocks we look at based on adding LV see the chat box going again. I love Marty's comment. Eva's loaded I'm rooting for you. Eva. All right, Martin Eva you got a fan there. So you're going to share the gold stars with you though that's what I want to know. All right, and Johnny's got it one of them yes on Johnny's got an answer let's see who else knows. Kennes is oversold everyone okay well oversold well we look at oversold over about we'd have to look at what the market's doing overall. On Johnny don't know what that and this there's this there's an oh missing don't know what that symbol is maybe you meant yeah airline sector yep so Richard's got it gold star the Richard you got all of them in line so we have D.A.L. Delta airlines we had U.A.L. So we have all the other ones. Haniva takes me a minute to come to the chat and type that's my story I'm sticking to it okay all right. Leave has got another excuse just kidding you okay so we definitely look at other airlines right I haven't done it but you look at D.A.L. U.A.L. all the different airline stocks and there's an error line ETF I think it's jets J.E.T.S. We get to live charts will take a look at some of those by the way. Okay I wanted to talk about a trade that I did an actual trade for a couple of reasons here's a trade on T.T.D. Let's go through it strategy again RSI signal oversold on 910 we look at this white line we see RSI right here oversold which means it came below 30. So now we're doing it oversold trade instead of an overbought now once we came below 30 we need alignment. So do we have an RSI MACD line we need alignment to the upside since we're oversold so the alignment didn't come until this date when the MACD crossed up I did a cross trade and RSI was pointing up there it's slightly up looks like it may be flat but it was just slightly up. So got into there that trade here enter the trade on this date because earnings are way out here didn't have a problem with earnings. I didn't see a real when I look from here back I didn't see a real defend the price pattern so I said no price pattern but that's okay because we're MACD cross which gives us extra confidence in the trade as well. So I enter the trade here on 924 4687 and then we watch the RSI slightly up got up came back down a couple of times now one thing I did is I went in the trading view and I put an RSI 50 alert in once I enter the trade. And what happened is on this date I got an email that said my RSI had gone above my alert was 49.99 so I said it said my RSI went above 49.99 so once I saw that email I went in to the chart checked it and then I also went right into my account and traded it and got out of that account. So before I did that though I did set a stop loss so the stop loss again set between two areas the signal area here and the entry area here so here is a stop loss the lowest low was on 919 4310 we round down the 43 so 43 was right here my stop loss and again what happened is I did not get stopped out RSI cooperated price went up up and I got that. Email that that the RSI at crossed 49.99 meaning it hit 15 that's what I went in and I sold the trade exit at 50.88 so my gain was 4.01 dollars per share on this trade so if we take a look at the trade itself I spent $545 I did this with an option I bought one call option $545 and then I got out when I got the email that RSI 50 was hit I got out of 741 so my gain was 4.01 per share all right now again what's missing all right Niva you getting there typing takes you a while I know oh first Niva was ready for that one yep Niva's got it who else what's missing on this trade you saw I had a gain you saw my fidelity account yep Carl's got it yep Carl's gets his account and risk for sure and position size so account and risk go into position size so what's missing position size so we use a position size calculator so I go in and I'm going to work with a $5,000 account and I'm risking this point 9% you'll see why in a minute again is below 2% and I didn't quite go all the way down to 0.5% I said 0.9% why well I got a $45 risk so the most I could lose on this trade would be $45 how much am I spending $545 I'm buying 11.6 shares or rounded you can round that and my gain per share $4.01 and how much do I gain on this trade $47 on a $45 risk now my position size is $545 does that number sound familiar we take a look this is how much I spent on this option $545 is what I spent on one option and how much did I make on the trade $200 how much did I spend buying shares $4545 the same amount how many shares that I buy here how much did I make $47 $200 versus $47 quite a difference that's the power of options now if this stop loss was hit right here if price did not go my way and price when I entered went down and this stop loss was hit so that's a question if I bought shares like this trade how much would I lose if that stop loss were hit how much would I lose oh Neva's first again with the right number two beta Richard Steph Brian all got it right and neither gets the goal to start for being first I give everyone a goal stop because you got it right $45 I'm not going to lose $545 I'm going to lose $45 now if I get stopped out and lose $45 on the shares my stop loss for the option would be the same thing if if I hit my stop loss groups if I hit my stop loss if I hit this stop loss on the stock in other words my stock hit this 43 I'd go in and sell my option guess how much I get for we don't know but definitely I'd lose more than I lose more than $45 I probably lose if I spend $545 I probably lose $2.3 $400 on that easily so that's the risk of the option you can lose a lot more but you notice the gain 200 versus 47 all right any questions on that we all got it cool so options are risky they pay out big but they're also very risky right and you can use the position size calculator even if you're looking at options want how well you take a look at your position size let's say you're going to buy a five hundred forty five shares then you can see how many options you could buy for that amount of money right in this case it was one option one call option at five hundred forty five but you can use it for options as well all right any questions all right use to say what about a max loss on options I jeep it goes down 50 yeah before it has stopped us great question Eva yeah you can you can tell yourself if you're doing an option you could say okay I'm definitely getting out if I hit my stock stop loss right I'm definitely getting out if I hit if I hit 43 I'm getting out now you could say well I'm spending $545 an option you said what about setting a stop loss on the option yeah you can go in and say I'm going to set a stop loss on this option if I lose 200 $200 get out or for lose $100 get out you can just set a stop loss right on the option just like you can on the stock good question Eva or comment all right any other questions Carl said thanks for the explanation options are my favorite yeah they can be your favorite but they can also be pretty critical too so they can be haphazard you have to really know how to trade them and and again the key what's the key for options is it is for any trade yeah yeah need us to solve that risk management Eva what's the key on options versus shares on any trade Dude I'm looking for two words I'll give you a hint what's the number one thing you want to do with your account that's a better hint time factor small position getting close small risk management grow profit hmm two words I'm looking for risk management close oh oh Dale's got it but reverse order preserve capital but that's right capital preservation all right Dale gets I think 10 gold stars because that was a really tough question because I didn't I tried to give hints that's the key everything we do is capital preservation see this $5,000 account or $100,000 account which I'm trading any size account you want to preserve that capital right that's number one so what does that mean and a lot of people had a right means control your risk you want to keep your risk as low as possible why because you want to preserve capital and professional traders the ones are very successful they focus more on risk than they do on profit which is interesting profit comes but they focus on keeping that risk keeping the loss low all right that's a good lesson any questions on that all right Dale says yahoo okay yet I'd celebrate too Bradley so the guess for the options you're actually taking on more than 1% of the account risk then well you're trading the same amount right it's just your loss is going to be can be more if you don't reach it right you're still want to you still want to be within your risk amount right you're just doing it in terms of options you're buying certain shares with the position size right you're not you're not going above this position size so you're staying within your risk management hope that makes sense yep all right so a couple of things on that trade one sit your RSI 50 alert there are a lot of times when it will get close and if you look at the end of the day it didn't quite reach 50 but during the day it did and if you get that alert go in and sell it especially in this market all right let's talk about what's driving the market let me just take one more time okay so here's what's going on the US government shut down there some people applauding that obviously you don't want to see anyone lose their jobs that's not good but the dysfunctional government sometimes I wish they shut down for a long time start all over again but that's my own opinion stocks keep up trend going so the shutdown I think a lot of people saw the shutdown coming because both sides of the aisle or so against each other finger pointing that you could tell that they're not going to come to terms anytime soon and some people are saying this could be a long shutdown instead of just a couple of days we we shall see it's going to be interesting shutdown delay the jobs report was supposed to come out so there's some market uncertainty around that because what uncertainty is there well the jobs report was going to indicate whether we're going to have more severe rate cuts or even more frequency of rate cuts so I'm sure the Fed was looking for that report but the shutdown delayed it for whatever reason again the dysfunctional government David Solomon he's the Goldman Sachs CEO expects the US economy to accelerate well okay that's kind of interesting so he's not a nobody Goldman Sachs pretty big company so we'll see if he's right it doesn't mean it's not going to mean you pullbacks right but we'll see he say he came out with a bold statement so we'll see what happens applied materials they're getting a $700 $700 million hit from China curbs they can sell certain other products in the China so they're going to take a big hit they're down today question is is it's going to affect the other or some I can predict us we'll see we'll take a look at the charts oil prices are down for the week before a big olpec meeting they're down quite a down this week was the most they've been down since July so they've been down quite a bit so what does that say is that that that have a message in terms of demand demand for oil going down terms of the global economy we'll take a look at the charts in a minute stock bulls can't get enough of the S&amp;P rally rally is entering what they call a man in zone so we'll take a look at the charts as well so a lot of news in terms of disruption in the market but the market keeps plowing right through it and going up we'll take a look here's the chart and we'll go in live in a second we can see we had all these many many updates we can see from down here you're going down just like these pullbacks all these pullbacks ended up with the market going back up again I'm making new highs so we see that happened again here now we're getting to this overbought zone again so we'll see what happens if the market can still keep going or something's going to come out and say guess what we're going to have a pullback again so now if we can have this environment here's the question in chat box that we're going to look at oversolder overbought stocks to trade let's see all right we've got Fran Michael Marty Jeffrey Kenneth oh Kenneth says all right everyone says overbought oversolder out of the canis is overbought but carls is overbought so if we have the market moving up and if we have stocks that are oversold are they going to move up or down they're going to move up so the harbor boats in a harbor analogy so we have a harbor with water and boats in it now the water starts to go up just like the market going up the water represents the overall market water goes up the boats which represent individual stocks are going to rise with that water unless the boat has a hole in it or something negative about that stock so in general when the market's going up the oversold stocks are going to be going up and you're going to have more oversold stocks going up now overboughts going to get overbought they're going to get more overbought but that's not within our strategy right our strategy is when we get to overbought we're looking for this to happen when we get to oversold we're looking for this to happen to go up so we're going to get that yeah Niva thanks for that don't fight the trend yeah we talked about that before don't fight the trend or don't fight the Fed right the trend is your friend all kinds of things if you've got a trend that's what you want to look at stocks doing going up until that trend ends now notice at this point in time here back here we had the trend was up up up and then here our side pointed down the MACD was coming down it actually even crossed so we had a one two day trend stopped and notice on this day we made a lower low than previous load so the trend has stopped temporarily so we had we don't have we had a pullback right or we want to call a short term down trend so the up trend had stopped and a short term down trend then it continued now the RSI went up now we're back to a short term up trend we haven't stopped this up trend yet so that means oversold stocks are going to be keep moving up we don't have a lot to choose from because a lot more most stocks overbought which we'll see in a second a matter of fact right now so we see the oversold stocks we have 326 as of last night when I ran the scan we went from 408 to 324 to 326 less oversold some of them started to move up but still not a lot oversold stocks compared to the overboughts almost 1493 was 1500 overbought stocks that's a lot of stocks that are in the overbought position so now what we're looking at is we're looking at on the weekly highs or lows we had 187 163 154 154 new 52-week lows 154 stocks made their 52-week low price and then on the upside we had 1169 stocks made new 52-week highs so we have a lot of stocks are making new 52-week highs now the more the stock gets away from the moving averages the more the 10 they'll tend to go back right we can take a look at these charts in a minute so the oversold these are the oversold these are conditions we're looking at the overboughts these are the overboughts these are the conditions we're looking at and then I picked one of them as an oversold again going with the trend in the up direction and we'll take a look at those shares let's take a look at the stocks here that are oversold so this one was on the list AVY it's getting real close it's 4583 getting real close to that if it's higher than 45 between 45 and 50 then there's not a lot of room left for any profit for a 10 RSI 50 we're close here we're just about 46 so you'd have a little profit on it it's a fairly good price stock so you may get a couple of points a couple of dollars per share if we traded and it went to the RSI 50 the SSL another one where we have the RSI pointing up MACD what is the MACD doing pointing up not crossing yet if you're a trader that waits for them MACD cross you wait for this one if you're good with a point trade you get into this one if we take a look at the weekly the weekly RSI whoops weekly is pointing down not a good sign so you have to wait because you don't have weekly have a weekly red flag here on that one so now cbrl we need RSI to point up it's pointing slightly down the MACD has crossed so that's giving us some idea that if the RSI starts to reverse today or point up then we may have a trade on this one we'll keep an eye on it's consolidating nicely here at some point we would expect it to break out of its consolidation the question is is it going to break out to the upside the MACD saying upside we'll see if it does that IFF another one oversold we see that the MACD has crossed in the up direction we see that the RSI is pointing up what's the weekly doing weekly RSI is pointing up nicely so we have a pretty good trade here so how many would trade this one let's see in their chat box Bran says yes oh Bradley has a saying the trend is your friend until the bend at the end to love it Bradley I think your poet didn't know it okay so we have yes from Richard Nivas Cecilia Carl says looks right where's earnings date? okay well we have this one looks like earnings is here earnings is out here November 10th so we're good on earnings I'm glad you asked that question because we definitely want to be more than 14 days away Nivas however did not hit RSI 50 the last two times we went up let's take a look so here we have over oversold came up up up got close like Nivas said didn't quite hit it now we don't know on this day we can see the price range right we don't know on this day if it actually hit RSI 50 or not it could have right we see a gap here but if you have an RSI 50 alert it could have maybe maybe maybe not but let's just say from what we see Nivas right it didn't hit and if we go through back here we got an oversold came up came up looks like it did hit here so did hit on this one I guess there may be another one oversold so this is a question mark for sure right so many doubts right move on to the next one and this trading environment you want to be 110% sure right okay so now let's look at MNTN look at this one we have the RSI pointing up MACD what is it doing crossed up just crossed up nicely what's the weekly weekly RSI pointing up we take a look closer it is pointing up all right so we have the weekly RSI pointing up we have the MACD crossing we have trading you being slow so now would you trade this one all right let's see we've got LES Richard yes brand yes and yes yep Galadius is on this one if we take a look at what did it do last time wow last time this is before earnings so I know if we want to count that it was just a couple of days before earnings way back where has them in oversold in a long time which to me if you think about this it's been in the RSI 50 or above for a long time meaning it's a pretty strong pretty strong stock for a long time all right so even though it's been beaten up here looks like it does want to come back towards that moving average so be an interesting trade there now the other thing is your stop loss is maybe not that well it's a little price stock so your stop loss down around here 17 16 maybe 17 area you're getting in an 18 68 you got up to here you'd be at 20 73 so pretty good two point move pretty good trade on that one TXN Texas instruments now remember we talked about A-MAT and what it's problems were but Texas instruments on the daily up looks like we're already too close to RSI 50 when I looked at this the other day it was it was better but too close to trade here but since we're in Texas instruments let's look at Nvidia see what each some of my conductors are doing and videos up today it's had this nice up run so A-MAT is not affecting Nvidia SMH overall semiconductor index is up so A-MAT seems to be a little bit of a black sheep at least it's gap down based on what it announces so the other some of the conductors are saying it we don't care about you A-MAT we're going to do our thing all right WSC this is the pick I had as of yesterday it looks like it's up nice today getting well it's about 45 so would have had to enter yesterday on here it's too close to RSI 50 right now but it's got this nice little up move going on we'll see if it gets to RSI 50 I'd say if you were in this trade sit in alert obviously any trading RSI 50 X-Ray this also got really close I looked at this last night and it was tradable was in it was below 45 RSI so looks like it's hitting as well all right let's look at the over bought ones over bought stocks take a look at those all right this over bought one looks like it opened up it came back down it's trying to figure out where it wants to go RSI not in the right direction yet MACD did point down is crossed down actually and so we'll have to see how this ends up the day if it's tradable on the downside I see IGE notice it's RSI is up now with the market up a lot of the over bought stocks are still not the possible trades are still not going to have an RSI down if they do they're really good trades if when the market reverses right now the trend is up so we'd be looking at the oversolds more this one we have the weight for the RSI to come down LSCC another semiconductor notice it is up right now a little bit of a wonky double top here we'll keep an eye on this at the end of the day because the MACD has crossed on the downside so MACD saying this could have more down movement we'll see what happens with the RSI and HC you see this one is pointing up not quite ready yet MACD also crossed down but a little bit flat now so we have the weight for the RSI and MACD to point down on that NXC now this one RSI pointing down on an up market MACD crossed down if we take a look at the weekly RSI let's take a look weekly RSI is down so we have a possible trade on this one let's see let's see how many would trade this one all right anyone going to trade this on the overbought lease is yes France is yes DT on daily weekly all right double top and daily weekly we'll take a look Jeffery S.P. to yes Michael looks good but trend yes I was waiting for someone to come up with that Michael gets a gold star yeah because remember we said the trend is up and neither told us don't fight the trend right so we would be fighting the trend which means you really have to have a lot of confirmation and you have to watch this one very clearly closely now notice your stop loss is going to be up here up around the boy 9.4 so you're going to round it up to 10 which is going to be way up here now can you get 8.7 a point let's say 1 point 1 to have points from this if it gets down to this area 7.6 yeah a little bit it have to come all the way down here though because you have a pretty high stop loss as well on this so yeah a couple of things that say I don't know if I don't want to trade this one the trend being the major one let's see weekly is down we show that so yeah you have to be really careful with this one all right any other questions or comments yep Brian this is fighting the trend yep all right so now let's go back here now again these you have to make sure that it follows all the rules before you get in the trade and we're looking for the trend is still up so we'd be looking at looking at the oversold stocks first if you had an oversold and overbought and they both look really good both look really close based on the trend you go with the oversold until the trend gets the bend as somebody said okay all right here we go this is so this is the chart of the one I picked top pick so project reviews we had these folks submitted their projects Joanne Chad is a door and Rick appreciate it really good job on those let's take a look so here is the first project setting up the watch list which is as pretty pretty easy to do I would say in trading you just type in the symbols just make sure that you have a B for barricade we took joldy out so you have once you have these in trading you you can click on them and go through each one look at the chart and see if it's oversold over bought and then you can dive deeper so good job on that one Joanne good good clean checklist watch list on trading you all right here is the project B and this was submitted by Chad and we're looking at alignment the whole idea this project is I gave you a specific stock I gave you a date and said based on that look to your left and tell me if you have an overbought or over what signal label it and then on that date point the arrow to the specific day on the RSI and the specific day on the specific date on the MAC date to show are we up or down so in this case we just want to see what we're doing so in this case we see we're over bought RSI pointing down MACD pointing down so good job on showing that and again here over bought RSI on the state pointing down MACD pointing down and here even MACD it's a pointing down you could see it's even across so you could say MACD point down or MACD cross down all right good job on that all those are really good good job Chad this is position sizing project C position size calculator using that and then the answers I wanted to calculations this was done by Isadour good job on the calculations showing those on question one and on question two we want to show how we got these numbers and then also we look at we wanted the position size calculator so this position size calculator filled in on very specific SCX right here these two are on the lines so good job on submitting that Isadour now we got the project D which is putting it all together and we're going to submit it now this is key we wanted to show a lot of things on here which Rick has done we wanted to show number one here's the date we're looking at we had a specific stock and a specific date and I said show me the data and I said show me the trade if there is one and go through it so we have this we have a a a over bought signal right here so we have also a stop loss 238 with the arrow up here should be a little higher than the highest high that are pointing up there and then we follow we see that the RSI is pointing down RSI down entry right here I like this arrow pointing to the date to shield RSI is pointing down right here on the state to show where the RSI is right which is right here which you've done on the MACD MACD pointing right here on the state showing MACD is down and then of course you did it on the RSI 50 great job pointing at arrow RSI 50 take profit right so we got the entry at the close or the current price and then the exit at the current price or close if you're doing it at the close all right so good job on that Rick I looked at all yours they look really good just make sure you get those arrows on the exact RSI MACD all right it's going to help the other thing you can do is as I've done on show you I put the strategy up in here as well if you want to put the strategy steps one RSI to our side MACD alignment three stop loss for RSI 50 it's going to help if you do it and kind of organize it that way just a little hint my answer sheet doesn't have it it has this but since I started doing that I think it helps to do it all right any questions on those all right good job on those everyone so let's take a look go back here conclusion government shutdown job market market volatility but the market is just going right through that at some point we're going to get a pretty big pullback we'll see because we're so far away from moving average is just going to take one black swan event which I expect will happen pretty soon and then we'll have a pullback so market climbing that will worry trade will not often stick to low risk exit when our side not acting murder reversing so let me put this into the chat box because I like to get some feedback one thing we learned from live session today here's a chat box put that in here all right now I have some time if anyone wants to look at any trades we can do that it's going here I didn't look at the spiders specifically well I looked at a slide but here's a live version pretty much the same as the slide we're on the subtrend on the diamonds well diamonds broke out today well made new highs so the market is really taking off and we see the qqqs sometimes will happen is qqqs are up as well when you look at the diamonds you may hear an expression called a blow off top and sometimes it happened when we have a big strong up trend then we have what to call blow off top and from there the market starts to correct so we'll see if the diamonds are telling us that the market is showing a blow off top or not that's just an expression technologist use sometimes to point out what's going on small cap stocks they're another blow off top happening with the small caps as well so we'll see what that leads to all right so anyone have anything specific one look at yeah Carl says qqq yeah now another way to trade the qqq it's it's up high is the same you'll probably see the same chart when I put this up is tqqq so tqqq is quite expensive tqqq follows the same oh it's down interesting it's down the qqqs are up that could be a telltale sign let's see if the qqqs have corrected not yet there's still up but the tqqq usually has the same chart pattern and trend as a qqqs so this could be giving us a signal on something could be some of the cues I'm not reacted yet to what the tqqs sing but again we're at new highs this could be a little wonky double top if we see this MACD come down and cross it's pointing up now we see it come down and cross we're going to see this pull back happen now remember the cues are real rate sensitive so if the fit comes out and says well now we got the jobs report which we didn't get today if we got data on jobs and say looks pretty bad we need to cut rates more this is going to go up now it's back to green matching the qqqs matching the qqqs had a temporary red now sometimes when that happens it's actually a feed from training view so training view has price feeds as well and they get it from certain places could be a slight variation on that but typically you could see it's the same pattern on tqqs so if you're training the cues you can trade the tqq less expensive they're trade all right any other stocks and we look at Carl I'm looking at taking private days Friday with all the news yeah just oh can a Tesla build top pattern let's take a look at Tesla back to what you said Carl follow the rules just make sure right that you following the rules on that Tesla yeah this is good yeah this this would would have been categorized as a blow off top here because I went way up here and now it's saying okay but what happened there are some news here too that Tesla deliveries even though deliveries were up a lot of the folks didn't believe that Tesla could go much higher the valuation and again the blow off top area now it's coming down now we see our side pointing down now earnings are coming up October 15 so we're definitely within that 14 day period so we really don't have a trade until after earnings all right so be careful on Tesla even though it's cross pointing down almost vertically telling us that hey Tesla may have some more downside okay all right okay so that's it for today hope everyone has a really good weekend and again we're back on Tuesday so in Tuesday we'll go over what's going on based on what's happened this market we'll see if we still have a shutdown or not so everyone have a great weekend have a safe and really good weekend so take care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