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How are we out doing on this fine Friday morning? Are we ready for the weekend or the long weekend if you're here in the US? One of these rare currencies where US people actually take a break. How uncommon that is. All right. Thank you. Thank you everybody. Welcome. Welcome to today's question session. Great to see you all. If you have any newcomers today, my name is Danny. One of the two full timing instructors here in the academy. And I'm very, very pleased to have you join us today. What we'll be doing here over the next hour. So if you're not used to how these sessions are run, we are first going to look at the live markets, starting with my topic for the day, which is the most intriguing opportunity I currently see in the live markets. From there, we're going to shift, look at the markets at large, discuss potential trading opportunities, look at recent trades and really try to give you good practical experiences to how my strategies are applied to live market conditions. Following that, we will look at any questions that were submitted ahead of this session. The goal there is to help you push through any barriers you might be facing in your studies and advance through the curriculum as efficiently as possible. Plenty to cover. So let's dive straight into it. To get us going, here's our top pick of the day, which today will be EuroCat. EuroCat is going to be a fifth trade for those of you who are familiar with that strategy. It is a pretty straightforward fifth trade. We're going to see an impulse breaking through the trend line, anchor to this latest pivot here. We do have that impulse speaking below multiple prior pivots, right? Pretty straightforward fifth setup. What we need to see next is a retracement to the 618 area where we are going to take our trade. I probably did not annotate that on my screenshot. Here's the trade that we are looking to really execute. It's just my luck. In terms of execution, this is a very straightforward fifth trade. Now, what is it that I like about this? Well, first, very straightforward setup. So that's one thing. But where things get really interesting is really with the divergence that we see across multiple timeframes. If you see here the one-hour chart, pretty straightforward divergence, multiple higher highs here on the way up and multiple lower lows on the MACD. They are very, very pronounced divergence. If we go to the four-hour chart, we're going to see much the same, right? Just here between the peaks on this wave, but also the prior wave here as well. If we look at the daily, we're going to see just about the same as we continue moving higher and higher here ever since April already. We have been moving deeper and deeper into that barge divergence. On top of all that, we seem to be closing here on a pretty substantial barrician goofing candle, which is always something I keep an eye out for. These are great indications of potential reversals, right? Whether that'll be a short-term pullback or a more meaningful reversal, right? That's the kind of stuff we want to see. Again, we don't know if it will be just a pullback before the next like higher or a meaningful reversal, but it's a good place to start looking for a potential shorting opportunity. This candle hasn't closed, right? So keep that in mind. We do have some volatility expected later today, so by the end of the day, it could look different. But all these things are very, very supportive of this barricade. So let's see if we get an entry today. I did mention volatility. What we have coming up today is the core PC report here for the US. That's one of the favorite inflation metrics for the Federal Reserve. And being that economic data of late has been kind of on the week side. Now the markets are pricing in their first rate cuts, nearly 100% certainty for next month. This is one of those things that will either not that we need more support for that. It's like almost 100% probability now, but it's more so how many rate cuts we're going to get this month, next month and through year end is what the market's through debating. So if we see weak inflation data here, that would strengthen the odds for several rate cuts through year end. Conversely, if we see inflation as expected or even higher than that, that might take some of those rate cuts that are being priced in off the table. And that will shake up markets quite a bit, right? That's something that everybody's obsessed with of late. When are they going to cut? How much are they going to cut? They're very big debate. We have seen inflation starting to tick up, right, over the past couple of months, really ever since April. And so if we see this trend to continue and kind of come as expected or higher than that, this could be problematic for these rate cut bets. And right now, everything's hanging on that. Since both the year end of the cat are pairs that are heavily correlated with the US dollar, this pair will be quite volatile today if we see some volatility in the US dollar. So that's something definitely to be mindful of. As of now, I don't have a limit order here. However, I will be watching the charts live. And if we do get a spike during the news announcement, I will be waiting to execute. Should we see any kind of meaningful indication of reversal, right? If we have a big spike on the PC report and then over the next hour or two, we get an engulfing candle, pin bar entry, something like just to the downside, that's how I plan to approach this not necessarily with the limit order today, because if something like last Friday happens, right when this occurred, that was right there. So if something like this occurs, I don't want to be caught into a big spike like this. I want to make sure that if I'm executing, it will be after the volatility from the news kind of settles down a bit. So there we go to summarize our or my topic for the day that will be your cat short fit trade. We are waiting for a retracement to the 618 area, which is right around 1.615 for entry. Starting about volatility that's expected day, let's talk Dixie. So for those of you who have completed the Dixie training, what do we have here? Do we have a valid setup? Are we thinking long shorts, attractions, reversals? What do we see? Max has mitigated long reversal. Yeah, good things, no attraction, right? It's mitigated, but higher time frames are bearish. Very good point. So Max to be what are our rules when we're looking for a reversal trade? What constitutes a valid reversal trade? There we go, so higher time frame alignment. And in this case, looking at the past couple of days, we are in a pretty bearish environment right now. If we zoom out a little bit on the one-hour chart, we've mostly ended up exactly where the week started, but again, the recent price action has been pretty bearish. And best, you can call it sideways here for the past two weeks or so. It's very difficult to make a case for a long trade into this. So I would agree that today the level is mitigated and we are above it, right? So it makes sense for you to be thinking longs. The higher time frames do not support it. And so for the time being, there's absolutely no trade. We could be taking unless we break below the level and we start thinking shorts. That's it. I'm not really a fan of shorts here sitting on my hands today. What I've been thinking over the past couple of days is actually more so probably upside than downside. With this area here holding steady, even after the dreadful data that we got from the NFP here and then the CPI as well, this area has been holding for the time being that might change today. But even the big drop that we saw last Friday on Jackson Hall still didn't manage to push through this area of support. And that area of support cost is right on top of the 618 area there as well, right? So that's the level that's kind of giving Tixie trouble to the downside or support if you will. So for as long as this level remains intact, I don't want to be shorting into it, right? There's just not enough room here. And honestly, looking at the, looking at how prices have been moving, even though we are more or less moving sideways here for a few months now, the latest impulse on the daily chart has been to the upside. And that's the second time we're trying to rally here. Momentum is pretty much gone on the daily chart to the downside. And so this kind of paints a picture for me to potentially keep looking for longs. Obviously, that's not something that we can take a trade on. But if we do get a bearish bullish move today, let's say PC comes as expected or maybe even harder than that, then we can start making a case for potential longs into next week. Right now we're just waiting to see. Isn't there a level below on Tixie that's been holding? Yeah, that's exactly what I was talking through. If you have strong divergence on one direction, can it also play out in the end and turn in the opposite direction? Not sure what I mean, what you mean there, but the divergence that I've been highlighting here has really been, you saw it on the daily, but maybe more so here, right? And here we have more or less equal highs versus divergence pretty much disappearing to the downside. So big bullish divergence there. Eventually it might play out. They always do. The question is what happens first. And so everything hangs on that BC report today. And past the day, we are also going to look at non-farm payroll next week. Right? If the day is data doesn't break out one way or the other with some confidence, next weeks NFP report is very, very anxiously anticipated. There's a chance that this might not be printed. The new head of the BLS has floated the idea of potentially not reducing that data until they clean up the data set, whatever that means. So this might actually not come out next Friday, which will be pretty interesting. But if it does come out, then it's a question of what we actually get, right? We had massive revisions on the prior month data. And the trend has been towards a pretty substantial slowdown into the labor market. So if this does get released and it disappoints, it will impact the market quite a bit as well. Is there a value to affect the Dixie starting to be cheap? It hasn't been this low for a few years and the world was quite different place. So that's a fair observation, right? Looking at the US dollar, I mean, I like it or not, the US dollar is the reserve currency. And so we have not been at this area since 2021, really, end of 21. It has been an area where we have in the past spent quite a bit of time, even before this area of cheap dollar here, right? This kind of price point around 95 to 100 is where the US dollar is in a comfortable place for the world, right? I mean, it's not too cheap so that it creates problems for the US, such as inflation and what not, but it's not too expensive for the world so that it starts causing problems with debt servicing on other nations. So if the Dixie is around 95 to 100 here, everybody is happy. So in the past couple of years when Dixie was approaching, you know, 110 or so, this is very problematic for everyone outside the US. In relative to that, we are quite a cheap right now. Above and beyond that, the interest rates in the US are still relatively high. They've started to come down on expectations for rate cuts, but if you look at like 10, 20, 30 year rates, they're anywhere from 4.2 to nearly 5% on the 30, on the 30 year. And so this is much higher than everywhere else in the world, right? And when you see the fact that we're trading at nearly 10% discount to recent history on the currency itself, so there's some upside if the currency rallies plus collecting a pretty decent interest rate, that's a meaningful combination and that will drive some investor demand on the institutional level for sure. That's one of the reasons rates have been kind of anchored around this area and can't really push higher on the 30 year we are around 5% right? But every time rates try to rally, investors just come in and buy them down, right? Because it's a really, really attractive yield and it's not available anywhere else in the world in the developed market. So very, very good level for Dixie to be hanging around and there's upside from here potentially. But it all hinges on these, these next couple of reports we're going to get like I said, PC today, NFB next week and then CPI a week or two later, just ahead of the September Fed meeting. So lots to happen between now and then. The whole market is hanging on these rate cuts and so speaking of that, here's another market that is going to be in stand still today to see what happens. This is our, this is my topic trade of, yes, no, that was last Wednesday I think, last Wednesday or Friday. I am now in this trade. Now to recap it, it's a fifth trade, right? We had a break of trend line here last, last Friday I think. It's really on Wednesday when we saw it off a little bit and we've rallied back into this over the past couple of days. And so we are now above the 618 level. I actually executed my trade here. I was watching it live. So I executed it once we tacked the supply area there. It was a little bit of a tricky thing, right? I don't expect this trade to play out in advance of the news report. So if, if inflation comes tame, all of the sudden this will probably run into higher highs. So that's not great. But other than that, pretty straight forward fifth trade. It's a one hour setup so don't let that confuse you. It's not anchored on a week, right? It's anchored down below on, on these candle closes there double, double wicks. Other than that, very, very straightforward execution. That would be the lower low, not missing after the break of the trend line. It was a, I was showing the four hour chart. Comtor it's a one hour setup. This really is the set of that you're looking at. No, no, no, no, no, I'm just like. And so let's see, let's see how this goes. One trade also that I was looking at. And I didn't get to execute this yesterday. So now I'm holding on to it. Really good reaction here of the of the six one eight area. Again, I missed this yesterday. Right now. I don't see value piling into it. Just a couple hours ahead of the report. So I'll be looking to potentially execute this if we're anywhere around this area after the use volatility settle down. Why I like this is because we are kind of trending to the downside here. Engled moving average, good looking, good looking setup to the downside. And we had this nice engulfing candle to the downside there two or three days ago. That sets us up for this continuation trade to the downside. And so good, good looking setup seems like we're getting good, a track, good, good reaction there on the six one eight. Let's see, let's see how it goes. Easy question says Tommy, hello, Dixie can go. And would it go any lower if rates go down twice this year? Just wondering, Trump has bought bonds something like a hundred million dollars in he'll do what it takes to lower rates. That's that small money for for that crowd. For example, try to fire the fed members. So there's definitely room for Dixie to go to the downside. If you look at some levels, this has been as low as 70 down in the aftermath of 2008. So there's plenty of room to go to the downside. I don't think that that's in the cards. I think at the very most, like the low 90s is where we're going to find support. Even if we move lower from here, but so if they start cutting rates and they start cutting rates aggressively, think 50 basis points in September and signal two more or so for the rest of the year, we're going to see Dixie move lower. But at the same time, a lot of this has already been priced in, right? Remember that we were quite quite higher early into the year. This entire move is predicated on the fact that the new administration wanted a lower dollar, right? And so how much more is left in this move before at the very least, we see a little bit of a correction before any any more further is the real question. To me, it looks like we're due for a pullback first before any meaningful move lower, but a, that's just my take on it. We're going to have to find out. I think a lot of what you see in terms of the bickering with the Fed is more noise than anything else. It's drama and distraction at the version. Chicken, there wouldn't be a wise to close all open positions ahead of PC. Is that something you would do? It depends. Being that I took a trade yesterday, probably not. If it's something that's kind of close to take profit, I would probably consider closing or at least taking partial profits, but outside of that, not really. I tend to factor these things in before I take a trade, right? And so I've already made a decision right there if I'm willing to hold it through the event. More often than not, these things tend to play out in the in the direction of the higher timeframes anyway. So I wouldn't worry too much. That's it. You have too many open, that's a problem right into an event that can toss the markets in any which way. Speaking of other instruments that are going to be hanging on today's report, we have gold making another run at the highs here in the 3,400s in change. Here just above the flat 3,400s, and if you look at the futures prices, they're actually about 50 points higher. And so this might very well pack 3,500 today and every time we've been around this area, whether you look at the spot prices or the future prices ever since April, it's been a massive area of rejection. And so my expectation is that that's what we'll see today too. And it will probably be a point of reversal for the next couple of days. Or really be the start of a more meaningful reversal lower. Who knows? That's what I expect just based on first how much gold has actually moved this year and the fact that we have been seeing a lot of selling activity here on this area, people taking profits. So if PC comes as expected or higher, this will probably sell off a bit. If it surprises to the downside, that could be the break above 3,500 that people have been calling for a couple months now. So not necessarily looking to do anything ahead of the news report today. But if we have a nice and golden candle here to the downside, like we've had in the past couple of times when prices reach this high, this could be setting us up for a great continuation move to the downside that we could be trading into next week. That again kind of coincides with that dollar higher move, at least over the next couple of days. And so that, the market, currency, everything is hanging on today's PC report, which is kind of hilarious. Outside of these things, let's see here. There were two or three pairs that I'm keeping an eye on. There was Aussie being one that was our trade from earlier this week that has now moved a little bit lower. So that's very similar to your cat, correlated payer, still looking for pullback higher before the next move lower. But other than that, looking at pound pairs as well, pound Aussie very similar, more of pound cat, very similar move, even pound New Zealand has seen some weakness of life. So all these pairs are pretty much ripe for a big meaning for reversals. What do I mean by that? We have approached this area of extreme kind of highs that we saw in April across all of them, right? This is actually nowhere near. It has already solved off quite a bit. We talked about this last week when we were here on those massive pin bars, not really a pair that gave us an entry. So anything in terms of a pullback will be a good place to look for some further downside. Your cat is another payer where we had a nice and golfing candle here lately. Well, actually, that's never mind. That's the trade we just talked about. Here in New Zealand is another one where actually kind of testing the very top here of the spike in April. And here we have quite a bit of divergence again. And so all these pairs in a very, very, very extreme level. And it's one that we have not been here outside of the COVID spike really since the aftermath of the 2008 crisis. And so these are very extreme levels. And I expect to see some meaningful reversions here and could be the beginning of a trending move to the downside for all these pairs. And so let's see, let's see how and when it actually triggers, but should it play out as expected. Then we see good meaningful reversals here. We could be trading all these pairs to the downside for hundreds if not thousands of pips. The pump pair seems to be breaking down hard. So I guess we could wait for pullbacks. Like I said, there's no rush because if we see a reverse on this trend that has been going on for two years, you're talking thousands of pips, right? There's going to be so many setups to the downside that we could be trading this for several months if not years. Plenty of opportunities there, absolutely no rush. We are not looking to call the top or anything like that. If anything, we want to get the confirmation first. So when we see something like this, with moving average still, I go to the upside. I wouldn't be surprised if we tack the moving average and try and make one more run higher, right? And then this could be setting us up for that pullback for a fifth trade or anything, anything like that. Then we then can trade that wave to the downside. But again, we're not, this is more so a very, very swing view and looking to take this to some meaningful levels much, much lower than where we are. If we look at the longer dated moving averages, look at how long we've been in an uptrend here, that's February 23, right? When we, when we shift it on pound New Zealand pound Aussie and more or less the same, the bottom was in late 22. This is the kind of trends that when you, when you get into it, when you get established, especially if you catch it early, you could have so many trades and just look for a continuation over and over for months, if not years. That's something that I'm very much interested in participating in. Becomes challenging, especially after a spike like these, but that's usually how trending moves like this die, right? That's how they reverse. If you look it back in 2022, you see that spike down below at the very bottom and then we reverse from there. The prior spike here, that was not peaceful either, right? That was COVID. It's not, it's not a coincidence that there's always something that causes some volatility. If we look down below here, that was probably the Brexit nonsense, right? More than it was, I don't know what was in 2015 up there, right? Look at all these, the prior spike here, that was 2008, right? When you see massive volatility events like this and a spike, this big, even if it gets retested like it is being retested right now here on, on, on, on, on, on, on, on, on, on, Euro New Zealand, that's not, usually an area where the markets can blow past, right? We're just retesting it and then we're still going to turn around on it. What moving averages am I using? These are, right here, you see them, these are 50, 100 and 200, SMS, simple moving averages. Thanks Gary. I use them to just visually confirm when we're in a truly trending environment, right? When you have all these three moving averages aligned properly, found out and angled in either direction that just confirms the strength of that trend. And when you see then a pullback of prices into those moving averages, that's when you start looking for your, your next leg into that respective trend. That's more or less how I'm, how I'm using those, Chris. All right, let's, let's take a look here at a little bit of an exercise before we shift. We're going to look at the 20 SMA and we're going to be looking for pivot points. So we'll look for pivot points on the daily chart. How do we identify pivot points? Well, in an idea world, we want to see an engulfing candle, right? Or a, or a massive pinbar, big wig, something like this, but maybe not great looking something like this over here, right? This, this big green wig. When we see an engulfing candle or big wigs like this, that tells us that markets are struggling with this area and potentially experiencing a pivot point or reversal, right? If we see something like this, we can expect markets to be moving in the opposite direction, especially if it comes after, after a substantial lengthy rally, right? To the downside, same on the way up. If we have a meaningful drop like this, markets been setting off for a while and then all of the sudden we get this massive bullish engulfing candle, we can expect a potential pivot point. So we'll go through all these pairs. Look for pivot points. If we do find a pivot point that is in the direction of the actual trend, look at this. So we are trending to the downside here, moving average, angle to the downside and every time we tag the moving average, we get a pinbar or an engulfing candle to the downside. These are great places to look for continuation to the downside as well. So look for your pivot points. If you see a pivot point, put the ticker in the chat and the direction in which you see that bear moving and definitely flag it if that pivot point is in alignment with the overall trend of the market. If there is one, we'll go through all the pairs, then we'll come back and discuss starting with Aussie Cat. Here's Aussie Chief. Here, I'd Gary the last candle is not necessarily complete yet. I'm not necessarily focusing just the last candle right. Just think about the recent price action. What we've seen the past few days. We can't talk about those a little bit. Not much to see. Alright, so we found some indexy short. Alright. So Aussie Chief short, yeah, nice pinbar there just of the moving average. I'm not too excited about shorting chief pairs as there are a lot of them are near the old time lows. But yeah, this looks like a great potential flip level to be looking at. Aussie New Zealand on that pinbar yesterday, yes, great. Now this is trending to the upside quite a bit and so this might very well be just a pull back to the moving average before the next move lower, but there's a lot of room here for us to be looking at. So this looks like a great potential opportunity for short. Cat Chief, it's more of a doji. Well, that's the day's candle, but yeah, we're seeing some some reversal. This is the old time low again for the pair. So I probably wouldn't be looking at that same here all time high. Actually this we were looking at GVN long. I would be focusing more on the short here. Okay, why do I say this? We had the engulfing candle yesterday, pretty one, two, three pin bars there and looking at price action, the biggest impulse here that we have seen of late after this massive move to the upside has been this big, big rejection, right? And so when I look at this, I see impulse. Now we're in the correction phase and we're looking to potentially move lower. So I would be looking at this and look at that. The tag there of the 618 was more or less to the pip. I mean, this is just on the daily side. It's probably not accurate fit. But if anything, when I look at this chart, I would be looking at any shorting opportunities here for for move lower. Your chief on engulfing candle yesterday, yeah, that looks like we have some some further upside and could be a good fit level as well. One thing that I like seeing, it's not really common is when we have moving average angle to the upside just like you see here and we end up tagging the opposite band. That's not easy to do, right? But when you see that, it tends to usually be a very good reversal point. If you flag it when it's happening, right? But again, it has to be when the moving average is angled and we have strong trend, right? If it takes too long and by the time this band is tagged, the moving average is flat or turning lower, then that's not the same signal that only works in a situation like right now where we tag this yesterday, moving average is still angled up. I would definitely expect a move higher. It doesn't mean it has to be higher highs, but just the reaction off of that band touch. Your apparent lungs, yeah, on that engulfing candle, absolutely. And we already seeing that play out today, right? Is that going to be a resumption of this trend we've seen? Who knows? But at the very least we're seeing the reaction off of that engulfing candle yesterday. Pound Aussie. Pound Aussie short. That was a call from last week, right, on this pin bar, on two pin bars, A and an engulfing candle, and it's played out really well. I think I wouldn't call it here if anything I want to see a pullback before the next move lower, but overall, yes. There was one here that I think we missed. Pound Yen yesterday's engulfing candle was kind of the indication of it. Today we're already seeing somewhat of a move. If we get a pullback here, that will be a great place to look for continuations. Many of the Yen pairs are in this situation and look at the divergence we kind of build up here on the way up. The momentum is now really falling off the cliff. So this could be a meaningful pullback lower for these Yen pairs. New Zealand Yen was the other one that I actually like more. We have had this initial break, big move lower correction. See that pin bar right off the moving average there. There's our next like lower. And now we have corrected. I don't think this is a 618 correction quite yet, but hearing the next day or two, if we continue running, that could be a good continuation trade to the downside on New Zealand Yen as well. New Zealand Chief. Maybe right, this looks similar to New Zealand Yen, except this is the all-time low for the pair. And so I probably would be staying away from it. From a price action standpoint, yes, we've seen big move lower, corrective move. If we tag the moving average here the next day or two, I wouldn't be surprised if we move to return the lows just to extend it. Look at that nice pin bar the other day already moving lower from it. And Gelfink-Kendo, yes, right, too. We could see pullback or continuation here to the downside. It's not as confident. They are very here. Look at this massive consolidations we've seen over the past couple of weeks. It's very, very messy. We call DixieShirt as well. That's very similar looking chart to the Yen chart. I wouldn't on the pin bar there, probably, that was a good move. But again, this level is something that's held sale. Not too excited about this one. All these pairs up above look so much better than any of them. So it's not as confident of a read. Very good. You guys quite a few pairs first to be looking at. And we'll do the same exercise with the weekly charts a little bit later today. It'll be after the news world, it'll be so we'll get a little bit more of a complete picture. All these daily candles could change dramatically in a couple hours. When you look at the weekly, it looks very bearish. Don't spoil it, price. We'll look at that later. It could very much be correct. How do you execute continuation traits with FIPS? Just like any other setup, right? We just look at the next move lower. So let's look at Pound Yen. No, New Zealand Yen. So let's say that this was our first setup here. Actually, it would be this. Let's say this was my first setup here on New Zealand Yen. When I say continuation setup means I wouldn't be looking for a reversal to the upside here. I would be looking for another trait lower. And so what I'll do is I will use this as being my wave. And here's my reversal, right? Now the this has played out and I'm looking still for continuations. I will use this as my my wave and my next trait will be up here. Right? And that if you look at the daily chart, that's what I was referring to. Right? We're trending to the downside. We had the next extension lower. Now we're correcting. If we get to that level, slightly above the moving arj. So I don't know if it will retrace that far. But that's when the next trait would potentially occur. Hope this helps quadri. All right. Let's shift here and look at some questions that you all had. Starting with Yen. I have a paid version of trading view. On the 15 minute chart, it only let's me go back to March 2025. When I look for when I look at the conditions of my subscription, it states I have a maximum of 10,000 data points on any time frame. The maximum is 40,000, but I cannot afford to justify that level of subscription. Any ideas on how might address this? Not enough data to complete the 300 test. So at some point, you're going to have to buy the bullet. If you want to really work on your trading, that's not the biggest expense you're going to incur. Now that's it. You're actually in luck. Look at that. They are running a discount, 70% off. Okay. So you're talking about the premium being just a dollar or two per month. If you bill it annually, then what your essentials is. So definitely for those of you that are really working seriously on this, consider grabbing these discounts when they occur. Another thing that we have showed you how to do in the past is use the daily time frame to go back, let's say a year or two, and then engage the replay function and then drop lower to the time to the 15 minute time frame. That will often allow you to bypass this restriction. When he's pointing out, there's a video in trading view that shows you how to do this. So take a look at that hopefully that helps you as well. But definitely for those of you that are in it for the long haul, consider grabbing those promotions, those sales when they come about 70% off is massive. I've looked at, I didn't take this promotion because I already have like a year and a half prepaid on trading view. Any time I have, I see one of those discounts. So grab them when you can. Moving on to Julie. Currently doing back testing and I guess once your opinion how I'm doing, feel free to not use an Excel spreadsheet here. Usually use the Google spreadsheets, then you can just share the link and it will be easier rather than having a manual copy. Because when you share it with the class later, you're going to need the link anyways. But let's see how Julie is doing. One thing, your back testing bond your benchmarks. So we want to see your four hour setups as well. Right, that's key for the Bollinger bands. You did say Bollinger bands, right? I'm not imagining it. Yes, your bad back testing the Bollinger band trades. And so you want to have a second, add a second column here and have the four hour view, then the one hour entry. Because it really does matter a lot, the quality of your four hour setups. And I can't really give you a feedback if we don't see it, right? Your executions seem to be okay. But we want to see the four hour setup as well. This does not seem like a valid execution way off of the moving average. Let's see one big one. It seems valid just too long. So it looks okay. Julie, for more, I can see on the entry side. But again, we need to look at the four hour setup because I can't really tell you whether this was a valid setup or not by just looking at the one hour chart. The quality of your four hour setups matters a lot. Let's see this big one. Pretty, not really, I can see much here. Looks like a better entry point was available up there. But again, whether this was a good setup or not on the four hour chart, who knows. Looks like you're doing fine, Julie. That's one thing that I would change absolutely. Add the four hour setups and you're going to need to do that for the 300 back test as well. Kristi, next, not confident, it project for a attraction trade entry signals. I'm not sure if I'm looking at genuine reversals back towards the gap or if they're just pullbacks. For example, I look at the market in the last couple of days and saw an engulfing candle to the downside, but it continued up. Today, the 27th, I thought I saw a 3 bar reversal and also an engulfing to the downside, but it seems to be just a small pullback before continuing to the upside. What do I also need to consider to know if it's going to continue with the trend or reverse? Kristi, the one big thing is that you will absolutely never know anything for sure. That's just not how trading works. You need to shift your mindset around this. Trading is a game of probabilities. If you stick to the strategy, it gives you a high probability that something might happen. We never know for sure. Looking at this, here we go. 27. That's just the other day. You're right. This isn't an engulfing candle. That's not the... Let's see. This isn't an engulfing candle. This isn't an engulfing candle. So is this one. And so is this one. This is not a 3 bar reversal. It's an engulfing candle. This here is a 3 bar reversal, for example. Because the first bar didn't close below the green candles open, the second bar dead. This is what makes it a 3 bar reversal. In your situation here, it was the first candle that closed below the green candle. It was a straight up engulfing candle. In your right. Every time you see this, I don't know that this was a valid attraction level. But this one was. Right? And so we're talking about it live the other day. Here's that same trait. Right? You're right. That was a valid attraction trait. And that was a valid entry for it too. And yes, it did went on to the upside for quite some time. But guess what happened later that same day, right? This trait played out perfectly. You need to learn to trust the system and stick to what it teaches, right? You will never know for sure. This could easily have stopped us out here. It's not something that you will ever have 100% confidence in. And it's not meant to play out 100% of the time. It's just high probability that it will, right? And so it will play out more often than not. That's all you need to be profitable long term. So very important to think properly around this. Moving on to Lin, I have completed project being the Bollinger band module. And when comparing my answers to the answer sheet, I have many setups that are not listed. Can you look through a few of those to see if they're valid setups? They're not listed. I would imagine they're not Lin, but it will take a look. Also when we look for price pullback, does it mean the candle just need to get close to the moving average? Or it must touch the MA for a valid entry. It ideally touches it, but at the very least needs to be within five pips of the moving average. There you go. Five pips, that's the rule and that's in the module. Let's see. Here's some of Lin's setups. So when we look at something like this, this is not a valid signal, right? You only have one big candle. This one down here is a doji. We don't want to be looking at those. This one looks good. This one again, only one candle, that's not valid. We want two consecutive nice long candles. Same here. You have one, and even this one is half of it is weak. We want two consecutive candles. When you have something like that, if you're just counting those two, yeah, but you have to pin bars in the middle, right? They need to be consecutive. This is again, only one candle, not what we're looking for. This one was valid up until that point, right? Oops. Not something that we would want to look with those pin bars there. This one again, the second candle is doji. It seems like you have quite a few of those. This is acceptable. Quite a few setups that you kind of forced a little bit, right? So you have many setups where you have either only one candle or a little bit of a wiki price action. So make sure you focus on that. Nice long candles, ideally no wicks, and two or more consecutive candles. Moving on to Donnie. I've completed module four. The initial move and entry rules project B. I'll answer for the first two traits aligned with yours. The remaining ones are not considering repeating the exercise, but appreciate some feedback on trait three onwards. Let's see here. So this is trait two, trait three. So on this one, this one looks all right in terms of what we see here. Not great of an entry, right? Because we didn't quite close below. But overall, this wasn't necessarily worse execution one hour time frame. So if I missed this one, it would be just because of how big the move ahead of it was, where was my time? How this was Excel, anyways. But this I can get behind. Let's see trait four. Now, trait four. You're looking for further continuation after this reversal. If I'm looking away from this, it's probably because you had such a big move that we saw on the one hour four hour time frames, right? And now it seems like this is a bottom, right? You're probably pretty oversold there. So even though the moment that missed the downside, you're probably looking for a deeper, more meaningful pullback here. So don't focus just on the moving average and how lined up they are to the downside. Eventually, all things turn around. Treyet five. Looking at this, it seems like now, after the past two, three days, markets have actually shifted to the upside and you're still looking for shorts. That's your problem with this trait, right? This one looks fine. What you want to do in terms of entries, right? You want to see a push since this broke below the level. You want to really get back above it and retest before looking for an entry. That's why you probably don't see this one on the entries, right? Because this was the first time that you're trying to close above the level and this one doesn't even do that, right? And we want to see a shift. We want to see a move higher retests, so probably on this angle of in candle right there, this big one is where you could enter if anything. Overall I think you're doing pretty, pretty well. Donnie was it a little bit more work on overall just reading the higher timeframes. But these are not at all weak executions. So do the exercise one more time and try to do a little bit more work on just not just factoring the moving averages but also look at divergence and overall higher, higher lows, higher highs, higher lows. This is not valid because we didn't really retest the level, right? For reversal trades, which is what this is focusing on, you want to retest the level. Overall pretty good work. I am quite pleased with this. You're going to learn more about how to analyze the higher timeframes in the following modules, so this will make it easier. Moving on to Tanya. Do I place the start and end? This is for the fifth strategy at the body or weak of the candle, as the example show different things. So after qualifications, see my example of number five and six. So you always want to use the body, right? Unless you have a place where you have multiple weeks at the same area. Tanya. So if you have a rogue wig like this, you wouldn't anchor in the top. But if you have multiple weeks at the same area, that's an area that you can use. Okay? That's why you see what appears to be a discrepancy. So here, you're actually using the candle body and there's a tiny wig that I have used. They are on the green candle. It's not exactly the same. See over here, I'm using the place where we have both of these weeks kind of touching, same down here. So that's not the same as using the candle closes. Same here, right? In these cases, it's not going to make too much of a difference. But sometimes when you have these weeks being longer, it can. It can make a difference, right? For example, this place, if this is the difference between where I anchor my face, fib, and let's say you use the candle closes, this might be a small move, but this could easily be 50 pips in some high volatility areas, right? And so you don't want to necessarily disregard that price section if you have multiple weeks there. I hope this cleans this up. Other than that, you're fine, Tanya. When I exit half of a trade and leave half to manually exit, do I place two separate trades or is it easy to exit only 50% with a broker? It is easy to only close your position partially. However, that means you have to be there live to do it. So I find it easier to split my trade. This way I don't have to worry about missing the exit on the initial 50%. And so I tend to do that if I can. Good question. All right, couple shout outs here before we call it today. It's the end of the month, so we have quite a few students starting to post their monthly results, starting with Memphis down below. Somehow I was able to make an overall 3%, 3.2%, still in the process improving and learning more as I practice. Really solid work, Memphis. 3.2% is a violation. We don't want to see more than 3%. There's Memphis's result. So let's take a look at some of these trades. So here's a continuation, Dixie trade. Looks like you might have cut this one short. Let's see your next one. Oh, this one was a loss. And this one doesn't load. There we are. Move higher. Retest. So this is a good example of an execution of a rejection trade. We close above the level, retest, and on the engulfing candle there, we execute. Seems like you're cutting a lot of these trades short. If this is where you close it, right? I'm not sure why. Let the thing play out. Yeah, these are pretty tiny in terms of how much they move. Peep gain or loss. Two or five pips. You have most of those that didn't play out. Let's see. This one is probably one that you actually let it play out. Let's take a look. Very good. So you're looking for an attraction trade here. Your entry was not good. Okay, your entry. This is the first valid entry. This was a valid entry. This was a valid entry. This where you entered, it wasn't engulfing candle. It was on the three bar version. It was on the fourth candle. So being that it was above the first entry, I would take it. It's at a better price point, but in terms of execution, that was not valid. Very good work, Memphis. Really, really good to see your results. One thing is you're actually counting the Dixie results towards your trading journal results. 3.27, which is the Dixie actually doesn't factor in. So if we take the Dixie result off, let's see where you're at. You only want to count the actual four expires. So you're looking at 2.7 there. Now you're not in violation. It's fine to actually track it, but remember, we don't trade the Dixie. So it's the actual return on our trades that we want to be tracking. Really good work. And then, other than Memphis, we also have Tommy. Tommy is in his second month of demo trading. Only took two trades, about 1.75% in the positive, really solid work. And he goes on to kind of highlight that he has had problems with overtrating in the past. So he's extra selective and only taking great asset up trades. I love that. If this is something that you can build in your overall approach, and you'd be very selective and don't take anything subpar, you're going to do a lot less trading. And you're probably going to have quite a bit of a phenomenal results. So really good work. Let's see what trades Tommy took. So here's Dixie. Reverse or trade to the upside. Mitigated level break above. Re-test. Here's the engulfing candle. Beautiful. And your second trade. Very similar execution, meaning a fully mitigated level break above. Re-test. Engulfing candle afterwards. And off we go. Beautiful. Great work, Tommy. Way to go. I am quite excited to see more of these setups. More of these posts as we are wrapping up the end of the month's sale for all of you who are in the forward testing phase. Make sure that you post your monthly results so that we can look and check in on your progress. See how you're doing. Give you some feedback. It's really exciting to see everyone's progress. So I quite look forward to it. Very, very good. All right. Thank you everybody. It's been a great session. I appreciate you participating and the great questions as well. Here's our link. Please hop on. Let me know what's your favorite takeaway from today's session. And I look forward to seeing you all on Wednesday. And we will be analyzing the markets, especially the US markets in the aftermath of today's PC report. So it shall be fun. Thank you everybody. Have a wonderful weekend. And I will see you next week.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