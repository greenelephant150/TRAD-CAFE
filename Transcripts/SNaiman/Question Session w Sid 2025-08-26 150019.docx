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hello, everyone. Hope everyone is doing really well. Thanks for joining the session. We have folks signing on. Let's see who we've got. Still folks signing on right now. Alberto, welcome. Johnny's here. Hi, I'm Johnny. See you, Chris. Dale. Welcome to see you, Dale, on the call. Manual. Jennifer, welcome. Jim, welcome. Kenneth's here. Michael's here. Hey, Michael, welcome. Mike's here. Raymond. Richard. Steph. Welcome. Sunday's here. All right. We have some more people logging on. As you can tell from my greeting, I'm maybe can tell him in Hawaii, a little vacation time with family. It's just gorgeous out here. Got away from hot stale. Scott Stale, Arizona, which is in the 110s when we left to 112. Anyway, it's beautiful here. If you ever get a chance, if you haven't been, I recommend it. Time I list the places to go to just relax and get away. Hope everyone is doing well. How are we doing? How's everyone doing? To get the chat box going a little bit, we'll see how people are doing. Some more people standing on as well. Chat box. Oh, Sunday, good morning from Halifax. Very cool. Cold and rainy, Jennifer. Yeah, well, hopefully you'll get away from that. Get some sunshine soon. All right. Let's see more people logging on. Beautiful Maryland Day, Michael. That's, yep. Maryland is a gorgeous state underrated. Kenneth's also in Maryland. Oh, we've got a couple of Maryland folks. Kenneth and Michael. All right. Let's get started. Let me do a screen share. And I will get going a lot to cover today. And please let me know if you can see my screen. That would be great. All right. Thanks, Michael Richard for letting me know and Ralph, that you can see my screen. All right. Here's the start of the session today. And here's a quote. The positive thinker sees the invisible, feels the intangible and achieves the impossible by Winston Churchill. So there's a lot in here. Positive thinker, the whole idea of being positive in your approach to trading and in life in general. But for trading, how can we positive, how can we be positive if we have a losing trade? Right. If we have a trade that goes against us, how can we think positively? Well, one way is to say, okay, I'm going to learn what I did wrong on this. If I did anything wrong and write it down, document it. So it's a lesson learned, which is positive. The other thing is if you didn't do anything wrong, you follow all the rules went against you. And that's part of trading. You're not going to have windows every time. But the way to look at it positively is now you have a new candidate for your BTL list. And for new folks, BTW is the BT Wonders List and BTL list is the BT Losers List. So you have a new stock to put on your BTL list, stock that you want to stay away from. For whatever reason, it didn't trade well for you. All right, let's get going. Here's the agenda. We're going to take a look at the strategy and some results, back test results. We're going to take a look at what's going on in the market, a lot happening. And based on what the market is doing and giving us either of us older opportunities, we'll apply the strategy and have some top picks to look at. A lot of charts to look at today in terms of opportunities. And then second half, we have one question, pretty good question. We'll go over that and then we have some project we're going to review as well. And I'll check the chat box to see as we go along. If you have any questions or comments. So here is the checklist for long trades. I'm not going to spend a lot of time on the next few slides because this checklist of long trades or the rules for the strategy, we're going to take a look at them right on the chart itself. I'll make more sense to go through these same thing for short trades. I have a checklist. Now I keep these. I'm looking at any potential trades to make sure I'm just sending out right down the list. Make sure to look up. Let me move the market. And then when it moves, we either have oversold or overblock conditions. So this checklist covers the various areas of the market, such as technology, healthcare, transportation, gold, retail, all the different areas of the market are covered to make sure we capture those oversold on opportunities. And this checklist, when I have it in trading view, I can actually go through it less than 10 minutes. I just click on each symbol. The chart comes up and I see if I have an RSI below 30 or both 70, then I'll write the symbol down and then do a deep dive later. But you can go through this checklist pretty quickly. Another source or the exchange traded funds, the major indices are exchange traded funds, the diamonds, the Dow Jones and the 30 industrial stocks, queues, the technology stocks, which also includes these underlying stocks, which are called the Magnificent 7. The Mag 7 stocks are very high cap stocks, which move the market quite a bit. I believe in videos reporting earnings tomorrow. So that's going to be an impact on the market. It was here that works how that moves. Spiders are then about a percent of the market. The same issue with the spiders as well. Now, we have small cap stocks. A lot of people watch these to see if there's, if there's a market stock market rally, is it sustainable if so, the small caps need to participate as well. And these links will give you the major components of these indices. You can trade any index if it's oversold or rebut. Do not have to worry about earnings, where you can trade the component. You do have to look at earnings. And vice versa. So if you see a component, it's oversold or rebut, you may want to look at the index. And if you have an index, it's oversold or rebut. You can look at the components to see if there are trades there. Another way to look for potential trades are the exchange traded funds, which make up the 11 major sectors. Now, there are probably a couple thousand ETFs exchange traded funds. But the major sectors are to major markets widen to 11 major sectors. And these are those ETFs. The symbols to trade them start with the next. These are components of each ETF. And this link will give you the latest components. They change every once in a while. So again, you can trade either the ETF or one of the major components. Now, we're going to look at some back testing. And we're specifically looking at about back testing to be the process of testing the strategy. So we have a strategy has a work we back tests to see based on historical market data, did it work back then? And how did it work? Right. So we can evaluate the effectiveness of the strategy by applying it to data in the past and see how it worked. So these folks have done a lot of work on back testing. We see we have 24 folks have gone through the back testing module, which includes doing minimum of 300 trades. And then we have the wind rates. Now, the important thing is the knowledge gain from going through all of this back testing. You gain a lot of knowledge about the strategy applying the strategy and how it works. And that's key. Now, the wind rates are important as well. You can see the average wind rate 79%. But the most important thing is gaining the knowledge of applying the strategy over many, many trades. So today we're specifically going to look at Tim Rickard, his back test, one of his back tests. So the back tests we're going to look at, this is a back test spreadsheet. And you can see there's a lot of data that goes into the spreadsheet and I only did a screenshot of the one part of the spreadsheet. If I went to the right, there's a lot more data in the spreadsheet as well. So covers a lot of information. And this specific back test we're going to look at is a back test of PayPal short trade on September 5th, 2024. So it's highlighted here. We're going to look at the chart because these details in terms of stock entry price, stop loss, etc. We'll be on the chart that we look at. So here's the chart. We're going to go through. And what I like to do is put this strategy right on the chart, the major steps. So we don't miss any of them. So the first thing we do is look for an RSI signal, either over butter or over salt. So what happens is we may have PayPal on a watch list. And as I said, I go through my watch as pretty quickly. If I clicked on it, I clicked on it in this area right here. I wouldn't see RSI oversold over bought because RSI is in the middle. It's below 70 and above 30. And all of a sudden this date comes. I'm going through my watch list or I can set an alert and say, okay, let me know when PayPal gets within RSI under 30 or above 70. So all of a sudden we get an alert. And we see right here that PayPal is over bought. It went above 70 right here on this date. So the signal we got is an over bought signal on 820. So this date on 820 is when we got the over bought signal. So now we have to do is say, okay, do we have a trade? In order to have a trade from over bought, we need alignment for the RSI and MACD to both be in a down direction at the same time. So we come along. When we got this signal, we see the MACD is going up. It's not really going down the direction we need it to go for over bought. It's going up up up kind of flat in the Zanan. It starts to come down right here. So on this date, the RSI and the MACD are aligned in the down direction. So we look for RSI MACD alignment after we have the signal we see that aligns in a down direction on September 5th this date. So once we have alignment, we have to see, okay, according to the rules, we have to check earnings earnings is way out here. So we know the earnings 14 plus days, no no problem with earnings. And then we look for price pattern. Now the price pattern we look for is we're entering here. We go back. And in this case, Timden, see any price pattern. If you saw a little bit of a double top, that's fine. If you saw no price pattern, that's fine too. Price pattern, it's interpretations on exact in terms of the strategy. Well, let's say there's no price pattern. The price pattern just gives us added confirmation. If we didn't have a price pattern, it doesn't mean we don't take the trade, right? It just means if we have a price pattern that works, we have added confirmation less risk in the trade. But we don't have it in this case. Let's say there's no price pattern. We're still going to enter the trade because we have the alignment, we have a signal, we have alignment RSI MACD. So we're entering on this date right here. So when we enter the trade on that date, what's the price? Well, the price here is 7203. How do we get that? Well, when on this date on 9.5, when the RSI MACD line, when we want to enter the trade, we go up here to the left on trading view, and we see all these numbers. These are prices. We have an 0 for opening price, H for high price, L for low price, C for current price. So when we get the alignment, we go up here and we choose the current price. As soon as we get that alignment, as soon as we're making the trade, we do the current price. And at that time, when we enter on 9.5, the current price was 7203. So that's our entry price right there. So we entered right here on this date, the entry price was 7203. Next thing we have to do is set a stop loss because we have risk management in place with our strategy. And it says we have to set a stop loss. Now, how's the stop loss set? Well, the stop loss is set between two dates, between the entry date, which is right here, and the signal date. So between these two dates, for overbought trades, we look for the highest high and we round up. So between these two dates, right here, we see the high numbers right here, here. And this will happen that date that we enter the trade, we have the highest high. So in this date, to set the stop loss on 9.5, the price was 7440 on this date, right? The highest price, right up here, the high price was 7440. So now what we do is we round up to 75. So here's our stop loss right there at 75. So now we had a signal, we had alignment, the RSI MACD, we looked at earnings, we looked at price pattern, we entered the trade, we set a stop loss. Now what we have to do is watch for the RSI. Now the RSI is either going to get us stopped out or we're going to get a profit at RSI 50. Just so happens, we see the RSI come down down, it finally hits 50 here. So RSI 50 take profit. So when RSI hits 50, we take profit. And just so happens on September 10th is the day that it hit RSI 50. Now you can set an alert in trading view and there's a tutorial to show you how to do that for RSI 50. You set the alert. And once you get that alert, you have to come in manually and sell at the price, what the current price is once you get the alert. And just so happens, take profit when you got the alert. When RSI hit 50 is 68, 85. Now notice the price is lower than when we entered because we're shorting. In other words, we're doing overbought expecting price to go down and the difference is going to be our profit. So the difference between 72 or 3 and 68, 85 is 3.18. And that's our gain 3.18 points or 3.18 dollars per share because we went from 72 or 3 per share down the 68, 85 per share. So that's our gain. All right, let's see if we have any questions so far about that. Okay. No questions so far. Anything pops up just let me know. Have a question or don't understand something. All right, so now this is all well and good. When we say, okay, he said, what's missing? We have something missing. We have a nice trade going. We put the trade in. We set up our parameters, our risk management. We got out of the trade, but what's missing on this? All right. All right, we've got some great answers. Kenneth says, position size, Dale says position size absolutely. Steph says position size. Right. So now Richard Moody said something, well, should we check the weekly? Yeah, the weekly and there was in the spreadsheet that Tim had the weekly RSI needs to also be pointing in the same direction, which he was. I didn't do it here, but Tim did it at a good point. So again, following all the rules, right? Okay, so now we're missing the position size because we have the trade, but we don't know how many shares we're going to buy. How much money we're going to spend on that trade? Well, that's where the position size calculator comes at. And when you click on this, you'll get a live version of the calculator. And this is the calculator that I filled in. The calculator looks like this. And there are five scenarios we're going to go through the first one and the position size calculator. You have to fill in these columns that are in color. So this account value, what account value are we starting with? What's our risk percent? And when we start out, we start out with a low risk 0.5%. And then also what's our stock entry price? So the entry price is taken from the spreadsheet or the chart as we showed. This is how much we entered the stock at. This was the price we entered the trade. And then the stop loss stop loss, we saw with 75 again from the chart or the spreadsheet. And then the other is we fill in what are we trading? This is pretty easy PayPal. We're going short. This method. And this is the date of the trade. So you fill all these in. Then you also fill in the the the ex-apprise. So what was the ex-apprise? We got out at 60 85. Once you fill all that in, these colored columns, the other columns are calculated by the position size calculator. The formula is in there to calculate it. So once we fill this in, we see that we're risking $10 on this trade. We're spending $243. We say, sit on your risking $243 if you're spending that amount. No, because we have a stop loss in place. So we're only risking $10. And we're buying 3.367 shares. Now, instead of fractional shares, you would round this down to three shares because you want to stay within your risk tolerance percent. If you rounded up to four shares, your risk percent would be higher than 0.5. But if you want to stay within there, you round down. Then once we have all this information, the calculator calculates the fact that you're gained dollar, gain per share of 318. And this is how much you're profiting. So you're profiting $10.71 based on a $10 risk and a $243 spend. Now, that spend, when you got into that trade, it was September 5th. And we got out on September 10th. So five days, you spent that money in five days, you got it back with a little bit of a profit. Now, we graduated to a little higher risk trade on this scenario. Number two, we still have the same count value, but we're risking 2% a little higher risk. So risking $40 this time. And we see that we're going to be spending almost $1,000 on this trade. And we're going to buy 13.468 shares around down 13 shares that stay within our risk. We don't want to go over 2% as usually is the max. We don't want to go over that's what we would round down. And then we would make $42.83 on a $40 risk. Now it would be somewhat lower because we rounded down on the shares. But basically, we're making a little bit more than we're risking on this. Now we've gotten to be pretty good at it. So we raised our capital. We're at $5,000 count value. We're risking 0.5%. Because when we first start out at this higher level, we're going to take a low risk amount. So risking $25. We're spending $600 on this. And you're buying 8.4 shares or you're round down to 8 shares. And you're making $26 on a $25 risk. Now we're 5,000 and we have 2% risk. We're going to risk a little bit more $100 same scenario. This time you're going to make $107 out of that 100 risk. Then we've gotten to be a 6 figure trader gone through all the course done really well. And now we have $100,000 count. And we're going to risk 1.24% just in the middle between 0.5 and 2% somewhere in there. So let's say we're risking this number. You could change this number. And the calculator will change all these numbers for you. So we're risking that amount. So we're risking $1200. We're making $1327 on that $1200 risk. All right. Now position size calculator is really important. So you manage your account in terms of not blowing it out and not overtrating. All right. So make sure you use position size calculator. Get familiar with it. It's not that hard. But you have it to use. All you have to do is fill in these numbers, calculate it just all the work. There's a project C I have which uses this and you get a little bit more familiar with it as well. Okay. Let's see if we have any questions or comments. All right. I can go back up here. All right. Manus is a position size calculator presentation. You mentioned that after a winning trade, you get back the position size amount after seven days or was it the profit not instant? No, the profit doesn't happen until you sell. Right. So if it takes you five days to get to RSI 50 and sell, the profit comes to you when you sell. You get this, you get your your money back in your profit. Right. Okay. Let's see what else we have. Hi, said is always pattern confirmation required. No pattern confirmation. It's a nice to have. It's a confirmation that gives you more confidence in the trade, but you don't always have to have it. I trade a lot of times without it. When I have it, I actually do either more shares or more options when I have more confidence in the trade. Allses, I said RSI signal does not seem to have quite hit the 50. Am I eyes or you have another rule for when I get gets close? No, Paul, good question. So what will happen is you can either do it visually and if it didn't hit 50, you wait to 50. In this case, Tim saw it hit 50 at some point or he had some reason for taking it there. Now what will happen in you when you when you set an RSI 50 alert in trading view when it gets close to 50, you'll get a signal because what will happen is even if it ends above 50, during the day, the RSI goes up, down, up, down, up, down. And at some point, if you have a RSI alert set, at some point when it hits 50, you'll get that alert even though at the end of the day, may finish above. So for me, I like to set that alert. If I get close to 50, I'm going to take that profit. I'm not going to wait for reversal. Sure, you may give up a little bit more profit if it does go to 50 in your direction. But to me, I'd rather when you get that close, you have a pretty good profit. You take it. So again, setting the alert is key. Now, if like I said, visually, if you see, it didn't hit 50 and you wait until it does, that's fine. You're following the rules. The rule is RSI 50. Did it hit 50? That's you, you have to determine that based on how you're looking at the chart or if you're setting an alert. But as long as you're following the rule, it's a good question. Okay. So now we have position size calculator in place. And we take a look at all of the trades Tim did on PayPal. So for PayPal, these are highlighted here, down here with all the data on PayPal. He had eight trades. He had five long positions, three short positions, six wins out of those eight, two losses, a 75% win rate. So if it gets over 70%, we put that specific stock onto a very special list. And what do we call that list? Chatbox, folks, no. Okay. Ralph Scott it, Richard's got it, Steph. Paul on yet, the BTW back test winners list. So we have a back test winners list where we've tested all these. And these are on the BTWs because they've all gotten, they've all received over 70% win rate when doing the back testing. And we see PayPal, we add it down here. Now, let me make a comment. Now what's going to happen is you're going to say, well, okay, I'm going to trade one of these when I get the opportunity, which is great. That's what you want to do. However, not all trades are alike. Depends on how you trade it. It depends on what's happening. Back test winners list, 70%, you could run into the 30% on any one trade. So don't think that if you trade any one of these, you're going to make a profit automatically. You do have to follow the rules. And follow the strategy and you'll be okay. But this is, this is a list that we can say, yeah, we have more of an opportunity to do well using the list of these, these stocks versus others, right? All right. So what's driving the market? Before I do that, let me just make sure there's nothing else in chat box. Okay, cool. So what's driving the market? So geopolitically, Ukraine war, Hamas war, Tara war, Fed war, all kinds of wars going on. Some of these are unfortunately wars were people are dying. Others are wars were there throwing words at each other. But these wars are causing a lot of uncertainty in the market. And we've seen it. Now, recently, Paul in his comments and Jackson Hole said that the risk is now with the job market before he was saying the risk was inflation. Many didn't want to cut interest rates because inflation was ticking up in his mind. He didn't have the inflation numbers he wanted. But now he changes his tool tune. He's been strong armed by Donald Trump. I don't know if that did it or something else did it. But now he's saying, now we have a job market risk. So we're going to look at, he had the positive comments about interest rate cuts. So okay, here we go. So now the market zoomed up on Friday with those comments quite a bit, so quite a bit of up trend in the market on that one day, right? Now, when that happens, if it happens, if the rate cuts actually happen, there's a saying, don't fight the Fed, meaning the stock market trend is going to be up. So if the stock market trend is up, let's say the rate cuts start to happen, the market trend is up. Would we be looking at oversold or overbought stocks to trade based on this strategy we're using? All right, now take the example of the harbor, the water comes in the harbor, the water represents the market, the boats represent stocks, water comes in to the harbor, water is rising, boats are rising. So what do you think we would trade over sold or overbought stocks? All right, see, let me go into chat box. Yep. All right, so we've got a a burdo, Kenneth, Sunday, yep, Paul, Paula, Cecil, yep, Richard, everyone's got it right, Jennifer, yeah, oversold stocks because there's the water rises and the harbor, the boats go up, as the market goes up with the rate cuts, and what will happen is the stocks, most stocks will tend to go up. Of course, you're going to have stocks with so-called holes in the boat, those boats could sink, those stocks could have holes in them, something going on with it, but in general, that's what we really look for. So now we're going to have to see if we get that trend, if the rate cuts actually happen, we'll see. Now, our earnings season is coming to a close, mostly positive results, which is good for the market. We have a major earnings coming up tomorrow within video. That's going to be a big market mover because it's not only going to tell you what's going on with the stock, but what's going on with the industry, and what's going on with how the market's going to react to it, it's going to be key. Crowdstrike is another earnings Wednesday, also have these earnings, Dell, Dick Sporting Goods, Best Buy, Data General, Evercrombie and Fish, all reporting earnings this week. So some retailers in here as well, some infrastructure, computer stocks. So we'll see how they do as well, and see market reaction. Now, what's going on? Stock futures were down this morning, and don't know if the market's still down, but Trump is doing his thing again. He's going after one of the Fed officers, Lisa Cook, firing, he fired the Fed officer allegedly, but Lisa Cook says he doesn't have the authority to fire her. And I think it's over some market fraud allegations. I don't know if they've improved you or not, but this Trump is feuding with the Fed not only with Powell, but also feuding with, I guess, this trade officer, because what will happen is if the officers leave, and Trump can assign other people to that spot, and obviously he's going to assign people that are going to support what he wants to do. So this is a good issue in terms of looking at how the market's reacting to it, and the market doesn't like it, you know, at least this morning it was down, but let's take a look. This is what I did look at last night, but let's take a look live and see what's going on with the market. SPY. Okay, so now we see the market looks like it's slightly up. So it would open down, it's slightly up a little bit from the close yesterday, but you could see it's teetering right around there. Now, interesting we analyze what's going on with the overall market, we see the long-term up trend, we see the pullbacks, part of the uptrend, we see you have this major pullback, then we had the the announcement of rate cuts from Powell, and it zoomed up on Friday, came back down because it went up so far so fast that yesterday it said, okay, maybe we need to cool a little bit now today, it's kind of hovering. Now, does anyone notice anything about this area right here? Let's see if we notice. Yep, there's some smart folks on here, Alberto, Steph, Kenneth, Ralph, yep, double top. So we see we got a double top formed right here, and typically when you form a double top, we expect price to go down, since we form a double top, it has been going down, what it looks like, the market just turned from green to red, slightly red, so we're down again. So the question is, well, is this a real double top? It's probably going to keep going down, or is this just a pullback, like these pullbacks, then we're going to go up and make new highs. When we look at the RSI, the RSI looks like it's kind of flat to up, let's see, and of course, it's going to move to the rest of the day, it's a little bit flat right now, and the MACD, if we take a look at the MACD, the MACD had crossed down, started to go up on that Friday, but now it's pointing down again, right? So we see the MACD's been on this downtrend, crossing, crossing up just temporarily for the pullback from the down, pullback coming down, and then kind of going up, and then down again. So the MACD is telling us we have more downside, RSI is saying flat, don't know yet. So we're going to watch to see if this double top does play out to be more downside, because the other part of it is when you're trading, you see the, you'll hear the acronym is by the rumor sell the news, right? So there's a rumor of rate cuts, and now the news, are the rate cuts going to happen? Now, if they do happen, I'm not going to trade against those rate cuts, even though we have a double top here, because what will happen is with rate cuts, again, it's don't fight the fed, you could see pretty much most of the time, a good percentage, 90% or more of the time, the trend of the market goes with what the Fed is doing in terms of rate cuts or rate hikes, when they had rate hikes, the market went down quite a bit, rate cuts the market goes up. So we keep an eye on it. So the overall market now, this becomes hard to trade because you say, well, Sid, am I in an up trend or am I in a downtrend? And am I going to trade over sold stocks and I'm going to trade over about stocks? The answer is yes. So we're going to look at each stock individually, let's see what it's doing. We don't have a clear trend, you, while you could say the short term is down, because we made, we made just double top removing down, right? The long term is up. We had this pullback, now we're going up from the pullback. So you could say the enemy terms up, long term's up, short term is maybe down. So how do you trade that? Well, you have to look at each individual stock and weigh the indicators and take a look what they're telling you. We're going to look at those charts in a minute. Okay. Many questions. Let me take a look at the chat. All right. Like Alexander, definite maybe. Okay. Do you ever trade the SPY? Yes. Paul, I do. I trade the indices once in a while. They're expensive. There are other forms of the index you can trade, but you can trade the index. Yeah. And nice thing about trading the SPY or the diamonds or the keys, they're very, very, very liquid. You get in and out very quickly and they even have weekly, you're doing options that weekly options are doing shares. They're getting and out very quickly. Then they trade millions, if not billions of shares. The only thing is a very pricey, if you can see, right? So since we're here, let's take a look at diamonds real quickly. See what they're doing. Diamonds pullback. Diamonds did raise to a new high and it's not quite a double top here, but it is pulling back here. The queues, which are the rate sensitive stocks, interest rate sensitive stocks, they started to move up from, they were being really pulled down, technology stocks are being pulled down. They hit this 50 days simple moving average as support came back up. It's kind of hovering here. So they do not have a double top and they're just looking to see what they're going to do next. Our size slightly pointing up, MACD pointing down. So question is, are we going to be going up or down on this? We don't know. We'll keep an eye on it. A lot's going to depend if those rate cuts actually happen. And also the size of the rate cup, they do a 25 basis point rate cup as rate cut as expense as expected. Then we expect moves up, but not big moves. If they do a 50 basis cut, we can see another zoom up. We shall see our data thing and do 50 though. The last one, IWM, the Russell 2000 small cap stocks is interesting because in order for the market to really be moving into new high small caps, that's to participate in. They are. You could see they're participated really big on that update. So even small caps are saying, yeah, we're in the separate movement with some pullbacks, but we're still in the separate movement. All right, so if we have anything in the chat box, then we'll go into the picks. Okay. So it's a nice head and shoulder. We're talking about the spiders maybe. Yeah, we see a head, shoulders shoulder here, but then it went up. We'll keep an eye. So let's take a look. Let's go back here. So based on what's moving the market, I have some top picks and we're going to look at these charts. So these are my picks. I'm looking at oversold stocks. Each one of these numbers represents a session. I had a live session QA session. So we could see we know from 633, yeah, I'm the 48 down to 231 held there and now we went down further, meaning we have less, less oversold stocks because as the market raised up on Friday, a lot of these oversold stocks went up. So we have less than that we did several sessions ago. Now I did a new metric. Take a look at how many new 52 week highs and lows we have in the market in terms of stocks. So for oversold, we have 64 new 52 week lows, meaning that 64 stocks have made new lows. Now if we look at the highs, how many stocks have made new highs? 604 stocks made new 52 highs, 52 week highs. That's a lot, right? So we're seeing a market really going up and a lot of stocks getting to the overbought area. Now notice overbought, 760 up to 9 down to 7 down to 6. Now we're back up. So we have more and more stocks overbought. Now the question is where do we trade? What's the trend? So we have to look at each individual stock and say, okay, is he going with the trend or against the trend? That's one piece of information. But more importantly, what are the indicators tying us to do? Make sure these indicators are working out. If we do the trade and you follow the rules, we're going to look at these charts specifically. Now I did pick Apple as going down. We'll see if that's going to happen. We'll look at the charts. Let's take a look. Now I had two lists and I did a list of the oversolds and I did a list of the overboughts because they were actually even though we don't have a lot oversold stocks, we had a good number in the list. So we're going to go through the oversolds. First, here's a TI. We see the RSI pointing up. See the MACD? It looks to me like it's crossed. It has crossed. So now, the question is, would you trade a TI? Let's see what the chat box thinks. We had a question in here. Manual, sorry, how do you get this summary of the top picks? You can, so for me, what I do is you could do a scan. Go into trading you. You can scan the RSI below 30s or above 70s. Go through that list. For me, I just pick out the ones that I think based on the rules, based on the indicators, based on different things I'm looking at, price patterns for confirmation and exactly what Sunday said right here, weekly. So good call on the weekly and step as well and Dale as well. So here we are. What do we mean by weekly? We have to look at the weekly RSI. Is it aligned in the up direction or not? So we click on the weekly here and we take a look at the RSI in more detail. We see the RSI is pointing up. So yeah, so the weekly aligns with our direction of the trade, which for oversold, we're looking up. So the weekly is positive now would you trade this stock? Let's see. Fillsets guilty of getting into early, okay? Yeah, we all go through that. We all have times we get into early. Just be aware of it and then just change your approach, right? Oh, so steps as yep. She would trade it. Sunday oversold yes. Michael says RSI too close to 45. Yeah, I want to be at least under 45. It's at 44.58. So we're still under. We have a little ways to go. So you can make some points, but that's fine. If you're one of your criteria is that you're going to look at how close the RSI 50 before you trade it, that's fine. You can do that. I mean, it's not in the rules. If you said I'm trading this because if all the rules you'd be fine. If you said, well, I don't like it because it's too close to RSI 50, that's fine. It's not a rule, but you don't have to take a trade. Matter of fact, I want to my sessions. I said sometimes I look for reasons not to take a trade, even though I have all the reasons that say, yeah, take this trade. I said, okay, what would cause me not to take it? Another thing I would look at is I'd go back and time and say, well, what did this thing do last time that it was oversold well right back here? Looks like it went up and went to target. So yeah, so there are a lot of reasons either to take it or not to trade it. So we have some people that would take it. If you took it, if you get in today, you would use the current price. You'd have to set your stop loss down here. Now, I have a lot to go through. So let me go through some of these as well. ATKR not cooperating. It was last night, but it looks like it's flat. We need the RSI to point up. So that's not a trade yet, but keep an eye on it. ATR, this one on my list. So this one looks like the RSI. It's slightly up. If you said it was flat, I wouldn't argue too much with you, but it's slightly up. And I like the MACD is crossed for sure and a nice MACD vertical. So and we see a little double bottom here that happened. So this could be an interesting one to trade. AVPT, another one where we have, well, let's see. I don't know if Michael would trade this one. We're at 41 instead of 44. Maybe Michael would. We see the RSI pointing up and we see the MACD crossing up and I know we're going to be asked. So let's do it weekly. Weekly RSI, what's it showing? Oh, don't like that pointing down. All right. So we need the weekly to point up and it's not pointing down. So that's a little bit of a red flag. All right. Okay. BMI. We see RSI pointing up MACD crossed up. Let's see the weekly. Weekly RSI. Winning down again. Now let me say one thing. When I do my trades, I look at these. I'll be looking at them. If I'm going to trade them, I'll wait till the last hour of the day and by then the weekly could have changed. If the weekly supports my, back to the, if the weekly supports my trade, at the end of the day, I would probably do it. If I wanted to trade, if I had everything in line, I wanted to trade it. So the weekly, we're looking to weekly now and remember it's going to change during the day as well, right? CFLT, this one looks like it's pointing up crossed weekly right now. This point in time weekly looks like it's pointing up. All right. So CFLT, CH, another one. This one, I need to get off the weekly. This one looks like we're pointing up in RSI. MACD is not crossed yet. So we would, if you're a crot waiting for MACD crossed, you'd have to wait on this one. Is the MACD pointing? Yes, it's slightly pointing up. And so we have a point trade. If you want to do it, you have a nice little double bottom here. But again, a point trade is more risky. If we look at the weekly on this one, we see it looks like it may be pointing down, yep, pointing down. Now again, look, it's pointing up, pointing down. That could turn around later in the day. We'll see. All right. CMG. This one we had on a list RSI pointing down. MACD is crossed down. So we need these to both go up. I like CMG as a company, but waiting again doesn't mean I'm going to trade them because I like them as a company. It means I have to wait for the right indicators, the right signals. Crocs this one looks like it wants to. Let me go back to the daily. It wants to move up. It's got the RSI a little bit flat today. Slightly down actually. And then the MACD, MACD has crossed, still pointing up. So Crocs could turn around. This RSI could easily turn around and fill the gap. So we'll keep an eye on that. It is at 4280 to RSI to have a little bit of room. FSK. We've got flat RSI, MACD looks like it's crossed, yep, it's crossed. So keep an eye on this one the weekly RSI kind of looks flat. Slightly down, right at this moment, right? Okay. So now we'll go back to daily. A couple more on here. FSK. Interesting. You see this little double bottom formed here and moving it up nicely. RSI looks like it is pointing up. It started coming down now. It's pointing up. So RSI pointing up. MACD, where are we? We have a cross. So we have a nice not only RSI pointing up with MACD cross pattern confirmation. Let's see what's happening with the weekly. RSI looks like it is down. Right now it's down. So it's a little bit of a red flag on that one. Everything else lined up nicely though. So to keep out of that weekly turns back up again. FTNT MACD looks like it may be crossed. It did RSI pointing down. So not ready yet. GDN. So we have RSI pointing down. MACD looks like it's about, it has crossed. Double bottom here too. So we just need the RSI to cooperate. RSI is pointing down on the daily. So not quite ready yet. But these are closed. Some of these, right? MDC MACD looks like it is about to cross. RSI looks like it is pointing down. The wait for it to turn around. RSI pointing up. MACD did it cross. Yep, it crossed. So now we'll take a look at the weekly weekly RSI. It looks like it's pointing up. All right. So this is an interesting one. So we have the RSI up MACD cross. Weekly pointing up. May want to come and fill this gap and get up to one of these moving averages. Keep an eye on it. SCAT. This one RSI is pointing up. MACD crossed in the up direction and weekly RSI. Look at the weekly RSI. It is pointing. Well, it's kind of slightly pointing up. It was flat, but it's now just slightly up. Okay. So go back to daily. So this is a list of the oversolds. Again, pretty interesting list. Some trades there now. I have a list of the overbots. I hear the overbots starting with Apple. Looks like RSI pointing down. MACD crossed down. Yep. But Apple, we need to be careful with because you see this big move up right now. It's kind of giving back some of that. But we'll see if it can come down to this moving average or come down to this price area here or even this moving average. The weekly on Apple, weekly RSI is pointing down. Okay. So Apple looks like an interesting trade here for an overbot stock ASND. This one looks like the RSI is pointing up. Sometimes trading you will do this to me. It'll take away my indicators. So I have to go back in here and put RSI in and it gives me an extra indicator. A little glitch on trading view. So now I've got to RSI and I need to get rid of this one. Okay. So here we are with ASND. Looks like it's not ready yet. RSI is not ready. MACD is crossing. So I have to wait on this one. A tick looks like slightly up right now. So the RSI could be pointing up just slightly. So we have to wait for the RSI to point down the MACD as crossed on the downside. So wait for the RSI to cooperate. BBA, another one, looks like it's pointing down. MACD is crossed. Double top. Looks like a pretty interesting trade here. Weekly RSI looks like it's pointing down. Yep. Nicely down. So this could be an interesting trade. BBA. Now, DHI, DRHort. Now this is home builder and home builders are going to benefit from rate cuts. So you see it went up big along with other stocks on Friday but now it's kind of coming back a little bit of a double top there pulling back a little bit. But I'd be careful in the home builders. You're going to watch them because if the rate cuts happen, home builders car car companies which have to deal with interest rates. When interest rates are lower, people go out by cars by homes more likely than not. And so we'll keep an eye on those industries. Industries affected by rate cuts, financials as well. So DHI, we're keeping nine that looks like everything is down RSI down, crossed. So this could be an interesting one to move down. Google Google keeps running up, has pullbacks. Now looks like the RSI is pointing down. The MACD is it crossed. It started to come back up now. It's pointing down again. Still below the signal line. So now we take a look at the weekly. Weekly looks like RSI is pointing up. So not quite ready yet on the weekly. Daily I'm keeping an eye on it. Looks pretty interesting. RBA sort of rolling around up a little bit RSI up. We need to point down. The MACD is crossed. XHB. Now the home builder, this is the home builder ETF. And again, home builders with rate cuts are going to start to move up. But this one we had an over bought condition coming down doing the technical term wiggles on the RSI. We see RSI pointing up though. So we need to point down. And the MACD is pointing down but not quite crossed yet. So I'm waiting on this one to cross down because this is again, we've got the news, but it hasn't happened yet. So this could have run up and probably come back down to this moving average after this big larger run up. All right. All right. Let's see if we have any questions. Went through a lot there. All right. Hi, Sid. As a beginner, would you recommend starting with stocks or forex? Well, I don't do forex in my strategy, right? So it depends what you're comfortable with. And you have other strategies that do forex. So I would take a look at what strategy fits your trading style and your approach the best and go with that one. We have some great forex instructors. Our practice to the point where one of these days I'm going to learn it and keep saying that. But for me, I do stocks, right? But good question. I think there's a question before that one. Do we ever look at weekly MACD? Brian, the weekly MACD most of the time does not conform to the strategy. You'll have a weekly, the RSI weekly will say, oh, you've got a good trade in the MACD 90% of time will be against you because because it's a very lagging indicator. So for it to move in your direction, it takes a lot. Now, if you have a weekly RSI MACD both aligned in your direction, what's the saying? Loot up the truck or go big again within reason. So for me, let's say if I'm trading, I don't know, 100 shares. If I see something like that, I may go to 300 shares or from trading to three options. I'll go five or six options if I see all that aligned. But it's a good question. MACD sell them aligns when it does, boy, that's pretty nice. Yeah, Alexander is a slow indicator. What's the time on that? Confirm. Thanks, Alexander. Good. All right, you're welcome, Brian. All right. So now we have that. Let's go back into here and take a look at, we have a question from Jim. Jim says, currently working on my way through 300 back testing through the trades. Congratulations, getting there. Went into trade is a best to wait until stopped out if the trade goes against you or voluntarily get out after the X amount of time to preserve capital. The reason is I have had trades I think should have should leave, I should have, I should leave only to have them turn in my favor and go to profit. So that's a great question. So what happens when the strategy, when I develop the strategy, it was based on two exit points. One was the RSI 50 take profit. The other was a stop loss. Then what happened is, in a lot of cases, you'll see the stop loss pretty far away from the entry point. When it's stop losses that far away, if you wait for the stop loss, you have a lot to lose in terms of that loss. So you can have a 70% win rate, but you could have some major losses to wipe out those small wins. So what we've been doing lately is saying, okay, if you're in a trade and the RSI goes against you for two days in a row. So let's say you're in oversilitrade and the RSI is going nice up, up, up, and then all of a sudden it has two days where it reverses. Then at the end of the second day, I get out because I don't want to get stopped out way down here. I'd rather get out with either a slight gain or a slight loss rather than a big loss because there's always another trade. So that's what's been going on lately and why? Because the market has been so volatile, because we have setups for oversilitrade but it looks like it's a great setup and then all of a sudden the market will reverse because of what's going on with the Trump tariff tantrums and the wars and all of all everything going on. It's causing the market to go up, down, up, down with no clear trend in terms of reversals that can reverse very quickly. For you, Jim, if you started that, I would stick to what you did in the start. Don't change, so in other words, if you let everything go to RSI 50 or profit or stop loss, stick with that. If you started to get out on a couple of days reversal and you're doing that, stick with that. I would say don't mix and match. You want to be consistent on your back testing. So do the same thing. All right. Our great question, though. All right. We're having anything else in the chat box about that. Okay? We're good. So now we're taking a look at project reviews. We have some great projects sent in by these folks. So Kwame, I hope you pronounce that right. SEMA, Fred and Judy. Thanks for submitting. Let's take a look at those projects because I do have some comments on some of them. So this is the watch list putting it together and Kwame did a great job. And again, I like to just have this in trading. You just click on each one of these. You can see if you're RSI 30 or 70 and you have a potential trade and dive deep. So good job putting this together. The next project was project B. This was done by SEMA and SEMA did a great job of putting in the annotations and what I did in this project. I gave you a date. I said, okay, we're going to go by this date. I want you to go to the left and tell me whether you have an overbought or oversold condition and annotate it. And then based on the state, tell me what the RSI is doing in the MACDs doing. And that's where you want the arrows pointing on this date to the RSI and the MACD. So RSI down, MACD down, great job and all those. That's exactly what I wanted out of that. This alignment is just going to get you used to finding the MACD, the RSI and MACD to align in the same direction on a specific date on a either overbought or oversold. So great job on that. See my, let it all yours. They look really good. Project C was a little bit of a tricky one because I asked in the project to show me the calculations and this was submitted by Fred who did show the calculations and actually labeled them, which is awesome. So great job on that. This was question one and also question two, same thing. So appreciate that. And a lot of people miss what Fred did in terms of putting together the, where is it? I don't have it here. Is it here? Anyway, Fred, oh, here it is. Sorry. The spreadsheet. So there's a position size calculator, spreadsheet, which I, the project actually to submit as well. So submit that along with the answers and calculations to your questions on, on project C, which is really important project in terms of position size, right? Use the calculator and you can see it's filled in here accurately. Good job on that. The only thing I would say is I changed the symbol to whatever you're trading, right? Okay. Good job on that, though. And then the last project, which was done by Judy, really good job annotating. I suggested maybe blue sometimes can be a little harder to read, maybe use white or something, but this is, this is a great annotation. I like the way you highlighted everything. The only comment on this and I think I've already made it to Judy is that if we look down on some of these, we have the gain is a loss here. So this is really a gain, it's a loss because if you're, if you're looking at stocks going down in price, you're entering it a high, exiting it a low, that's a short trade, meaning you're expecting price to go down. The difference is your gain. And just because price went down, it's not a loss that's really a gain and Judy knows that now. So, but Judy, great job on really annotating everything really well, really nicely and all the information on it. So really good work there. All right, let's see if we have any questions. All right, so now we're going to do go back to all right, let me just one say one thing on the projects. If you're new and going through the projects, make sure you read them carefully and do what's asked in the project. There's an answer sheet. So if you go through a project and do the first one, go to the answer sheet and you could see if you're on track or not instead of doing all 10 or whatever it's called for and being off track, that's what the answer sheet is there for. Okay, to take a look at the first one, do you have any questions? Obviously, let me know as well. All right, so what I want to do is summarize conclusion. We have a lot going on in the market. It's going up and down. Make sure you follow your indicators and the rules. So call the action. What I want to do is put this into the chat box and do that and like to get your feedback on what you learned out of the session. That would be great. All right, and appreciate you hanging with me a little bit longer and I hope you have a great rest of the week and hopefully you can join me on Friday because there's going to be a lot going on this week obviously and we'll catch up with them Friday. Let me see you in a grass skirt, Dale. Okay, thanks Dale. Nah, not quite, but we'll see. We'll do something. Anyway, thanks everyone. Have a great rest of the week and hopefully we'll see you on Friday.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