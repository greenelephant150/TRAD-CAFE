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Hope you're all doing well. So let's begin. My name is Alex. I'm a full-time trader and instructor here at the Academy. And we have two main objectives for this session. Firstly, we're going to look at the markets focusing on supply and demand, and what's been happening in the markets this week, focusing on the major mile FX pairs. So we'll go through that shortly. And then in the second half of the session, I will go through any of the questions and projects that have been submitted. And the intention here is to go through any issues or challenges you might be facing and what you can do to overcome them going forward. If you've got any questions, then please do feel free to put it in the chat box. I will be monitoring it as we go through the session. So yeah, we'll go from there. Right, OK, let me share my screen. Do you get it? OK, so we can see on screen here, Cat Swiss. There are a number of reasons why this is starting to look favorable. On the short side, we've got here. Let's just move that the way so we've got balance imbalance. We're starting to see a fairly gradual retracement as well. It's not an impulsive move, which is spam. What five bearish can, as we are seeing more of a slow-ish grind, more of a trend line coming back into that level at this point. So looking at potential short opportunities there, if we get a confirmation candle. So we want to see either a pin bar rejection and golfing candle or a three-counter swing at that level. Now, the reason why it is favorable is because we are, if you look at this green line here, this just indicates where buyers have steps in two, three times. We then sort of clean breakthrough. You can see more recent price action here. These are essentially daily, weekly lows that we are currently transacting out. So if we look at the higher time frame, very much bearish overall. Really starting, suggesting that we could see price making new lows and continuations downside to the weekly and daily, very bearish overall. And when you are looking at the higher time frame, you are very much focusing on the last two years worth of price action. It doesn't have to be precise. We just want to gauge what the overall sentiment is here. Bearish overall. That's also reflected on the daily, where we're now transacting at those weekly and daily lows. So any kind of reaction there would present a favorable short opportunity. Always had to be mindful of high impact news events as well. We just have, I say we just have, but manufacturing serves as a PMR in the US, likely to bring some volatility and then we've got Jackson Hall symposium over the weekend. So holding positions over the weekend does carry its risks, potentially. So that is, can Swiss at this point? If we look at some of the other pairs, I don't really want to spend too much time on the end pairs because I mean, we saw, well, actually, let's look at New Zealand again, because we did actually see very strong bearish move following the interest rate decision. The reason why it was priced in 25 basis point cut, that there are more members voting for rates or 50 basis point cut rather than 25, hence why the New Zealand dollar sold off so sharply. And we'll see that across some of the other New Zealand pairs as well. But you can see here, this is where it's starting to get difficult on the hourly. You've got good balance in balance down. You've got touch, the actual touch rejection there. Just really zooming. Touch rejection was not really giving me too much indication that says a step again. And then you have another confirmation and ultimately sellers fail to break that level on the one hour. On the daily, certainly have that momentum there. Loads being broken. Sometimes it is just to may require a deeper retracement. So it would just. Opportunities like that are possibility. They are consideration. It's just been mindful of risk and so on. Just for work. We're asking fair bit amount from that rejection anticipating new lows. So it just makes a difficult trail overall. We look at some of the other Swiss pairs. So New Zealand Swiss as well, where we've got bearish momentum. We're coming into a level of supply here. You've got one bullish candle break. So if actually come back into that supply zone at this point. And even if we were to see a confirmation from there. So let's say price closes, where it is now. The next candle is a bearish golfer. Well, now I just saying to ourselves, well, OK, short position here stock loss of bus. So let's say 15, 20 pips targeting 2 to 1. That's the kind of area that we would be. Oh, that's the kind of transaction that we would be looking at. So that would be a 2 to 1. Where does that look like a daily because we are anticipating new lows. So there this is where we are. We've seen price action reach that level. Note for April. We want a bullish run. And now it's just been creeping lower and lower. And now the starting to transact at these lows again. Very much bearish on the weekly as well. So you're going to find scenarios like this, potentially where you've got multiple opportunities on the Swiss pairs. We just want to make sure that when we are looking at multiple opportunities that were keeping risk as close as tight as possible around that 1% mark. And not overexposing ourselves. So putting 1% on every single Swiss pair, which will then total 1, 2, 3, 4, 5, 6, 6%. For instance, yeah, certainly looking bearish overall for New Zealand Swiss. And very much the same as Aussie Swiss as well. You've got probably a more favorable area here, I would say. So on the daily Aussie Swiss isn't as bearish. Yes, it is bearish overall. But we're just in the early stages of this key level here. Touch, touch, touch starting to potentially break. So that supply zone could be a bit premature. But we're more likely to be able to achieve that 2 to 1. Save there's an entry closing below the supply zone. I'm looking at stock loss. We want to minimise 10 pips. And if we are in this scenario above the supply zone. And with the Swiss pairs generally giving yourself a bit more room. So if that's five pips on top of the 10, targeting 2 to 1, which is recent lows. It's not a bad option. I'm always just cautious of any weak high-wit projections as well. Potentially stopping you out. But ultimately we can achieve a 2 to 1 targeting lows, maybe even if we were to extend it a bit more. Giving ourselves extra room. But yeah, certainly looking at those short moves on the Swiss pairs. Euro-Swiss as well. This is a bit more interesting because, say, interesting. It's a bit more difficult to read because of the price action we're seeing here. So a few weeks ago talking about potential demand zones there at this level. We just failed to break it very much range bound on the daily. This is an area where you've got balance in balance down there. If we zoom out that green line, it's an area where we essentially have previous highs then broken back to that level. You're seeing a bush, nearly free candle swing. Third candle needs to close above the opening price. We'll see some poor projection from that level. And I think we're just at a point now where short positions here won't be as favourable compared to CAD Swiss, Euseman Swiss, Aussie Swiss, because of the higher time rate being much more range bound. We've got a lot of price action to our left. Hey, then, Michael. So referring to my question in your inbox reference to how far extend my zone's right, you said to stop at the demand zone. Does that mean that my zone can extend right through candlewicks until they reach the next zone? So if we are a apologise, Michael, if I've given you the correct letter, I think I said A, but with as soon as you've got a supply of demand zone, as soon as price touches that level, that is when the zone, supply zone or demand zone has been mitigated. So we're not looking at any further opportunities if we were to see a bounce back into that level. So this is a no-go. It's only when it comes into that supply zone or demand level, then we look to execute if there's confirmation. That helps on that point. So yeah, stop extending until price comes in. But if price doesn't come in, even a year later and it comes back into that zone, it's going to be less favourable because it's taken so long to come back to it, but still technically valid if it is making daily and weekly lows or daily and weekly highs. So but once price touches that zone, so once price touches that zone, can my confirmation candle be after the zone ends. So but as long as it's part of the consolidation after the zone ends, yeah. So even here, if you were to get a touch and then let's say you are consolidating for 20 candles, whatever it might be, and then there's confirmation, you can still enter off that confirmation if there's a late confirmation, but it just carries less favourability. So that suggests more indecision. But still technically valid. I know where is your welcome. That's all good. Right, let's have a look at some of the other pairs. A US dollar CAD. We need to really note when we look at opportunities, it's just approaching a key level. So if we look at the weekly here, this is dating back to 2022, but we can see multiple touches or near touches, then we see buyer stepping in back into that level indecision, seller stepping in, buyers now coming back in to this level. So certainly recent sentiment is looking more and more bullish, but we have to appreciate that we are now in a tricky area where it could potentially be hard for buyers to breach, showing signs of equal highs, good balance, starting to show potential intent or buyers showing interest at this level, not quite a valid demand zone yet, but showing good signs. This wasn't there once a max five candle confirmation rule. So there isn't a specific rule, but I might have said before five, if you've got five candles consolidating there's a confirmation, then after that, in most instances, you start to disregard it, but if the, let's say the higher timeframe or all the rules are going in your favour, the only thing that's going against you is the tenth candle is your confirmation or fifth candle, then you can still look to take the trade because everything else is going in your favour, whereas there's no clear trending market, so week the one zone, you then have a fifth candle confirmation, that's where it's probably best just to stay on the sidelines, so it really depends on the overall context of the trade and if the other steps are being met. Right, okay, so US dollar and pound can as well, has very much been ranging this week, so just to recap on Monday, saw this potential flip zone imbalance up rate, became back into it, there was a potential two to one, we didn't quite come back into that level of demand, there, so this is this yellow line or yellow box indicates an area of imbalance, so this is an example where imbalance is the top of the first candle, then you've got price making new highs, then the third candle bottom wick, so I've just taken that area there, doesn't necessarily know you can trade from it, if price comes into it, we want to see confirmation, but how I view it is if price doesn't quite come into a level of supply demand, then it rejects, you still got a potential opportunity there to consider, but then we've come back into those highs, we saw imbalance breaking those highs, no confirmation we broke through, and now we're ultimately at a level where nothing really to note, this is still technically valid, but it's becoming less and less favorable, because you can see how bullish this runs being, we're making high, high, high, low, high, high, high, high, high, high, high, high, low, high, high, high, high, high, high, high, high, low, and now we're starting to see some hesitation, some aggressive selling, then we start to make new highs again, indication that bullish runs continuing, but now we're just starting to see more range bound price action over the last week, so if you were to see a move back into that demand level where we're no longer really seeing that momentum, you can still consider opportunities if there's a strong rejection, because that higher time frame is still overall very bullish, but we are in a difficult area, and then certainly being able to achieve a two to one targeting highs in that particular scenario would be possible, okay, so that's pound-cad, Euro-cad as well, so we are now transacting at daily weekly highs, so very bullish, you would expect those highs to be broken, the way price is behaving at this particular point, but yeah, probably more a question of time before, a matter of time before anything, so no potential demands, yet, but certainly if you see some consolidation, here, then that break, demand zones are going to be very favorable here, so we're looking to buy the Euro against the Canadian dollar here, excuse me, there's anything else on that, I don't think so, Michael, would you take a look at my project end, tell me what you think, yeah absolutely, that's all good, we'll go through the questions and projects at the end, I will just click on that link, so I've got it here as a reminder, so we can go through that, okay, so that's Euro-cad, I'll see CAD as well, so we've got some weak supply zones, so if we just look at the hourly first, let's say a tiny bit, very much range bound on the hourly, but the weekly and daily starting to show signs of potentially breaking these daily highs, not as clear cut in the weekly, you can see how much it's been ranging with regards to recent sentiment, it's just a daily wash starting to show signs of a potential breakthrough, but this is proving to be a fairly strong level of interest, and now we've subsequently seen the Australian dollar sell off against the Canadian dollar, and this is where you've got weak levels of supply because there is low is being broken, but you've got all that price action to your left that we just saw, you then have touch, confirmation will be a weaker confirmation, it starts a little more like a, I say a pin bar, but you've certainly got bearish, you've got a few bullish, it's got a 10-pit minimum stock loss, and then this is where stock loss placement does become difficult because even if you go above the supply zone, five pips, then 19-20 pips targeting two to one, you are anticipating new lows, it's just a lot of price action to pretend with, which generally makes it always a lot more trickier. So that's Aussie can and New Zealand can, it's very strong bearish move that I went through earlier when we looked at New Zealand, Yen following the interest rate decision, and now a geos rangering, so any kind of break below those lows, short positions would become favourable, look at the daily, this is where we've been very much ranging, broke there, broke again, and now we're breaking again on the daily, so from our, let's say, fundamental perspective, New Zealand dollar weakening, but you could see on the daily how difficult that is overall, we're not seeing clear momentum, not be what the Swiss players can Swiss, New Zealand Swiss, what's very bearish here, oh yes bearish at the moment, but we don't have clear by this on the weekly and daily timeframe. Okay so New Zealand had, if you look at Aussie US dollar as well, it's more like a slow trend, just using balance, imbalance, bearish engulfing bullish, but note how it's very much a bullish pinball, it's not the best confirmation that we have been moving lower, but yeah we are transacting at some daily lows there, there, there, we're now at that point, so it could be difficult to breach, got a lot of lows to contend with, so not there's a lot of potential key levels here, I'm very much going to rely on the one hour and a continuation below there, so for opportunities here, break below those lows and then a retest back to a potential supply zone, let's just take that for argument, take confirmation, can we then target a two to one targeting those lows, those recent lows that's what we should be weighing up each time, if not let's say we're going about the supply zone anticipating new lows, where is that going to take us on the daily and even the weekly as well, we've seen price come back to that level when early due, sorry late June, but very very very much on a short-term basis, okay so Aussie News, New Zealand US dollar very similar picture, looks fairly similar to New Zealand cats, to be honest, not too much different, so again we just want to be mindful of those lows being broken, looks fairly promising on the daily as well, for starting to look to go short, let's blue line we see here, they're lows broken, highs and then they broke, respected, we come back to this level again, so yeah, any kind of continuation below these current lows, after favour short positions again, and the difficulty with now this premium supply zone is if we were to see a retracement, could be gradual, where we just get these slight higher highs, high lows, then we come back into a see-conformation, short positions are still a consideration, so let's say it's a 10-pips as an absolute minimum, and then targeting or two to one, so yeah given that recent price action, is it gets us something you would be looking to potentially eye out, the entry might be there, once there's a retrace back to the supply zone, once you see moves like this you then have to just appreciate or understand that okay this could now be a bullish run because you've broken that key level, you would expect a bearish move now potentially, so looking to reduce risk, what else, your Australian dollar? Couple of opportunities here, I didn't take any of these opportunities, just so you know, but this was pointed out in the legacy session yesterday, balancing balance rejection, we saw continuation from here, this is still a very favorable demand zone because of how bullish, price action is, so here you've got equal level, so you've got multiple touches, we are at that level, showing some resistance, and it has been fairly range bound, any break above those highs have had to favor long positions, but even in the run-up to this you can see there are demand zones, it's generally being respected, and yeah looking to go along above those highs and uping risk, Aussie New Zealand is well, very similar scenario where it's almost a reversal, let's say New Zealand had, any kind of retest back to this now, we just have to be a bit more careful of risk because it could be bearish momentum, and on Aussie New Zealand, look at the daily as well because you are starting to break those daily highs, we weren't backed, so this seems like a while ago, but we will look at daily structure, we had to break, respect this demand zone, and we have continued higher since, if we look at that demand level there, just it was just an area where we started to make new highs, broke the structure, broke key levels, and ultimately seen that continuation, and Pound New Zealand, very bullish as well, had a potential demand zone here, just there, in bounce up, rejection and dissipating new highs, I don't think you could, well your extreme very passive would be five or ten bits below there, but just about being stopped out, but yeah, the Pound New Zealand is overall very bullish at this point, but you can see this is an area we've come to before, we've seen significant cell phone, we're at a stage where that could be the case again, but have to favour long positions because of how bullish it is overall, started to make new daily weekly highs, so that should be a demand zone marked out, I don't know why, I'm sure that was marked out, and the such is deleted by mistake, and the same for you in New Zealand as well, we're just at a level now where we've got indecision, we're failing to make new highs, after that very aggressive move following the interest rates decision from the bank of New Zealand, here you've got bearish candle, in bounce up, touch, rejection, had the meeting minutes in between all that as well, Michael, I don't understand bro, you said my zone's only extended until it hits the first EA, so why do I keep seeing that your zone's extending through two to four can of the four stopping the zone, so do you mean like an example like this, that's a fair comment, sorry, I do apologize for that, so that should be, that's me not extending it too far when it should be touch, technically that is right, so you're just going to touch reduce your zone, so you're right, that's a mistake from my thought, thanks for pointing that out, so yeah, as soon as you get touch reduce the size of your zone, and the reason why I say that is because if you do, it's like extending it, and let's say there was a prior confirmation, but you didn't see it, and then you see confirmation there, you technically then then end it off the wrong candle, because we've already had the prior confirmation, so yeah, so yeah, thanks for, thanks for pointing out Michael, it's a valid point, and if that is the same for all, so pound use event, we've got touch, and then the late confirmation there, so touch confirmation, but yeah, technically the touch happened there, so the main reason why I say just to reduce the size of your zone is to avoid any potential other opportunities from happening at that level, okay, right, land, do it, so Steve, when it's that low, would you still, oh sorry, this is a while back, sorry Steve, when it's that low, would you still think about going short, would you start considering long movements, and that's where, I'm guessing we're talking about CAD Swiss, or some of the Swiss fairs where it is extremely bearish, so at this point no, not considering long movements, because of how bearish it is overall, I mean ultimately, these could be all time lows, it could be yearly, those, but that isn't telling me, I mean yes, there's some support above, that isn't giving me enough confidence to go along there, I'm still very much favouring these strong bearish moves, and you only have to go back to, so if we go, let's look at the 12 month view, so if we go back to 1987, so that's a 1987, we made those lows, strong moves, with a gun back to that level here, are we now thinking to go along? Well, it's very much bearish overall, yes we see a few spikes up, but ultimately price goes on to make new lows, and the expectation is we favour a continuation lower as well, but if we do see a breach above that supply zone, we start to break highs on the daily, which is some way away really, I mean this is all, the these kind of highs here, you've got potential supply zones, difficult, long positions are going to be very much short term, I would view it anyway, okay, right, so let me move on to some of the questions and projects that have been submitted, so start with SEMA, so in the screenshot where I'm up both short long positions, should I close, the short position when I see a bullish pin by rejection after bullish price action from a demand zone, so yeah this is a good question in this, when I get a question like this, so if I see this on the chart up, this very much tells me we've got range and price action, so it's going to be difficult to either go long or short, yeah we've got rejections to supply as you've got rejection from demand zones, if the higher time frame, so the daily weekly is ranging as well, opportunities like this can be done, you can execute short and then go long, but it is difficult and risky, but you don't have that clear bias, so just go back to your question, what do you do here, so if the higher time frame is bearish and you have that rejection, but you're seeing a rejection from a weak level of demand because overall is bearish, you can, if let's say you're two to one worth of the demand zone here, but then you're seeing that rejection, I would be, you can look to cut the trade and then look to go long, but overall the higher time frame is bearish, so favoring short position still, whereas if the higher time frame is bullish and you've got a weak level of supply there, let's say you made some aggressive moves, you come back to it, you saw pin by rejection, you can target two to one, an area where you've got prime momentum as well from that long position you've got there, then look to exit your short trade then go long because the higher time frame is on your side, so I think based on, I don't know how favorable that supply zone is, but if you are seeing really strong selling and a rejection, but overall the momentum is bullish, then certainly favoring that continuation, cutting your short trade short, if it doesn't quite reach your two to one, and you can certainly look to take a long position if it doesn't quite touch as well, good pin bar, if you can target a high as a two to one, just be mindful of your stop loss and if you're going aggressive five pips, and more five pips below the demand zone, and Steve, so would you mind looking at my first attempt, this is the project, I broke it down to separate sections on my first attempt, but simply because it was so confusing to look at to begin with, so yeah if we go through, and it's a PDF here, so if we look at you again, weekly market structure is bullish, I think that's going to get back here, daily is bullish as well, you've got continuation up, then when you start looking at the hourly, very similar as well, you've got bullish and then you start to see it's almost like a higher, higher, higher, higher, higher overall, when you look at the two month period, but overall trending up, and then identifying consolidation, now might just need to zoom in a bit more where your consolidation is, so as long as you've got narrow range, so if I look at that range there, so two candle minimum, then imbalance down or imbalance up, yet that would be considered an area of consolidation, so that seems to be pretty good there as well, just the narrow range, before a really strong move to the downside or to the upside, two candle minimum, so that all seems good, but feel free to zoom in on some of those consolidators only so I can give more of an overview, I'm practicing my supply on month one if you could have a look at a couple of free to see if I'm on the right track, yep so if we look at your links as well here, so there's these ones, so when I'm looking at this price action here, I'm not sure if this is one of the Yem pairs, but you can see is a demand zone, supply zone, and then this, if we're looking at, actually sorry, let's take a step back, let's look at, can't see the demand zone, you're seeing a potential rejection, you can achieve what looks to be a two to one, just be careful, you're stuck loss if there is wicks below then yes you can use five ten picks if there's a Yem pair, extra room, that short position from a supply zone, so we can't see a supply zone, but you've got one, two, three, four, five, I think you're then entering off a rejection there, so we want price to close below a supply zone, also be careful how favorable that supply zone, are we making new lows, probably not because I think it's over bullish on the Yem pairs, but yeah that would be a very likely a no go there because you're closing well inside the supply zone, then you've got some strong moves there, in balance, fairly decently tracement, near touch rejection, so that has, you could target those with two to one, there's some good elements there, still difficult with all the price action to your left, then we're ranging, you've got balance, imbalance now here, strong move, if we're starting to close below those lows, these are signs that's a breaking structure indication that we are breaking this level of demand and now seeking lower levels, touch that looks to be a good pinbar rejection, you said it didn't touch the zone, but even if it doesn't, you're seeing a good rejection, you can target lows with two to one, that has validity, so certainly that kind of setup in that context would be your most favorable. Okay now here, high time frame, let's say bullish, you've mentioned being built here, you want to take the previous bearish, you want to take the wick, top wick to bottom wick, then you've got your touch there, so your entry would be there, we extend the zone because you've got your rejection, it wouldn't be there, and ideally you want to see balance, that's the narrow consolidation, imbalance up breaking highs, then a rejection, oh so this is what we just went for, isn't that's the demand zone, so this is the previous one we just looked at, so yeah that would be a week, a week supply zone given the bullish momentum and closing inside the supply zone, now here we have a couple of incorrect entries, so we've got strong selling, strong selling, we've got balance, imbalance, you've got an area there, it's been respected, but this this opportunity here, we've got now arranged good, imbalance, we're not making new lows, like look price action to our left, there's not, I don't think there's confirmation there, there's no engulfing, there's no bearish pinbar, and it's not below the supply zone, so that would be invalid, this would also be invalid, okay we're seeing some intent from buyers, but you're closing well inside the demand zone, you want to close above the level of demand, not right at the bottom, and then here, balance, sorry, balance, yeah, some balance overall imbalance breaking lows, so good breaking structure, touch, your entries incorrect though, so you want to be going off touch, then confirmation there, so also it would have been a losing trade, but because you'll be anticipating new lows, supply zone is good, the entry just seems a bit higher than what it should be, but hopefully that's helpful Steve, just to go for those examples, and then past go, we touch based on this the other day, but just to run through it, so I'm currently completing the last module on trading fees, is this my brand new trader, you do not have a count of broken, appreciate some guidance, so yeah, this is where just yeah, go back to the more focus on back testing as discussed, okay cool thanks Pascal, any other questions do let me know, Paul you had a question on an opportunity here, so this is supply and demand, it was a link, I don't like this one, not this one here, so we can see very much bullish balance imbalance rejection, you've got continuation, you've got imbalance breaking highs there, touch, rejection, you've got imbalance touch, rejection, very much going with that, that rhythm, and now your question is is it valid or do you ever place a new trade with an occurrence trade, so let's say you're in this trade here, you then got balance, imbalance, touch, rejection, then adding to a potential position, because you're already in this one, let's say you're 1R up or 1.2R up, can you add to position, the answer is what depends on the context, so if it is bullish market and that blue line indicates a key level being broken, I will be saying yes, add to your position, that's an opportunity to add to your position, if it's a weaker supply zone or a demand zone, you're not going with the higher time frame bias, and you're adding to a position when you're already at break even, that's where I would say no, but this is a good example where looking to add to your position certainly could be applicable, yeah. Okay, and then, Torel, we went through this question the other day, hopefully this is all okay, but this is around a bar replay and going through the projects, so do let me know if there's anything else from that, and Manish, not clear the rules for charting demand zone, so if we look at your screenshot here, so hopefully guys can see that you've got balance, imbalance, and then you've got rejection from that supply zone, or maybe not rejection, but we've got touch, which confirmation calendar will satisfy to place is short-trade, so here, I think you've got touch price comes away, then touched again, so we want to reduce the size of the zone as soon as you get the touch and not look to enter, technically you've got bearish and golfing a doji candle there, so that would be confirmation, but you wouldn't look to enter because we've already had touch, break, retest again, and is this candle with the wit correct to chart the demand zone, so if you've got bearish momentum, you're saying here we've got a bullish move, and then we're seeing a pin bar rejection there, that will be an example of a weak demand zone because not breaking structure, we're basically seeing one strong bullish move, if you've got bearish price action, the failings of break structure, this would be a weak level of demand, you then have a strong pin bar three candle swing from it, but you're very much relying on the recent price action, and lastly I'll just go through Michael your project that you just put through here, so if we're looking at Euro yen, bullish bearish, bullish legs, and we'll just look at your opportunities, actually what I might do, I'm going to have to download it, give me two sex, just so I can zoom in on a bit, download, why did not download it? Michael, sorry, my download isn't working for some reason, would you mind put out the question for Michael, and I can download it and review, because with this I can't really zoom in, I can zoom in, what am I talking about, I can zoom in, ignore me, it's just it's not the nicest format in the background, but anyway, let me give you a review now, that's all good, so, demand imbalance, you've gone for rejection there, I'm not sure why that's counted as a win, because you've got price coming below, you can kind of see your thinking, even if we're not touching, seeing a pin bar rejections anticipating new highs, here you've got very, very slight breaking highs, not really too much aggression, touch confirmation, then you've come back into break, touch, strong pin bar, targeting two to one, balance, imbalance, touch, rejection, good, I would just question might three to one, look at two to one, if it's, if you haven't got recent highs to target, there's no reason to extend to three to one, should be two to one, that's a weak supply zone, so we want to be careful there, if you've got bullish momentum, there's no real breaking structure yet, so I disregard that opportunity, then we start to sell a step in, come back to that level of demand, confirmation seems to be incorrect, I'm not sure where your entry is, I think the entry should be there, the goal thing there, which is a late entry, then looking to target highs, right, okay, now this, when I'm looking at this, I'm thinking probably too many trails are being taken, and you just want to, I mean, the majority of these are long trades anyway, but let's have a look, so balance imbalance, you've got confirmation, balance imbalance, so you've got their imbalance up just about touch, then you've gone already into there, so the brakes already have assumed reduced the demand zone there, balance imbalance, touch rejection, so rejection happened there, you've gone too late there, weak supply zone, given it's bullish overall, but there is strong selling, so you can consider that, but with very low risk, especially when the hard time frame is very bullish, just focusing on long trades, no new highs are being made there, so I wouldn't see that as a winning trade, and it looks like you're doing stopped at anyway, but I can't really see a break retest, or certainly no new highs being made there, and then here you've got imbalance up, your entry is incorrect, so it'll be off that three candle swing, entry will be there, and then imbalance, I think it's the pin bar rejection there, just be careful, you're stop-loss, yeah, not too sure with that trade there, it's very weak demand zone, strong rejection, but not sure where the two to ones coming from, and that seems to be incorrect as well, imbalance up, your entry, not sure where that's coming from, here you've got one bearish candle move up, okay, we've got bearish price action to our left, overall higher time frame is bullish, you see touch rejection, make sure you're picked stop-loss is five pips below, there's a minimum, 10 pips for yen, but as an absolute minimum five pips, then target two to one highs, or you can extend it to that weak supply zone, and then you come to that discounted level demand, entry should be at the close of the engulfing candle, so slightly higher, that's an incorrect supply zone entry, so you've got imbalance, then the rejection, the close is that engulfing candle, entry will be there, then your stop-loss two to one, but it would be a weaker setup, and then here as well, it's just your entry seems to be a bit off, and there's no real confirmation there, either, okay, so when we look at, so just one look at that, so this setup here, we've got good level of demand balance imbalance, so that's good, you then come into the zone, you've got a pin bar there, but it's closing at the bottom of the demand zone, then you've got engulfing candle, so that's a risk, so basically your entry will be there, stop-loss where it is, then targeting two to one, at the close of that engulfing candle, but it's such a big move, but yeah, that's where your entry seems to be, I think you're going off the open of that there, if pin bar, so just be careful, and then with this entry here, imbalance, touch, rejection, it might not actually be a technical touch there, but you've got rejection there targeting highs, but yeah, hopefully that's helpful, Michael, please feel free to review the answer sheet as well, and if you've got any questions, we can go through next week. All right, guys, I think that's it for me today, as less as any other questions, and you can't cross for inference my answer sheet, okay, oh, okay, yeah, so I would recommend using FXEM, rather than Oander, but it's more about understanding the strategy principles, but yeah, that's, by the way, I did put, I see some questions coming through, I did put a link in the chat box, if you would mind commenting, or if you learned today's live session, would greatly appreciate it, Rodrigio, quick one, pound US dollar, let's have a look, what we're looking at on pound US dollar, uh, what's we going? Oh, rejecting an old demand zone, okay, so you're looking at this level here, maybe, no, not that one, um, this one here, this one, okay, so this is where we just want to be careful, because with demand zones here, we are breaking equal highs there, and then we do see some rejection, we are seeing rejection here as well, the only issue we have is that it's not making, or is it, well, that's very close, but we're pretty much equal highs there, and then we're now contending with this bearish momentum, so low, low, low, high, low, low, low, low, low, low, low, high, potential, low, low, so the demand zone is becoming weaker and weaker, so you're saying just that 25 pips, targeting two to one, targeting those highs, so it's just a riskier trade, and that rejection created a new demand zone, so as in this one here, okay, so yeah, this is where we're starting to see weaker levels of demand now, because we've got the bearish leg, but if we look at Fudge Raw, low, low, low, high, low, low, low, these are our highs, just about low, low there, now there's potentially a breaking structure, so we're breaking these highs here, what we'd want to see now from that level of demand is a continuation, it's just just that the early stages, so this is where demand levels here are tricky, we've certainly seen bias stepping in at these levels, but yeah, if you look at the data is overall is bullish, it's just a very difficult level, but yeah, if you're looking at short-term structure, absolutely, you can potentially see that continuation up, I hope that's answered your question, Rodrigo. At Thomas's, well, can you list all pairs, you'll strap your works best with, so it's all the major and minor effects pairs, Thomas, so all the ones you see in your right here, there are 27, 28 in total, but yeah, it's all the major minor effects pairs, not the exotic pairs. Okay guys, well thank you very much, your time appreciates, as always, and have a lovely weekend, I will see you all on on Monday. Thanks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