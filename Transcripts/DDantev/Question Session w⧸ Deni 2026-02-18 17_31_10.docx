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How is everyone doing? Good to see you all happy Wednesday. I hope everybody's having a great start of the week. I know about start or halfway through it. A lot going on for a week that's supposed to have no volatility, but then again, that's just how this year has been this far. So hopefully everybody's enjoying it. Good to see everybody. Gustav Martin, Peter, Joe, Pilar, William, and welcome. Welcome everybody, Jeff, Peter, oh, double Peter. No, it's the same Peter twice. Welcome, welcome aboard everybody. For those of you who might be new to the Academy, my name is Denny. I am one of the two full-time instructors here in the Academy and very pleased to have you joining us today. What we shall be doing here in the next hour or so is we are first going to look at the life markets. We'll discuss recent trades, look for potential trading opportunities and we try to give you a good practical experience as to how my strategies are applied to life market conditions. From there in the latter half of the session, we will shift and look at any questions that were submitted ahead of this call to go to get the code there is to help you push through any barriers you might be facing your studies and help you advance through the curriculum as efficiently as possible. We have quite a bit to cover, so let's dive straight into it. And one quick disclaimer there, when I was prepping for the session, I had grabbed some questions from last week, so a couple of you will get tagged because you had submitted questions for Friday that I already covered then. So if you're wondering why you're supposedly getting feedback again, that's my mistake. I apologize for it. All right, so let's dive into it starting with the topic today. Topic here is going to be Euro New Zealand. Euro New Zealand is going to be a fifth trade. Very very straight forward in terms of this VIP, our trend line up from high although honestly, on this one, if anyone had done a range thing so that if anyone had done a trend line here, I would be okay with that either. This one's kind of lines up anyway, so not a big deal one way or the other. Pretty impulsive move last night across all New Zealand pairs following the central bank event in New Zealand. And that kind of sets us up for our fifth trade. Big impulse, we need a correction to 618 and then the next move. That's very straight forward. There is not much more to that trade. We have a bit of divergence anyways kind of across these more or less equal lows there, so that's helpful. But there isn't really much past this. If you look at the four-hour chart, what you're also going to see is a valid ball and your band signal as well. So that's great to see both strategies kind of lining up in the same direction, whichever one triggers first will be ready for it. This setup exists across all New Zealand pairs more or less. You can find it here on New Zealand USD to the downside. You can find it on pound New Zealand. Actually, no higher highs on pound New Zealand, so not as good looking. Barely higher highs. And on New Zealand kind, we finally broke down a little bit. Now I am already in this trade in New Zealand CAD, so I won't be taking additions there. But I might consider adding your New Zealand oils being equal. So we shall see. We shall see. For right now, this looks great. Very much looking for it. No entry on this New Zealand CAD. Let's see. CAD. I mean, not a nice tag there, although that would have been pretty neat if this had triggered. But you're right, nothing as of now. It's not too late though. We might still get it. So long we are below the four-hour moving average, that's still in the works. So right, if we pull back kind of overnight, this could still give us an entry into tomorrow. But I'm already in this one, so I'm more interested in in your New Zealand here. Anyways, let's see what tonight brings. Hopefully a little bit of a overtrasement. And there we are. Your New Zealand is one of these pairs that I quite like, meaning when it makes a pivot, it tends to move in that direction for a while. Look at this. Nice move here, kind of choppiness, but then once we broke down, really nice and strong move. So in theory, we could see a pretty meaningful move here as well. So I'd be interesting to see if we're going to get some longer term trend. But let's not get ahead of ourselves. First things first is that initial move that we're looking for. All right, outside of this, let's take a look at some Dixie trades. Interesting case today. For those of you who are working on the Dixie strategy or did the Dixie training, what do we have here? Do we have a valid setup? Are we thinking attractions, rejections, long shorts? What do we see? Clean attraction long, says James. What do you mean attraction long, James? That's as short as it gets if you're thinking attractions. Unmitting it stop loss issues, perhaps behind the Feb open level. Yes, attraction says Martin as well, Mark likes attraction. And that's not FOMC, that's FOMC meeting minutes. So whoops, FOMC, what am I typing? So that's important to distinguish the two. This is meeting minutes, meaning it will come with some volatility potentially, but that's going to be them just really telling us what they were talking about back on the last Fed meeting. So while this can provide some volatility, it's mostly if it's surprising and they're really surprising because they tell us on the press conference, most of what they're thinking or talking about anyways. So it could come with volatility, but it's nothing here what you're expecting from the actual FOMC meeting. That's not until March. Come on, we had the FOMC just two, three weeks ago. Look at that, this week. Was it here? Now that was the ADP. Why was the Fed meeting the prior week? There we go. We can't have them every other week. These people don't work like we do every day. They work only once every six weeks or so. Seems like every week has the potential with all the media coverage of Worsh. Lots of speculation around him for sure. So we'll see, we'll see what happens, but by and large again, expect some volatility, but nothing like what you normally see. And I don't really expect any surprises. This is what the market's going to be focusing on. So this can go either way, but I don't think a big deal. So that wasn't the issue with the day trade. Today's trade, more or less pristine level, right? We had a little bit of a dip there on a week, but not nothing to worry about. The issue is entries, right? So let's say we explored this entry here on a three bar reversal. If you were to execute here, to want to execute here, the problem you're running to is your stop loss, right? We always want stop loss behind the pivot. And so if I put my stop loss here, nowhere near one to one risk to reward. For one to one, we need to enter somewhere above this area, right? And we did climb all the way up there at some point. So you could have made the case for an entry up here. When we were looking at this this morning, I was kind of thinking through it. And while I do like shorts, especially being where we are on the daily, now we are much higher. But that rejection candle that we saw yesterday was really, really good and indicative of potential move to the downside. But what we also have to appreciate is that the four hour, the one hour, the 15 minute, they're all very, very bullish. And so I was saying, I'm going to wait for a big, big rejection. Maybe even as high as the one hour or something massive of a candle to really tell me that, okay, we're not going to be breaking this high. And when I saw this rally here, I just gave up on it. And I'm staying away from Dixie today. It's been very, very bullish. And we have now crossed above the moving average. So unless something really surprises the markets a little bit later, and this corrects again, seems like we might not see a retest of the lows here like was my base case. Maybe more or less, we see something like this where we just client, maybe correct to the moving average, target on the upside and start moving higher. Looks like I have, looks to have engulfed the previous daily candle as well. Well, anything as far as I'm concerned, anything above engulfing the body is an engulfer, but that's a really low bar to clear here. Yeah, if it closes up here, it's a really, really big move. I am still like, if tomorrow is a, let's say, we close exactly as we are, I still wouldn't be a buyer tomorrow. I do want to see this pull back, maybe down towards the moving average might happen this week, might happen next week, who knows? Some price action like this where we correct and move higher, that will make me a bit more excited to to try it here. But right now, this does not inspire too much confidence. Despite it being very, bullish move here, this looks corrective to me. I don't know, maybe, maybe I'm too biased. I want my pull back. Give me my pull back or I'm not trading. So I know, for me, this, this doesn't really seem all that, all that bullish really. And if it pulls back a little bit, fails to create lower lows. I'll be a little bit more exciting. Yeah, I'll do like my, my little one. I'll sit in the corner and scream my lungs out. So there's, there's Dixie, Dixie today. It is interesting, though. So we're getting some some potential news of escalation in the Middle East. And maybe that's what's happening here. Right? We might be going to another war. So the dollar is appreciating. How silly is that? Gold catching a bit today. The market's going going up and oil specifically going up most of all. That's on some news that apparently the negotiations with Iran are not going all that well. Or at least that's what they said. Maybe it's a pressure tactic. But oil is running massively today. And I think the US dollar is catching a bit there as well around that. We'll see tomorrow, we might see a different set of news that, you know, oh, we came to an agreement and this is on the lines in a day. It's, it's kind of like the Venezuelan situation. The US is accumulating a lot of assets there in the, in the territories around the straight of her moves. So these are matters. Don't move for no reason. Once they're there, they usually find something to do unfortunately. So let's see what happens here in the next couple of days. Hopefully not in crazy. But if we do get some agreement between the US and Iran and they start pulling away from a potential escalation, you're going to see oil take a dive lower. And I think gold is going to do similarly. It's, it's really fighting. Every time I'm like, oh, it recovered above the moving average. Maybe we're still in an uptrend. Then we broke below. I'm like, maybe it's over. And today in Gofer to the upside and trying to close back above the daily, maybe we're still in a kudos massive, massive volatility. I do think that again, this is catching a bit because of the escalation in the Middle East or perceived escalation because normally you wouldn't expect to go to rally in a strong big city day, right? Those should be moving opposite each other. So let's see. Let's see what the next couple of days bring. This week specifically, it will be the BC report that will be watching. On Friday, there's really not much going on tomorrow. And a whole lot of PMI data, both in the US and abroad on Friday. So Friday is going to be packed very volatile. And it will end up with the PCE towards towards the Friday morning. Flash manufacturing might surprise markets a bit, but I don't really care too much about that. It's the inflation data that is most important. And let's see what GDP says. Right? We had a massive quarter last quarter kind of bonkers. Let's see where we're trending now. That they're going to be released around the same time. So they shall be volatility on Friday. So now, if I'll let Dixit trade, even anchoring the stop loss of the previous unmitigated low from February, not at the minute. Let's see what you're looking at. What level this level? Okay, now this level is what you're speaking of. This, I will necessarily care to call it unmitigated right, because we opened above and dropped down. So that's a muddy water stuff there. Let's see where it's prices now. So let's say you're looking for an entry here. Even if it happened to be right now, does that give you enough? Yeah, that does give you enough. I can also make a case for it being around the fifth level here. Right? So maybe we get a little bit of a pullback later today tomorrow, something like that. But really difficult to take a trade. It's pretty big. 40 pips is not small. I would just stay away from it. I'm actually more interested in longs. I just want to see a pullback first. On the one-hour chart is the one above that I have highlighted for some reason, more like a supply level. So we shall see, we shall see what happens. I don't have any, any clarity here. I think a lot of this is specifically because of the situation in the Middle East. It's nothing else. We didn't get any piece of news all the sudden randomly at 8 o'clock. And when you see gold and dixie kind of running around the same time, not many things can trigger that other than geopolitical nonsense. So hopefully it's all for nothing. We shall see. Couple of other interesting trades potentially giving us setups in the coming days. I see the Yen pairs retract, retract, retract meaningfully. Even the US Yen now is starting to push pretty meaningfully to the upside. That could be on its own a fifth trade, which just don't really have a clean trend line here to look for. But pretty meaningful reversal to the upside. So I can, I can see continuations both here and across other dixie pairs. But same here, I'm more interested in actually the shorts once we retrace towards the highs here. This could very well be one setup, right? If we get the pullback all the way up there, there's other Yen pairs that are closer, right? That have already been pulling up a little bit. This one's not there. All of them are a valid one. Yep, all of them have that initial impulse. I think dollar Yen maybe Cady and are going to be, or Chiff Yen also is probably going to be a good one Cady and yeah. More or less similar picture. Look at that. That's all Yen move. New Zealand, nowhere, nowhere near as good. New Zealand in pound, Yen are not good looking. But it's more about the setup to the downside once we retrace. So here I might be interested if we get a good good reaction. I would definitely look for this, but more importantly, I want to participate in this whenever we trigger after we climb back up to the highs. Pretty, pretty high rally here in Aussie, New Zealand. I've been keeping an eye on this for a long time now waiting for it to give me a short setup and he just won't. I don't know what's up with this. It just refuses. It is in a range where we were in this category, category, this kind of consolidation here for I don't know since 2013, right? And we have now definitely broken out of this range. So while my thesis initially was to look for shorts here, kind of towards the bottom of the range that would have made for great swing trades. Now it's more so any pullback that is to the downside might be just a retracement before before the next high. So the next move higher. But in any case, I am paying attention to this, waiting for our potential set up pages don't come. We are seeing a pretty meaningful divergence here. Just like we saw on this on this prior drop here, right? Where we had pretty big big divergence there. You see it here as well. So at the very least, a correction like this is likely. So if this is tradable, I would be interested in it. But more interestingly, I want to see a deeper move at some point plays when that happens. Remains to be seen. It's just two weeks. This New Zealand dollar. I've laid a couple pairs that we've been. What's Jeff here? Jeff, are you still in this trade or did you get taken out? Sorry about this. Couple things that I've been keeping an eye out on closed out. About them, time Jeff. But those have been pound Aussie and you're Aussie. Up until today, they were kind of starting to look like they might be turning and still potentially could. Not necessarily tradable, although I could make a case for a potential fit trade here as well. It's not a great looking setup in an ideal world. I would like to see this pivot be above this one. But we can use this one as well. That was a meaningful rally. I also like that the correction to the sixth one. It has been kind of slow and choppy. But not really seeing any particular strength. With Europe being crushed by the Dixie rally, I don't know that I'll be jumping out on this one. However, if we see a confirmation, maybe it's worth taking a look at. I hadn't stopped to protect profit and a bit more than the one to one. Yep. That was a great trade. That I casually missed, unfortunately. All right. Then there was the markets. Markets pretty meaningful rally here over the past two days. We talked a little bit about this yesterday. It looked like on this dodgy that we had yesterday. It being the third dodgy in a row and kind of an engulfer. It looked like markets are looking to find some support there and pretty meaningful bounce today. We are still pretty bearish as far as the moving average goes. If we have another day like this, let's see what happens once we tag the moving average. This level worked out really well the first time around to trade off of. But I don't know that we're going to get the same type of setup up here, right? Because now we have failed to create lower low than this, this impulse. So this could now be a wave that will actually test the highs first. Honestly, the way this is moving, I think the most likely thing is for us to stay within this range for a while until something meaningful happens to shake us out of it. When exactly that happens is anybody's guess. But for the time being, fibs within the range have been working great. I have taken quite a few, including one earlier today that I just closed out before the session. When we talk about consolidations being tradable, that's what I mean. When we have nice range pretty wide, so it has plenty of room for your trades to play out and being able to take trades like this. It works well until it doesn't. Eventually, we're going to break out of it, but for the time being, I think we're going to be stuck here for a minute. My bias is still to the downside. I keep bringing this every week for as long as we resolve this. My bias is to the downside. Now, is that going to resolve right here? I think until we see a meaningful pullback, we probably don't change that. But we can easily create higher highs first and then sell off from there. I don't know. One way or another, I wouldn't be surprised. Haven't seen, haven't we had that base division for about two years? No, that's only since June of last year. It's not that, but that's where it started. Right up here. Okay, late May of last year. See, we had one here. Right, similar, actually not as pronounced, but we had some divergence there. That was it played out. Right. And then we went straight into building the next one, but this is now kind of absurd. So yeah, that's how it goes. Markets build into something like this. And then you see a 10, 15% pullback. This one was only seven-ish. And then we go into the next rally. So all as this to say is I want my pullback. If you haven't heard me say that recently, I want my pullback. So that's on the markets. Very good, very good. That's the most interesting stuff that I want to kind of go over. Many of these markets are waiting for something to happen. One thing that I was, I had mentioned this in one of the previous sessions for God specifically is that ever since 2025, way back here somewhere, God had a massive run. Right. However, if you, if you did the math, the way the way it worked out was that over over 75, 80% of all the gains that God generated were accumulated during the Asian session. Right. And so it's Asia-specific China, but mostly China, but all of Asia that's driving the appreciation. That's where the buying is happening these days. And so right now is the lunar holiday in China. So their markets are closed for all of this week. And so when I was seeing gold kind of sell off ever since Friday into this week, especially earlier this week, I was thinking that we might see further weakness. And then when the Chinese markets reopen, we can see some buying come back to the markets. That did not necessarily gel with what we saw today. But if we do see something like this, it'll be interesting to look for potential fifth trades into five five bike rates into early next week. And this could very well be the first kind of setup for one. Right. That's a tiny 15 minute setup that I was paying attention to there. Now that we have had this initial run, especially if it goes a little bit higher, it's already past this area, but this was the idea one. We could actually see a pull back in in another running to about 5,000 into next week. So that's something that I would be paying attention to. And it kind of plays around that team that it's China that's driving the the gold prices higher, not necessarily the the Western markets. All right. That's that's that. Let's shift gears here and look at some questions. Again, apologies for those of you who are attacked again after after you're already replied to your own Friday. But hopefully you get something out of the session. If you watch it for nothing, starting with Taya. Hi, thanks for the great strategies. I'm a quick win learner and have just completed working on the fifth strategy. It's been performing really well. I'm now moving on to the Bollinger Band strategy, but I'm wondering would it be better to focus entirely on messing on one strategy instead of learning multiple ones at the same time? Is there strong a burden to learning both? For example, using one when the other one doesn't work. You're getting ahead of yourself a bit, Taya. Well, you're absolutely correct. It's better to focus on mastering one strategy. However, your job in the quick win or your focus, I should say, is on getting a taste for each of the strategies that are taught in the economy. Not just mine, all of them. So the day you can decide which legacy curriculum to start. And that's where you're going to start focusing on one strategy, one instructor's methodology and all that. So don't don't overthink it. Now just go through all the strategies, follow the curriculum, do all the practice projects, get a feel for it all. And then you'll be able to decide better what it makes the most sense for you to focus on. Moving on to Paula. Hello for the fifth strategy. I'm not quite sure how to identify when to place the fifth tool. I know we are to wait until the impulse is finished, but I'm having a hard time identifying when the finishes happening. Is there a candle pattern to look for? No. Of course, after it has happened, I can see it, but at that point, I've waited too long and missed the trade. Okay. So in reality, what you're going to be doing is just what I was showing you here. Let's say, let's say I'm looking at your New Zealand, right? This is the active trade that I'm looking at up up until this morning. That was the initial impulse. Right. And let's say I'm waiting for this. Right then it looked like maybe this is where my fib will be anchored, right? But we moved higher. And so now I have to adjust. If we retraced from here to the downside to my 618 and enter from there, then this was where my fib is anchored. If instead we move higher from here, before we get the correction, then I will keep adjusting my fib tracking this move to the upside until we get a pullback. That's what you would do. There is nothing that tells you this is where you need to anchor your fib while it's still happening. You just go with it until you see a meaningful pullback. And then if that pullback is deep enough to the 618, then you enter your trade. That's all there is to it. If it's not, you keep on waiting. Hopefully that clears that up. Marie Claire up next. I have a public project C. That's the quick win. Fibonacci strategy. Please explain the entry in that setup. Let's see. Okay, I'm trying to figure out where your entry is. So yes, here's your trend line, right? Break of trend line. Pretty impulsive move. Lower, breaking those prior pivots. You're kind of anchoring on maybe one of these pivots, which this is how you should approach it. Textbook, you really probably want this one or that one. But honestly, this was a pretty impulsive move here too. So I would be okay with even this one being broken. And this move to the downside was pretty impulsive too, right? Not so much as it started out, but from here on afterwards. And so this is exactly where you anchor your pivot. And then up here is where the retracement happens. In real world, that happened, I think, on a Sunday, right? So probably you wouldn't be having a limit order out there, but for the sake of exercise, this is where you get triggered. So that is what it is. You seem to have it, right? You have some follow-up questions. Also, please have a look at the following links. I did a few extras to practice. I'm not sure if the entries are correct. So break of trend line here. This one is correct. Break of trend line here. That's correct. Looks like a bit of a consolidation, but your entries are fine. So this one is not great, right? You don't really have a trend line that started kind of on the bottom of the the wave here. And you're clearing an uptrend and you're focusing on just the very last extension of it. So this would not be a proper application. You want to anchor your trend line down here, wherever this this wave started, right? And so your trend line checking those two pivots would really be this. And then you see where instead of you having a break, you actually have a bounce off of the trend line. And only here is where the trend line actually breaks. So you can actually take this trade. But the way the way you're structuring it is not is not good. It's too early and this could easily have stopped you. This one looks okay. Not the as far as the trend line. Not a good not a good not a good impulse to the downside, right? If you're thinking of where this would have been, initially your trend line would have been here. And then after this impulse, you put it where yours is. But where's the latest pivot that you have? Maybe it's this one. Probably better. This one. They're kind of all one continuous move to the upside. So not a great not a great wave. Your move was a little bit sideways up until this one. Kind of small. I can get behind another great setup though. This one also kind of sideways move that breaks through the trend line. Stay away from things like that. You want an impulsive break like this one. Same thing here. A little bit of a sideways move that breaks your trend line. Not an impulsive one, right? We want impulses. So not great setups there. Marie, you want to look for a little bit more momentum. Can you please tell me if you find any valid setups to trade between April and we don't have time to backtest the full month. Don't don't get tunnel visioned on this one. Same as tail-buff keep working through the curriculum. Try all the other strategies. When you go to the legacy course, there will be a lot of backtesting for you to do. So save it for that. And then the backtesting phase of Dixie started from January 24 and reached July 24 to find 20 trades. I wonder if I'm doing something wrong. Sounds like you have found rather few. On average, you should get on six to 10 setups or maybe eight to 12 is more average per month. So that's rather too few. Let's look at your rules. Check for upcoming major releases. I wouldn't do that when you're backtesting. Just forget about it. You're going to be driving yourself nuts looking at the calendar. Check timeframes and mark supply and demand. Compare with fee levels. None of this. So this is why you're not finding too many trades because you're overrestricting yourself. Stick to just marking the Dixie level, looking at the price section for the past two, three days. And I wouldn't even go above the one hour time frame. Right? For the back testing, keep it simple. Only stick to the 15 minutes one hour. The past two, three days of price section. That's it. And then how Dix interacts with the price level. Definitely over complicating your rules. This is very, very vigorous. And it's not to say that it's bad, but you're going to filter out a lot of trades. And in reality, when you're doing this live, if you have to wait to trade one to two trades per month, right? Three at best. This will drive you nuts. So if you think you can stick to that, that'll be great. But in reality, it's not. And you don't even know if that's helping you, right? Because you're also going to filter out a lot of trades that could very well be profitable. Right? As far as your results, this is awesome. Right? 96% win rate. What is it? 20 trades only one loser. What's that? 95% win rate? It's fantastic. Right? But is it realistic? Will we be able to replicate that in real world? My guess is not. The strategy, if it executed without all these additional things that you're adding to it, yields about 70%. And my guess is 70% with two or three times as many trades might actually yield better results. Be careful also with things like two to one trades. When you're back testing, stick to your one to one, right? So in reality here, that's probably just a big trade. But you want to be sticking to your one to one in terms of executions. Focus on just doing the same setup over and over. So this one, that's a problem, right? This is not valid trade. We have a fully mitigated level and you're taking an attraction trade. That's not that's not how you execute this strategy, right? I didn't read through all the rules that you have there. Maybe we should take a look at this. But this is this is plain wrong. Right? Either rejection, rejection trade or an attraction trade. If you're taking an attraction trade, it needs to be towards an unmitigated level. Look at this fully mitigated level and you're taking an attraction trade. That's not that's not how the strategy works. When the level is mitigated, you can only be trading away from it in whichever direction. So it looks like you need to revisit the module itself and make sure that you understand the rules. If you have any questions, please hop on a legacy live session and we'll go through it together. But good that you checked in before you dive into the 300 back testing trades. Moving on to Georges. Hi, don't worry about my name either. Yeah, I keep going back and forth. My friend, I don't know. Either way you said, it's correct. I doubt it. One of those has to be wrong. Just finished my progress. I'll just call you Mr. G and will be down with that. You just back tested project C before starting your 300. Appreciate if you can have a look. See if I'm missing anything. Is there something else I should take care of? But differently. Also, I don't feel comfortable with gold. Do I need to take gold trades? No. Actually, when you're back testing, I would. Right? Because you want to see how it works. The fact that you're not comfortable is fantastic. Do it anyways. By the time you're done with the back test, you might feel otherwise. That's why we do this to prove to yourself whether it works or not. So yes, in the back testing, absolutely do it. When you come to trading live, that's a different story or forward testing. I haven't been taking Dixie as a part of the Dixie trade in the past couple of setups that I've taken either. Right? Because of how it moves. But when you're back testing, definitely do it. All right. Let's see here. Let's see. What did I click on? Pound. This was supposed to be a Dixie chart. All right. That's more like it. So it looks like an unmitigated level there potentially. If yes, then that's a valid chart or a valid trade. Long. Let's see what you got here. That's almost fully mitigated level. I would be very very skittish to take this trade. Right? Nearly fully mitigated. Actually, your seems like you're kind of encompassing the week there. If you place it on the close of the canal, that's a fully mitigated one. So not a good trade. You can't take it into a mitigated level, especially against the trend like this. Remember, if muddy waters, we only trade with the trend. This one break above. So on this one here, the first, right? Look at this. You break above, then you break back below. So it's actually risky to execute here. You want to break back above and retest. Your entry should have been here if that's not too late. In reality, I kind of like it because we had that retest and nice and golfer, but as per the rules, you need to wait for a retest. You have some momentum to the upside here. Looks like you're doing, well, Mr. G. So I think by and large, you understand the rules. Just stick to them, right? Especially with those muddy water trades. I think you're good to keep going. And so move on to the project, the next project, and start with Dixie plus two or Dixie plus three if you're already used to it. And every 50 trades add another forericks pair. Moving on to Kamlesh. I'm working on the Bollingerband project B. And when I compare recurrences, I'm getting most signals that show I was supposed to avoid being within 10 days of say, rate decisions. Nope. Nope. I don't check the calendar when I'm back testing. And for here, either we don't want you to be looking at the calendar. Just follow the chart. Try to figure out why they're not correct signals. So let's see. This is one of yours. All right. So what do we have here? I enter the trade. The poundcat is this one setup. It is one setup. So it's this that you're looking at. Remember, we want to see two nice and large candles. While you do have two candles here, then don't necessarily look all that large, more or less average size. So that's one thing. The entry itself could have been valid. That's not something that I would even look at. If I flagged the four-hour setup as an invalid one, I wouldn't be interested in anything else. But you only have one setup here. If I look at this, it's probably just the size of the candles, nothing impulsive there. As the whole move was pretty large, but those two candles, the first one may be a little bit larger than average. Second one, absolutely not. And this two looked better, but they have a dodging between, which invalidates that setup. So we can have the ones that have dodges in between, right? So pretty choppy move overall. It was a decent move, but no valid signal because of these dodges interrupting the initial momentum. I entered. Also, it was seven hours, I initially saw. So that's for your entry more. So it's the four-hour setup. That's an issue there. If you have other ones that you have flagged that you don't see and you can't figure out why, go ahead and submit the question and compile all of them. You can use the template that I provided. Just make a copy of it and add all the traits that you can't figure out why they're not valid. Happy to take a look at them, Kavlash. Henry, at next, I'm doing the back testing. For Project D of the Quick Wind program, I found a trait for Thursday, February 17th, the trait is not on the answer sheet, so I have a question about it. I think it's valid. I looked around in the community, but didn't find the answer. Let's see. That's Kavlash. Okay, so I was looking at something else then. My bad. I thought I was responding to Kavlash's question. I will come back to that. What do we have here then? So that's the same thing. So you're asking about Quick Wind volunteer bands. So I just answered that even though I thought I was talking to somebody else, but as far as this particular setup, it really is the fact that these two candles, if you're considering those two candles, your setup, it's really one large-ish candle. The second one is very tiny. This itself is a very chubby mood. Move with lots of doggies, so not something that would be that I would be interested in. Now, let's see what we have here for Kavlash. We need to look at the four-hour setup here to see if that was valid. I imagine that this is the four-hour move. More or less that you're trying to get flagged as a valid setup. The entry would have been fine. The quality of the four-hour setup is something that we need to see. So same feedback as I just said. I can't flash. Please go ahead and compile the trays that you can figure out why they're not included and then we'll go over them together. Cody, up next, I think you've answered this before, but I wasn't sure. In the video, exam you mentioned, it's 25p, rather than 15 for dexitrates. That's so 25p was the original. Kind of target. It's more of a what they mostly gravitate to. So 15p minimum is the dexitrate. If you have a setup that's below 15p, that's not valid. The 25p was just something that was my go-to entry back in the days. Markets have drastically changed how much they move since, so ignore that. You will always do what I just illustrated today. Whenever you have a valid setup, you're going to determine your stop loss fit first and then from there, whatever amount of pips that is, you're going to see if we have at least 15 and if we have one to one for a valid trait. How that helps, Cody. I remember you mentioning that due to markets less volatility compared to 23, you have reduced the minimum pips required. Yes, 15p is the rule. No less than 15. How could you go over some higher time frame analysis too? I'm struggling with knowing the daily four-hour and one hour. I hope that was helpful today, kind of looking through things, but I do a little bit of that every time we look at dexit. So please take a look at the last couple of recordings, especially on the legacy site and every day we go over what I see on dexit across all the time frame. So, hopefully that helps. I completed the final assessment in this module, which was back testing two months and found my higher time frame analysis was mainly bullish, however, I lost a few traits. That's not just because we analyze it even if the higher time frame analysis was indeed bullish. We're only going to be going up, right? Here's your spreadsheet. Is that too many things pulled up? All right. Let's see what you got here. So, so long you have bearish momentum here. That's fine. On an entry, retries. You know, a little bit of a close below, close above, but overall, I would be okay with that execution. One to one. What I don't know here is where is your stop? If you're just taking the this price action, I would probably incorporate the wick as well. Something to be mindful of. Overall, pretty good though. Let's see down below. You had some notes. So, this is not a valid trait, right? You have momentum to the downside and you're taking a rejection trait long. That's not a valid way to execute this strategy. We only take rejection traits with momentum, not against your entry here. I don't know which entry you use to, maybe on that pinbar. If that's the case, it's your following the rules on the entry, but we can do that, right? We need to, yeah, that's probably where you execute. We need alignment with the past few days of price action and this was very, very bearish. So, this one we don't like. And this one pretty, pretty choppy. So, tough to say, where we're going. This one in the middle there, that's definitely not valid, right? If anything, the prior price action was to the the upside. So, why are we taking continuation trait here? That's not okay. If you're saying, well, there's an attraction trait there to be taken, then your entry would have been somewhere up here, right? Or maybe you're trying to execute on the close of this candle. I'm not sure. Then you're taking a trait in the opposite direction. If the higher time frames zoom me out here or bullish, I'm okay with this one. But then I have questions about this one. So, I think by and large, you're doing more or less what you're supposed to, but a little bit too much leeway on where we're trading, right? So, this one is fine. Technically, this one is correct. Of an execution, it's very rare that I would take two trades in the same day when we see something like this, right? The first one played out and you had a massive rejection of those areas. So, I don't know that I would take the second trade, right? If anything, this tells us that momentum is shifting. As far as the higher time frame analysis keep working on it. This will only get easier as you do it. Practice is the name of the game there. But go ahead and start attending more of the legacy life sessions, especially once you finish the proper backtest, the life sessions are where you're going to learn a lot more about this. Then, yet next, hi, in Project B of the Bollinger Band, Answer Sheet, there was one confirmation of a trade on the one-hour chart, 7th of November. I'm a little confused as this, with this one, as I thought a short trade, the pattern has to be below the moving average. I think in our, this one's going. Whereas in the picture, it shows pattern is above the moving average. That's the one. All right, so, yes, this needs to be below the moving average on the four-hour chart. So, when you have a valid trigger, you need to take a look at the four-hour chart and make sure that you're still below the four-hour moving average. If that's still the case, then this is a valid entry. The one-hour moving average is not important. We simply want to make sure that we retrace to it. So, that's where the confusion is. I hope that helps, Danny. Johnny, next. When you draw your fib, if price touches or breaks through the negative 272, do you still look for a valid entry? So, if the price breaks through and I haven't gotten a valid entry, I need to adjust my fib. Let's say your fib was here. Now we had a move lower. My fib needs to move down here. And I will keep trading that, if it continues checking lower until I get the meaningful pullback. So, for as long as price is moving around, you keep following the impulse. That's how you do this. Christine, up next. In general, do you see Dixie going one way? Let's say along. But when you go to the pairs, charts and their strong support on the euro pound, would you not take those traits? I don't look at the charts. That's the key to success. I execute like this. I mean, not really, but I don't look at the pairs themselves. Dixie chart is the only thing that I look at and then I just turn around and execute the traits. So, yes, I took the seven regardless, maybe not so much gold lately. Exactly. You want to execute based on Dixie alone, whatever happens with the individual pairs. So, there's your answer, Christine. Wait up next. I did not put trend lines on the near vertical setups in number one and four. That's regarding the fibonacci strategy that you show in Project A answer sheet since you mentioned not to in the video. What's the angle degree that makes up the near vertical and flat horizontal lines? I don't have a definition of a of a nango way. There's there's too much to to think about the way I look at it. If it's something like this, right? That's too much. That's too much. Something like this still seems pretty steep, but actually doable. If you have decent decent pivots to anchor it off. As far as something kind of too shallow of an angle, and now this one is already kind of shallow-ish. If it was something like this, I probably wouldn't care much about it, but this is all relative. I wouldn't think about this too much. Just follow the pivot points, use the ones that you see, and try not to focus on something that's kind of vertical. I don't have, I don't measure impulses. I don't even know if we have or the degree of a trend line. I don't even know if we have the tools. Probably we do somewhere in trading wheel, not something I've ever done. Hi, I wanted to drop you a line to ask about your legacy course. I'd like to focus on Fib strategy for a while, but I'm not sure if that means I should go through the whole set of modules in the funded trader course. Yes, it does. Or just the Fib module and its three projects. Nope, you want to go through the legacy course and go through the Dixie training even though you're not going to focus on it, but cover everything through including module seven. You can, you can for the time being then skip modules eight through 12. Those are for pro-prime trading specifically, and you can do that later when you're forward testing. But cover modules one through seven, and then you can go to back test Fibs. You're going to learn some about Dixie, but some also about how I look at markets, which should be beneficial. Very good you guys. Packed session with plenty of questions. Oh, I have one here. If Dixie level not fully mitigated, can we trade rejection? Now, usually if the Dixie level is not fully mitigated, attraction is the first thing that I look at. So within that same day, I would not look for rejections. If we move away from the level, next day, sure, but on that very day, I am only thinking of attractions. All right, thank you everybody. In great session, lots of questions. I do appreciate all of you. I have a similar question last night. Yep, that will be addressed on Friday. So patience. Very well. Thank you all. Have a wonderful rest of your day. Before you part, please hop on our link. Let us know what was your favorite take away from today's session. And I will see you all on Friday.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