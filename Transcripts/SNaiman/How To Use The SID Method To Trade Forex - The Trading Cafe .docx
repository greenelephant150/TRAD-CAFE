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the question was where do you put the stop loss if you're doing forex trading and basically the stop loss is pretty much the same if you trade long or short the stop loss area where you put it is you're going long stop loss is below the low and the arse is below 30 when if you're going short stop loss is above a high when the arse is above 70 now let's just take a look at a chart and we'll take a look at how that works and look at it we're going to look at this pair the US dollar and japanese yen just for illustration on where you would put a stop loss using a Sid method so we'll take a look at a couple areas let's take a look at the latest trade here if we take a look at that area where we hit high above 70 and we're looking for the MACD the cross down the arse to point down both and point down right about here that's May 3rd so May 3rd would be your entry point and that's the close I use the close which is 135 or 1 the stop loss is when it hit this area where's the highest high so this high was 13632 this high was 13754 so 13754 versus 13777 actually so so for 13777 or 54 you round up so you'd be at 138 so your stop loss would be up here 138 again if you're looking when the RSI is above 70 you're going to round up you get the highest high and round up so 138 would be your stop loss on this trade but of course you got in on this day when they both pointed down and right there and you get in at the 50 right around here since that close is 13416 and if you got in at 135 or 6 you have a little bit of a gain on the downside so that's where you would put the stop loss on RSI above 70 and let's go back here and take a look when the RSI was at 30 and we see that the lowest low when it was at 30 this day the low was 12757 this day 12799 this day 12749 so 12749 so low slow but you round down so your stop loss would be 127 here so if you entered this trade stop loss 127 now it hit here our RSI started going out but the MACD did not so you wouldn't enter until MACD points up along with your RSI pointing up right here on January 19th so on January 19th you would enter the trade rose 128 44 remember the stop loss was 127 and then you would get out when you hit this in quite at the 50 right here where it hit the 50 so you get out at February 2nd so February 2nd one more so it kind of came back on you the close is 128 75 so actually let's see one more day here there it is better February 3rd February 3rd is right there so on February and it's 6th February 3rd closes 131 14 so you'd be at 131 14 and you got in roughly here at 128 86 so about three points again the stop loss though the question is where is it's the low slow round down so for this stop loss low slow round down this stop loss high is high round up so that's the stop loss and you can do that with as a matter whether this chart is 4x or stock ETF using the same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