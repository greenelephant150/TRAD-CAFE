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How are we doing? Oh, fine Monday afternoon here. Hey Pete, Magid, Ely, Gatti, good to see you. Two garries and Jose, good to see you. Jamie Hamza, Richard Ethan, great. Really glad that you're all here this afternoon. Thanks for joining me. Hopefully we'll have a good session. We'll go through a few things and have a look at the markets, see what is available, see if we can find some things that have happened since Wednesday last week to see if we can learn anything from those. It's in the price action that's happened since. And then you've got some questions that you've submitted, which we can go through as well, which again, high quality questions that hopefully will add value to a lot of you. If one of you is asking a question, the chances are others would like to hear the answer or at least reaffirm their knowledge, which is pretty cool. So we'll have a little dive in. If you do have any questions as we're going along, then by all means ask, I can't guarantee to answer them, but I'll try my best to see them and answer them. Obviously we're a bit pushed for time as usual. And there's only so much we can get through, but I will try and do my best. Apologies now if I don't answer the question. The Q&amp;A tab, if you want to call it that, that's the place to ask the question. It's better than in the chat because the chat can just fly by and I will miss the questions. Whereas in the Q&amp;A, I've got more chance of seeing them. So let's crack on. See what's going on. Share my screen. Yep, hopefully you can see that all right. New Zealand Dollar Japanese Yen. That's good. This is just one I was looking at this morning. Well, obviously over the weekend, that if you've been looking at the charts this morning, you'll have seen that the markets moved quite heavily. We've got some big gaps. We've got lots of things going on. And a lot of it's to do with... Well, obviously the US shut down for a while. But the Japanese Yen pairs are actually moving quite well because of the election of a certain individual. And he's perceived as being dovish, which means that we can expect, or Japan can expect to have more stimulus provided, which have been fantastic for the stock market, but not so good for the Japanese Yen itself. So verts the every currency trading against Japanese Yen will have strengthened, you know, because the Japanese Yen is so weak. And this is what we're seeing. On a lot of currency pairs we're seeing this happen. A lot of Japanese Yen pairs where we're seeing in this case the New Zealand Dollar going very strongly upwards. And leaving an inefficient candle behind here. This is an inefficient candle. This big long big candle here. We haven't yet had price come down to the square-up level, which is this level here, halfway between the very top of the candle and the very bottom. So the range of the candle, 50% level there. That's the square-up level. That's where I would expect price to come to. Doesn't have to do it straight away. It could still have a bit of momentum in it. It could still push higher before rounding over and coming back down to square this up. But it looks like we might be running out of steam now and often when we get these big knee-jerk reactions that happen with the markets, they tend to overrun. And we tend to see price push too high or push too low and then we see a bounce back. And we can trade that reversal. I've really enjoyed trading those. When you've got a news announcement that creates a lot of activity, a lot of volume, a lot of pressure in one direction, an impulsive move, then you often find that they go too far. And it's lovely to see them actually come the other way. So it was all wrong to say. Did you have any play on the Japanese Yemper? I didn't, but I'm hoping to take advantage now, Rhonda. That's the idea. You can let the price dictate how you actually proceed, really. You don't have to be guessing and hoping that something happens, how it's going to affect the market. You can actually look at it objectively and see a pattern develop and on the back of an impulsive move like this. And then the likelihood is that we're going to see a move down. So we're still in the early stages here. This is a four-hour setup. Still in the early stages where prices still moving down at the minute, but I'm expecting it to push back up. Sometimes hopefully create this M top. And then on the break of the neckline wherever that is. That's why it was been guessing at them here, but the prices moved a little bit on since then. We can, well, I'll certainly be looking to get an entry in there and trade it down to this level here. Now, this will be with the EMA strategy. This will be because we've got a very nice extension that's happened. So we've got prices pushed. Rungee said you could go, oh, griggy caught three pairs. Did you know that's cool? Along this based on sound reasoning, Ronda, that's absolutely brilliant. And I'm sure it would have been on there. But if it was based sort of half on gut feel and half on whatever it was, then that can be a bit tricky to actually be consistent with. But if it was based on sound reason, then great. So yeah, so we've got these EMAs here. So this is the 200 EMA. This is the 100 and this is the 50 here. Prices pushed through and above. I was hoping we might see a fairly shallowish pattern here and then get a really, really cool risk to reward down to the nearest EMA, which would be 200 in this case. And then keep a third of the trade on for going up to the square level as well down here. So it could have been three potential, take profit levels. This one here would be a little bit lower now. It would be down here somewhere. Because this has gone a little bit deeper than where it was when I actually set this trade up because our entry would be here now. Potential entry. Assuming we get a push back up and then move down and break it the neckline. So yeah, this one, it'd be an interesting one. I do see prices rolling over and coming back down to this level at some time, but it might have a little push higher before it does it. We'll see. But I'm ready if it happens and that's great. I love it. Let's have a look at Aussie Dollar Cadd just quickly. Four hours set up. This was one that I was looking to. This one we're talking about last week. Let's clear it up a little bit. So prices pushed up. So if you're in the quick win program, then just get rid of these to tidy things up a little bit. Then we're looking for a move of an impulsive move up which we got a pull back and a push back to the similar sort of level and looking to get on the break of the neckline, which is here and entry, which. We haven't had and it's just gone sideways ever since. And so now it's invalidated. So it's not a valid entry anymore. But if it had a done, then that's great because we're at this institutional value zone. So it's likely that price will sell off from that if the institutions are interested at selling this currency pair. So this is Aussie Dollar selling the Aussie Dollar against the Canadian dollar. But they weren't particularly interested. And so well, certainly not at this time anyway. So that's fine. No harm done. We're not in a position where we got triggered into the trade or anything. It's just again waiting to take advantage and. It didn't quite come to fruition, but that's fine. And a lot of trading is that you just get ready and just take advantage when it does present itself. Never go searching for a trade, just analyse the market and then wait for it to deliver what you need to see before you take advantage. So a lot of waiting around and a lot of can be frustration at time because you see really cool setups. You think, oh, that'd be lovely to sell off from this level. Wouldn't it be great? And then you don't quite see the price action that you will need to see, but you think, no, I do think it's going to go down. I might just enter it anyway. That's quite fatal to do that. It's inconsistent. You've still got to let the market come to you and deliver exactly what you want and then you take advantage. Whatever it is that you need to see, let it deliver it and then we're okay. Thomas Thomas asked question, how do you generally tackle trade in a political environment? Yeah, I'm not a massive fundamental trader. I do like to, I'm more technical as most of you be aware. I'm looking for patterns and price levels and what have you to trade the market. But I have got a little bit of awareness about what is coming up. And so that can help you with trades and it also can hinder to some extent because sometimes it can get in the way and paralyze you from taking setups. But at the minute we have got a lot going on. So it's quite tricky. It's a little bit of a minefield working away through it and it's not the easiest time at the minute. And if you can handle the markets as they are at the minute, then you are a particularly good trader. So that is excellent. It won't get a lot harder. I can't say that kind of thing. You can get horrendous. But in the last few years, it hasn't been as difficult. It has been for this year, a lot of trumpisms and a lot of things going on in the world that have made it quite tricky to be consistent. And often having to close trades early than I'd want to do, which is limiting the returns and things, which is not ideal. Not ideal. And so due to the Japanese elections, many Japanese peers generated the huge, yeah, absolutely. We just talked about that. Well, look, you are starting to send about the US dollar Japanese in. That's a really big, big reaction. There we go. You see this was a run down in price here. And we had a pretty good impulsive move down this last leg here, push back up and a push down and to enter into the trades, you could be in the trade here. Okay, so this was Thursday to a clock. That candle last last week. Now, it didn't quite go to, to patting completion level and take profit. Didn't quite make it. So, but it's a four hour trade. This is, so you're allowed to leave it on over the weekend. If you want to do so, you don't have to do, you can close it on Friday. There's no set rule on that. It's a judgment thing. And often it's better still to close it on the Friday. But if you don't, or didn't in this case, then you'd have a very nice surprise when you woke up this morning or when you saw the markets open last night. In the UK, this is because it gapped up to here. And so, if you're still in that trade from down here, rather than getting the one to one reward to risk on it, you'd wake up and you'd be getting a three, an over three, three and a quarter to one reward to risk on that. So, very nice. Very nice indeed. And Cad Japanese yen is exactly the same. But let's just have a look. You did mention about this one. Yeah, absolutely. There is a potential here because when you get this gap like this, there is a strong likelihood again that this is, well, this is perceived as an inefficiency in the market. And inefficiencies usually get closed. They're not liked by the market. And so gaps here usually get closed. And by close, I mean, it will come down to the top of this candle here. So where the gap is, we should see price. At some time, come down from where it is down to this level here to close that gap. So then the market's efficient again. But when it happens, it doesn't have to happen straight away. So we, but it would be lovely to see price move up and then move down again, break through the neckline here, if this is where the neckline is, and then move lower. So then we can get take advantage of this move here. So we can look for an extended target on this to close the gap. If it happens, if we do get the right leg, see your spot on Thomas, that is a left potential left side of an M top. And we're just waiting for the right side to develop a valid one. And then we could, in theory, get in on the break of the neckline. Yes, definitely load them to, yeah, loads of M's and that on the Japanese yen because the Japanese yen is usually the quote currency. So that's on the right hand side. And so that means that the weak and it means that the currency pair is going up that it's with. Yeah. Yep, so we'll look, oh, yes, you're right. You're right. Actually, sorry Thomas, you know, it's on the one-hour time frame. Yeah, absolutely spot on could be in that trade now. That's a one hour trade setup. So, um, gaped up, pushed on higher, pulled back, pushed back up to the same sort of level, and break down through the neckline here. So that is a valid trade entry in theory. I've not done any due diligence that don't know if there's a weekly trend line going through there or support and resistance blocking the block blocking the way. Um, and there could be news going on. I mean, I've been really intense today on, uh, I'm doing some work for the academy and, and cafe this morning. So I haven't really been, I don't very often trade in on Monday morning. So it's very often a day where I'm really catching up with, um, uh, a lot of stuff that needs to be done. And, um, but I have, I'll have looked at the markets and I've got a couple of things earmarked, but I haven't done as much as I would do on other days. Let's say, uh, but that's really cool. Yeah, lovely. Very neat and tidy, isn't it? Very neat and tidy. So in theory, that should be coming all the way down to here. To close that gap, we will see, we will see. So good. Cad Japanese Gen was, uh, was really cool. Here, this one again, impulsive move down here, almost a mirror image of what we just went through with the, uh, US dollar Japanese Gen and, and what have you, the, uh, pushback up, push down again. So this is a very much, very clear, beautiful impulsive move, three lovely red candles down there, pull back, push down to the same sort of level, uh, come back up, break through the neckline here in the trade, but this is on Friday morning, two o'clock in the morning when this candle opened. Not sure when it broke the neckline, I was asleep, but, uh, um, the, it continued and it just rocked about for a little bit. So if you left that trade open, like I was mentioning before, then that's where you would, been rewarded from that's where your, um, trade will be closed as soon as the market opened here. That's about where it was. Spreads would be quite wide at that time. So you wouldn't quite get the full hit of that, which is 5.3, not bad for a M&amp;W is it? But it could easily have gone the other way. So if you'd have left that trade open over the weekend, and it suddenly, you know, could have gone and reversed and gone the other way, gone down and will gap down and then you'd have been hit with a bigger loss than just that, you know, you stop lost where you stop losses, unless you have a guaranteed stop, which quite unusual to have. Um, so it is a bit of a gamble leaving things over a weekend. We don't normally see this sort of move like this, but we did this time and that's fine. It happens occasionally and you have to be prepared. Sometimes you'll win on that and sometimes you'll lose and you have to be pragmatic about it. And the dial. Yeah, absolutely. You can watch this. It'd be recorded so you're better get, get this and replay it and as many times you want if you're mad enough to do it. And stuff like you're in the pound Japanese NM now. Let's have a look at that. So a look. Yeah, cool. It's okay. So again, similar again, just moved up, push down, push back up again. Down we go. Don't like it quite as much as the other one, but it is. It's okay. See what's going on today. Yeah, it's not a busy day, is it? So all good. Okay. Okay, okay, okay. Let's look US dollar. Cad. That's one that had my eye on. Yeah, it's already gone. It's already hit target. Not one. I didn't take it because we're ready to take trades in the morning, but I was looking at this and hoping it was going to go a little bit. Siders for a bit longer so we could talk about it live now, but it's already hit target. So if you can have a look at that and see what I'm talking about, that will be helpful. Thanks Ethan. So yep, we've got this impulsive move down. Move back up, push down again, and then move back up and across. We go that's a break in the neckline and then up. And it hit profit target just with just room for this one. What we have to look for, and it's really, really important. This is this run down in price here. This impulsive move that happened. Which can easily be missed when it's in the middle of this, you know, just basically a range that's going up and down, but that is still an impulsive move and push down. And it's quite, you know, quite cool that it comes to the very bottom of this range that we're trading in. So it's likely to go back to the top of the range again, which it did. But this impulsive move here, we have to make sure that pattern completion level, which is where we're looking for one to one reward to risk, is within the bodies of this run down in prices. Not the wicks up here, not the wicks. So we have to do a little assessment of that. So the neckline is here. So it's the highest bodies between or the highest body between the left side of the W and the right side of the W. So that's the neckline here. And then we're going to find where we're going to put our stop loss. So our stop loss, we can ignore that. That is a rogue wick. That's a pretty, you know, that's basically a rogue wick as well. It's not the same as other ones around. You could include that one, but that is to me, that's a rogue wick. And so I would just be placing the stop loss underneath this level here. No need to get any lower than that. And then clearly we've got plenty of room to go to target, even including the broke spreads because we're well, if you go left, this is pattern completion level here, if you go left, you're within the bodies of the run down in price. If you did put it below that wick there, which is, as I say, it's on the, I can understand if you did just to play safe effectively, and I think we're still okay. Yeah, we are. Even with the broke spread that you had to factor in, you see, we're still in the body of that run down in price. Really important that it's much, much harder for price to go into the wicks up here. Then it is to go into the bodies and you can see just by this recent price action that's happened what I'm talking about. See where the top of the wicks are for this side here. If we go across there in the bodies, so we're pushing up, couldn't get into the wicks, came down, pushed up again, couldn't get into the wicks, came down this time. We might, well, we have got into the wicks, we find, but it took a bit of effort to do it. And that's what I'm talking about. It's actually quite, you know, it's much harder to get into there than it is just to run through this beautiful price action here. Just bound straight up, no problem. And often does that's the beauty of M's and W's, while I like them so much, they go to target quickly, generally speaking, or you know, obviously, if they don't, then you come, no matter how good the pattern is, you're still going to get stopped out sometimes, obviously. And no, no method is foolproof in any way, shape or form, no matter how much work you put into it and how good the pattern looks or how good the setup is, whatever it is you're trading, sometimes it's going to, you're going to get stopped out. You don't control the markets, I certainly don't. And so, you know, we just play the probabilities. And if it's seven times out of 10 likelihood, I'll take that every day. It's good. Magid, could you please use EMA on CAD Japanese, yeah, I saw a look. It's have a little look. See? So on this one here. Get that over there. So on this one, it's quite good that actually this pattern is formed at an institutional value zone. This zone is not one that is, I've got a blue box around it. Okay, or blue lines around it. So that shows me that it's actually on probation. It isn't behaving quite as well as a lot of values, own to do. So I'm watching how price reacts to it, but it looks like it's reacting pretty well to it this time. And, and so this is the target. There's 50 EMA now. It'll gradually work its way up as price comes down to meet it. Assuming it does. It might even just go sideways the price, but this will get ever nearer to it. But while we're in this position now, well, let's see how it would have played out normally. So this is the neckline. So break the neckline is here. Stop loss is above the pattern here. And then you target in just above the EMA here, which is a 2.8 to 1. We will to risk now as price move sideways. This 50 EMA will gradually come up. It will get closer to the price. So you'd find that you make a little bit of adjustments as it does so just to move your take profit up with it until it actually makes it, you know, it comes down like this. It might well hit here. And then you've got a rather than having a 2.8 to 1, you've got a 2.2 to 1 reward to risk, which is still great in there. It's fine. And then you close the trade. You can, if you want to do, leave on a portion of it to close the gap, rather like you would do for an inefficient candle, where you get the square level of that. You can leave a portion of your trade on and I wouldn't leave more than a quarter on or maximum of a third. I'd close most of it out at this point here. So I'd probably take in a third off at 1 to 1. So when we get to 1 to 1, that's pattern completion level. So take a third of your trade off at that level, banks and profits. Then you take another third off when it reaches the, the EMA here at this sort of level. And then you leave another third of the trade going to ultimately get down to close this gap down here. And you should get a pretty decent return on it. It's early days. It might reverse on as we don't know, but that's the theory on this. That's how I would play it if I was trading it now. Phil says looking at the Euro Japanese yen, 15 minute head and shoulders, would you consider the gap as the run up to the form, the left shoulder? Thanks. Yeah. Let's have a look. 15 minute. Yeah, absolutely fine. Yep. Yep. So just join it up. So you can join this gap up, which you're doing that. Okay. So that's what you're looking at. That's effectively one big candle there. And so does that make the pattern valid? Absolutely. So we have a perfectly clear. Like this is thrown up a nuance, actually, which I haven't probably covered before. So I'm glad you asked the question Phil. Because usually to determine how big a pattern is, we go to the left side of the left shoulder. So this is the left side of the left shoulder here. And it's got all black spikes. It's vacant. You know, if this isn't here, it's just vacant. So normally draw a straight line left horizontal line left until we reach the the left side of the left shoulder. We don't have one. So we have to make it by doing the exactly what I did before, which you join in up like that and go left to that. Well, that should be one candle to the side. So the left side of this left shoulder is one candle more than this. It should one candle to the left of this top one here. And that's the start point of the pattern. So interesting. Not actually ever talked about that before and come up before because you know, it's a nuance that is quite rare obviously, but it's still still the valid one. So to measure the pattern, it go from, you just add in one really to this one here. So you go from there, wait for a break below the neckline, which we haven't had yet, but at the minute were 66 by with 67 bars plus the one 68 bars wide. So perfectly good. It's between 30 and 120 bars. So therefore we're on the right timeframe for this to trade this particular. Head and shoulders pattern on the, on the euro Japanese yen. They're all good. That looks okay. Looks alright. Actually that don't mind that at all. Yeah, good. Yeah, pleasure. Okay. Right. Let's have a look to see what we can learn from before just quickly skim through on a two New Zealand dollar CAD. A little bit of nuance on here as well. So this one, get rid of the EMAs. They don't like them on the charts, particularly unless I'm actually trading them. Just clutter things up. So we've got head here. So we're now looking at head and shoulders. So if you're in the quick win, this isn't directly relative relevant to you, but it could be it's been on hand for you want to take this and your your journey with me. So head here, then you look left. There's a valid left shoulder and then look right. We've got one here that's actually then replaced by this one here. So originally this would be a right shoulder, but then it's got replaced by this one here. These are spread hour candles here. So I've actually linked it to this candle, the bottom of this one, which is the first valid candle that we had after spread out. So that's linked to that level there. So and we've got a break and a close and a retest that's happened now. We're actually pushing, we might be pushing to be, it looks like we're going to actually have, we have, we've got a new shoulder. The rules for a new shoulder are, can tell me what the rules for the new shoulder are. That'll be a good one just if you're in the legacy. What do you need to see to actually, to better redraw the neckline up or reassess where the neckline is to get a new shoulder? Chats is higher body and wicks and fills is higher body and higher wick and releases higher than previous shoulder. Yeah, Gary, both wicks and candle bodies, that's Stefano, yeah, okay, Frederick, both body and wicks higher than previous shoulder, higher body than previous wicks, Jamie sets on there. Yeah, there's mostly there, we're pretty good. So months of both body and wicks higher and Gary bodies and wicks are pretty good. Yeah, we do need to be comparing like we'd like. So the same. So if we're looking at the wicks of this, we already have this, that's the minimum that the wicks are going to go to. So we know that the wick is higher than this. This is the original right shoulder here. So this wick is now higher than this one. So that's first rule satisfied. The second one we need to see bodies higher than the initial, well, the original right shoulder's bodies. So you compare in bodies with bodies and wicks with wicks. And so there's the clothes of the bodies there. So let's put a line on it. So this is the clothes of a body go left and that's closed above the shoulders bodies here. So we've got the bodies higher than the original shoulders bodies and we've got the wick higher than the original shoulders wicks. Both conditions satisfied new right shoulder. So this is going to be the new right shoulder. So what we have to do, we have to reassess the pattern and see what we're looking at. And now we have to find the point between the right shoulder and the head or we have to find the right anchor point. So for the neckline. So it's mostly, it's normally the lowest point, it isn't always, we have to just double check that. So this is the lowest point down here. So we'll bring the neckline down. Anchor it to that point there. We've still got it anchored to this one here. And we just check that going from this point here of the middle of the right shoulder, which is about here at the minute. And go left, how are we going through any bodies of candles until we get to the middle of the left shoulder, which is here. And no, we're not. We're just being linked to that body, the very bottom of it, to that body, the very bottom of it there. We're not passing through any bodies of the candles. We're going that the very bottom of them. That's perfect. So that is a valid neckline there. And we'll see how that plays out. It might be the price. It's continues going north. And it invalidates the pattern. But if it doesn't, we've got the neckline now in the right place. So we're good. Hamza sometimes both pivot highs are very equal. Then see that the neckline is more respected, which neckline is more than see which one isn't absolutely. Hamza, you're absolutely right. There can be sometimes an ambiguity between, you know, what is the right shoulder, which one is correct and that. And you can let price action dictate what that is later. So future price action as it develops, you can see which neckline is respected more. And then that's the neckline you be using for your break, close and retest. Clayson, my first time hearing about EMAs, which module speaks to this, it's a very new module actually. Clayson, the EMAs, it's one I put in about a month ago. Into the M's and W's, it's a variant. It's the EMA variant. I'm not going to link to it here, but. It's a whole module in itself. So it should go through things in detail. You've got a couple of quick projects to go through as well to make sure your understandings there. So have a look, see how you get on with it. See if you like it, if you don't, don't matter. It's just another variant. It just allows you to get a little bit more bang for your book on M's and W's that are extended. So really strongly extended away from where their comfort zone is, which is the EMAs, that's where their average price is, that's where they're comfortable to sit and live. If they get extended away, they get a bit homesick and they want to come back. And it works both ways. So W's and M's and it just, like, just reversion to mean is often what it's referred to. Prices like to revert their mean, which are their average. And it's great when it happens. I'm not a fan of saying overboard and oversold and much prefer extended or overextended, rather than overboard and oversold. I know it's a nuance, but... Because too many people get carried away with indicators that say, all this indicator's telling me it's overboard. Well, it's not how the indicator was meant to be used. But anyway, enough of that. Brilliant chat. Mike Parsons has done a really, really cool. I've still haven't put them into the course yet, but really cool summation and cheat sheet almost about the rules for how, you know, when you should be drawing a new neckline or, you know, when there's a new right shoulder formed and things like that, also a divergence one and an EMA one and what have you, it's been a busy boy, done a really good job. Send me a bill the other day. I'm not gonna pay it. There we are. Anyway, let's crack on. Let's crack on. Do you have dollar CAD? I'll just look at Audrey Dolly United States. This is a four hour set. Quite a few four hour setups that are going. This one played out last week. So again, we've had this impulsive move up, a pull back and a push back up, a break of the neckline here. And it worked its way down, just made it to target, which is fine, which is, you know, this is an institutional value zone here. And to see a bounce, you see how when price comes down to it, here, into it, bounces off it, bounces off it again, pushes through with a big candle, which is also signed into the next value zone and bounces off that. And then when we come back into this value zone, it's bouncing off it again. So if target was well deep into this value zone, or patting a pleaser level, I wouldn't have been taking that trade, but as it was, it was fine. So worked out nicely. And did you? Yeah, euro was $1. Quick one on this. This one is a head and shoulders, obviously here. So we've got the head up here. It's a double top head, left shoulder. And then original right shoulder was here. Then we had wicks and bodies going higher than their respective wicks and bodies of this left shoulder here. And so we now have to reassess and put the neckline rather than being anchored to this point, we had to move it to this point. Break, close and retest, and the potential entry there, but it wasn't enough. Ristra wall wasn't good enough on that, but we did get a chance again there. So on the break below that candle, could be in the stop loss behind here. Now this is where it's important when you trade in head and shoulders. It's not quite as prescriptive as ms and ws for where you're taking the pattern completion level two. This is pattern complete, so take profit. This is pattern completion here on the head and shoulders. It doesn't mean you have to target that. It's often best to do so because most patterns do go to pattern completion level, but you don't have to do. And what you do is look left and just see if there's anything that gives you a clue that it might struggle to get there. And if we look at this price action, this is pretty reasonable, it's consistent move up here. This is a very strong move up here, so which means that price generally falls through this. It's thin liquidity. Price will fall through that. But then what we've got is this area here. That area, which is a lot choppy out. It's a range bound. It's a lot of orders in there. It's a congestion area, consolidation area. It's totally different to this sort of price action. It's even different to this price action here, which has got a little bit of a downing going. I won't quite a lot, but it's consistently moving up. This one here has just been going pretty much sideways. A lot of consolidation. That top of the body is there is a very good indication of where prices likely to get the strongest reaction in this area here. Top of the bodies. That's there. And so... And this isn't the hindsight. You've heard me say this many, many times before. That's where you should be targeting. There's no point waiting to get down to this point here, because that's quite a bit of a little bit further, a little bit lower, because it's harder to get to. So you've got the flexibility with head and shoulders to target a little bit higher up, which is there. And you do it. And that's the reason, a very good example of it here. It might welcome back down here and do it, but are you going to sit in it and hope it does that? When it's quite hard to do it, no, you're not. And this is still gave enough reward to me. It wasn't great this one, but it was okay. It was a reward to risk. You've got... To get to that... The take profit level that I've selected there, you've got around, well, just over 1.5, nearly 1.6. It's a say, 1.5 to be safe. 1.5R. It's okay. It's not great for head and shoulders, but it's okay. Whereas, you know, you were very likely to get that 1.5. Whereas if you tried to push for 1.7, it was going to be a lot harder. So just playing it sensibly. I'm not talking about cutting the tray at 0.5R when you've got a potential for 3R win. I'm talking about little bits like this, just making sure you're more likely to get that result that you want and that. Imagine how frustrated you would be if you were in this tray now and you've seen price come all the way down to there within a few pips of pattern completion level and now it's sitting here. What you think, and you're thinking, crikey. Has that gone to pattern completion level now? Has it done? It's probably going to reverse on me now. I'm going to go up. You're going to be an emotional... Well, you might be an emotional wreck. I'm not saying you would be. But it's not easy to deal with. And so just play it sensibly and take it when you need to do. How's it going to be on the Euro Aussie Dollar? Have you? Yes, you might well do. You might well do. I won't have every single one that's there and it might be one that's at that level. So 1.778. So you couldn't... Oh, up here. Right, okay. Interesting. Yeah. I haven't got it. And if you haven't got it, then... I'm not saying it's invalid. What you've got there, it's absolutely... It could be absolutely valid. I won't have all of them, but I've certainly got enough in there to add some value. Let's put it that way. Okay. Euro GBP quickly. Yeah, it's gone to Target. It's a head and shoulders went straight down to Target. And then ZUSD. Again, value zone here. Banging up against it. Don't want to be targeting too high up there into that value zone. Gotta be careful. That... Like that. Um... Okay, yep. No, it's okay. I don't need to see that in too much detail. Okay. Right, let's get some questions that you've submitted. Joel, Joel, which more... When you get... Sorry, when I get up to demo trading in the future, am I allowed to use two brokers? Because I've been doing some research in those. Only one broker that are... That one of the lowest spreads and commission fee broker account for raw account. The only problem with this broker is they don't have any stocks to trade. And... And that's fair enough. So you want to trade four X commodities, indexes and stocks. Uh... That's funny. You might be biting a little bit too much off. Just think carefully about that, Joel. Just because it is quite a transition to go from back testing, which you can do it, you know, in your own... At your own leisure and take your time with and just always looking for the patterns to go into demo trading. And it can be a little overwhelming. That's something that a lot of the students have found moving into demo. It is quite overwhelming. So juggling two brokers and... And all those different instruments might be a bit much at the start. I suggest you just do one broker and construct one thing, whether it's stocks or whether it's... The four X, you know, the currency pairs and commodities and what have you. And then build on it. Once you're comfortable and set into play, maybe in your second, third month or whatever of demo, then you build in the other and you add that other broker in. That's absolutely fine. To do that. Just don't try and over... I hate... I would hate to see it overwhelmed at the start, which is so easy to be. But you're with the judge of that anyway, but that's my two pen of the word. And then you said, I was wondering if leaving four hour trade open before I go to bed and leave the trade through spread out while I'm sleeping is this okay. Well, we've talked about that a little bit here and you can see the pitfalls of it. Also, like this weekend, the big advantage of it can be very successful when we get a big gap, but it can be very hurtful if we get a big gap the other way. The January speaking I do, you know, I'm quite happy to leave four hour trade through the weekend, but you do need to have a look to see what's coming up. If there's a big summit, let's say, you know, symposium of some kind where all the leaders are getting together over the weekend, I wouldn't believe in trades open at that time. If there's a really, really tense geopolitical situation that's likely to play an out over the weekend again, I wouldn't believe in trades over the weekend. And that tends to be a new geopolitical one, you know, one that's been going for a long time like a, like the Ukraine, Russia, war, that's been ticker long quite for a long time now. I wouldn't be closing a four hour trade because of that existing. So, if it was new or some really significant development that happened, always likely to happen. But yeah, I know I'd leave it over there. So, you know, four hours, a very occasionally one hour trade over a weekend, but not very often nowadays, mostly close them on a Friday afternoon or evening. Colin, Colin Robinson. How's it living Australia? Can't make your sessions. I'll very dare you. At the moment from doing 300 head and shoulder back testing, I found quite a few times specifically, specifically on their one hour chart, that when you get 24, 26, 28 candles in the head and shoulders pattern, it works really well. Yeah. The best one for this is New Zealand Dollar, you know, 90 States Dollar. Yep, I'm sure you've done your work on it. Yep, I know we have to have a minimum of 30 candles. What if the pattern is 26 and then it goes side as for a bit and then retest can we use that? Well, not really. The reason why I do have these limits of 30 candles as being the minimum on them is to make sure you're trading on the right time frame. And you're back test on the one hour time frame. So it needs to be within 30 candles and 120, the size of the pattern. If it's lower than 30 candles, then realistically you'd be trading that on the 15 minute in real life. You won't be trading it on the one hour. And so that data that you produce doing that will be wrong. Because you've waiting for an entry candle based on the one hour, whereas in fact you'd be waiting for an entry candle based on the 15 minute. So it's not something I'd like to see. Stay within the 30 to 120, but it's brilliantly you've spotted that those worked out really well. The chances are they'll have worked out really well on the 15 minute time frame. I've probably got you a better entry and probably got you a better risk to reward. So that's the key. That's the reason why I've got these rules around the size of the pattern. So we're trading the right time frame. So we don't get too many false entries, false signals. And we also have got the best chance of getting a good reward to risk as well. Because if the candle is really big, the range of the candle, you know, the entry set up candle, then you're not going to get a great, you know, reward to risk. Whereas if it's a bit smaller, but still a valid set up, you'll get a better reward to risk. So, uh, Grazina, we'll grab the Zina, sorry. Do, do, do, what do we got? I don't have a problem as such, but I can't see any instructions on setting a stop loss for head and shoulders patterns or inverted head and shoulders. Not sure if I miss something. It should be in their, um, yeah, Grazina. Yeah, I mean, if you've got a head and shoulders pattern, there, there are three potential stop losses that you can have. One is behind the head. Let's just use this as an example here. So we've got this head and shoulders here. If we get an entry, I'm not, it's a bit awkward with this here, but let's say that we've got. It isn't, we can't have an entry down here because we haven't got it. Let's say the price comes down from here, breaks the neckline, retests the neckline here, and then gives it presenters with an entry set up candle there. So we've got a nice bearish pinbar, let's say there that forms a pivot height at this point. We've got choices of where you put your stop loss on this. One of them is behind the entry set up candle. So, but it has to be a pivot high. So if it is, so it could be there. So if it's an engulfing candle, it's the entry set up candle. You need to go back until you find a pivot high and then go above that for your stop loss. That's the super aggressive way of doing it. The other one is behind the right shoulder. So let's assume that this is the right shoulder here, the high here. You can actually have your stop loss above that there. The other one is to have it all the way behind the top of the head, which is here. So you can have it up here. All of them are valid. If you've got room to have a better than one to one reward to risk. In this case, 33.8, that's about there on this point here. If you get an entry here, at this point, you stop loss behind the entry set up candle here. If it's a pivot high, would allow you to have a potential 4 to 1 reward to risk. Stop loss behind the right shoulder would be negative. You'd only get 0.76 as a reward and a whole 1 as a risk. So that is not allowed. It's worse than 1 to 1. So that is not an option for you. So the only one that would be is this much tighter one here. And then you make the choice whether you're happy to do that, because not everybody is happy to take a super aggressive stop loss like that, because it will mean you get stopped out more often. But you can see the reward to risk is a lot better. So one cancels out the other. And I do super aggressive stop losses because I get paid more over a period of time. But it took me a while to get into that situation. I used to like really quite cautious stop losses because I was very protective of my win rates. And I love it to see 80% win rates and everything. But I was silly because I was costing me money. And as soon as I learnt that, then I had to gradually move to be in the more aggressive stop loss. But it did take me a while to get there because I was still that slightly more cautious individual. Until now it's just automatic just to do the aggressive ones. I know I get paid more for it. That's what we're here for. There's much of the quality of life. If you want to get paid as well, don't we? OK, so Chad, let's have a look at this. Yeah. And obviously just going back to that head and shoulder stop losses. Inverted one if it goes if it's upside down. So. If it's that way round the chart and now it looks a bit strange when you've got the candles, the wrong colours. You're going up and down. But then you've got you put the stop loss underneath the entry set up candle or underneath the right shoulder or underneath the head here. Inverted head and shoulders. OK. Right. Trying to follow your line of thinking on this. OK. Good luck with that. You don't want to get into my head mate. Chad. So you can apply the same logic next time in the letter, let the trade come to you module. There's a head and shoulders pattern where you use a higher right anchor point. Yeah. OK. So. We'll work this through again. So initially we have a head. And we have a left shoulder. And then we have a right shoulder here. So the neckline would be joined up here, which is fine. And then as we get a push higher here we get both the bodies are higher than the previous bodies. And the wicks are higher than the previous wicks. So we'd have to move the neckline to here. This anchor point. And this is one where it's not the lowest point, which is here. We don't anchor it to that. We anchor it to this one because if you can see it, it's anchored to this one. And then we're going through the bodies of these calendars here. We're not allowed to do that. Until it comes out the other side of the right shoulder. So that's not allowed. So it has to be anchored to this point here. And that's what we'd do. And then we wouldn't get an entry again on that. And so price would come down and then bounce back up. And again, we have a situation where we've got higher bodies. It's only fractionally higher, but it is. And higher wicks here. So this becomes the right shoulder here. And so now we do a reassessment again of where the neckline is. And we find the right anchor point is there. It's still attached to this position here. So that's the correct neckline. So when we're looking at this price action here and when to enter and all that here, this is where the neckline would be. But would have gone through the process of moving the neckline twice. Would have had it in place here, then here, and then here. That's why that's would be the one. Hopefully that makes sense. And then we've got a break, close and retest fairly early entry and way it goes. But yeah, hopefully that made sense, Chad. And your edge, so we'll look. Badakat. When choosing the take profit level for M and w reversal patterns, should we account for broker spread and or any plus or minus one pip following the logical path you laid out in the module two? I believe we account for broker spreads for M's and disregard it for w's. Yeah, you spot on. You spot on George. For an M, the entry is a sell. And if your chart shows the bid prices, which most broker charts do, then you're just entering at the level where the candle show. That's absolutely fine to get you selling and you sell at the bid price. But when you have to buy back your position to close it out, so you take profit or stop loss or a manual close, but what you're talking about is the take profit in this case. You're buying back that position, so you're buying it. And when you buy, you buy at the ask price, you don't buy at the bid price. And so that's not shown by the candles. You don't see that. The candles can only show one price. You can put a line in for the ask price, but the candles can only show you one price at a time. And that's the bid price normally. And so yes, you do make the adjustment for M's, for take profit and stop loss. Whereas for a W, you buy in the position in the first place, so you make your adjustment for the entry if you're setting a pending order. And then, but you don't need to worry about the stop loss and take profit because that's selling your position back. And that's, you sell at the bid price. So all good. Right. So good work on that. Anyway, Sam, Sam Leah. Could you please confirm whether you would keep a trade open over the weekend when trading in the four hour time frame? Yeah, I mean, that's been through that one to Sam. So I hope you followed that all right. Umut. So we'll look at yours. There we go. Yeah, good question this. So we've got this pattern here. But we see these two candles here, which technically mean that the left anchor point is here for the, for the head and shoulders pattern. Because there's the left shoulder. So in between the left shoulder and the head is here. And that'll be the left anchor point on this. But when you see candles like this happening, even though it might not be down to what is shown as being news, it almost certainly is as news that's happened. It's a knee-jerk reaction to it. And so we've had a big push down and then in immediate retrace of it. And you back exactly where you've started from. So you can ignore that. Those candles. And then you can link to this candle here for the neckline. Absolutely fine to do so. Because that's just a knee-jerk and an immediate retracement. So it's news that's done that. Even if it's not news that's showing up, it's, you know, it's, it's got to be. But good question. Martin, Martin Gastain. I'm glad you enjoyed it. That's great. From my understanding, the pattern completion level should cut through the bodies of the candles and the immediate private, previous price action. Yes, that's what we talked about right at the beginning, didn't we? And so you're right to show this up. This here, I was a little lenient in some of the ones that I set out for this when I was going through the video to show what was available for M's and W's. It was meant to be that I would show you what, you know, an M and W looks like. And then we do another bit that actually then filters them out to show which ones would actually be tradable or not. And because at this stage you weren't supposed to know about having to have the the pattern completion level within the last run-up in price. So it would be, we'd go through this and say, yep, there's an M top here. After a run-up in price, here we go, put it into place. So you're marking them out just so you get used to seeing them and marking them. And then we'd go back into it and say that it's not valid because this pattern completion level here is below this last run-up in price, the bodies of it and the wicks for that matter. But, you know, the bodies of the key bit. And so that was the idea. Quite pan out because nearly everybody jumped a little bit ahead and got really good at reading and had more knowledge. And so it, yeah, did quite work out as planned. But I'm glad that you spotted it and wanted to have it reconfirmed that that's the right thing. And it is. So how you're understanding is right. So good work, Martin. Cousello, Mojaki. Let's have a look. Oh, Kidoki. So your question is looking at support and resistance level. Yeah, so support and resistance level for head and shoulders. The big key on this is it needs to be a very strong level. If I'm going to manage my trade around a support and resistance level. At least, you know, it needs to be a very clear strong level. But if we have a medium strong or a medium level even, right to entry. So if we get one like you've got here. So you've got this red band here saying that there is a. A sporting resistance level here. And you're saying you're entering on the break below this candle here, which actually is probably invalid because this isn't quite a queue setup. A quasi-modo trade isn't quite qualified for that. It doesn't got second broke structure and all this one isn't quite significant enough as a left shoulder pullback. But your point is if we have a support and resistance level that's very close to entry, then. What do we do and if it's a medium or above level of support and resistance and it's very close to entry, then I would be probably leaving that trade alone and letting it play out. And seeing if I get a better entry the further above that level in the case of a head and shoulders, or even below it once it's broken through it and proved it's no longer resistance or support in this case. So that's how I would play it out. Now this one probably far enough away because that's your break below there. We're saying that it's pretty close isn't it? Not very far on that. I wouldn't really want to be managing the trade around that level once we've gone into the trade because we're not into a huge profit by that time. So that's probably one I'd wait and just let it play out a bit longer. The price action. But yeah it is it is key. If you've got support and resistance level very close to where your entry is then think about not taking that trade. You can wait for a better setup where you haven't got one. Ross, Ross Het. Can the two to it's role involve more than two candles that are exactly at the same level? So look, yeah they can. So you've got a very horizontal neckline here, very very clearly horizontal. When you get horizontal neckline by definition you have two candles that are exactly the same. You're touching both the top of the body there and the top of the body there. You'll be touching both of those candles. Unless it's unless you have a gap between those two candles as in like gaps up or gaps down. Which in 4x it doesn't do very often unless it's a weekend or occasionally on fast moving markets in with news. But you'll have both be at the same level so you'd like to be touching four candles in that get four candles. We're off again aren't we two Ronnies. We'll be touching four candles on those on this setup here. Very unusual but it can happen. All it is you're not passing that neckline isn't passing through the body of a candle. It's sat on top of it in that case. Right, Lewis. On the link attached you can see I've drawn the neckline starting at the only place. Let's have a look. Only place it could be your point here is the fact that left shoulder is all the way over here. Perfectly drawn, yep spot on. All the way over here the head is here and the right shoulder is here. Yep, I can't argue with you on that. That's fine. But you've anchored the neckline to this point here and you're absolutely right to do so. Because if you anchored it to this one here you'd be passing through the body here to get to this right anchor point which is correct. It's a correct anchor point. And if you anchored it to this one you'd be passing through all of these candles here. The body is to get to that neckline. So that's the only point you can anchor it to so you spot on with it. Even though it seems like that's a long way away from the left shoulder. It isn't. That's just the right hand side of the left shoulder. Wherever that is that's where your anchor point is. Yep, that's good. Okay. Alex, Alex and Stasi. Okay. Let's see. This one. I think this is it. Yeah, some a read. Quick question we go on the chart on the head and shoulders. If we had a first test break and then the retest the neckline and entry and then the price goes to target at support and resistance on the way to patting completion level. Sorry, I didn't read that very well. Then the price suddenly returns to the neckline for another retest. Could this be viewed as an additional potential entry? Yes. Okay. So if I had this break close retest and then we've pushed down, hit into this support and resistance level bound stuff it. And then come all the way back up to the neckline again and retest the neckline on it. And your question is can we enter here? And let's say we've got super aggressive stop loss here. Would would be you know, probably stopped out at this time. Would be can we then enter again at this point here? Well, you can. Yes, absolutely. The pattern still valid. No issue with it whatsoever. So you can definitely enter again. It's still valid assuming that this hasn't gone on this initial push down here. 70% of the way down to target, which it hasn't. It's only gone if you go left here about 35, 40% of the way down this blue line. But it's gone 70% and it's done. You can't enter back up here, but it hasn't. So you can do perfectly fine. Steven, Steven line. When trading the head and shoulders patterns, do you look for higher risk to reward than one to one when using super aggressive stop losses to compensate for the reduced win rate? Yes. That's exactly what I do. Yes. And your computations and whatever are right on that. My average reward to risk is just under three to one on super aggressive stop losses. So even if you have a 50-50 win rate on that, you're getting paid very well for it. And you'd have to have a fantastic win rate on a one to one reward to risk to actually beat that. So that's why I do it on there. James, James Benson. I mentioned recently that it becomes far easier to spot head and shoulders patterns further into the process. You're looking at a three-year period. I assume it's on the one-hour timeframe. You haven't mentioned which timeframe it's on, which is critical, obviously. But I assume you're doing it on the one-hour timeframe. And you said you've only found a maximum of 11 patterns in a three-year period. Now, there's more than that. I'm telling you now there's more than that, James. I know that's the most you've found as well on that. So there are ones that are slipping through the net. And it might be you're finding really, really cool valid ones that are there. And that's fine. But there's not really enough there. I was going through some, having a quick look to see what it should be. And there should be around about that many per year. So you're probably missing two-thirds of the setups on that. So a little bit, but it will become easier. And I know, you know, you mentioned that. And I keep talking about this. But it will become easier. We have students now that are, that just didn't believe, like you'll probably disbelieve in now. How many patterns there are available. And even after several months of doing it, it still couldn't find that many. Now they're starting to find them. Not many. And they're saying, ah, you were right after all. Yeah, thanks very much. So, yeah, it will come, James, but there are more than you found in there. Then Chad, Chad Cunningham. Here we go again. In the refine the process, let's say, do, do, do, place the stop loss behind the right shoulder or behind the head question. Yeah, so this is for, when talk about stocks, the answer sheet says to place the stop loss behind the right shoulder or behind the head. First, let's say for the inverted head and shoulders, I'm just a breaker, the neckline, do place the stop loss behind the nearer's pivot low. If you're looking to be super aggressive, I don't do on stocks. I only ever use for the initial entry, because your entry in half the position on the breaker, the neckline, and on that, I will always put it behind the right shoulder or the actual head itself. Yeah, that's what it'll be. And then for the second, so your second point is, if we enter in the remaining 50% of the trade from the valid break, close and retort test, is the stop loss positioned in the same location of the first entry? No, it's a whole new trade effectively and you judge it from there. And then you can use the super aggressive one if you want to do it, and put it behind the entry set up candle if you want to do that. So you'll have two stop losses and two, we're two trades running, and two different stop losses on there. You can take profit, but two different stop losses. A good question. And then some, I'll come back to that and see how far we can get with that one. I want to go through those on there, just looking at time, one here, then you're the old. So we'll look, Rave 14. I think. Yeah, so yours here. So we got a few to go through there. And then finally, I'll just come back to those in a second, both of those two, because I was just looking at trade setups to see what we've got time wise. And then Dennis. Pill guard. I'm having issues determined how to, my future trading schedule will look like with M's and W's. I've created a trading plan writing everything down, including rules, brilliant, well done, trade management, health, etc. But still like the schedule part, full time job, but it does allow me to be flexible, which is great. Is it enough to trade from seven to 10 in the morning, Monday to Thursday, and then keep an eye during the day on any potential forming setups? Yes, absolutely. If your job allows you to do that, then 100% yes, do it. That's what I tend to do. I tend to work from quarter to six in the morning to half past seven, lots of setups that are there. And then keep an eye on them as the time has developed through the day. I will redo the process again in the middle of the day. But that initial one keeps me going for many hours on there. And then I just have to keep just checking in and seeing where we are with things. It doesn't take very long then to do that. So yes, you can do that without doubt. Right. You want to have a look at some random trades here, Samantha. And some of them are big heavy duty winners and some of them are not. And you just want me to have a look. So look at this 2.5 win here. Let's see. We'll have a look. So beautiful move down, push up, push there, straight to target, spot on. Yep, can't see any issue with that. 1, 2, 3, 4, 5, 6th candle entry, which you're allowed to do with the EMAs. Good. Okay. Look for another one. The big winner. Okay, this one, any efficient candle here. Pull down. Yeah, another W that went beautifully to target, squared up the inefficiency. Yeah, got something wrong with that at all. Yeah. Okay, we'll pick one here. Yeah, so we got any efficient candle here. That's your inefficiency level, which will be here. So we'll go across and you see how that point there would be bang on them pretty certain, the square up with the inefficient candle. So then you've got a rule. Are you then managing your trade around that level or not? This is an end on top, obviously. Are you managing it around that? And you have to have that in your mind before you take the trade. So before this candle crosses the neckline. And if it did, if you were managing it, then you'd be coming up with a new manager in it, then you'd be coming out of the trade up here, probably, that there at that point. So taking a very small loss. If you weren't managing it around that level, then yes, it went to target. That's there. Let's do a small, small win. And then we'll do one loss. Okay, on that, managing it around that level, beautiful. Yeah, lovely. Spot on. If you made the decision to manage it around that level, you've got a reversal, bullish pin bar, take it out, above it, loving your work. Take a loss. Yeah. Impulsive move, move back up, push down, break it in the neckline, failed. Yeah, absolutely. You can see probably why it did. That's not the best area to take that trade, is it? There you look left, price of bounced off that quite strongly. It's not necessarily because that's quite high up here. That's pretty much bang on that neckline. You see in a lot of reaction, not bang on it, but you know, it's reacting to it. So it's not the best. It's not invalid, but it's not the best. So that was the good stuff. And then let's just go quickly. Just got another minute or so. I've achieved. Yep, okay. I'll have a look at these in more detail in another time. I'll get back to you if I see any issues about this, you're real. But just have a little look at a loss one here. Let's see. Just at random. Okay. So. See in this neckline. Yep. Yep. Very close retest entry there. Can't see a problem with that. Yep, just one of those things. Yep. Roll one. Do a four win. On here. Without looking in more detail, because I have to see and make sure these aren't spread out of candles, but I don't think they are. That could be there, but I don't think they are. That. Break, break, close and retest. Entry here. Of that. Tighten. That you might have got taken out with that candle there. That might have been a loss. But you've given it a little bit more room. And that's absolutely fine. And so the fact you didn't then it went to target. That looks like it might be news though. That direction. So maybe. Maybe it's, well, there is natural gas and that can move quickly. So. It might be okay. And then one more. Let's do that one. Yep. Yep. Yep. Very close. Can't see a retest. On it. That isn't a retest. Good enough. It's not touching the neckline. So not a valid entry, but it went to target on there. Sorry. But no, I mean that just initially looks like you've done a pretty good job on that. I will just do one more just to do this loss down here. Very close retest. Entry on that. Yes, perfect. Gone quite a long way to target. Roll over and stop. Yep. Looks like you've got a good understanding. I'll have a look at one or two more. If there's an issue, I'll get back to you, but I don't think there will be. So it's really good. Thank you all for being here. Really appreciate it. Hopefully that added a bit of value there to you. And there's something for everybody, hopefully. And I'll catch you on Wednesday. So thanks again for being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