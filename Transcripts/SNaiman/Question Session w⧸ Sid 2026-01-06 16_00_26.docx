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New Year. Hope everyone is doing really well. Let's see who we've got coming on board. Some more people signing on. So Anna's here. Welcome Cecilia. Welcome Chi. Welcome. Hi Dale. Denise is here. Fran. Welcome. James. Jerry. Welcome. Jim. Luke. Michael. Hey, welcome. Michael. Two Michaels. Millie. Ursula. Welcome. Paul. And Paula. Peter. Raj. Rubin. Welcome. Rochelle. Welcome. Tim's here with Paul Victor. Couple more signing on. We'll get started real soon. See who else is here. All right. A bead is here. All right. Welcome everyone. Hope everyone had a great holiday. And let's get the chopbox going a little bit. And let's see. Let's see how many people have made New Year's resolutions when it comes to training that is. Let's see. What we have, I know I made some for this year. I always make some for every year and a lot of different areas for training as well. So let's see if anyone has made any New Year's resolutions. Some people make them and of course after a while, especially the ones that are New Year's resolutions that result to getting in better shape physically, they join the gym and within a couple of months throughout. Someone said, I made a resolution to follow me very closely. I appreciate that. Returned. It's very cool. Paula, no resolutions. Just holding the course and trusting training academy process very cool. Mine was to join the quick win and the training academy. Marius Love, very good. I think there got to be a legacy student how cool. Yes, less trades, more discipline. Oh, I like that one by James. Keep learning until I know the strategy inside out. Denise, absolutely, very cool. Cecilia says, she went back to the gym yesterday. Yeah, a lot of people with the gym when I was there the other day. Complete back testing as soon as possible. Paula, very cool. Don't do New Year's resolutions during the gym in November. All right, Fran, very good. All right, very cool. A lot of good ones, especially towards the training and I'm sure there are areas as well. So let me do this. Let's get going. Let me do a screenshot. We have a lot to cover today. A lot of questions to answer. So can everyone see my screen? Okay. Let's see. All right, thanks everyone. Appreciate it. Okay, thanks. So here we go with our quote. This is one of my favorite quotes. The pessimist complains about the wind. The optimist expects it to change the realist, adjust the sales and notice the words and read complains and expects really not really action verbs. Adjust is what we're all here to do. That's why everyone is on this call. You're adjusting the sales for your trading and that's a good thing. They're taking some action. So keep that in mind. Action is always good. That's how we learn. Don't be afraid to take action and make mistakes. That's how we learn. I learn more from mistakes and I do from wins. That's for sure. All right, here's the agenda. We're going to talk about the strategy and we'll review a watch list and some results, back test results. And then we'll take a look at what the market is doing and have some potential trades based on what the market is showing us in our strategy. And then second have I'm going to focus on this. Lots of questions. So I want to go through all those and make sure we get all the answers. And then we have some project reviews and challenges. And always I'll be checking the chat box if you have any questions or comments. So here is a strategy checklist. And I'm going through this very quickly putting it on. I'm not going to go through these detail because I'm going to do that on the chart where it makes more sense. But I have this checklist next to me whenever I look at potential trades. When I get the RSI signals, I'll narrow it down to a couple of stocks. I want to trade and then I'll go through this checklist on those stocks. So keep that checklist handy. Now what I do in terms of the watch list, I go through the watch list again, look for signals. So this is one watch list I have. I call it a watch list of profitable trades. I've traded all of these stocks and ETFs at one point or another, profitably. And the reason I have this list the way it is together is that it represents a cross section of the market. Money flows from one area of the market to another. Money will flow from technology, financial, healthcare, retail, all different areas of the market are represented here. And so when money flows from one area to another, we will get signals on those stocks. So this is a starter watch list. And then where else can we look? We can look for the ETFs exchange-traded funds, the major indices. So there are diamonds, queues, spiders, and IWM. These are the major indices, diamonds. These are the components of the diamonds. These are the components of the queues, the underlying stocks, or what we call the Mag-7 Magnificent-7, the large cap stocks, which really move the market quite a bit. Spiders represent about 80% of the market. And you'll see familiar symbols, familiar names. We'll go over some of these as we look at some charts. IWM small caps, these are not as familiar, but they're small cap stocks, which are important to show breadth of the market. If the market is moving up and small caps are moving up with it, then we know there's good breadth to it. And it's not just a false move up. So we can look at these to get potential trades. You could trade the specific, you can trade any index. Don't have to worry about earnings. If you trade any of the components, you don't have to worry about earnings. And we'll go over that on the chart. These links will give you the latest components of the indices. Another place to look for trades are the 11 sector ETFs exchange traded funds. The market can be divided into it is divided into 11 major sectors. There are a lot more ETFs than these 11, but these 11 represent the major areas of the market. You could see communication, consumer discretionary staples, energy, financial, healthcare, etc. The X's are the symbols for that ETF. You don't have to worry about earnings if you trade an ETF. These are the major components of each of these ETFs. You trade the component. You do have to consider earnings. So this another area for potential stocks. This link will give you the latest components of each of these ETFs. Now in other place we found, we can find stocks. If we go into the Trading Academy Classroom, in the Classroom, there is a TradingView tutorial. If you go into that tutorial on the left, there are a bunch of tutorials that Jonathan did. There's one to how to scan for stocks. You can scan for RSI less than 30 oversold RSI greater than 70 overbought stocks and get a list from that as well. Once we have that list, we can go through and look at stocks to trade. Now we're going to take a look at a specific backtesting result. Backtesting is really nothing more than taking the strategy we're using and applying it to historical market data. We go back in the past, apply the strategy and see how it would have worked, see how effective it was in the past before we go and do any future trades on that specific stock. That's backtesting. We're going to take a look at some backtesting results. These are the folks that have done backtesting. You see up to 40. Actually we're up to 46. So we have 46. Actually a couple more. If your name's up, not up here. Apologies. I'll get it up. There are a couple more people that joined. So we'll put those names up. So based on these 46, over 13,800 trades done in terms of backtesting the strategy. Each one has to have each backtests has to have a minimum of 300 trades. So average one rate, 78% overall of that. But the most important thing is the knowledge gained when you backtest that many trades, you get a lot of knowledge. So we're going to look at a specific backtest that Paula did. I know Paula's on the call. So Paula, we're going to take a look at your backtest for this one that's highlighted here, which is Apple. And I think this is TX, TX because you're doing the Canada exchange. So we're going to look at Apple with the Canadian exchange. This is a screenshot of a backtest spreadsheet. Now there's more on the right. I just did a screenshot of this area. On the right, there's a link to the chart and some other data. You can see there's a lot of data that gets filled in. And of course, Paula did a lot of work putting this together. All these columns get filled in. We're going to look at the important columns in terms of the trade on the spreadsheet on the chart in a minute. So this is a trade we're going to look at. So here's a trade. We're going to go through the strategy itself. So first thing I like to do is go through the strategy on the chart. So basically summarizing the strategy. We have an RSI strategy. Number one, step one is we need a signal. You can't do anything without a signal. What do we mean by signal? Either oversold or overbought RSI less than 30 for oversold or RSI greater than 70 for overbought. So we wait and we notice we get an overbought signal on 10-3. That's this white line here. And notice we get a signal that the RSI has gone overbought. Now it was overbought here as well. Now for whatever reason, we could have looked at this signal or we could have looked at this signal. It depends on when we're looking for the stock. And if we have this on a watch list, we would get a signal. If we didn't have an watch list, then we came to this date and we did a scan for stocks. We would see that this would be one of the stocks. In any case, this is where it was overbought. We're looking at this signal here. We decided, okay, this is overbought area. Now once we get an overbought signal, we have to look for alignment. With RSI, MACD need to align. In this case, since we're overbought, they need to align on the downside. So they aligned on the downside on this middle line, the blue line here, which was on October 7th. So you could see what does the alignment mean? It means the RSI is pointing down. The MACD is pointing down. In this case, it even crossed on that date. So the MACD is crossed down. RSI is pointing down on that date. But we don't have a potential trade until we follow all the rules. And what are the rules? As earnings cannot be within, it has to be more than 14 days out the next earnings. So we see this E here. This is the next earnings date. And we looked at that earnings date. The next earnings date was October 30th. We're looking at around 10.7. So that's more than 14 days away. So we're good on earnings. Don't have to worry about that. If we were within that 14-day period, we would not trade that. Because when you get close to earnings, the stock price does somewhere things a lot of times. It gets manipulated. So we want to be in a safe area, well outside of earnings before earnings. So now we have earnings then. We look for price pattern. And we look here. We don't see any distinctive price pattern. We look for price pattern like double top, double bottom, hidden shoulder, and in-bred shoulder. Nothing really stands out. And again, it's not exact price pattern. It's just something that you look at. And say, yeah, that looks pretty clear to me. Let's see. An example would be over here. This is kind of a double top. But it's a wonky double top because this is higher, this area is higher than this area. Wonky is a technical term that I just made up. So something like that would say, yeah, maybe double top there. Like here, this would be a double bottom right here. You see here, and here, double bottom, moving up. Now, when we look for price patterns, we start at the entry date and we go back. Because this is future. We don't know, we're entering on this day. We don't know what this looks like. So we wouldn't see this at all. So again, no price pattern, which is fine. It's not required. It's just a confirmation. It gets us added confidence in the trade, but not required for the trade. And what is required though, we need the weekly RSI to point down. So we take a look at the weekly RSI. For that trade date, we see the weekly RSI is pointing down right here. So we have confirmation and we have the rule met that the weekly RSI is pointing down. So we're getting ready to go in terms of the entry. We met all these conditions. So then we enter the trade on this date 10 7. Once we enter that trade, we have everything aligned. We enter that trade at this price. Where do we get that price? Well, at the exact time that everything aligns, we go up here and we see their pricing and trading view. Oh, for open, age for high, L for low, see for current. So at the exact time this lines up, we get the current price. And that happens to be Paul found at 36.80 on that date. So we entered at this price. Now, once we enter, we have to set a stop loss. So part of risk management is sitting in a stop loss. A stop loss is set between two dates. Let's get the chat box going. We're the two dates that we set the stop loss up with two dates. All right. We've got some answers here. Brian's got it. We're as love's got it. Friends got it. Deedos got it. Yep. All right. All right. Some smart folks on the call really good. Understand between the entry date and the signal date. So between this line, the blue line and this white line, including those dates. So in this case, it just so happens that the highest high happened to be on the signal date, which was on 10, 7. So on 10, 7, the stop loss on sorry, 10, 3 was right here. 10, 3 were in any 10, 7, 10, 3 is where the signal date is. And on that signal date, we had 37, 21. So we round up for overbots. We round up to the next whole number. So we have a stop loss of 38. Once we have the stop loss in place, then we look for the trade to play out. So we have the stop loss. We have the entry and we follow the RSI. Now we notice that once we got in, we had one reversal day, but then it went in the right direction, meaning in down direction. And on this date, RSI 50 is to take profit date, which happened to be the exit on RSI 50 was 10, 10. So on October 10, we went in, on October 7. Got out on October 10, when the RSI had 50. Now you take profit when RSI is 50. You can visually look at the chart and say, okay, it's at 50. I'm getting out. Or what I like to do is sit on alert and trading view. You can go into those trading view tutorials, sit on alert for RSI 50. And you'll get an alert to go in. Once you get that alert, or you visually look and see RSI 50, you go up again to these numbers and you take the C number, the current price. And that is your exit price. So that current price, Paula found when October 10, RSI 50 was hit on October 10, was 35, 18. So that was the exit price. So we had an entry price, an exit price, we're gaining because we're going down. We're actually shorting the stock. So the gain was 1.62, which happened to be 4.4%, 1.62 based on the entry, 3680 came out to 4.4%. And that happened in three days. We got in October 7, got out October 10. So that trade happened in three days. All right. Any questions on that so far? Sit is a signal date not when the RSI first breaches 70-30. All right. So if we see here, we see the first breaches over here. Now the question is, if you are not following the stock, right, if you came here, right, and said, I'm going to do a search for signals and you didn't get a signal there. You did another search and didn't get a signal there. Then you put this on your watch list and then all of a sudden you go through your watch list and you see it hit here. Now if you had this on your watch list and you saw that it breached here, this would be a signal date, right? So this signal date or this signal date, depending on when you're alerted for the RSI. That's as soon as you're alerted and when you get it, that's the signal date. Now here, when we set now the signal date impacts the stop loss, right, where we set our stop loss. Notice here didn't make a big difference. Matter of fact, this was higher than even here when we hit the signal date. So it didn't impact it in this case. But the answer is, as soon as you get the signal, that's the signal date. If you got it here, great. If you got it here, that's fine too. Whenever you get that signal, then you check out where you get in. Now if you got the signal here, notice, if you got the signal here, the MACD was going up, up, up, it was not aligned yet. It's still you would not have the same, you would have the same alignment here as when you got the signal there. Right. Okay, that answered the question. I hope. Okay. Yeah, Paul says, okay, it's clear, tend to put it the highest lowest from the first breach. Yep. If you're, if you're seeing it, yes, obviously, if you don't see it, it's the first time you see the RSI signal. That's when the signal takes place. Okay. All right. Say that I don't see an attempt to have a second take profit. Well, our major is to take profit at RSI 50. Right. That's the major rule. So we get to RSI 50, we take profit. Okay. We had a while back that if you couldn't watch or you couldn't watch the charts or couldn't, look at what's happening with the stocks, then you could automatically put a sell order in based on the price of the stock. You could add four points or eight points and put the sell order in. But that the preferred method is when you see the RSI 50 hit either through an alert or visually, that's when you get out. Because what will happen is a lot of times I found when I put this strategy together, once it hits 50, it retraces. Right. But not always. Sometimes it'll keep going and you can have more profit, but a lot of times you retraces. So that's why we're a little bit greedy and say, let's take our profit, go to the bank and wait for another look for another trade. All right. So now what's missing here? There's something missing that we don't know that we have to figure out. Does anyone know what's missing? Let's see the chat box. All right. I know our stars have got it. Of course, Paul has got it. Brands got it. Stuart Denise. Yep. Miros Lovito. Yep. Anna. Angela. Yep. So everyone's got it right. What's missing is we don't know what our position size is. Well, we've got a nice trade, but say it. How many shares do I buy? How much money am I going to spend on this trade? All right. That's where the position size calculator comes in. And this is a risk management tool. And we'll go through the calculator. If you clicked on this link, you get the calculator and it looks like this. So the calculator has different columns, columns and black and columns in color. We fill in the color columns and the calculator calculates all the other columns for us. And notice in this case, we're going to go over five scenarios where we have different account values. And in this case, we're starting with the account value. We put it in 2000, risk percent, point five percent. Now this risk percent, this is a good starting risk percent. You can go lower, but it's a good start. This 2% is the highest. You don't want to do more than 2% on any one trade. So once we fill in the account value and the risk, we fill in the stock entry price. If you remember from the chart or the spreadsheet, we fill in the stop loss. Once we get that filled in, we automatically get what our position size going to be. So in this case, the calculator is telling us you're going to spend $307. You're going to buy 8.33 shares. Now you can round this down so you stay within your risk percent to 8 shares. If you rounded it up to nine shares, you would be higher than 0.5% risk. And when you set your risk percent, you want to stay within that percent. That's part of risk management. So this tells me that I'm spending $307 buying 8, let's say 8 shares. So my cost since I'm buying 8 shares at 8.33, a little bit lower than 300. But my risk per position, I can only lose $10. If I hit the stop loss and this I get stopped out of this trade, I'm going to lose $10. I'm not going to lose 300 and 7. I'm going to lose 10 the ways to set up. Now what about my gain? So now we put in our exit price. Once we have the exit price, and notice the position size before you even put in the exit price, you know how many shares you're going to buy based on your account value and your risk and your stop loss. So this, you get these numbers before you get these numbers. Once you fill in this in, once you fill in this stock exit price, you get how much your profit is going to be. So in this case, you're risking $10 and you're going to get a profit of $13. So if we go through the other scenarios, row two, again, we're risking 2%, which means you're risking $40. You're spending $1200 on this trade, buying 33 shares. You're going to make $54 on your $40 risk for a $5,000 account. We changed the risk percent just to show what a 1% risk would look like. 1% on $5,000 50 risk. Spending $1,500 out of your $5,000, you're buying 41 shares. You're going to make $67 on your $50 risk. Now you go to a $10,000 account, 1%, you're risking $100. That's the most you can lose. You're spending $3,000 out of your $10,000, buying 83 shares, you're making $135 on your $100 risk. Now once you get to the 6-figure trader, you become a 6-figure trader, $100,000, we're going to risk 1%, so you're risking $1,000, you're spending $30,000 of your $100,000 on this one trade, buying $833 shares. You're going to make $1350 out of your $1,000 risk. Now this $30,000, it seems like, well, see it, I'm spending a lot of my accounts, $100,000 was spending $30,000. Now you get this back when the trade is over. Does anyone remember how long the trade took? Let's see if we remember how long this trade took us. All right, Beatles got it. Maris Lover, it's your, yep, Chris and Mary, yeah, three days. So, you're putting this trade on, but in three days you're getting your money back plus your profit. That's a three-day trade. This happened. Okay. So now you can play around with these numbers, this calculator. For any trade you're looking at, you can use position-size calculator to kind of look at how many shares you would buy, how much you would spend, how much profit you would get, et cetera. So, any questions on that? All right. Okay. So, once we have the calculator, we take a look at what's happening with all of the trades that Paul did. These are all of the Apple trades. Now remember, this is Apple and Canadian, which means that's a different Apple than the NASDAQ that we have in the US. That's why the prices are so different. So, if you look at these, you could see these entry prices are much lower than what Apple is today in the US, because these are Canadian. I think it's depository depositories in Canada for Apple. All right. So, we take a look at all the Apple trades at Paul did. She did 11 back test trades. They are highlighted. You could see there are shorts and longs. She did four longs, seven shorts, nine wins. You could see the win column here by moving out of the way. The win lost column, two losses for 82% win rate. So, once we get over 70% win rate for a stock, we put that stock on a special list. What do we call that list? Yep. Paul has got it. Brand, Denise, Brian, Tim. Yeah. We call that the BTW list, the back test winner's list. So, BTW list, you can see a bunch of stocks on here. You can see Apple here and put it in green. It's already on the list we've had it from before. Now, these stocks on this BTW list, some of them will be the same ones you saw on the earlier watch list, the starter watch list. That's okay. You can combine these in the one watch list, or you can have two watch lists. I can go through a watch list of 50 stocks just to look for signals in less than 10 minutes. I just go boom, boom, boom, look at every chart. Do I have an RSI 30 or 70? Nope. If I don't, I keep going. Once I do, I write down the stock symbol, and then I dive deep into it. So, you can have two watch lists or one watch list. But the BTW list is going to keep growing based on all the back tests. All right. Any questions on that comments? Yeah, there's an amazing win rate on that, Paula. Good job on that. I know it's a lot of work that Paula did and others as well in the back testing module. So, congrats on getting through that. All right. What's driving the market? There's a Fed governor named Stephen Moran, who came out and said that we're going to need more than one point of rate cuts in 2026. Whoa, that's a major statement because before we cut in quarter points here and there, now he's saying we need one point through all of 2026. I think before we got into this year, back in November, December, they were thinking maybe one or two more rate cuts of 25 basis points in January or this year. But now he's saying we need more than that. Well, it's interesting where he's getting that. Why he's saying that? And some of that will come out in the data that's going to come out this week. The markets are down on the Venezuela actions and AI demand. It's interesting. They were up yesterday because the market was very positive with what was going on with oil and with artificial intelligence. The AI demand AI stocks have been beaten up recently because of the idea that the amount of spend may not be, may not be appropriate for the return. There were a lot of analysts were saying the returns are not there for the amount of spend companies are spending on AI. So that the AI stocks have been coming down. But they started the rebound yesterday. I think today they started going up, but now the market is back down again. So it's seaside. So Venezuela, we talked about them. They produce a million barrels of 1% of global oil. So it's not a big percentage. So the impact there is not going to be, I think people can be can overreact on the impact, but we'll see. The key is going to be the oil prices. If oil prices are rising and AI spend increases, when spending goes up in any area, oil goes up, then we have an inflation. If we have inflation rising, the Fed is going to be less likely to cut rates. So it's going to be a tug of war between inflation and the jobs report. There's a jobs report coming out this Friday back to normal economic data because we had a US shutdown. The government was shut down, so data was delayed. But now we're back to normal. We'll see what that jobs report says on Friday. And then TSM, so I want to say something conducted was upgraded is demand for AI products returns. Again, this is that rebound of AI that I talked about. So now we have Nvidia speaking of AI. He gave a keynote, he was a keynote speaker at the Consumer Electronics Show in Vegas. And last night he gave a talk and he was saying, his AI advance chips are ready to go. And he sees good demand for that. So that's sparking some more AI moving in the up direction AI stocks. We'll see if that continues or not. So that's what's moving the market. If we take a look at some of the stocks we're going to look at in terms of the market, these are the oversold stocks I'm looking at meaning RSI less than 30. These are the overbought and these are the conditions. We're going to take a look at these charts specifically and go through and review them. So let's take a look. We'll go with this one first. So this is ACM and oversold has been oversold for a long time. But notice it started the creep up. Has a little bit of reversal date today. But the fact that it started up yesterday, it looked good last night when I looked at it. RSI was pointing up. MACD had crossed up. So now we have a little bit of a reversal date. We'll see if that holes or not. But it still looks good to me in terms of moving up. So we'll keep an eye on it. ARM is another one I have picked. It looked good last night. But now it's kind of reversed down. We'll see if it holes or not. But it looks like it's on an uptrend to get there. We'll see if it gets to the target. AXIA, this is positive again. We see the RSI pointing up MACD pointing up not quite crossed yet. So we see that this is gapped up. Looks pretty good to get to that target. If we get there CXT another one that's looking good. This one actually has a double bottom here. Not an exact double bottom. Our price patterns I look for not exact. But if the eye catches this that's clearly I don't want to measure well how far away is that? No. It's just clear just a vision. I visually I look at this and say yeah that to me looks like a double bottom. Not exact but it looks good. And so it's moving up in price. That's another one. pH R, another one moving up from oversold. Start to move up. Gave a couple of backdown days now. It's moving up towards that target. So those are the oversold ones. We take a look at the overbots. Now, pH is overbought but still not started coming down but now it's reversed today. So not a good position to enter today. So this one looks like it's reversing and that going higher. So would not be a good overbought one. RBMD this one is looks like it's started to move down nicely but now it has one reversal day. So we keep an eye on this one. It looks like with the MACD crossing it looks like it still wants to get to target. And TYR8 you see this one is moving up again reversal day. It's kind of consolidating. Came back down. Gave us a signal that it wanted to move down last night. But now it's moving up today. We'll see how it ends in the day but looks like it's still good overbought candidate coming down with the MACD crossing. MACD crossing right there. So if we look at xp OF this one started coming down. It got really close now it reversed. It looked like it was going to go to target. Now it's reversing. It's still made. It's only one day reversal and may still hit target. We see the MACD cross which is an indicator. It still wants to come back down. RBMD this one consolidated. Came back down. Gave a signal. Now it's reversed for two days. And we'll see what happens. It looks like the MACD is still crossed and pointing down. So it's telling me that this still could end up getting to target coming down. It's going to be key the next day. If this thing holds up here. If tomorrow it starts to come down we could see it gets to target. All right. So let's see. We have a lot of questions to go through. So I kind of went through that quickly. Let's see. We have mnchads. Richard what is specific conformations other than double bottom that you're looking for? Yeah double bottom is just one of the price patterns. So I'm looking for conformations in terms of price patterns. And then also I like to be with the market trends. So if we look at what the spiders are you look at what the spiders are doing today the overall market. It's kind of trending up. So notice I have signals here. When the market goes down in this direction we're going to look for overbought stocks to trend to trade. Because once the market moves down it's going to move those overbought stocks down. When the market starts to move up you want to look favorably towards oversold down overbought up oversold notice the market down up down up now the current has been down and till this day now we have three moving up. So this I put an hour moving up. So we should see those oversold stocks start to come to life. Meanwhile in the last few days overbought stocks have been coming down. So those were the right trades and this short timeframe. So that's another one I look for alignment. And then the other thing I do is look at what the stock has done in the past right. So if we take a look at any stock you go back and see what did it do when it was overbought in the past did it come down the target this one was an overbought for a while. So now here we see an overbought right after earnings overbought came down pretty close to target. And then a reverse and then finally target here. So I look at those things to see if I have confirmations on any one trade. How do we handle gaps up and gaps down? That's a good question again the gap Let me see. Let's see and try to think of a stock. Now we had a gap. I wasn't a gap this was more of a move. Well actually there's a little gap there. So the gaps the only time I pay attention to gaps is when let's say the gap there's a gap down on after earnings and then the stock starts to consolidate but it hasn't gone up yet. So if it starts to move up I'd be careful about trading it up if I had a big gap down. Same way if I had a big gap up I'd be careful about trading it on the downside because big gaps mean it's got some momentum in that direction. But to me I would still stick to the rules. The rules are going to tell you based on what the RSI of MACD or doing right. So the RSI MACD will take those gaps in the consideration when they form their numbers. Okay. So let's go back here. All right questions. A lot of questions. I want to get through these. We have a lot of good questions. So Salem says you mentioned for a long set of stop-plush should be placed at the lowest low around the down. Could you please clarify what you define as a signal date? Yeah signal date for over sales RSI less than 30 right. Now we'll draw it to RSI greater than 70. Now regarding risk reward manager the exit is based on price RSI 50 is the risk reward truly controllable. For example in some cases stop-plush may be relatively wide while the move to RSI only leaves a small gain. Yeah. How do you manage it filter? Well if the stop-plush is too far away you can skip that trade right just go to another trade you don't have to take every trade that's the key right if you do everything you do have to make sure all the rules are followed before you take a trade but you don't have to take every trade and if you see the stop-plush too far away then you may want to wait on that because you don't want to get stopped out at a at a large number versus a small gain. Now we're working on this this year to try to turbo charge the profits to see if we can get how we can get more profits so we can get that risk reward ratio up so we're working on that this year for this strategy. Good question. So so Vanick says the new student so many MACD indicators haven't found your one specifically. So the MACD is a default MACD on trading view it's the first one when you type in MACD. Here if you go to a chart and type in go up here indicators click on indicators and you have a search you type in MACD this is the one you use the very first one you click on that and that gives you your MACD. Okay question this is a good interesting question so Prasyaan I hope I pronounced that right sorry if I didn't saying okay in the project C which is a position size calculator he's saying well he's he's saying for the provided questions below his comparative analysis using calculator versus the actual gain using the whole capital. So what he's saying is this is the position size calculator answer sheet for $5,000 account and the risk percent we would buy 12 shares in other words we're spending $500 to $3. Now what he's saying is okay now based on his analysis what's the maximum number of shares right about that what's the maximum number of shares using the whole capital right so he's saying I'm going to take $5,000 which is my account size I'm going to divide it by the price per share I could buy 121 shares well you don't want to do that obviously you're not going to spend your entire account size on one trade that's why we have the risk management percent that's why we're only buying 12 trades not 12 shares not 121 because we're not going to spend our entire $5,000 that's part of risk management right I understand what you're saying you can gain a lot more your gain would be a lot higher if you spend it all but you're not going to spend it all on one trade that's for sure that's part of what they call capital preservation that's why we have the risk percent that we use all right any questions on that that's important to understand right Daniel has AXI okay we look at that in a minute but I want to go through the questions because I want to make sure run gets answers to their questions Alan says trust you when looking possible over bought trade notice that both the RSI MACD point down there's a double top developing and I place the trade before the right shoulder had developed I would often be stopped out of the trade if the right shoulder closed higher than the left shoulder where I place my stop loss there anything I am overlooking so if the RSI MACD are pointing down for an over bought trade and double top was developing you would not enter the trade because if the double tops developing that means RSI is going up not down if you see that developing right so you would not do that trade now if you are in the trade and then it starts to develop then you have to make sure that you follow the rules for exit now you also want to make sure you include the weekly RSI is pointing down on the over bought trade before you enter the trade of all that's in place you can still enter the trade and again if it forms a double top then you have the manager accordingly but that's not a reason to enter the trade or not enter the trade the reason of the rules you want to follow the rules if they're both pointing down and the RSI weekly is down you get in on a downside right but if the RSI if it's forming double top the RSI is pointing up you can't do that trade because it's not aligned with the MACD all right SEMA back testing phase completed project A, B and C with project C took 50 trades RR greater than two Excel shows round up point two one of them doing wrong or where I can improve project A which I used for back testing project B and project C all these in the same exit excel sheet okay now when I analyze the result my failure to leave RR greater than point two is purely based on the exit rule when I redo the same trades but exit with after two consecutive results I see RR greater than so you do achieve that goal if you do that exit on your back testing so um so I looked at the back testing sheet and what I found SEMA is that thing is there what I found is I think this was on I didn't move this out of the way here what I found on two of your trades a short trades they had losses on CBA short trade you had a loss you went short but the weekly RSI was pointing up so that was not a trade in the other one TLX you went short on this date and again the weekly RSI was pointing up so check those two trades and those dates so that would have improved a little bit but again if you find the method exiting after two reversal days um achieving your RR then that's good you're getting there right okay um oops let me exit let's go on with this thing okay sorry and a stuck here all right here with me while I get this going here I think I'm gonna stop share and share again and see what happens um okay here we go SEMA all right uh so yeah these are the two that I mentioned SEMA that I see the RSI weekly pointing up for your short trades so I wouldn't do that short trade and again double check me but I found RSI was going in a wrong direction on those two trades so that could have helped a little bit all right another question by SEMA when we exit after two consecutive days of RSI moving in opposite direction is there any minimum price you consider for instance in a short trade at this price on April 10th price goes a bit higher so no I don't look at price I just look at the RSI if it reverses two days you get out um I don't have a price consideration even though this is very small difference in price I would still get out based on what the RSI is telling me all right and I think you're showing this is what you're showing the small difference in price with two reversal days only a penny difference of price and then of course it goes down the reach your target now the two-day reversal rule right was put in because of volatility we have now in some cases the two-day reversal rule will get you out but then eventually it does hit target so you have to make a decision in terms of you can use that or not for me when I developed the strategy I didn't have a two-day reversal rule I just put that in recently to improve the RR but on all the back testing if you let it go to target see the target or stop loss that's what I did originally so you have to make that decision I like to go with just either the target stop loss or the target RSI 50 all right question another seem a question and touch spreadsheet RSI reaches 50 to 130-ish but during back testing we take the daily close price which is this and real-time hack and we exit correctly to make it the maximum profit so in real-time you set the RSI 50 alert and trading view as soon as you get that alert you go in and exit at the C current price that trading view gives you so when the trade is ready to enter you take the current price again at entry this is exit this is entry same thing you know don't worry about market orders at this point you're asking about a market order where far from that and again specifically I'll just say when you get to that point if you want to exit or enter at a specific price you put a limit order in market order means they're going to give you what the market wants to give you limit means you're getting it at that exact price so that will come down the road but just set the alert and you'll be fine back testing is okay take the trade on earnings day that's a good question so I say that 14 days before earnings you don't want to take it now earnings day there's no rule for earnings date usually I don't like to take it on earnings days because earnings day the price will move out down up down you don't know where it's going to end up usually the day after earnings now if you have earnings day if the rules are met on earnings day you can take it or pass there's no rule on that right the only rule is before 14 days more than 14 days away and I think you showed here seem of that here was an earnings date right and you got a signal you got that overbought you got the MACD pointing down you got the RSI pointing down and if you took the trade on that day the very next day you hit target so that would have been a good trade now again I don't like to trade on earnings day because it could do some wild things this could have either gapped up as well you know the day after so I wait for the signals you got the signals there so you didn't do anything wrong right so that's up to you if you want to trade it I stay away from it but there's no rule about all right see my another question all three trades weekly our size confirmed be down I had to exit all three trades early due to RSI reversal and it tips the handling so he has a let's look at the chart May June's July oververse so here you're talking about entries here and entry look good but then it reversed entry look good then it reversed entry look good then it reversed so the only thing I'd say about that of course the weekly is in line no problem there is if you have a situation where let's say you traded here in May right and it reversed I would not trade in June or July that same stock because you got the same patterns right so that's another it's not in a rule but I mean if you trade one that doesn't work the very next month you get the same similar pattern I wouldn't trade it because it did the same thing that's the only thing there now you're you're not always going to win you're you can get reversals and it stopped out on 30% of the time right we say 70% win rate but if you can avoid the trade for whatever reason you you see red flags just avoid it all right another question by SEMA in an uptrend if we want to take preferably long trades we hardly get RSI less than 30 similar down we hardly get so what are you saying is you're not getting enough trades when the markets are in an uptrend because they're not a lot of RSI less than 30 well we're catching it at at the point that it reverses so there'll be a lot of there'll be a lot of stocks of it or less in RSI 30 when the market in those stocks have beaten up as soon as it starts to move up right that's when we get these those signals and that's when we get the opportunities to trade stocks right same thing on the downtrend as well for oversold spiders preferably an uptrend for overbought spiders in a downtrend and we catch it early in the trend you'll get plenty of opportunities plenty of signals all right yeah here we trade show showing we're trading overbought here we're trading oversold etc okay all right um SEMA says I see three trade entry points as marked in the screen check a table dealing weekly charts but the third entry does not in other words two entry points don't take RSI if the third does how can I wisely trade this in real time to avoid losses okay so if we take a look at what we're talking about here here's the entry this one does not go to target this entry does go to target this entry now this entry point you have to question because RSI is pointing up and even though you're in overbought territory you cannot trade here because RSI is pointing up not down so this would not be a trade right there this would be a trade and you would get stopped out this would be a trade and you'd hit target okay um CMO back testing fade feel feel there are a few prerequisites missing um again analyzing the overall trend comparing to stock with this index etc yeah we talked about the trend you want to be in the trend direction preferably if the trend is up you want to trade oversold trend down overbought index um I don't really have a lot of um looking at index I'll look at ETFs maybe once in a while but the index it'll tell you what index you're in when you bring up the stock in the chart so let's see if we do this if we go here by type in IBM it tells you right here you're NYSE so you can for me the index I used for most of the stocks would be the spiders so spiders represent about 80% of the market so I'd use the spiders as the index if you're looking to see what the index is doing okay all right um Dave says just watched um been session on 12th December back testing OS on Tesla and I've just seen another video of yours what seems at least with back testing this seems to be above to using the MACD cross more than I can recall yeah the MACD cross is going to give you more confidence in the trade more reliability the point is going to give you more profit but um less reliable and more risky so you can use either one of those I use both in my trading it's a good idea to start to use both to get to use them and then you'll get a eventually you'll get a kind of a good feel on when you want to do the points and when you want to do the crosses right Richard says I did project D using 10 ticker symbols and the project answers were almost the same notice you've needed to sometimes take position and options which are also trading instead of stocks shares okay um do you have additional information forth coming about how you use options so I have an option option module in the uh legacy system outside a quick win but I'm going to do more options in the quick wins in the future sessions so talk about that but they're very they're very complicated risky if you don't know how to trade them right um now basically I'll just give you this basic uh when I trade options I trade for the strike price either ATM or ATM if you trading options you know what that means at the money or out of the money strike price for options with expiration of 60 days out so more to come on future I'll do some basics on options so people get familiar with it all right uh so who has a question for price patterns like mw head and shoulder and shoulder must the neckline be hers I'll know I don't have an exact um again I call it wonky or close enough if I see a visual looks like a head and shoulder or double top or double bottom I'll say it's there again it's just confirmation it's not required to do the trade so head and shoulder pattern valid it say one shoulder is higher yeah okay for me because I don't do exact it's valid if you see it um vice versa yes um it's price pattern analysis applicable for the period between RSI signal and trade entry date no when you get the trade entry date you go back and you can see you could go beyond the signal date for a price pattern it doesn't have to be between those two then what has to be between those two dates is a stop loss all right um Adam doing 300 back test rates came across there's some trading AMD that over about RSI signal was on March 1st my entry dates March 11th on March 8th they've seen a large red candle with a long rogue wick to the top of the candle for purposes of price pattern identification setting the stop loss I've ignored this with and gone with the top of the candle body this gives me reasonable symmetric double top pattern it also effectively has my trade risk is there anything wrong with this approach well yeah the strategy rules you need to be followed so this is what we're talking about this was a chart submitted you see this long wick right so he has a um stop loss based on right here right so um this stop loss is 215 but if you look at this wick it should be up here I think it's 228 or something like that yeah we don't want to bend the rules uh we want to follow the rules right so uh even if you have a stop loss up here you're still going to get your profit your RR obviously is not going to be as good but you're still going to get your profit again we're working on improving your RR all right um Sarah says going through lesson video while doing practice project wondering what is the time frame after RSI signal which we're looking for RSI MAC data align good question knowledge we're getting the signal when we how long do we wait before we get alignment right from the project practice projects AMD had the longest 10 days tell it provide me with the answer there's no fixed day count yep there's no fixed day but if you want a guideline I would say for me I look at two weeks if I get the signal and I haven't hidden alignment in two weeks I'll just drop and go to another trade that's just a guideline not a rule right um okay hope that helps uh Rochelle reviewing the watch list some stocks are listed other exchanges um no they should all be on the NYSE or NASDAQ it could change um let me do this yeah I think this is what um when I clicked on your link this is what I saw now I see a lot of like these cues I see a lot of cues right there's only one cue should be on the NASDAQ exchange so when you go to any chart and you type in QQQ you'll see right here NASDAQ that's the one you want to choose you see a bunch of others but the one you want is either NASDAQ or in the case of IBM it's either going to be NASDAQ or NYSE right so I see that you have um some duplicates here that are probably different exchanges so when you go in take the NYSE or NASDAQ exchange now some people like Paula trade on the uh TSX Toronto exchange that's fine you're in Canada you're trading that exchange as well so you're using that but for me if you're using the US stocks you're going to do the NYSE or um NASDAQ all right do this all right let's see all right jays says skipped jays says I took a short trade and over bought stock of the following conditions daily RSI pointing down so I will be pointing out but still above 70's on I lost this trade is it because RSI was pointing out still above 70 no it could be RSI um could be weekly could be anywhere um it doesn't have to be above the 70's on it just has to be pointing in the right direction it's not the reason to lost the trade if I don't know what this trade is Jay so if you send me the symbol entry date I'll take a look at it for you okay for next time uh you tend to uh AMD he's saying the trade appears to not meet all conditions this was one of the projects we had on AMD um see on a daily chart RSI did not cross below 30 um is RSI equal 30 also an indicator what do you do when RSI equals 50 can't be pinpoint on daily chart again set the alert for RSI 50 you'll get it right away you'll get an alert as far as um AMD not going below 30 this was a chart we're looking at um and you see right here um it did hit 29.95 just slightly below 30 now if you're doing this trade let's say you get to this point and visually you see you see a little gap there you don't think it hits 29.95 you think it's 30.05 or whatever it is then you don't have to trade it right the rule says you got to be you have the signal right then you don't have a signal you can wait for another signal if you don't get it you don't trade it just move on now again this is a visual interpretation the way I first developed the strategy that the RSI is hitting 30 or below same as visual when it hits 50 or or to get out now you can be precise and go into trading view and set those alerts and you get an exact answer okay and we see here I just zoomed in and you can see it did again hit 29.05 on that okay Daniel and one of videos I heard you say exit after two days reversal I've implemented this trading rules I'm practicing I'm questioning it because I've noticed the price can still hit the target yeah we talked about earlier earlier this strategy originally was two exit point stop loss RSI 50 take profit where you can send a alert for that today reversal can be used to limit losses for large stop losses right so if you have a big stop loss if your stop losses way far away you can do the two day reversal exit to limit the losses on that now if you have a MACD cross this is another one if you have a two reversal days but you have a MACD cross in your direction you may want to stay in the trade as well that's another indicator MACD cross in your direction is pretty powerful okay projects let me see if I missed any questions I went through that pass sorry all right some people at the run all right who has a good list of Canadian stocks that can share so Victor you can actually go through the US stocks and see if they're traded also in Canada so you can go through both the BTW list the original watch list and see which ones are trading the can I just bring up the chart right a victor has a decent list thank you Victor okay also in Canada I think Nebo is not on today should probably be on Friday has a good list and Paula is trading in Canada as well right so yeah okay thanks Tim all right we have some pretty good project reviews Kiarah rollin rogery and Stephen submitted their projects let's take a look we take a look at the first project this was putting the watch list together and Kiarah put this together pretty good everything looks really good on the watch list no issues with it the only thing you need to watch for is we had geo LD on the original one some reason it keeps popping up but now B we take out geo LD and put in B which you've done so good job on that one this one we have the alignment project so if we take a look at this we're looking for alignment with the I gave you a date this vertical line is the date and I said go to the left tell me whether we have an overbought oversold you see RSI overbought and then specifically point the arrows at the RSI and MACD on that date and tell me what direction is the RSI MACD going MACD down RSI down so rollin did that good job on that I like the I like the annotation easy to read overbought MACD down RSI down so good job on all those that you went through they looked really good all right this is project C which is position size calculator submitted by rotary and again I wanted the calculations which was shown here and calculations on question two and this is the position size spreadsheet which I ask people to submit all right so good work on all that and then project D submitted by Stephen this is the major project which is taking a look at everything but together so we have the we have the RSI signal we have the alignment we have the stop loss we have the exit point now notice here stop loss is going to be up here 238 notice this was the entry point RSI pointing down MACD pointing down RSI 50 take profit entry date and price exit date and price earnings around side earnings window so really good job I like this is easy to read they're easy to follow and write on the money so to speak right pardon the pun but this is really good so all of all of those are really good Stephen I look through all them good job on those okay let's go back to I'm sure see if we have any questions or maybe missing all right some folks got to go sorry I'm running over but I want to get through all the questions as well all right so now what I want to do is a conclusion we have still have a lot of volatility in the market that's got a probably ease up soon once we figure out what's going on with the jobs and the fed rate cuts those are key markets in a channel a lot of volatility could be breaking out or down looks like it may be breaking down first before it breaks up but we'll keep an eye on the indicators so here is something I'll put in the chat box we'd love to get feedback on on the session put this in here so thanks for that all right so let's see if we have any other questions all right well I appreciate everyone being here thanks so much have a great rest of the week and hopefully you can join I'll be in the cafe this Thursday by the way and also another QA session on Friday so hope you can join those have a great rest of the day rest of the week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