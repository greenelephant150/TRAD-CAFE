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Hello everyone, welcome to today's session. Hope you all keep them well. Let's begin. Welcome everyone. My name is Alex. I'm a full-time trader and instructor here at the Academy. We have two main objectives for this session. We're firstly going to look at the markets, focusing on the FX pairs, the major minor FX pairs that is, look at what's been happening in price action this week and areas to be mindful of going into next week. Looking at areas of demand, areas of supply, where are there's more favorable opportunities, where are there's less favorable opportunities? So I'll go through those shortly. And in the second half of the session, I'll go for any questions and projects that have been submitted. The aim here is to go for any challenges that you might be facing in your training journey and what you can do to overcome that going forward. So if you've got any questions, please use the question form. And if you've got any questions during this session, please use the chat box and then I'll go through any of those during this session. And thanks for the comment there Rob. This isn't new castles away top. It isn't no. It's just a standard plain sport t-shirt, Nike sports t-shirt. But yeah, thanks for the comment. Right. Let's begin. I'll share my screen. Let's go. So I'll start with Euro yen. I think there's quite a few opportunities or favorable opportunities to be mindful of at this particular point. Euro yen is definitely up there. And the reason for that is so this demands on here. If we look at this area of balance, well, actually before we even look at the alley, let's look at the high time frames of the weekly. We are starting to not quite there, but it starts to reach those weekly highs. It's a very, very strong bullish momentum overall. Just zoom out on the weekly as well. Just to get that overall view. So certainly bullish at this point. Good balance, imbalance up, breaking those prior highs. So now we've got formal resistance, broken those areas, short term level that is. But you can see here, I mean, this is a very recent price action how we're failing to make new lows. And then we've seen that continuation up. So any kind of retest here. So a more gradual retest rather than a more impulsive, which would be like a replica of that essentially, three or four candles in pulse and move back down. More gradual retest would be more favorable at this point. And then a confirmation candle. So that would be your engulfing candle. So bullish engulfing a previous bearish, like this example here, a pinbar rejection. So just trying to find a good example here. I can't see one right now. That's a heavier pinbar that's looking better, but you want the body to be more towards the top end of that candle. And then a free candle rejection. So this is where the third candle closes below the opening price of the first candle. And again, something like this, but ideally the second candle is more of a doji candle. And the third candle is that strong bullish move, strong confirmation that buyers are stepping in. So you want to see that immediate rejection. And if we do and have an entry at that level there, so closing above the demand zone, we're then looking at stop loss. So let's say the wick is here of the, just say, let's say it's a pinbar. So that would be 10 pips in total from entry to the bottom of the wick. We want to give ourselves a minimum of five pips below that, which would take us there. Now because we're dealing with the end pairs, you can be a bit more flexible and look at 10 pips because the stop loss in this is much tighter. So this would take us from 10 to 20, which is then taking us to the bottom of the demand zone, which is always a bit more risky because you can always, well, there's a chance of price coming back to that level before them moving up. So I always like to give myself a bit more room and say, okay, let's give 30 pips. So that's another 10 pips on 20 down to 30. And then look at the two to one, so targeting highs, which is just about a two will base on an entry point there with more passive approach. The aggressive in this scenario is the five pips, let's say, take us to 15. That is a possibility. You're then obviously going to get a better risk to reward trade with that scenario. You're less sort of room for error there. Rodriguez, so would that be a point seven fire trade just because we're not breaking weak level all over Z even going, we get a two to one, yeah, a point seven five, I would even potentially look at if there are no other opportunities on the table. So if we are where we are now, I might just zoom out a tiny bit more. So where I'm hovering is over the close of that candle. So we are at that week, yes, point seven five technically. And it is just everything else is going in our favor. We're just not quite there. Yeah, if there are no other trades on the table, there's no other potential opportunities. I think a 1% is potentially consideration. It's slightly bending the rules, not closing above weekly highs, but I think it's so bullish at this point. You have to favor it. The other thing to bear in mind is we do have the interest rate decision from the bank of Japan tomorrow. So when I say tomorrow, if you're based in the UK, this is going to be around 3 a.m. So this will be about 11 a.m. 12 p.m. midday, perth time, that kind of area, that's where we would expect to see potential volatility in the Japanese yen. So something to be mindful of. So yeah, that's, that's you, yeah, and Richard, with this trend, are you going along only or are you shorting as well at this point, I'm only considering long positions, not even considering short positions. Because of our bullish, it is overall, I'm looking for a continuation from this area here. So high, high, high, low, high, high, similar to what we've seen here. I know there's some price action to our left, but we're failing to make new lows. It's just trending higher. The expectation is that continuation might not materialize, might see confirmation there, might get back to a certain level and then reject, but at this point, which is too early to say, certainly favoring long positions. If we look at something like New Zealand yen, this is, this is an example of a discounted zone. So we've got balance in balance on the hourly, it's starting to make new highs and now we're seeing more aggressive bearish behavior. So on the hourly, if I just zoom out, we can see a level of supply here that we started to break this level of demand, although there wasn't an immediate confirmation. So we're going to see touch and then that confirmation, you've actually got the fourth candle confirming, this is what I regard as a weaker setup to a number of reasons for that. So I've gone, this is just to give an example. Let's just looking at two to one there, but on the daily, we're not making daily highs, this is a potential pullback. This is a difficult level where you've got a breaking structure, so you've got some bullish trend and then there's a key break, fail break, and then starts to bias come back into this level. So there's a lot of indecision, there's no clear bias and today we've seen some barrier increases. Bearish moves, more so than New Zealand dollar, weaker GDP print, New Zealand dollars acts as a reacted fairly, well, we've seen a strong bearish reaction. We'll look at some of the other New Zealand logo tip hers. We'll do it in that pair, we also have a recent breaker structure. So when we look at breaker structure here, so potentially, as we've got imbalance, you've got some imbalance there. But yeah, that's, you can even extend this level here. So where that supply zone was, this general area doesn't have to be precise, but certainly interest from bivobiles are now sellers. So it could be a difficult area to breach, absolutely. And then certainly looking at this area here, where the strong selling happened following the GDP print, but certainly an area to be mindful of. So that's a weaker opportunity, one with low risk when I say weaker. Pound yen continues to rally now, we're starting to break some key levels, depending on how today closes that is, but certainly looking more and more bullish. So we've got recent highs, getting broken there. We have a good balance, imbalance up, certainly a consideration from a long, long opportunity perspective. We have just had the interest rate decision from the Bank of England, let me just refresh that. As you can see, it came in as expected. And a slightly higher number on those actually voting for a rate cut this time around, but nothing drastic compared to last month. But the initial reaction has been bearish in the British pound. And certainly this could be an area to look to go along with Ron. So in the British pound yen, Japanese Swiss, frankly, I mean, if you look at it from a weekly and daily perspective, this is actually more favorable than the euro. Yeah, we looked at the beginning. The only reason why I deemed it slightly as fable was because it's one bearish candle here. And you've also got this area below where there is balance. And then you may want to look at that as part of the bullish imbalance. So there. But it's a bit more tricky, still very much bullish, expect a continuation from that level, certainly. And yeah, just a bit trickier when it comes to those levels of demand. It's about easily coming back to this level here. So slightly into that demand before rejecting, it could be a more discounted level. Almost viewing this as an area of imbalance as well or near touch to a demand zone. I'm looking to go along there. But also varying my don't be too exposed. You've got a failure of potential, a favorable position from Swiss yen, pound yen, euro yen. This is where you don't want to be pulling all your risk on every single trade. You want to be keeping risk as tight as possible. When I say it's tight as possible, it's close to 1%. Right. So that's those are some of the yen pairs. If you look at the Swiss pairs, CAD Swiss. We had the interest rate decision from the Fed or from the Fed yesterday where rates were cut by 25 basis points as expected. I think there's one member on the board who's close to Trump who basically came out and said he wanted a 50 basis point cut. But overall fairly dovish. We saw I think the overall not really too much direction. I'm looking at CAD Swiss here, but overall there wasn't too, there wasn't clear intent either way. You had a bearish move initially then bullish in the US dollar that is. But certainly CAD Swiss, from a technical perspective, you've got very much just a continuation lower still. You've got here a good area of supply where there's just zoom in here, balance in balance down. So broken those lows there, which is your key level prior to that was pretty good. We had the CAD Swiss, a CAD CPI and also interest rate decision from the Bank of Canada. So yeah, a lot of big moves. Do I see imbalance on CAD Swiss? So we're looking at imbalance. We want to be as close to the supply zone as possible. We want the canal to be making you lows, ideally at that point, which it isn't here. So I don't know if you may be referring to this zone here, Rob. And this is where it does become tricky because we are transacting at weekly lows. You're then seeing an objection from an area of imbalance it is, yes. But is it the most favorable area imbalance? This is where it gets a bit tricky because you're now anticipating you lows. With a scenario like that. So I'd be viewing this more as if we get close to that zone, don't quite touch the objection. Able to target two to one. I'll take that or look at that as an opportunity. Yeah, it's just overall still very bearish, but you also appreciating that. We don't want to be going in at the lows or close to the lows. We want to get a more premium entry if possible and then look to target those lows from there. So that's Cat Swiss, if we... Yeah, Rissia trade. But yeah, certainly values from a strategy perspective. Yeah, thanks to call that outro, Drigo. And this is for anyone else as well. You see anything where you think, oh, why is that not marks out? Do do shout out. And come in now, you're in US dollars system at the moment. It's very different on FPR. Do you want to look at my FPMarkets? Just that of interest. So you're looking at... One in here. Looks fairly similar, isn't it, on my... As in, you're in this one here. 1300 UK new supplies are here. So you've got a bearish involved here at ATM. Oh, that's the one we just gone through, isn't it? Rob, let me just double check. ATM, yeah. Okay, let me just double check. One of four... Yeah, so this is, sorry, just to cover, this is valid. 100%. Okay. And isn't the lower supplies on based on one candle console? It is absolutely, yeah, that one. So it is Rissia. And you can almost view this. So this one here is part of the bearish imbalance down. So it is absolutely Rissia. There's an opportunity there. With a weaker pin bar, noting how small the actual pin bar is in comparison to some of the prior moves. Yeah, it's a weaker opportunity. But in the lead, that's a big event as well. But across most asset classes, you are going to see a lot more in decision, or sorry, lower levels of volume, this kind of movement, which can present good opportunities because after the news event, yeah, if it does go on to making new lows, you've got then a very good area of supply. Oh, come on. So you were looking at your considering taking Cat's Whist as well as that is more near touch. Okay. Okay, let's have a look at that. Then it's a Cat's Whist, let's have a look at the FP markets. Okay, so this area here. You just show an image. It's a little bit. Yeah, okay. Yeah, it's always tricky, isn't it? Because I can see it's an extended zone. Oh, yeah, wherever we get a retest, then a rejection. Yeah, certainly area where we started to go. We got balanced, the body's in balanced down near touch rejection with the high time frame as well. Certainly, certainly favorable. I richer, why are you going in with the last trade on the small candle on that last pair? Okay, so with, so if you look at US dollar Swiss, I'm guessing this one here, Richard, but you've got one bullish candle break. So we're making new lows, but one bullish candle. I do want narrow range before the imbalance down. So this is already a riskier supply zone. And then here, the confirmation is your, that is technically a bullish pinbar from a supply zone. So it meets the strategy criteria. It's just a weaker rejection overall. Yeah, it's not your stronger rejection like that. It's telling me that sellers are really stepping in following retail. So I was here. And you've got a very little movement. And then we got the London session open. And then interest rate decision. So it's just a riskier. Riskier trade there. And then the entry here is one, two, three, fourth candle bearish. So bearish engulfing the previous bullish. So that's a strong rejection. Yeah, it's a clear indication that sellers are stepping in. At that point, the difficulty we have with this as well is that we're anticipating new lows. So these are our lows at this moment. To generally just a bit more tricky. But we still got today, Friday's price action as well. If nothing's really happened, we continue to range going into Monday, going on to Friday evening, then looking to cut that trade is probably the best decision. Okay, so. I hope you've got answer to a question there, Richard on that. New Zealand's Swiss. Here, very bearish as well. Same story. Starting to break weekly lows. You've got one bullish almost doji in neutral candle there, but very aggressive selling two zones to certainly be mindful of. And observing any kind of rejection from that level. Increasingly bearish. Obviously in Swiss. And had still at these weekly highs, but I mean, nothing's happened since the last week. Had that impulse to move up with no confirmation. And then we just been range bound ever since. Yeah, really difficult to. Gage any kind of move here, but certainly at any break above those highs, close above those highs, demand zones become more and more favorable, because we only have to go back to the weekly just to see how bullish it is. It's a very much favoring continuation to the upside. On power cut. And for what was New Zealand, US dollar. This is a good example where we had a level of demand going off recent structure on the hour. And we go for it if the confirmation count and not close above the zone. So this is an example where. Yes, you're not closing above the zone. It's a less favorable area demand because of the daily structure. So why go for it? Exactly. This is a question. Well, this is where. Now, the best answer is I'll just tell yourself I'm not going to go for it. I am going to. Just down the sidelines. But if you let's say this was an area where we are making daily highs of the momentum on the daily bullish overall. And then we see that confirmation. With a low risk, so let's say 0.25%. Can I target two to one? Yes, you can. You've got there is an element there where you could say a right. Let's let's look at that trade. But yeah, risky overall. So Swiss yen right now. Is this too far to execute the zone? I would say yes. And certainly, yeah, just waiting for a bit more of a retest. Back to that area. That's because we're now we are just transacting at high stop loss. And if we were to go 10 pips 28, that's still not going to take us back to the demand zone. Yeah, I think this may just require. A bit more patient that the other things are very mind as well with. Interest rate decision bank of Japan, we could potentially see little movement prior to that. And then the move happens, whether it's bearish or bullish, but. Yeah, just yet certainly. Clear indication that price wants to continue higher, but not a favorable entry point. And your US dollars, they're valid demand zone below that immediate one already mitigated. So it will come to that in a second, actually, redress a quick look at pound US dollar. So bullish overall. And this is an example, we just go through the legacy session, we just delete that line. So you've got a pin bar rejection there. Note how that's a spread out of candle just just to note that. It's an area demand where we were making new highs and then we come back into that zone. Then we've come back into this discounted level close below twice. Really strong bullish rejection. Then we had the interest rate decision funder bank of England, but. Even if you are, it's a risk your opportunity here. I'll go five bits below because we are anticipating new highs. It's a fairly big move. And then you're a US dollar. So you've got a couple of rejections here. Not in balance up. You've got that. I'm just saying near pin bites almost a doji and then you have. The continuation up there. But yeah, you can see these levels of demand where prices making new highs, which is not quite seeing that that final confirmation. Very bullish overall though. Certainly favoring a continuation up. So you're a US dollar. Australian dollar as well. This is what we went for a Monday. I believe we do. Oh, look who. Sorry, might not have gone for a Monday, but. We've had some bearish momentum. The fans have made new lows. And then we're seeing this change of sentiment. So this is where these supplies are becoming weaker because of. The recent bullish price action. We're now seeing a continuation up. Daily has been what overall bullish, but we've been afraid difficult. Range bound period since April as well. So opportunities are still possible. It's just appreciating that when we start to fail to make new lows here. These more premium levels are becoming less and less favorable. Same with pound Australian dollar, very similar. And we've got this level of supply, which is a good level. Clear birth bearish and balance down. Good rejection. This is more premium now. But now buyers are starting to step in. We're getting these weak levels of demand form. And. And again, it's just difficult on the daily signs. Obviously that bearish move is starting to materialize, but we've come back to this weekly key level here. We're seeing short term bindings, buyer stepping. Or whether it's short term not too sure yet, but certainly a key level. Difficult for any kind of move line. New Zealand is just continues to rally up. Yeah, very bullish. Very bullish in New Zealand. Look at the weekly starting to clearly break that weekly key level now. These are our weekly highs back in 2022. This is so bearing in mind, we know if we look at. Price action. Really since the 20 years, even 2023. We've been ranging in this on in these levels. And now we're starting to close above. So. Yeah, long positions becoming more and more favorable. And I was in New Zealand. That's for sure. So potential demand zone there. What I consider any demand zones of power Australian dollar. Not at this point. No, I mean, potentially we start to break that supply zone. But when it comes to demand zones, I'm you, I think Poundy's even is a better example. But certainly drawing this area here. Just observing, but am I going to look to take a long opportunity there? No. Maybe if there was a break retest continuation from there, but. That were now seeing more bread bearish price action. I. Yeah, I'd be a bit more cautious. Where's Poundy's even this is where. You have that bearish structure. And then you're starting to see that continuation up. So there's highs being broken previous bearish. And now we've got that that meant some higher. So we're actually coming back to those daily weekly highs. So if anyone who's in still in that four hour bullish order block. I mean, yeah, very big move there. I'm sure if I go to the poundy's evened. Yeah, so we've gone all the way to those highs pretty much. So yeah, good level, good level to go along. And then lastly, you're only zealons, look at supply demand. Very similar. I'm sorry, it's similar because it's Poundy's even. You're in a zone is still similar though. We look at the daily, for instance. Very, very bullish. Got these weak levels of demand where there's a slight break in structure. So going back to your point earlier, which we go, where Pound Australian dollar was showing that meant of a now. It was signs of bearish momentum now again, that confirmation here. So. And even there as well, you've got imbalance up maybe just about breaking those recent highs. So yeah, favoring long positions on on your New Zealand as well. Right, OK, so those are some of the, I say some of those be a fair effects pairs that wanted to go through today. I'll just finish off by going through some of the questions projects that have been submitted. So firstly, so I've got a couple of questions here, shea. So you said you missed a number of setups and you're observing the different setups that the answer sheet had versus mine and the following question. So if I put up the word document here. So this is you again, this is project a so why is the green candle. Not a supply zone here. So if we look at this area where you're identifying the potential supply zone. There's no real bearish aggression. So bearing in mind it's bullish overall. You're seeing a very small move. There's no breaking the lows. So that will be a very, very weak supply zone. We want to see a strong move low and indication that OK sellers are stepping in. So starting to potentially because of that bullish candle because that's where we are seeing the break of those lows. We are starting to see some breaking structure continuation lower. And then Mr Supply's immediately asked you to show it was an entry. How do you read this candle on the retracement? So this would be an example of another weak setup. But here you got good balance the highs. Then you've got that imbalance down. So you are breaking lows. Then there's a near retest and then there's technically a bearish engulfing candle bearish engulfing the previous bullish candle. But it's a weaker setup. We just start to see obviously clear bearish momentum over that failing to make new highs. And the indication of the say confirmation came from that. That was our signal to say OK, let's go short. But appreciating it's a weaker setup. And then here does this fail because it doesn't have five or more candles. So the reason why this demand zone would be. You wouldn't consider this demand zone not because it's five candles, but it's very volatile. It's not your typical narrow range. So at the narrow range before the move lower or higher. So that's where the bodies are. That's very little movement. Here you got more volatile price action. And then the actual move up is fairly weak. You've got a lot of price action to your less of a demand zone there will be at the higher time frames bullish. That's a weaf opportunity to be executing a long position from. And then the one the left was a demand zone not on the and not the right. Both has an aggressive move the upside thereafter. How the consolidation be determined here. And it's not going to be the most all the one on the left is preferred as it's two almost similar size candles. So. Yeah, so with this this demand zone sorry just to confirm so this demand zone here. You are making potentially just about new highs. You've got one bearish candle in balance up. So. I think the reason why this wasn't considered as a demand zone is because price then started to move away. And rather than me drawing multiple demand zones and making it too busy on the on the answer sheet. I was just focusing on demand or supply zones where there was a touch and confirmation. So just to go back to your question there is that a valid demand zone. Yes, you've got you're going to go with a momentum. It's one bearish candle, but you're just about maybe making new highs aggressive buying. If we had then a retest confirmation it would certainly be a consideration. An entry is showing answer is showing answer in the red pin bar. So entries in the red pin bar. Why not the third green one. Showing a three can reversal. So yeah, that is a good example of three candle reversal there. But you technically have and it's not the most favorable pin bar, but. You do have body less than 50% yes, there's a slight wick at the top. And that is your immediate rejection. So that's why. You get the three candles from later, but you're your entry or confirmation has already happened following an area where we made new highs. You've gone with that momentum. Yes, it's one bearish candle as well, but your confirmation has already happened there. And then you've completed project B trying to understand what I missed or identify. So if I go back to your. So if we have a look at this is British pound and cad. So with this entry here, you got imbalance up good touch. And then the final confirmation is the entry to that should be at the green candle open. So. You can maybe view the bearish pin bar as your confirmation as a heavy pin bar. If it's if the body's less than 50% the overall candle. That is a consideration. But then the bullish candle your entry would be right, but it's just not quite engulfing. That's what we call a slight outlier was not fully engulfing. And there's a stop loss too far away. So technically no, it's not too far away. So you've got balance imbalance touch and fourth candle confirmation. You might just want to favor aggressive stock loss because if you do being able to target the highs. It is more achievable. Whereas if you go passive below the demand zone. You're then anticipating new highs. Which sometimes can work in your favor and might in this scenario just about. Whereas the aggressive would have failed. But ultimately targeting recent highs or lows. Is the preferred way of doing and following a confirmation. So I'm trying to understand if this supply zone can be considered a narrow range of consolidation. So that can that be can that be considered narrow consolidate. This is where it's difficult because you do have narrow price action. It's not really any volatile. Yeah, there's volatile moves. But the issue we have here is slow. It's trending lower. We're not seeing narrow range where there's very little movement in price here. We're just gradually moving slower. However, the fact we see very strong selling touch confirmation. It's an indication that that is a favorable zone. The difficulty then have is. To go short there stock loss above targeting you lows is riskier because. We're targeting you lows. But that would certainly be a favorable one if you're going to momentum. Hopefully that helps by the way show. And then Chris just asked this module went to project a look at year ago between 8th and May. And July 22, if I'm fortunate trade you won't let me go that far back. Now on the hourly time for I'm just back on the page for accounts. So you should if you're paying for you should you should be able to do that. Can you recommend alternative project zone. My recommendation for this is. And this should work because I'm on the essential which is the I think the lowest paid package on trading view. But let's say if you are looking at euro yet. What you should do is if we're looking at 2024 data click on the daily. Then you can either use the calendar to go back to 2024 or you can just scroll across. So let's go to. So it was May. Just a convert. May. 2024. So July 20, 24. So the 8th and May. Which is. Here. So when you start this project you can go you can use bought a replay go back the 8th and May. So click on that replay. And now move on to the hourly time frame. And it should take you directly there. And that's when you can press play. And then look at the price that you should be able to do that. If you can't let me know. But hopefully. Yeah, you won't have any issues there. And with regards to alternative project that euro yen doesn't work. Then. There is an alternative product we've got pound CAD and there's euro Swiss which is actually further back. So that should work. So yeah, just reach out. It doesn't. Okay, guys, that is it from me today. Thank you very much. Your time. I've just posted the chat box a link. Excuse me. If you want to mind commenting on anything you've learned in today's live session. I'd greatly appreciate it. Any further question? It will all good. All right, then. I have a lovely weekend everyone and I'll see you all on see you all a Monday. Cheers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