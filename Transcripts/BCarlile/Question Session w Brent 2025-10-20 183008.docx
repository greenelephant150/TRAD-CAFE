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Buettel. Trading Academy students welcome to today's question session. It has been a little while since we met And today is a makeup session so hopefully everybody the word is out and Those of you who planned on attending are here happy to see you all Hey, William Melanie Snip snip Stephen Joseph Rogoff Thank you good to be back good to see you all and I'm doing great Fantastic to see you again As well as all of you Rob always a pleasure Mark Joe Yes, I think it was last I think it was um Tuesday the seventh would have been our last session. I've been on a work trip to London went to a business conference an investment conference for DeFi and digital assets and I also had the pleasure of meeting up with Zach over there in London had some good meetings with him and So here I am getting back in the swing of things All right, I've shared my screen already so we'll go ahead and get started Taking a look at the agenda Now some of you have completely caught up on all of your projects for the the Falcon Method course and that is fantastic There are some newer students as well who started Just getting into the projects a couple of weeks ago from the very start and these question sessions are for everybody taking the course You can always ask questions that you submit for module one two three four I'm currently working on module five, which is very exciting Melanie awesome really good to hear that you just started module one That's the beauty is that you we don't all have to you know start at the exact same time With the course and these sessions are for all of you But those of you who've been attending the question sessions for at least a couple of months now might feel Of course more up to speed when we're going through charts and whatnot But you'll all get caught up as you go through the modules and the projects and Module five is very exciting because it is Giving you content that has been a big source of my alpha and my trading I believe for quite a while now with asymmetric trade setups and these are a little bit different from the Falcon Method setups that we've been going over for most of the Question sessions to date that where we're finding reliable steady trends with both Fundamentals and technicals that Back up the basis of a long-lasting trend at least that's what we're looking for Module five is more about finding those More diamonds in the rough where you can get some really big moves and It can be the source of some of your your largest gains throughout a year so Ultimately, I think some of you are only going to trade the Falcon Method But all of you are going to learn asymmetric trade setups Which a little bit of a step up in A little bit of step up in difficulty I would say but nonetheless I trade it. It's been important important for me in trading competitions and just the portfolios I've managed So I'm going to teach it to you and some of you are going to run with this and do fantastic with it So you're going to learn both And module five will be all about asymmetric trade setups when we get that released So student questions there is a good contribution for today that will go over and Then we'll cover a couple of snips data trends positioning We'll kind of rewind back to where we were at the last question session when we were talking about some short-term Cauchy signs that were being flashed from module four type content sentiment and positioning that was really Overdone in the options market I flagged that in the class and we'll talk about how I address that trading And then instructor insights. I'm going to cover a little bit about my trip to London For those of you who are interested and the conference that I attended some things that I learned that I wanted to share with you as well as a great conference And then we will Hit the charts of course as always we'll pick up Where we left off and do some updates for a lot of the charts that we've been Covering regularly in the sessions So let's get to it shall we Okay, the Question that was submitted from David P And it's really more of a contribution, but I wanted to go over it and David said he was searching for some new sources and saw trading view does have news Which most trading Academy members and students would have a subscription to and he asked AI if some of the news could help us So here's the response Does trading view news cover content from these sources and Saying trading view aggregates financial news from various providers, Reuters Invest investment investing live Used to be 4x live and integrates data tools like indicators and scripts Based on a site specific search of trading view.com On October 10th big market day October 10th. I remember that one Here's a breakdown of whether their news section or related content covers the specified reports So for AAI survey readings. Yes Trading view covers this extensively. Good news. I would say Multiple news articles directly reported on AAI sentiment survey results These this is the sentiment survey for primarily retail traders Individual investors and traders Often via Reuters feeds So an example would include something like bear sentiment increases AAI I survey from June 20th Discussing righting pessimism among individual investors and traders Okay, so trading view News is another source that we have to access some of the sentiment and positioning Reports that we cover in the course Module 4 is where you're going to find most of the information on this Okay, next one Commitment of traders COT futures positions. Yes trading view covers this in depth also good news They provide dedicated sections for COT reports including indicators strategies and educational content Okay There's a blog post titled commitments of traders reports on trading view in 2022 that explains the COT integration Have any of you used the trading view news section where you can source some of the sentiment and positioning data Besides David If you haven't it looks like There is some pretty good potential there to integrate The module 4 content and sources with using trading view now. I will say I Also have to teach you exactly how I do something right for this course and so I have taught you exactly Oh, I go about sourcing it I use zero hedge premium, but I don't think you have to use zero hedge premium number one There is a cost to it anytime. There's a cost to it We really want to make sure that it's the right fit for you and earlier on in your Trading journey you really want to limit your your monthly Expenses for things like research totally understand that and then some people are just not going to like Zero hedge premium because there's a political angle attached to the main website which is zero hedge and That's totally fine too The way that I look at politics and news is that I want to get a broad perspective from All sorts of political angles and I factor it all in so I follow What people would consider left-of-center news right-of-center news establishment centrist type of news Now the only news that I really don't follow that closely are like the main Mainstream networks because I think they're just kind of junk like Sorry to say don't want to throw out any names, but some of the big names that are just total mainstream Folkess news that I don't think are necessarily there to inform people either they're there to Kind of persuade opinions and whatnot Why else would some of these really super wealthy individuals and groups Purchase losing news organizations, you know that are unprofitable They want to get their their point of view out there But whether it's left or right that doesn't Put it out of orbit at all. I want to I want to read it all so Zero hedge has an angle. I'm sure you know what it is, but zero hedge premium is really what we're talking about in the course and that's all Financial research really So that's how I have obtained a lot of their ports and I like some of the editorial behind it and But it doesn't limit us so it is totally fine to use trading view for a AI sentiment data for COT data for Goldman Sachs prime hedge fund Exposure data I think that's awesome. I'm glad you brought this up David and some of you who are not going to want to purchase You know pay money up front earlier on and you're in your trading journey for a research We'll find it on trading view and it's trading Academy students. You probably have it Yeah, MSM always has an angle. I mean I'm talking about like I don't pay attention to NBC. I also don't pay attention to Fox News They they both have their angle and it's very Unhelpful for my overall trading process to get these These sources that that trying that are trying to feed you Opinions that they want you to have and so I really avoid those to be honest and I'm just telling you that as a part of my trading process I'm very careful about what I introduce into my orbit of Reading because reading is really important and I I only want News that I find value from Borex Factory is a good quick read Yeah, I found some value from 4x Factory that has some great articles Yeah, I'm not opposed to them at all. They're pretty solid and then the the economic calendar at 4x Factory Factory is Is quite good Yeah, the zero-head premium articles are going to cover more detailed than trading view. I'll also mention that So I just simply haven't found a better source in zero-head premium for finding like really detailed granular sentiment positioning kind of hardcore institutional fundamental research For that price Especially if you look at what they charge per month, so that's why I use it for myself and Incorporate it into the course as a recommended source, but by all means if you can find a AI COT data somewhere else bar chart.com is another good source Absolutely go for it Okay Okay, JP Morgan CTA data trading view also covers this Very good. I do like how the JPM CTA data Will just give you like straight-up levels where they expect Accelerated buying and selling to take place When those CTAs who are momentum-based Kick in at these levels and they just have algorithmic Automated you know forced selling or buying it's usually when the market moves down to a certain level They'll sell and start selling more aggressively as a false when a market moves up to a level covered by JPM the market tends to Find traction and accelerate and the levels are more zones. I would say than an exact price but their data is really good and I've really found it to be useful in my own trading the past so the JPM CTA Models and positioning data also really good to follow module four stuff Now the one thing that I caught here earlier when I was going through this it looks like trading view does not really cover the Bank of America flow show That is something that I read religiously every weekend. I always look forward to my Michael Hartnett Weekend read for the Bank of America flow show About where the big global capital was moving and some of the big thematic macro trends that are in place and that this valuable Strategist Michael Hartnett thinks will be in place in the future. It doesn't mean that that's What we should make our strategy. It's not we just factor it in to the fundamental research that we do so I do like to follow the flow show Regularly I'm going to cover some bits from the most recent flow show. I think in tomorrow's session We were not not gonna have time to get to it today So it looks like trading view news has good info for a lot of the module for content Other than the Bank of America flow show So So have that with trading view I have not actually used trading view Myself a whole lot other than since I've been a part of the academy I have to know a couple of aspects about it like the watch lists You know, so you have I believe 97 tickers on your Falcon method watch list that you're supposed to keep track of regularly and I hope you are all still doing that. We don't just want to follow the market that we're trading at any given time because They're all interconnected they impact each other and that's a part of this course and it gives you more of an edge to see the full picture All right one of the snips that I came across this morning There is a bank of Canada Quarterly survey of consumer expectations and the third quarter Survey data was released I would suggest following this information. I believe I Believe your sources from Module one at least at least two of them should be covering this so There's News squawk, but that's that's a pretty expensive Newsfeed. That's the most expensive thing that we cover in the course and then there's investing live and I think they covered this as well. So The survey in Canada was mentioning that both consumers and businesses are still concerned about The impact of tariffs on the general price level This feeds into inflation expectations. So inflation expectations are still elevated From pre-COVID levels they they never went down all the way Even after all of the reasons that we were told they were supposed to go down in the US Canada Australia elsewhere. They're really still Fairly elevated and consumers and investors do not Really trust that inflation is going to come back down to these normal targets and they shouldn't Trust well even though they're told that for reasons that we talk about all the time in sessions And that really helps underpin the strength of what's happening in the gold silver The metals a little bit with crypto We'll cover the difference between The debatement trade in With the gold theme versus the debatement trade in the digital assets and why I have preferred Gold and silver over digital assets and I've mentioned that in these question sessions going back Pretty far. I do participate in a couple of the digital assets here and there, but to me What's really important and interesting about Digital assets crypto defy is the financial infrastructure that is being built out for the future of all of finance Really interesting stuff. I learned so much more about it during this conference recently in London and That stuff is important to know. I don't think this space is going away at all, but in terms of just a pure long Trade long investment anything in the middle To express your best bet with the monetary debatement thing that's going on No doubt gold silver miners continues to be just a stronger play I think than any individual group of Digital tokens, but there's a lot of really cool stuff happening with Financial infrastructure and technology in the defy space that is going to be around Increasingly and I think the market cap the total market cap is only a little over four trillion Dollars for digital assets and that number is going to go up Much much higher. I think over the next five years So we don't want to ignore that space at all but you know Canadians they're still worried about inflation and Regardless of what's happening in the actual data right now It's a bit elevated, but I think expectations are are even more elevated than that and the typical person is feeling More price pressure pain in their day-to-day life than is being reflected in the official data But it is being reflected in the financial markets So you they had there's a consumer survey and then there's also a Business outlook survey that the Bank of Canada Um Constructs and it looked pretty similar Um, there was a line. I wanted to get down here to read Okay, businesses continue to expect cost increases due to tariffs and trade uncertainty We have seen some of this though however many said that weak demand is limiting their ability to pass These cost increases through to their selling prices So a lot of the businesses instead of raising their prices as much as they otherwise would they are not hiring and that's A newer data point and newer conclusion that we should be drawing from the last Month or two in this tariff era is that Prices are going up. Yes, but they're not spiraling higher necessarily And some of the cost containment with corporations is coming through with a weak labor market And that has helped support the government bond market for the time being now I'm no lover of the government bond market from the long side on any long Time frame at all you know that I'm secularly uh, you know would rather avoid government bonds But I have taken some shorter term Tactical trades here and there from the long side I talked about them at the time right now I'm totally flat in government bonds and loving it. I don't Really like trading government bonds this year in this tariff saga because there are a lot of competing fundamental macro Headwinds and tailwinds that don't make it as clean of a bet as other markets like gold So fundamentally speaking not as appealing but This stress on the labor markets where there's just not a lot of active hiring In large part due to the tariffs and just general economic weakness um You know these these are things to pay attention to and Their reasons to not go dive in really hard shorting Government bonds just yet either So I'm just not really participating that much and And pretty happy about that Um one year ahead inflation expectations are the below the peak reached earlier in the trade conflict Which makes sense And are now slightly above late 2024 levels So still elevated not not spiking higher but Too high and not coming down We talked about soybeans a bit um the chart looked really good in soybeans from the Long side because of a bullish benchmark candlestick that we talked about Now the market has not been Running away to the upside by any means. It's been pretty choppy in sideways But I think the clues are there in the price action that we cover in the course Along with some of these fundamental headlines where um the US is trying to get China to buy soybeans again Saying come on back. I know you've You've um Made our farmers very angry because You know he put these tariffs on and the response from from several Key partners was to stop buying agricultural goods in the same quantity from the US And I think that should have been expected but it seemed to be a bit of a surprise and trump wants the China to buy soybeans again And that will be a part of the upcoming Discussions that he will have with Chairman G And uh and korea I believe So it's not a market that I would want to be short. Let's put it that way um the price action With the module three concepts and benchmark candlesticks look pretty good from the long side on soybeans And then you have some of these headlines about trade negotiations and void involving soybeans potentially So at least right now um the probabilities with favor some upside I've been long soybeans and we'll look at the chart here in a bit and confirm that with the chart So I had this um I had this slide that I kind of like from our last session that we had and it was um FOMC member schmitt saying fed months maintain inflation credibility He's one of the more hawkish members and my conclusion from this was yes, they can say that but you know Actions are expensive and talk is cheap markets aren't buying it And if markets were buying it you wouldn't see this big transition Into uh the precious metals that we have that is just so historically ferocious Um, so there is an inflation credibility problem at the said and among the government that has underpinned a lot of trades that we have taken Um that I have taken and talked about in these sessions um and This Understanding on a deeper level of the fundamentals and the sentiment underpinning the fundamentals about this credibility issue Is what can Allow you to hold on to winning trades longer instead of just thinking this is a normal historical period and Taking a normal historical profit for an asymmetric trade You can hang on longer with confidence because you know that on a deeper level the types of things that we learn in this course Um, it's not just price only that we're looking at in this course. It's a little bit different But you have an additional layer of confidence from studying the fundamentals and the sentiment and being able to hang on to a symmetric Trades a little bit longer. Um all another Way I've referred to these trades are time-based trades because I usually apply a time frame up front Whether it's three weeks four weeks Six weeks where I am just going to hang on to that trade and let it run and run and run in my favor as long as I'm not stopped For that whole period of time and that is one of the One of the methods of risk management that I have used in trading competitions in the past is time-based trades with asymmetric trade setups And that's how you don't Get out of a trade just because it moved your way a little bit. You're gonna let it be a huge winner if the fundamental conditions are there to begin with So We're going to talk more about that So far, I think these sessions have been more about the consistent reliable Falcon method trades Will always continue to cover those because that is kind of the basis of consistent performance the type of consistency that we want especially as newer traders Uh, that we want you know month in month out to have those consistent profitable lots of singles some doubles um That's the type of performance you want when you're building up consistency and You want to build confidence in your trading as well But there's this other Trade setup that's more asymmetric that allows you to have to really go for the big winners and we're gonna cover both You All right, I think I will go over some instructor insights Before we go let's cover the charts Um, so shall we do that? So I went to It's called the digital asset summit in London. Um, it was a three-day event very action-packed um, it was split between um, informational interviews and um Roundtables and presentations and just learning that I would say on on one level Um, it was held in a really cool location near the London bridge Uh, it used to be a fish market years ago, but it's a really big building in a in a great location in London Those of you who are from the UK might be familiar with old Billings gate Um, and then there was another level The conference it was all about networking and here you had Lots of financial services providers Some asset managers, but it was really mainly about the infrastructure behind finance Who are setting up meetings? There was a really cool app That was used just for the conference where people could request a meeting and then you'd have a meeting space and um Yeah, it was really useful. I had I had some great conversations and just learned a lot about The infrastructure behind Markets right now and what's being built out and why Another thing stable coins is a topic that I didn't understand at all and I talked about this in the In the question one of the question sessions What is the lure of stable coins? I mean, I researches a little bit, but I didn't have the understanding I wanted to have so this conference helped My understanding of the importance of stable coins And it's not really as an investment Especially someone who lives in a western country with options It's not like oh, I want to buy a digital token that's tied to the US dollar that doesn't pay a yield and just hold on to it Of course, that's not very appealing and that was that was What was giving me some um Questions before about why this was going to be such a big Uh, factor within international finance But it's more about the the Greece uh, the financial Greece if you will that Greece is the gears and the engines of the rest of the investment world. So if you um are an investor in anything and crypto digital assets DeFi and you don't want to go back to fiat currency every time you are closing a position or you are not ready to To um allocate your capital to the digital assets yet, but you don't want to just be sitting in your fiat currency There's this bridge that is stable coins and it's really transactional and it allows larger investors to Hold something that is going to you know, at least for a very short period of time keep its value And not fluctuate much until they uh Make other transactions and for emerging markets it will be increasingly important Um because they can it's a workaround where they don't have to Use the swift system and the big banks Um, so there are some benefits i think with functionality of the financial system or stable coins and then of course when Money is allocated is stable coins um, they are supposed to be buying um fixed income government securities as collateral And so it's an additional source of demand So reading into this another layer further It's kind of what gets the governments on board with crypto Because They have a problem with all this debt that they keep running out That nobody wants to buy and they found um a technological innovation That can provide a source of demand For some of this debt And so Stable coins are what got a lot of the politicians on board to not go after crypto anymore particularly in the US Now in the UK um, the Sentiment is more poor about the regulatory environment And it's really interesting because the people at the conference were thinking a couple of years ago. It was the exact opposite sentiment about Digital assets in the US was very poor and You had Gary Ginsler and It was a hostile environment for any I mean not just monetary debatement tokens, but even any Innovation at all in the entire industry was really frowned upon by the political establishment at the time And so that's switch now you have the genius act of the past in the US You have a very favorable environment And a lot of the new innovations and crypto activity is coming from the US right now because of that and in the UK It's a little bit more bleak they haven't gotten This certainty the regulatory certainty that they're wanting to uh To operate you know with more ease without thinking that They're gonna get debanked, you know a couple of major politicians have been debanked in the last In recent years more than a couple actually several and some of them spoke at the conference So that certainly isn't quite there in the UK the sentiment is not as good But the UK is still a really really good place to meet and do business London in particular And I definitely enjoyed being there and I also went to the Denver Broncos NFL game which ended up being a win with a very good friend who lives there And uh that was that was a fantastic experience. I never expected to see NFL football on that side of the ocean. So it was great Um stayed in the Okay, Rob stayed in the tower hotel. Yeah, good base in London for sure. Yeah, I stayed in the Kensington high street area um really close to the two back s And that was really easy to get over there to Old Bill and Skate Um, and then I was also closer to where my friend's house was hanging out a couple of times went to a A comedy improv show one night which I thought was cool as a trader because um in in British humor style they addressed a lot of day-to-day topics the people come across and and political stuff and I just I have no Political trigger at all. I just want to hear something that's funny and they were funny uh, so it was a great experience and to get a little bit of of the local Flair at least from from there take on some of the day-to-day life in the cute in the UK at the moment uh things that I always Really enjoy doing when I travel it's been a big part of my macro careers trying to Figure out Attitudes beliefs sentiment on the ground at a lot of places that I travel so I enjoyed that as well um staking is another Topic that I didn't really understand very well going into the conference Um, I assume that there was a higher risk than there probably is to stake a coin and earn a yield But it's just a way to earn A yield on your crypto holding so you don't just have to hold a coin like Gold frankly that just you know sits there in your wallet or whatever it is You get paid a yield on it now. There of course anytime you do something like staking. There's additional risk that wasn't there If you don't do that But the yields are pretty attractive a lot of times like 12 to 15% and um I think that's that's been worth considering for a lot of institutions Who want to factor that in as a part of their financial market activity is um to earn higher yields because government bonds Pay bumpkiss these days and means Malarkey she would here to get To me to get like three or four percent Off of locking your money by lending money to two governments that are not really being responsible with their money and Devaluing um your holdings after you own it. So I don't think that's enough yield for me But once you get to like 12 to 15% If you're careful about vetting your sources That can be that can be appealing. So I understood Staking a little bit better coming out of the conference that I did going into it Yeah, the Bank of England is way behind with crypto banks And crypto banks worry that the yield offered by staking is much higher than their interests Yeah, that's always a concern when you're like well, why am I getting 12% when I'm staking and 4% with with a government bond it seems a lot higher there has to be some kind of risk there and To me the way that I stress test that is that I look at periods of time like um October 10th when There were big liquidations and um Like a flash crash basically in the digital asset space and it was a good time to be there With all of these entities that were we're talking about it, but a lot of them fair almost all of them fair fine Um, but those who were over leveraged You know got got liquidated and they're forced to Exit the positions where there's too much leverage. I think that was a totally healthy thing and the Barca handle it pretty well and Almost everyone I'm aware of who was using a reputable, you know staking service or protocol Internet being being fine. So um I have a little bit more confidence in some of the some of the surrounding activity of the digital assets space with things like staking and perpetual futures Um, and part of it's just a knowledge factor, you know when you're more knowledgeable about something you can be a little bit more confident in it um, that said I would I would never go overboard and just You know stake 100% of my assets or something. It's just There's a place for the best comment that I think I heard at the entire conference um You know there were some politicians there. There were um some pretty high-level figures there and their black rock was there Um, I think there's a circle representative and you'd hear some they really boil it down into simple terms and one of them's like look the correct allocation for digital assets In this day and age is not zero It's as simple as that. I mean you don't have to go Full-board into it, but for an institutional asset manager if you're managing a lot of money the correct allocation probably is not zero and maybe five years ago That might have been the case that zero if you're being over the cautious, but now it's probably not zero It doesn't have to be high. It doesn't have to be something you do with leverage But it's not going away completely. So um The rails that are being built for the future of finance are happening with the decentralized finance Rails that are they're going on right now that's going to stick around and In terms of just pure investment You know for the debatement trade. I'm still as big of a believer as ever in gold and silver As as what I'm calling permissionless trustless a reserve asset with no counterparty credit the best asset for this Just no holds bar to still vote Better than anything in the digital space. I'm aware of that's my personal opinion Take it for what you will Um, but it's the tried and true currency it has held at the value for thousands of years. It doesn't have to prove itself And there's no counterparty risk So central banks are realizing this sovereign wealth funds are realizing this and I mean r.i.a.s and these big wealth managers Have recently had Really low allocations of gold for their clients like aftpercent one percent Um, and all it takes is a little bit of a higher allocation than that to make a big impact in this part of what we're seeing right now is Okay, they're investing a little bit less in government bonds a little bit more in gold and then as active traders like us That gives us a really strong persistent trend to latch on to for A long time and I don't think this trend is anywhere near being over Um, of course, there will be shakeouts. There will be liquidity events Um, we have to have stops we have to protect ourselves in any individual trade Um, so don't ever take a strong trend and you know throw risk management out the window But um, don't fade that. I don't ever want a short gold. I don't want a short silver I want to be on the right side of the long-term probabilities And that's what I teach in this course and think All students should consider being on the right side of a longer term trend and just trading over and over and over in that direction So that's really what I've done for years and years with the Falcon method The basis of the Falcon method is finding a very strong persistent bull market and buying pullbacks And liquidating your position when you're in profit, you know, and of course you have you stop well That's That's the basis if we forget everything else um It's just buying Corrections within a bull market or selling rallies within A persistent bear market and we use both fundamentals and technicals to analyze the markets You know, and now we get specific with what exactly that means and the course are levels and the tools that we use But that's really the psychological basis behind it that I think everyone here should understand Um, and why and why it works um, so I couldn't imagine um Viring away from the Falcon method Conceptually myself sometimes the exact tool or level will evolve a little bit over time or you're gonna use a 21 Day instead of the 20 day you can use an exponential moving average. I mean sometimes one or another will test better But the general concept stays the same Um, so that's why we're all here So Anna says staking is a lazy and easy way to make some money on the side, but you need to research Well, just like with the other investments. Absolutely. I couldn't agree more in a the perfect comment It is kind of just a lazy way to earn extra you but um, it is there and you have to be careful about The way in which you go about it and I totally support that I think you should You should we should as as investors as portfolio managers um, do our research and our due diligence in anything that we invest in or trade And that's how financial markets work as soon as You start relying entirely on some regulator or um Someone who offers credit ratings to some product and you just don't pay attention to any of the The underlying fundamentals yourself. That's when you build up unhealthy risks in a system. So we should all Do our homework Um, for anything that we trade or invest in But I would say I'm more likely to consider staking in the future than I was Going into the conference But I would always want to do my due diligence very thoroughly before doing that So I think I've covered the instructor insights and we're gonna go over some charts now All right, let's start out by covering October 10th. That was a really big day in the markets Um, let's look at the es futures It's this big red bar here Um, this is Definitely a bearish benchmark canister. So this Technically speaking if we don't consider anything else nothing with the fundamentals This did weaken this bullish impulse that we had but I'll mention iwm the Russell did not Look as ugly as the smp 500 the Russell is a little bit more um, oh, it was more benign and still looks It neutral to bullish i would say but the es You know, it doesn't look great here, but do we ever want to chase After a move like this in a panic and start shorting at the lows. No Um, I happen to have my best pnl day of the year fortunately For the exact reasons that we discussed in our last question session Sentiment and positioning was wildly overdone with options positioning And it really was the options market that was the center of um, I thinking at that point So I mentioned to you that I was getting quite cautious in the near term I didn't think that the longer term trends that we always talk about nuclear energy military military spending the gold theme I didn't think any of those tree those themes were at risk of breaking But in the near term we talked a lot about caution building due to extreme sentiment and positioning in the options market in particular investors didn't just want to be long Assets they wanted to be long call options and they were piling into them and the data at support of that so um I did the opposite and that's what I do with the sentiment and positioning trades I bought some short dated put options and um They worked out they worked out quite well. So part of it was the pricing Pricing behind those um, so this would be it was it started out as hedging frankly just initially I was just hedging some of the long positions I had and then I just added some more so that it was actually a leverage short position effectively, but Everybody wanted call options and you looked at the skew in the options pricing and You really had to pay up for call options, but put options like they were almost being given away like You know almost for free like not really free, but You get into some of these short dated puts and you don't need the market to move like 30 basis points in your favor To be in the money So it just made it a very strong appealing risk reward Propositioned with an asymmetric trade setup and we'll talk more about this once module five is released um, but you know, I had some positions on and just closed them at the end of this day in Accus and spy very simple stuff really it these were not very complex trades they were priced very cheaply sentiment positioning were really overdone in the options market and It took some risks in the other direction, so It was really about as simple as it gets and why did I use options instead of Futures or an ETF Because they were priced cheaply and you have convexity you have that ability for um asymmetry which is What underpins the asymmetric trade setup and I could you could say it was a time-based trade but just for a few days and um, I actually you know, I didn't start buying them on like the ninth I was a little bit early but um Four or five days, you know, so I I had a couple that were doing okay You didn't really need much of a move for them to get back to break even so I wasn't really losing on them Um, but they didn't really pay off until the 10th and then they hit really hard So the ES is where we were gonna start we had this big day and we didn't really have any follow-through So it's not just about the benchmark canals stick here The price structure hasn't really been broken We still have higher highs and higher lows this this low of October 10th move is was higher than back here in early september um, the 50-day Didn't perfectly hold up but pretty much we dipped a little bit below that And so we have some conflict here The bullish trend is not as technically strong as it was We have this bearish benchmark candle But we didn't close We didn't break the structure we're not below the 50 We were barely below the 50 for just a short period of time It's more of a um cross-currents trade technically I would call this technically neutral And fundamentally I actually still would lean a little bit bullish but only on a nice fallback down to our levels so I wouldn't hesitate to take a falcon method trade if nothing major changes with the fundamentals Now if something rotten happens in the trade negotiations between the US and China I'm not gonna be looking to be a hero and Try and fade that the fundamentals would no longer be strong enough for a falcon method long setup but right now it's more of a a neutral fundamentally neutral to bullish and technically Overall fairly neutral Not really a strong setup. There are better markets elsewhere Gold and silver have remained stronger plays from the upside but let's take a look at A lot of the single names that we focus on in sessions IWM does not look nearly as bad as the smp 500 So we did have this this bearish red day here Very shortly after we had a green candle that two days later that looked very similar So I would say this weakened The purness of the bullish trend a bit But it doesn't really put it in a bearish technical posture at all especially in iwm and You know if somebody was really brave I definitely wouldn't have wanted to Take falcon method long with that much Overdone sentiment with options and that we mentioned at the time But it actually you know a long trade would have worked out fine. It's just it was a lower bet So we came back down to the 20 But it wasn't It wasn't clean enough. So on this day the October 17th For those who are newer you would want Price to open above the 20-day exponential moving average and come down to it But we opened below it so you would not have a valid long here so you're just following along and It wouldn't be surprising to get a Bounce off of down to the 20 and a bounce off of it in the coming trading days So if I was wanting to take a long in a US stock index based on fundamentals I would rather be long the iwm than the sp 500 so the Russell 2000 because the price action looks better And you would prioritize it We talked about Tesla. Let's move on to the next one We talked about a bullish technical and fundamental Setup going back to here. We have this collapse of Of the moving averages here along with this This downslope trendline And some nice reactions off of the moving averages We finally started taking off here, but we don't want to chase New highs. So we talked about this down day here on October 3rd that came right down to our level Just like we'd want to see the head of nice bounce And we've had some more Pretty good looking bounces down near the 20 here in Tesla earnings tomorrow in Tesla Thank you for mentioning that Cecilia Um, I am still getting caught up from coming back. So I didn't even have that on my calendar So I appreciate you mentioning that Yeah, if you have earnings in the next couple of days or so I don't make this like a quantitative rule. It's just a guideline, you know But particularly for something like Tesla that will react to earnings You don't want to take a Falcon method set up Going into earnings You want to stay clear and We want steady consistent price action. We're not trying to take advantage of wild earnings announcement with with the Falcon method So we would not take any new longs in Tesla, but back here you could have Um Because this was earlier on in the month, but we're now getting way too close to taking positions So if you close the position on like October 17th I would say that would be it you wouldn't want to get in any new positions due to the earnings announcement coming up but the The technical trend still looks pretty good and the market is calm down a bit the only thing we don't like about Tesla is this Big red candle up here, but it's not gigantic. It's just larger than Larger than the candles next to it. I don't think it negates it. It might mean that there's there are better setups elsewhere Um, but you know, honestly I I wouldn't hesitate to take more longs in Tesla after earnings are over if we get steady price action and Falcon method long signals Alpha that Has really just been floating along at a high base here in a sideways consolidation. It's testing Testing the highs again today the cycle highs in this primary trend Um, my thinking recently is that I would rather look for some more Mid cap to small cap names in the tech space relative to Versus the the giant names because um Yields have fallen a lot and the smaller names do better When uh bond yields are lower so If market if markets are wanting to Embrace the technology themes And wrist sentiment returns. I think it is returning again right now Um, it was broken for a little while after October 10th, but we bounced back fairly quick and sentiment was I would say mixed um, and I wouldn't be surprised if it's starting to build up to be more bullish again So I alpha that's probably not the first stock I would look at but from a technical perspective Which is the way that we analyze it. The bull trend is healthy technically Um, we've had a couple of bounces off of the 20 that didn't contain it perfectly But this wouldn't have stopped us out definitely not that close to getting stopped out Um, so the price action looks pretty good without a bit Sebo has been Really as sideways in a sideways congestion pattern now we were talking about it when it was down here And if we would have bought the 50 we would have taken some heat on sebo Um, but we wouldn't have gotten stopped out it wasn't enough to be Uh, you know to meet our rules for a stopout Um, which would be the uh, the nine-day average true range times two So we did come back up the screen candle here on the ninth would have gotten us out at a profit And then we just dipped right back down. So um, you'd be In a loss again waiting for another dip higher But honestly sebo is not as strong of an uptrend as it was back here And there are probably other markets that I would prioritize over it Um, and we're below the 50 now, but we just We're not consistently above the 50 day, which is what you want to see with a reliable trend Texas Pacific land corp is a name that I put on the radar very early on It's not something we want to trade yet necessarily but it's starting to base and I am starting to think about Long energy sector plays uh, eventually from a fundamental standpoint Um, with prices as low as they are in you know, 56, 57 dollars WTI Per barrel A lot of the crude producers in the US the shale producers are Not allocating new capital to new supply and so you have Yes, opic plus has been adding supply That has been well known in the market I'm not sure how much more capacity they have to do that Um, but that's containing prices for now and You know if you adjust for the dollar the dollar has been weak So you would normally expect WTI to be Higher just from the weaker dollar over the last handful of months over this year um So 57 dollars with with the dollar where it is right now is extremely low Um, it's almost like the equivalent of like 40 dollars per barrel it once when the dollar was stronger um, so I'm looking at basing formations and waiting for some markets like this to start trading above the 50 And this is probably more like a few months from now, but I wanted to put it on the radar But there are some markets like this that I just want to follow in the energy space in the land space Um, for long setups maybe in two to three months Plus in the energy sector I just don't think we're there yet, but we want to talk about things through the entire life cycle of a fundamental setup Okay, would you take Falcon trades on Chinese stocks like Kweb? Absolutely. I have traded Kweb this year I am in Kweb today and we will look at it. I think I bought some this morning Let's take a look at Kweb next Um, we have covered this a little bit in question sessions in the past, but Chinese equities in general We talked about from a bullish uh fundamental standpoint and um Kweb Chinese internet ETF is one that we covered so Um Yeah, I I cheated a little bit. I'm gonna lie we should have opened up a little bit higher and came down to the line But I did want to be in Kweb, so I am I am in some It was because we were at we were near the 50 the 50 day um, so I'm pretty good at adhering to my rules But this one I I admittedly fudged a little bit because it should have opened above the 50 and came down to it and I just bought it Near the open now part of that honestly is because I had so much to plan for Catching up from my trip and question sessions and module development and we have all hands tomorrow and I didn't want to I didn't want to Be watching Kweb over the coming days. I So I wanted to be in it with a smaller position um Now we have this red bar, but I'm a little bit less concerned about Kweb Having a bar like this because it can be Not as liquid is something like the S&amp;P 500 S3 500 when you get a bar that looks like the October 10th bar You really do have to pay more attention to it um It's not something that that I want to ignore and that's gonna be on the charts for a while So for the S&amp;P that really did weaken the bullish impetus It doesn't mean the market can't keep keep going higher just from a probability standpoint if you take like a hundred trades Over time and S&amp;P has a big red bar like that It's gonna lower your probabilities of success for longs even if you don't know why even if you're not seeing it in the fundamentals Kweb I'm a little bit less concerned about it, but um, you know it it More or less was contained by the 50 And I and we've been waiting for something like this this pullback because it was such a strong persistently almost overbought market as a recently early October We were getting an overbought territory above the Bollinger bands again So never want to take longs in a market that's Pushing to new pies above the Bollinger bands. It's against it's against the rules for the Falcon Method Um, we finally got a nice pullback We did bust through the 20 And but the 50 has been close enough. So we're starting to move higher we could base around a bit in Kweb, but um, my fundamental bias as long as the US China trade negotiations don't completely collapse Would be higher price action in Kweb over the next couple of months and I would want to buy it Levels So roguff absolutely and there's some other China equities and ETFs that they like as well Okay, let's take a look there was a currency pair that I thought was pretty interesting I want to look at because of the price action It is pound yen And if we just forget all about the fundamentals for a moment and just look at the price action I Have to admit It does look pretty good like we have a very strong thrust higher in the pound and This is a slow drift pullback. I would say compared to the thrust higher the move lower is slower and more gradual contained by the moving average Um, now I'm not really bullish the pound fundamentally So it's not a trade. I'm gonna necessarily take but I want to show this to you all As an example of technically What we want to see is a strong impulse Higher and then a slower impulse down to the moving average So if we were bullish the pound fundamentally Um, I would be looking to take longs here But I'm just not so fundamentals are part of the Falcon method and I want it all to line up Because if they don't line up then for another trade They will we can be selective there are a lot of markets to trade a lot of markets on our watch list I really don't want to just be chasing mediocre Trades that don't have a full alignment between the fundamentals and the technicals So it was interesting no to just point this out a nice slow drift pullback and pound yen Now there are reasons to be the other the other aspect of that I guess fundamentally there are reasons To have some concerns about the end With the new government that is thought to be By the markets probably on the fiscally irresponsible side And so I think the new government in Japan the new LDP leader Taka H.A. is going that it's gonna have to prove themselves a little bit That they have credibility that they're not going to let inflation Keep rising after being about target for three and a half years and being quite a problem in Japan That's the reason This That the previous leader was ousted to begin with is I think dissatisfaction with inflation and price level in Japan So we'll see how they treat this in terms of actual policy will be following along all of the headlines for new policies out of Japan Oklo is remaining is the market we followed for quite a while with a fundamental bullish bias eventually now when we first started talking about it It was more about a sentiment gauge and I was saying as long as oklo is doing ok Then the nuclear theme is probably doing ok because there's a lot of hot fast retail money in a name like oklo and If you were to see Like a big pronounced bear market and the overall stock market that you really concern us if your bulls I think a name like oklo would be one of those that really would sell off hard and the fact that it hasn't and it's remained in its strong uptrend tells us that The overall market is healthy enough and definitely the nuclear theme This isn't even getting into the nuts and bolts of the financials behind oklo and anything like that It's just It's a name that has attracted a lot of fast speculative money a lot of retail money And That money is hanging in there. It's not really been scared out You are a the uranium theme with this ETF we follow global X Um has had a nice pullback Down near the 20 not a few ticks away not quite there But um I did buy this also this morning So it it's ok if it doesn't get down to the tick to the 20 If it's a name that you're really wanting to be in now you wouldn't want to buy it like up here, but It was pretty close It's close enough. So I give myself a little bit of discretionary leeway now if somebody wants to trade this With zero thought and 100 percent um, you know quantitative algorithmic whatever I think you know, that's not the way that I go about it. I just want to buy a pullback down to the 20 EMA or very close And ur a is one of the stronger thematic ETFs The trends that we talked about for quite a bit in in the question sessions and I have every expectation that we are either basing sideways or moving back higher Um already MX same Now this one we came down Right down to the 20 and bounce off of it a couple of days in a row here So already MX is another strong name the rare earth ETF that we've been following um You know some of these names just as bullish as they are they get ahead of themselves and um Just for any if anything the positioning gets a very bullish and heavily into the name and it just makes it harder mechanically for a market like this to keep Pushing higher once it's so close to these overbought levels So we want to wait for a pullback and we got our pullback in our EMAs. That's a name we talked about a lot All right, I am going to the last one I'll cover is a EO um All right, so we had a little bit more of a pullback than I expected but fundamentally I think I'm as bullish as ever and and glad that there's a bit of a pullback. I just I would like to see this move above Above the 50 But um, I've been the name I've been in the name since it uh bounced off of the 50 the first time and it didn't move much Much lower so not stopped out. It's I'm about break even on it for this newest entry here And um, I think it's a market fund of menele that still has Much stronger upside potential than downside due to all the trends we talked about with um up to guidance Um much stronger guidance with um sales and whatnot and I do not think the name is done But if we were to break this low here and especially if we were to break below the 200 day Then you'd have below the 50 and below the 200 and You just wouldn't want to touch it from the long side with something like that that would be a complete invalidation So right now it's Looking a little shaky technically, but I don't think anything's Happened with the fundamentals. It probably just got overdone with positioning Um, so fairly healthy All right, um, we're going to cover many more charts tomorrow. We're running out of time for the day Um, but really happy to be back and I'll just go back to the slides real briefly to close it out And thank you all for um being so great with your projects if you're newer to the sessions keep doing your projects And definitely attend the all hands Tomorrow, I think it's going to be a really good one as well as the question session All right, thank you all and have a great evening and catch you tomorrow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