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are we doing? I hope you have a good weekend. Hey Trevor, hey Phil. Good to see you Stuart, Majid, Nick, Ramza. Good to see you. Thanks for joining me today. Hey FBAR. Jeremy and Karim. And me Len. Coming in bright and early. I don't know if it's not that early where you are. Brilliant to have you with me this afternoon. We will be looking at the market, seeing what's going on. Having a look to see what's happened since last Wednesday. So if we can learn anything from that. And then there's some excellent questions that have been submitted, which I will cover. There's quite a few, as normally, because it's obviously a few days since Wednesday. And I probably won't get to cover all of them off. But if I don't manage to get through all of them, then I will do a catch-up video pretty quickly after the webinar, hopefully, or this session, and address them there. So you'll have them today at some time. So we'll have a little look. Welcome, if this is a special welcome to you, if it's your first time here, or if you're very new to this, just soak up what you can, enjoy the session. There's things that mean something to you, and other things that probably won't, because I will be talking to both legacy students, and quick wind students. Some of the legacy students have been with us for, well, in excess of a year, trading live now, some of them. And so they've gone through the whole of the courses, all the back tests, and all of the forward tests, and now trading with the real money, which is pretty cool. But obviously, they have a much deeper understanding of the method that I use, then you will do if you're very new to this. So don't worry if some of the things I talk about don't make a lot of sense at this time. If it's of interest to you, then great, and then you can take it further and delve deeper into the method. If you do have any questions that we're going along, then by all means ask Q&amp;A section to the best one for that. So rather than the chat, just click on the Q&amp;A and ask the question there, I will endeavor to answer whatever I can. I want to add as much value as I can, but I can't guarantee to answer all the questions, and I apologize now if I don't get to your question or miss it. Because I get carried away, who I'm talking about sometimes. But anyway, no. It all depends on how things are going to am any of those I can take. So great to see you here. Let's crack on. Let's share the old screen. So. This is one I'm looking at at the minute. It is, it's a long way off triggering, but this is pound Aussie dollar. It's worth just going through how I've drawn the neckline for one thing and what I'm waiting for and what have you and why I like it for one thing. So this is a head and shoulders pattern. So the two patterns that I trade are head and shoulders and M's and W's. So head and shoulders is the one that's covered extensively on the legacy course. The M's and W's are covered in the quick wind. So this has a head here. And then we've got a left shoulder which is here. And so got a head that's here, a left shoulder which is here and a right shoulder which is in the process of forming now. As we speak, assuming that it does do what we want it to do, or what I want it to do. But it's a little tricky one because these brownish rectangles here are spread hour candles. So this is spread hour. So this is Thursday evening just before, or just after the US session closes. So the New York session closes. And before the Asian session gets going, there's a little hiatus of about an hour and 10 minutes where we get spreads widened enormously. And so you need to understand how to deal with that. And if you're caught in a trade when spread widened, you might be in a profit when you when spread widened. But then the chances are that a lot of that profit or even sometimes all of that profit can be eradicated by the spread. And if that means that you stop losses hit, then that's your end of your trade and you've taken a full hit on the trade. It doesn't matter if you just get, you know, you were in profit on the trade, then you're in loss and then after spread hour, you get back into profit again. That doesn't matter. But what matters is if you get hit, if you stop loss gets hit with the widening spreads and that is very upsetting because you probably were right in what you'd picked, the trade idea and everything, it just because the spread widened so far, I'm talking about huge widening of spread. Sometimes 30 plus spreads, which is very difficult to deal with if you're on the smaller timeframes particularly. If you're training four hour and daily, then it's not quite so much of a problem. In fact, you can almost ignore spread hour, but one hour and below, it can catch you and everybody's been caught the trades with spread hour and wonders what the devil happened. And so it's important to know how to navigate your way through within the course, the legacy course, then it does show you how to do that and what the options are. But also we need to know which candles we can use to draw necklines off for both M's and W's and and head and shoulders. And also whether you've got a valid left side of an M or a right side of a W or whatever it is, as well, are those candles made up of proper candles where you've got proper buying and selling that's created the candle or are they candles that are just purely derived from spread widening? And this is a good example here. So we've got this position where the brown rectangle here encompasses three candles because normally on an hourly chart, there were three hours that are affected, three hourly candles that are affected. Because you've got five minutes to 10 and five past 11 UK time that spread hour exists between by and large, give a take a minute or two. And so that spreads more than just that 10 o'clock candle that finishes at obviously 11 o'clock. Could it goes over just five minutes into the next candle? And it goes five minutes before that 10 o'clock candle. So that goes into the candle before that as well. And so mostly, not always, but mostly you've got three candles that are affected which are these three candles here. So you disregard all of those three candles because that's fake news that is not proper by and in selling. It is nothing to do with what we're interested in. It's just purely spread widening. And so you take those out of the equation if we then look for, sorry, we then look for where we would anchor the neckline to because ordinarily we'll be anchoring the neckline to here because this is the lowest position between the head and the left shoulder. So this would be anchor point. But these candles can be taken out the equation. So now we have to plan where we actually can anchor the neckline to. And it's the lowest point, or it's not always the lowest point, but it's the point where we can anchor it, the neckline to where the lowest point where we do not pass through any other bodies of candles when we hook up to the right side. And so it'll be either this one here, or this one here. And actually it is, if we hook it up to this one here, and we can see that still goes through this candle body slightly and this one here. And these are proper candles, these are not fake news, these are not spread out candles. And so we need to come back and we use this one here, or this one here actually. So this red one here, as the anchor point. And then we go across, this is we can gap. So this encompasses quite a lot of everything we need to look for all in one pattern here. This last candle on Friday evening, that would be spread out, not spread out, but you'd spread widening at that time. Then we get the gap over the weekend and we get a close up of that gap afterwards. Now we can, because this is just pretty much just close the gap in one nice smooth method, you can in fact just take all those four candles out of the equation because all this is doing from the gap down over the weekend, and then it's closed that gap. That's all it's done. And so there's a little bit of a mission there. We don't, you know, the markets don't like gaps. They tend to close them. And so that isn't really proper again price action. It's just closing the gap and then we get into proper price action again. And so then we look for where the anchor point would be and it would be this point here. So that's a little bit, so that's it, bang on it there. So that's the point to hook it onto, not this one here. That's just a gap down that very, very widespread at this time and then we just close the gap and then we get back into proper price action that we can use and build the pattern around. And performing this right shoulder now. And so what I wanted to do is come down, break through the neckline, retest the neckline, it doesn't matter if it goes back up here or even up to here, long as it doesn't break above the right shoulder, then any pullbacks grade. In fact, the higher it goes, the better. Because then you can get a stronger reward to risk. Imagine getting into the trade, you know, when it starts to roll over, we get an entry set up candle and we get into the trade around about here, stop lost behind here or even behind the right shoulder which would be sensible to do in that case. You'd have a pretty darn good reward to risk all the way down to here. But I don't mind, you know, if it comes back up and just touches the neckline which often will do and then rolls over, then potential entry could be somewhere here, stop lost behind the top of the entry set up candle and then or the entry candle, sorry. And then move down to take profit. The very last part of this is, got two areas of consolidation here. So areas where, you know, there's another one up here really, but there's two definite areas of consolidation that I've got my my, you know, I am. For take profit wise, this area here, it's very cloak, the patting completion level will look here, go left, we're into that consolidation area. Do I really want to mess with that? I don't think I do. So I'd be quite happy just to take the profit as slightly above. So a little bit higher take profit. So when we come across, I don't have to deal with that consolidation area because the chance that I'm going to get a reaction when price comes down to that level. And as long as I've got a good enough reward to risk on the entry, then I'll be much happier taking take, you know, my profit at this level, taking a two to one or whatever it is, rather than being a two and a half to one or because that last little bit would be quite tricky to get. Probably won't be two and a half, but. So quite a lot encompassed in this whole setup here, just how I'm processing it, how I'm working out, what I'm going to do and what the reasoning is behind it. And also, obviously where the neckline goes. It's actually a reasonable level. If we look out on the four hour, you can see how prices come up to this level and sold off quite strongly. Then it's come back up to this level, sold off quite strongly. We're back up to that level again. So we're setting up with a pretty decent pattern here, a head and shoulders pattern that is forming. Why wouldn't it roll over and go down again? Looks good. It's fine. It gives what we want. Then absolutely fine. If it doesn't, then no harm done. It's just a little tiny bit of time that's been taken up, just planning it. And that's part of trading them, afraid. You get a lot of these where you plan and maybe only one in three will come to fruition maybe less than that. Particularly when you're picking it fairly early on in the setup here. Anyway, question. Three back, would you see you? Wondering if the Nikkei 2.2.5 is forming a good quality head and shoulders on the one-hour chart. Let's have a look. Not looked at that for a while. Nikkei, so let's just put it in a column where the ticker is for it. Let's have a look. Yeah, on the one hour. Not seeing anything if that's what you'll look at. It could be a different chart, but this is still a Nikkei. This is the futures, obviously, because that's what it's looking like. It needs to be, it's not the spot market. Yeah, inverted head and shoulders. It could well be. So we've got this head here and look left. We've got this as a left shoulder and look right. We've got this as an hour, right shoulder. If you have difficulty seeing it, it's upside down. You can flip it on its head. So, alt and i. Flips it the other way around. So sometimes it's easy to see it. So, head and left shoulder and then right shoulder. I'm not sure what it is on Mac, but it's on Windows, it's alt and i to do that. It's quite good to get a new perspective on things. If you can't quite see something clearly, sometimes it's good to flip it upside down. You can get a whole new perspective on looking at something. But yeah, it's good, yeah, good spot. So we've got neckline one hour here. Don't mind that at all. Reese, question about pips and spreads. It's an area I feel now I should have a good grasp of. But I don't. Understandable. Currently in part three, confirmation the most appropriate time. Should I be up to speed with pips and spreads by now? It will gradually come. Don't panic yourself on it. Spreads is quite tricky to get your head around sometimes. And particularly when you're planning for entries and exits and the like. So you start to build and build and build until suddenly you go, you know, you get it. So don't put yourself under too much pressure at this time. It does take a while. Okay, she don't do. I have a session indicated that tells me the different sessions so I can. Yeah, great. Can see spread out but you seem to have an indicator that wraps itself around the candles. But is that the case? Yeah. I've got two that I could use. There's I've taken it off. No, no, it isn't. There's CM time based lightened, which I haven't got on at the minute. That shows you can set that up to show spread out which gives you a band. I don't know if I've got it set up. That's a bamboo isn't the right one. But we get a band going across and course you can change the colors and whatever you for that. Whatever you want to do. But time using trading sessions there. As the one that just so if you're going to settings on that. Loads and loads of things you can set up here so you can set it for all the sessions you want. I'm not bothered about that. I'm not worried about that at all. I just want to know where spread hour is and I don't always have it on. But it's quite useful to to see it. And so in this case it's here. And as I say it's customizable make it whatever color you like. I've got dog poo brown at the minute, which is very here. Well, they might have to change that. But yeah, that's that's the one I use. I'm not a big fan of having great big bands all over the chart and that. I don't mind them having just wrapped around candles like this. That's fine. It's not too distracting. But the. But sometimes the. Yeah, if you get loads and loads of bands and all the sessions marked out. I struggle to see the patterns as clearly. And that's the key obviously. To do that. Neil about 100 trees deep into back testing brilliant here. Well done. Taking longer than expected. Most people. Yeah, do that. But what that tells me is you're doing it properly and that's the key. Because this information that you do on that back testing day is like pure gold. When you've done it, it will be something you can fall back on and you can see things. Because you'll notice that whenever whatever the results are at the end of it, you'll see periods where it didn't work that well. You know, you'd have a period where you may be have four or five losers out of the seven trades or something. And when you come across that in demo trading and live trading. You'll realize that I've seen this before. It's gone through it. Three or four occasions in back testing where this happened. But still we ended up with X result. And so it's not unusual. You know, it's not like you've seen it for the first time. It's very, very, very important to go through this. I love the fact you're taking your time doing it. Because there's no point in doing the back testing inaccurately. That's a waste of time completely. Enjoying the process. Yeah, great. And you should be learning all the time. Every time you do it, you get better. Okay. So anyway, it looks like a potential four hour ahead and shoulders on Euro GBP. And then being a recent retest the neckline books of it. Okay, let's have a look then Neil. So Euro GBP four hour. Okay, sorry about our gifts from this. I don't like having all these lines on. You can see why I've got that one on. It's quite a strongly respected level. I might leave that one on actually. And now it's protecting the traders. And then price going up to it. And we did okay. So choice of necklines, but. It looks like. That one looks favorite to me. So we've got this as a head. This is still part of the head. This is the left shoulder. And this is the right shoulder neckline in between reasonably respected break clothes and we test. Yep, entry on the break of that candle there. That's Friday. Yeah, so late on in the week, but you know, so not ideal. But, but it's four hour trades. You can go over the weekend. I didn't keep my four hour trades open. I think it was the G 20 this weekend wasn't it? Just in case. Closed a couple of four hour trades open actually. Yeah, and Neil say also looks like quite a bit of chop around the left shoulder area. Yeah, there's a lot of activity here. Yeah, absolutely. It's a lot thinner there, which is really useful once we break through all of this. It should go pretty darn quickly down, but there's this institutional value zone, which is blocking the path as well. So it's not absolutely ideal. A good thing is it's coming off an institutional value zone. So when price can went up to it, it's hit into that zone. Any institutions are overlooking to be selling those represent, you know, regard this area as a good area to sell at. And so it will represent value for them. And you can see they're coming into the market and trying to push price down. So now they're protecting their position. There's a lot of sellers coming in here. And they're now in need to protect that sell. So they want the price to go down, which is good for this setup. So yeah, good. Good to go. And you've got the same neckline. Well done, because it isn't the most straightforward one to pick that one. So yeah, well done. It's good. Hoekidora. Sorry about my head. Swibbling around. Still got it. Still not sorted out my monitors to be in the right busy. F boss has pound Japanese yen, one hour queue entry. Well, quick look. Hoekiduk. Yeah, you probably got your neckline left shoulder there, which I can totally understand. Yeah. And no reason in a way not to do apart from the fact that we have a very equal left shoulder here. So I don't mind that at all. Sometimes you do get equally valid shoulders. So I'm happy with that. There's your entry pin bar in it now. Bosh down we go. Yeah, good shout out with bar. Yeah, looks okay. It's been trying to go down for a while at one. But anyway, by the boy. It's been extended a little bit. It's going for four hour. So when it got up here, got to extend it away from the EMAs and now it's come back to them. Okay, talking about that, there's one or two. Extended ones. Yeah. Indexes. So we've got S&amp;P. I'll keep the EMAs on. We can see our price sold off pretty strongly down here. Got we got extended away from the EMAs and what I'm talking about here is a variant for the M's and W. The M's and the W's we're just looking for double tops and double bottoms in a particular manner that have impulsive moves going into them. But there is a variant to M's and W's which just adds a little bit more chance to get a better reward to risk on there of which we get. You know, quite a few opportunities on this. So when price gets away from the EMAs, they tend to act like a little bit of a magnet. It almost feels like the elastic bands getting stretched away and it needs to release back to the EMAs because what these tell you about the moving averages. The 50, the 100 is the magenta, one and the 200 is the goldie colored one. That is where this instrument has been happiest trading in the last 200, 150, four hour periods in this case. So quite a long period of time. And so it tends to want to come back to that area. That's the comfort zone for it. And so if it gets extended, it gets a little bit uncomfortable. A lot of people would call it being oversold or I don't like oversold and overbought or anything I just want like extended. It's extended doesn't mean it's not going to continue going, but it will have to have a bit of a relax. And mostly when it relaxes, it comes back all the way back up to the EMAs. So you can see that whenever it gets pushed away, it tends to come back to them. Anytime you get extended away, it tends to come back. But it can just go a little bit, can keep on bouncing up before it comes back here. So just be careful, it's not guaranteed to do that. That's what a looking for a pattern is really useful. And this had one here, push down, push back up there. So we've got a nice little w button, which is exactly what we're looking for. Price moves down strongly, impulsively, pulls back up. Push it back down to the same sort of level when price comes up through the neckline, which is here. We can enter and take profits. It went to initial profit target in one candle, which is this one. So one to one is the normal sweet spot for M's and W's. So you take half your position off at this level and then leave the other half to go until it reaches the nearest EMA, which in this case is the 50. Not always the 50, but mostly it is. I just let that play out and it will just push up until it reaches it. He closes the rest of the trade out. Really good. Lots and lots of for us. I've done a lot of work on this because I used to just be. Just concentrate really on the one hour extended EMAs. Whereas I started to look at the four hour because I know a lot of you have jobs to do. And so you can't be looking at the charts as often as I can. Or somebody who is retired or doing this full time for instance. And so the four hour ones allow you a lot more time. And should allow you to have a full time job and not miss trades. As long as you can look occasionally while you're at work, once or possibly twice, while you work just for a couple of minutes to have a look. And so I did a lot of work to research see what was available for this. And I was quite surprised at the actual number of opportunities there are. So I did to give you an example. This chart here, I briefly showed it to you last week. And the legacy live team, the ones at a demo trade that the minute know a little bit more about this. Click on it in more detail on it. But I've just tested the 29 currency pairs that I currently have in my watch list. And it starts from the beginning of 2025 and goes until well, end of last week. Just on the four hour and it's whenever price gets extended away from the EMAs and I'm looking for an M or a W to form at that point. Slightly different rules on it. There are a little bit of a twist. You can take it with six candles rather than seven candles. And we don't need to be quite as bothered about news and supporting resistance levels as we are with the main strategy for M's and W's. Because we're extended away, we have the power of the EMAs to pull them back. To pull it back. I've gone through and I went through it quite quickly. And I came up with a 199 opportunities in that year, in this year. I wasn't happy with the way I did it. I'd done it too quickly. I wanted to get the results out quite quickly. So I thought I'd go through it now and I've done it for the last almost week, not solid, but you know, a lot of hours put into this. And I went through each one again and fine tuned it and made sure I didn't miss. I will have missed the odd one, of course, or we'll we're all human. But I went back into it and I found, incredibly, another 100, 105 trades that I'd missed on my initial scan through. So now, with all of these, these are wins. So this is the win column here. So this is when we get a win. And this is when we get a loss obviously here and each one tells us. And this is the total return. Now this is a percentage return I've put down. It should be just, oh really, but it's percentage return based on risk in 1% risk per trade. So if you'd risk 1% on each of those nine trades for all these dollars of CAD, you'd end up with an 8.8% return on that one particular instrument throughout this year. If you could have taken all of those nine trades, which you could do with four on four hours because you're not going to miss many if you're looking for them very, very rarely will you miss them. Because you can set pending orders very often before you go to bed and you don't need to be, you know, the chance of it triggering. So setting up and triggering while you're asleep is quite unlikely actually. So along your on it, you should be fine. Anyway, come down here. So 304 trades in total. It was one where you get that little tiny nick through the neckline that I missed initially when I was scanning through. And just when I went to real detail, just that little one-pip sort of nick into the neckline and then reverse and stops you out or gets you into the trade, which I didn't see before and will go to take profit. So now there's 192 winners, 112 losers and total return for those for the year to date, 185.6% on one percent risk. That's a lot of trades in there. Look at that. So 304 trades. That's 25 trades per month that you can take. That's one trade, more than one trader day on average, trading day. Just purely on four hour time frame and extended. Now I appreciate some of them will all, you might get the Japanese yen and all forming together. You might have two or three or four even forming on the same day and you'll be selective on which ones you take or whatever. But I'm the same with the other currencies, but it won't be huge. There'll still be an enormous amount of opportunity here to do it. 63%, 63.2% win rate on that. And the average win was 1.55R. So every time you get a winner, the average win is 1.5%, and the average loss is shade under 1%. So, you know, people look for the holy grail of trading and there isn't such a thing. But really what you should be looking for for a method is one that you can trade, which is one thing, within your trading window. Four hour M's and W's because you can set pending orders. It means anybody can trade them, no matter what you do. Even if you work a 12 hour shift work, you can still get a tremendous number of trades with this. The second part is that you get a good win rate. So ideally, better than 50.50, which we have here. And the average win is significantly bigger than the average loss, which we've got here. So while I'm not saying this is the holy grail, we can search forever to find something that is better than what we've got at the minute. But actually, that's pretty good, isn't it? That would be good. So, yeah, don't mind in use candle, by the way. If it sets up a big move away from the EMAs when news candle happens, that's fine. I like why I like those because it nearly always price overruns. It reacts too much to news and gets carried away with itself. And then nearly always retraces back in the full amount. Anyway, by the way, sorry, that's just some amp put in the chat there. But I was quite encouraged by that to say the least because I've not been trading these much as the what hour now I am definitely looking out for these. Because I know that this is good. I haven't finished the research yet. I'm going to go back and do the whole of 2024 and some of the legacy live, you know, people are trading demos and live trading at the minute are doing a similar project as well. So we're all coming up. We're doing the same project. We're going to compare results. And there will be differences because as I say, I've done it twice and got different results. I've done it twice because I wasn't very careful when I did it the next time when I was very careful and diligent. So the win rate before was higher than this, but this is the accurate one. That's fine. And you know, two out of every three trades, almost being winners and those winners being significantly bigger returns than you're the great. It's good enough for me. And I know, right, you know, I know it works anyway because I've done it over the years, you know, for many years, but I want to have actual real close data. And I want some of you to do that as well, which you are doing. That's cool. Because there's nothing like seeing it for yourself rather than somebody just saying it's good. Always check it. No matter what I say, double check it. Then it's in your mind. It's not because you don't believe what I say. It's just the fact that it will be if you do it yourself, it actually goes in a lot better than just listening to somebody else say it. Yeah, Richard, it's not about how it's not to our and to 80 are anything. What it is is, is let's use this as an example here, the S&amp;P. So when we look the right side of this W was formed on this candle here when this candle was done because we can look for six candles. So one, two, three, four, five candles. The sixth candle could break through the neckline, which actually did on that. But what we're looking at that point is, so at this point on the breaker, the neckline here, where would you stop lost beat? Well, I very often use the whole of the way, unless it's a really crazy road, we're very often used the whole of the week when we're looking for extended ones. But even if we're not then, we'd use that wick there, so that would be normal standard behavior for where the stop loss would be. And then extend that out to where the EMA is up here, how have we got better than one to one? Well, yeah, we have got 2.6 to one on that. So that's extended far enough. As long as it's more than one to one, then we're extended away. We're fine. And so then you just trade it and you can see it's pushing up now. It's not quite reached the EMA yet. But it's very, very close to doing so. And you can see how the EMAs just gradually worked its way down. To sort of meet price. As prices have gone up, the EMAs come down to meet. So you will have slightly changing every four hours or whatever you might have to change your take profit. And that's why you need to just spend 30 seconds or a minute each four hours just going in to check it just to make sure that you've got your TP in the right place. Because it will be a dynamic take profit. Initially it would start up here just short of the 50 EMA. And now it will be down here. So a little bit lower. Because what I don't want to do is price to come up, tag the EMA and then just reverse back off and just miss your take profit by a people too. So it's really cool. Really, really cool. Any broke up enough of that enough of that. Let's have a look at what's going on. Anything else? A pound chef. As well as looking at one hour. Yeah, again, this is another one to sort of decipher and go through which again, I'd like to just talk these through so that you got examples of what when you come across these sort of things. So prices had this lovely move up. I'll get rid of the EMA is actually in this one. Even though they are relevant. I'll leave the money. It's okay. It's not really affecting things too badly. So prices moved up beautifully. Impulsive move. This is exactly what you want to see when you're looking for an EMA or a W. Really good all green candles. Strong candles not too wiki beautiful. Move up. Pull back. And this is to Friday here Friday evening. Gap down over the weekend and close the gap. So again, these are candles that we would disregard here. The spreads will be very wide. They're not relevant to what we want to see. So this is where I'll be basing my neckline off this candle here. Well, these two candles here. The lowest body of sensible price action between the right side and the left side of the M top. Disregard in anything that was created by spread widening spreads or gap closes like this. So that's the neckline there. So that's our entry point. When this candle came down here, broke through the neckline there. That's our entry point. Stop loss above the top of the pattern and then straight down to target. Pretty quickly. That was this morning. That happened. I don't normally trade Monday mornings. I didn't trade this one. But it was a nice little pattern that set up. And I just wanted to go through really how we decipher this. Because you could easily look at this price action and think, oh yeah, neckline here. Right, I've just broken into the trade. Brilliant. I'm in the trade now and expecting to come down here somewhere. And of course, that's not what we would do. Because it's wrong. No need to do it. But this, you know, the see how the EMAs to some extent can act. When prices extended away from them, they tend to act as a little bit of support or resistance. Not the same when prices in the middle of them, you know, here they don't tend to necessarily react as much to them. But when they're gone away from them and come back, you tend to find them. You often get a bounce when they reach back into them. They've reached the comfort zone and you know, allows people to pile back in and get. So all good. Right. Let's have a look at some questions. Well, just missed one. Jeremiah said this is the first time John and your glass. Great. Yeah, very big welcome to you, Jeremiah. You knew and you've completed the W and M top version part one. I want to focus more on your past classrooms held by you because I intend to narrow my focus on your lesson so I can get the best from the lessons in the meantime. Is there any link to the past classrooms from Simon? There should be. Yeah, I mean, there should be not on direct to exactly where they will be, but yeah, there'll be plenty of anything. It'll be question sessions recordings. They've all been recorded so you can you can access hundreds and hundreds of hours of my. I always if you want to do so, you'd be sick of the sight of me. But yeah, there's loads there, Jeremiah. So absolutely go for it. Neil potential queue set up on cad Japanese yen. So when we'll talk about queue set up as a quasi-modo set up very advanced down the back end of legacy course. So cad Japanese yen, well, the quick look for moving to the other questions. Cad Japanese yen on the four hour. Okay, so yes, that is a significant pullback there. So that's the first bit that's that's created. So three candles there that have closed below each other. Absolutely fine. So as long as we've got a close below the bottom, which is this with this size, which we have. The only problem is that these candles here, I'd have to do an assessment of these candles here to find out whether these were the ones that were affected by spread this one in particular because that's a six o'clock candle on Friday. Was all of this activity that happened this sell off that's here that's allowed us to close below the low of this candle here, which would then validate the potential queue set up. Was that created by spread widening or was it created by proper trading? And so I'd have to look at that. And the way to do that, replay, have a look. We can go into the 15 minute. Have we had a big sell off in the last candle or has it been gradual bear with it? There it is. So you can see that the low was caused by this by spread widening here on this bit. That was a sell off down on the last bit and that's the bit that. Well, they're actually here wasn't no, it wasn't actually good. That's the lowest point because on the 15 minute chart. So that would be our lowest point there. Let's go back to the four. So it's in that candle. So I want to see about this one here, bright. So that one doesn't count. So it's this last candle, one that starts at six o'clock. So the starting point is here. So this is the last four hour candle of the week for there. So what was the low created by the lowest point where we've closed is there, which was spread widening because that candle is all about just spread one. It would just be another one of these candles smaller than that normally because there would be virtually no trading activity at that time. And it's just spread widened. Let's push it down. But this is the next lowest with proper price action that's happening there. Is this low, get rid of this one, is this low here, lower than that left side. So. Okay, so that's our true bit of price action that we were bothered about here that is not taken up by spreads. So that's the true bit of price action. Has it closed below that? And that's what's it? Yes, absolutely. It has just by the time he is a little bit. It has technically then that is a potential queue set up or quasi mode, which means that if price goes up, doesn't have to go very far because the left is not very high. We can look for an entry candle up here and sell off. Yeah. So yes, it is. Crikey. There's a couple of quite tricky ones today, aren't there? That we've gone through. See what's happened. Yeah. So we can look for a entry set up candle now. Yeah. No issue. Well, there is this great issue here, which is the institutional value zone. When price goes up into it, reacts to it, comes off it, reacts to it, usually takes a big push to get through, which is these big impulsive candles, retest of it, push higher, come back down into it, push into it. I wouldn't be taking a short trade into that IVZ. Too risky. Right. Questions that you've submitted, Michael, Michael Harrison, in the back testing phase and living in Australia, I've tried for many years and spent too many years sleep deprived working the US hours. Yeah, literally trading all night. That is difficult because you'd be very tired doing it really difficult. I made a massive area. I don't know if you're doing that one's going through the night trading. I don't mind staying up very late, but all night isn't sustainable. Absolutely right. Yeah. So I know it's subjective, but my question is if you lived here, what would your trading week look like? Please and what would you focus on? I'd focus exactly on what I've just talked about. Those four hour trades. So all four hour setups. I'd focus on those because you don't have to stay up all night then. You know, you'd be helped to trade the vast majority of you. You'll be in almost as strong a position as people in Europe and what have you there. I mean, there's no difference. So no disadvantage. That's what I do. I've got two or three trader friends that do very well in Australia. No problem. Some of them trade the Australian, you know, the Asian session and do it very successfully. It's possible to do it's just a little bit harder. But others do a good mix of things and do the higher time frames like I was talking about as well. So Alex, of course Alex is in Australia now. He used to live in the UK. He's moved there now and he's fine. He's doing well. So yeah, good luck with that. I know it's a bit of a challenge, but that's what I've just gone through today. You know, I think that could be a game changer if you get to know it really well. Now, some an W. This inverted head and shoulder trade with a pattern size of 55 bars hits target at the 159th candle counting from the netline break. Is this too long to hold on to the trade? Yeah, it is. Yeah, it is too long. Let's just find it. So this one. Yeah, so you've got this setup. All right. Something you should have done is move the neckline to this anchor point here. You've got this is the original right shoulder, but now this one supersedes it. So then we have to do an assessment of where the neckline is. So we'll move it up to here and anchor it from here across to here. Don't get a break close and retest. Then you could be in on the trade there. Stop loss under here. And then that would extend the pattern size out because it's the bigger pattern size. And so you could take it over to here. And you know, you'd certainly be much closer to reaching target than he would be before. So you should be closing. Yeah, on this one, let's assume that this right shoulder didn't get superseded and we have to move the neckline. Let's say this was accurate like you had it. Then we've got 55 candles in the pattern. So starting from the left side of the left shoulder, which is here going across to a break and a close above the neckline, which is here. And that's if that's 55 candles, which you say it is. And then you need another 55 candles before you be looking to close it out, which is there. So you'd be closing out in a profit. But the reason being is the pattern has sort of exhausted itself or getting that way is losing its power. So therefore, do you want to still be in it? Maybe not. 15 candles moving sideways here. No relevance to head and shoulders. So no issue. Should I close this trade money? Yeah, well, going from entry to target here to side was consolidation. Yet we don't bother about that 15 candles. Lots of options to close the trade. What are the rules governing the early clothes? Yeah, it's just if you meet a very strong support and resistance level on the way up to target and you determine that you're going to manage your trade around that level. Then and it shows reversal price action that you need to see. Then you close the trade manually. Or if you've got news coming up that you need to avoid. Close the trade manually in front of that. All the weekend or spread out whatever it is that you determine is your way of actually trading. There are a few options. There are ways of getting through spread hour. There are ways of trading over weekend. But normally not with a one hour time frame. I wouldn't go over weekend with today's political climate with a one hour trade. Good stuff. Okay, so we've got Miss Rev is okay. Okay, so Miss Rev. First time you've posted. I'm asking you to relay if you have captured the OS and OB areas on the chart correctly. Yeah, that's a question for. I think you've posted that in the wrong one. I'm so all the blocks and whatever you are. Alex is forte. That's his method. So just send that through to him. George, just back at. Yeah, pleasure. I've attached a document with some head and shoulders questions for your kind review. We'll have a little look. And shall we? Here we go. A little bit bigger. It's a shoulder considered considered valid if between it and the head. Those are another higher shoulder. Similarly is a shoulder valid if before it or after it we have a higher shoulder. In layman's terms, I'm trying to figure out if a left shoulder, right shoulder should be the second highest after the head. It very often is, but not always. So in this case is not a bad example really. You've got the head which you've marked up here is the highest point. What is the next? Basically, what's the next highest pivot high? Well, it's, you know, this one here. It's not the next one to it, which is here. This one's more relevant here to the head. And so you would actually be using that as the left shoulder. It might be exactly the same anchor point, which it probably is actually. But, but it's, but yeah, that was the one most relevant there. That one is the right shoulder initially. Have we got anything else that sort of says that it should be one of these that's down here. Well, we have a little bit of information here that supports, let's say this one for instance, because it's making the neckline a little bit flatter. And so it's making the pattern appear a little bit more symmetrical and balanced. But that's not enough information really to take away from a very, a deep pullback here and a pushback up clear right shoulder that, you know, before all this price action happens here. That's very clearly the right shoulder. So have we got enough information to say that it should be replaced by these not really. So that still be the mine right shoulder anchored to this point down here. Yeah, it might mean that you just have to walk away from the pattern because you don't get a retest sometimes happen. Can a right shoulder be comprised of any two candles where you got three candles there. No one. Two three. Yeah, three is the minimum. That's it. And so that was four really actually, but you've got you've got a three candle, four candle, neckline, right shoulder there perfectly valid. Yeah, absolutely. Particularly if there's nothing else around it actually detracts from that. You know, there's big stonking, great big, you know, another one here that's sort of 10 candles wide and deeper and whatever then you'd be looking at that as being the right shoulder potentially, but that is a perfectly valid right shoulder. Would head and shoulders set up be invalidated if one of the shoulders as a wick that is extended above below the head given that both shoulder candles are lower than the head. So, well, yeah, what do you think about that? Well, anybody doing head and shoulders now would have had and shoulders set up being validated if one of the shoulders has a wick that is extended above below the head. What do we think? Yeah, feel it is you're right. Okay, some answers no, Roberto know Julia's long as the body isn't higher than the head Julie says good information Jeremy says no unless bodies go up as well. Some hand Trevor says no, but you know, I will know absolutely spot on yet. No, we can have a wick that shoots up above the head. The big key is, is there a wick and a body that is higher than the respective wicks and bodies of the head. If it's just the wick that's gone above, but the bodies are still in a head and shoulders lower with the shoulders than the heads highest body then it's perfectly okay. You can do that. But good questions. Okay, flat chair, flat chair done. To do a couple of quick questions here when trading the extended EMA method of M's and W's does the trade become invalid if price action moves sideways for an extended period of time 15 candles or more? No, it doesn't. No issue with that you can go as many as it likes until it reaches the EMA or stops you out or you've got another reason for closing the trade like weekends or whatever. Which isn't the case with four hour, I tend to leave four hours normally over the weekend. Like it would in normal M and W said it. Yeah, no 15 candles, no problem. If there are two road wicks on one side of the M and W can I ignore both even if they aren't identical tweezers tops or do I have to include the shoulder of the two wicks in my setup. Yeah, it's a bit of a tricky one that let's have a little look at. What do you all. Yeah, so this one here, so we've got the setup which you just valid so one can be to be used here and I think it's just about valid, but we've got two wicks here that long wick candles that sit up. It's not actually a tweezer top because this is a longer wick below than we have above. But this one here I would still normally take both of those out the equation. And so I'd put my stop loss here on that effectively treating it like a tweezer top even though technically isn't up there. So too long wicks next to each other like that. Yeah, I'm quite happy normally to take those both out of the equation. Just for stop loss purposes, so stop loss would be down here means it's a lot easier than to get to target and the chances of price coming back up into those wicks there is quite small. That's fine. If you're in doubt always put your stop loss above like the higher point and see if it still works out for good risk to reward and within pattern completion level and all the rest of it. If you're in doubt, but as you get more skilled and advanced at the method, trading the method then you can do as an element of flexibility, but I don't want too much flexibility. Because it's better to be raw based. Right, Tommy von Horst. Do you ever take trades on a weekly timeframe or do you avoid them because the funds are locked up for too long? Generally, I don't take them although I do have an account that does have longer term trades that sat in them. But if you're taking a weekly trade, you've got to do a lot of work around things like that. I think you've got a screenshot. Let's find that first. Let's find it. Yeah, this one's a sorry, but it's all too small. So this is the Nasdaq on the weekly. Yeah, it's all starting to look like it's getting a bit heavy and going to fall. We'll see. We'll see. But yeah, that's on the weekly timeframe. It's actually with the lovely, you know, M top, breaking the neckline here could be in the trade line. The problem with weekly is that you're in the trade for a long period of time, which isn't necessarily a bad thing. You know, you're not just tying up funds and that. Have a look how much money you're being charged each night. You've got swap fees to pay mostly, but to pay occasionally can be on the right side of swap fees and you get paid every night your whole trades, but normally you'd be, you know, the vast majority actually spending money every time the price is so you carry in a trade over the next day. And that can add up. And so it's definitely to spend a long time in the trade and they go, yes, hit take profit, but you cost the broker a versus the same prices. That's what you've just earned from the trade going to target. So be careful. I did, I was in one that gas, when that gas was a great set up years ago. And gas. Get that one. So we have a look at the weekly. Have a look. See that as a head and shoulders. There. Very, very nice. Very, very nice. And what it allowed me to do was have confidence to trade it lower for quite a period of time because if you think about where pattern completion level is, so it's a lower than this. Somewhere down there is. As price was coming down and had a bounce here, I still knew that we still had room to go. Well, new. I'm still confident we still had room to go lower. And so it could still keep on selling it when I was seeing what looked like a big recovery here, you know, still happy enough to sell it. And it went a little bit deeper down towards pattern completion. It's going to be tricky to get to there because that's virtually zero. But certainly the all time lows here were possible to get which we got here. So yeah, really good set of that. So I did, I was in the trade. In fact, I was in the trade for a long time buying it because once we got to this position here, I was saying, is this the buy of the century basically? You know, and this was at the start of 2024. So almost two years ago, blind me, didn't seem like that long. And I was saying this is a really, really good buy now down here. And yeah, and it has proved to be. So I was in this trade for a long, long time. I can't remember where I got out. I think it was at the end. Yeah, somewhere around about here. I missed out on a bit of it, but made a pretty good. Good fist of it. Those of you that were here two years ago with the odd one of you will be all remember me banging on about it. I think I posted it as well. But it was anywhere by the buy. But it's rare. I don't very often do many of those. Right, Kirsty. Kirsty Garatite. Just completed project B. Good stuff. Identify extended M's and W's. After comparing my results with your institute, it's clear that I would benefit from revisiting a few modules. Yeah, just take a little bit again, use two and refreshing again for the second part of the project where I selected my own instrument. I was hoping to get some feedback particularly on how to use the Fibonacci tool, whether I applied it correctly. So let's have a little look. I've been through it and I've just made a couple of notes. Yeah. Okay. So, sorry if you can hear a strange noise in the background. It's gotten electrician into the old extension and put about 30, 40 different cables. Anyway, bye-bye. Okay. One, two. Right. So, we've got this one. Make it a little bigger. As we go down for it to make it bigger still. Who key do key? So... Yeah, good use of it there. You've got the Fibonacci tool. This is to test whether a pattern is wonky or not. So you've gone to the highest point of the lower side, which is there. Pull down to the neckline, which is there. The 1.3 extension is here and the bodies are still very slightly above that 1.3 extension of the left side. So, that's invalid and it's wonky. So you mark that up correctly. So well done. I invalid wonky, yet very clearly wonky. Don't need to check that. But if you're in any doubt what sort of wall she was to check it, a wonky meter. Yeah, okay. Yep, it's good. Yep, okay. I think that one will be one worth checking up with the wonky meter to see if that was valid or not. Good. I'm sure it, I did. But... Okay. Not seeing anything there. I'm supposed to move down, push back up and down, but we haven't got to, you know, write the left side of the W there. So that's not valid. We haven't got any invertee V-shaped with the bodies at all to validate it. And this one wouldn't be possible, even though that would be okay for wonkyness. So that's okay. It's a valid pattern in that way. But if you imagine going into the trade here, stop loss above here and where would pattern completion level be? It would be low, would be below this. I'm not being priced, so we wouldn't be looking at it. That wonky, okay, good. That's wonky, yep. So yeah, doing well. It's good. That's a really nice extended EMA, isn't it? You imagine that. You'd be entering into the trade. Sorry, I know, I can't change my cursor, but just here. Stop loss will be ignoring this rogue wicks. At top loss will be under here. So about five to one going up to that. Don't need many of those, do you? Good. Yep, good. No, I think you've done a decent job. No, not for me. That's not a w bottom. We haven't got realistically an inverted V-shaped with the bodies at all using the wick as the left side. If you're an inverted V-shaped, if you're just using the wick, it doesn't do it. Yep. No, it's just about valid, but I can understand why you'd say no, it's not. That's okay. Fine, yeah, I think that's really good work. So well done. That's a curve, steep. And then Rhonda. Rhonda bets. Now we're doing the time. Okay. Yep, this one. If this divergence, hey, what do we think? Is that divergence? Have we got divergence here? So we're comparing this low here, this low with the RSI compared to this area here with price and this area here with price. Have we got, what do we think? But you'd say yes. Okay. Neil says yes, the reverty yes, Neil Lee, Jeremy said, hidden bullish. Good, good, good. Yeah. Some unhidden bullish. Good work. It is. It's hidden bullish divergence. It is. It is okay. What I'll say about this is it's divergence, but it's not first hand divergence. So what I mean by that is, if we compare a significant divergence, trough, let's say that's what we're doing, comparing troughs. So this is a significant one. That's fine. This is a significant one here. And this is the most recent significant trough. Have we got divergence from this one to here? And no, we haven't, because we're going to angle in down here. So that's sort of first hand divergence, but this is still really good and it still is valid divergence because this one is a significant trough compared to this area. And we're not passing through any bodies of any candles with this line here. It's perfectly clear. You know, line of sight to this point. Same here with the RSI line of sight doesn't go through any the line of the RSI at all. So it is still divergence and it's hidden bullish divergence. It basically says we're in an uptrend. We've pulled back far enough now. We're now in a position where we're looking to extend that move higher. So yeah, it is good work. David, David Cotes, let's have a look at you. Should I have x did sooner? Thanks for looking at this yesterday after after the pin bar rejected the candle I had. There were eight further candles indicating a bullish move. Yeah, it's tricky one. This isn't it. You're in this trade here, which you've basically got a queue entry high up. So this is a quasi-modo trade setup for this head and shoulders, this head here, left shoulder and then right shoulder all the way over here. This is your candle that is an engulfing candle which we enter below. That's price broke below it. Stop loss above. Yeah, and take profit down here. This is a weekly trend line down here. And you're expecting to come all the way down, which you would expect it to do. So the problem is that if you flip this from here to here, flip that on its head. You're not getting down all your shoe. You're getting down to that level on you. That's where you measured it to. Yeah, so you're okay. So that should patting completion level there. Very nearly made it didn't make it. Where did it bump into it, bumped into the neckline. And although the neckline would have been moved to here. Anyway, we'd see multiple candles that tell us that price is going up. But that is only relevant if these show up at areas where you've got marked up in your chart that you're going to manage your trade around. There might well be that there's bounce off this area here. There might well be a strong support and resistance level here. This could be you know backed up by lots of things in the future. It looks like it might be you know you've got this. You got it action as resistance here and support here. And if that's backed up in the past, that's probably a strong level. And it might be one that you'd be managing to trade around. If it is, then you'd see this pink candle reversal here and come out the trade straight away. But if it's not a strong level, then you probably would stay in the trade and annoying as it is, it would end up being you know you'd end up taking a loss on it even after being in a big big strong win for a long time. I don't want you pulling out of trades for no reason just because you see a reversal candle. You know it might not be one that's followed through on at all. You know you'd be irritated here let's say that he's always an engulfer after having a pin bar. Guaranteed were going up, we're going up now, that's it, we're off. I better come out my trade up here. And then it rolls over and goes down to target maybe. And then you're going to know what did it do that for. Got to be at a significant level that you see these reversals off. Okay, Lewis, Lewis Mitchell. You've got notes below regard in the session to opening and closing times and you've written them down there. You've got the New York session opening for Greenwich Mean Time of 12 o'clock. So noon noon noon noon and through till nine o'clock in the evening. Yeah, I would start it at 230. Just when you go into the dentist. So 230 is the starting point and Greenwich Mean Time finishes nine o'clock, yes fine. Yeah, okay. You get some activity around 130. You know, a lot of sometimes we get going a little bit early, but 230 is the big opening for the New York session. A's in session is fine. So yeah, you got that. Okay. Okay. And then I'll do. Hopefully a couple more just quickly and then. I'll do the rest later. I'll like me. The next one. Alfie, Alfie Dallas. Working my way through the legacy modules, which I'm enjoying great. Attaches a chart with a few complexities, particularly spread out around there. Are you correct on what you've come up with here? So let's have a look. See. This one. Let's view it. Yeah, so we got. Head here. This is just a wick above, which is fine. That's okay. That's still the highest points. A left shoulder, right shoulder neckline in between. You've discounted these because these are. Spread our candles. So yes, I would agree with that. We've had a retest the neckline here. And entry would be on the break of that one and that would be a valid one. So and then you'd be stopped out on that first entry. Yep, absolutely. And second one, which would be break of the floating engulfer, which is here. So you're entering at that point and it goes down to target for 2.38. Yeah, spot on. Thanks, my Gid. Thanks for being here, mate. Yeah, spot on. Love it. And good work around this. Yeah, yeah, really, really good. And so finally we'll go to Carol, Carol, Carl. While doing the project for redrawing the neckline based on the right shoulder rules, I started to question the rules for left shoulder. It can be a little subjective and tricky. I went back to the course but couldn't find anything. I've attached two screenshots. Can you explain them? Right. Well, let's have a little look. Let's see. I think it's this one. Yep, that's it. So yeah, why not here? So this one. So I've got it across here. There's the neckline. So I've used this as the left shoulder where you're saying why not this one? Well, yeah, I mean, I totally understand why you ask in the question because that is a significant bump that's there. That's clearly the head here. It's just whether that encompasses this within the head or not. And when I'm looking at it, I can't help being drawn to a shoulder with experience and all the rest of it all the years of staring at the flipping child. It's like I have it just sometimes they just pop out at how I see them. And I would see this as being part of the head. It's being the left shoulder and I can't untrain my eyes not to see that I'm still seeing that now even with the two different lines on it. So it's a tricky one. There's an element of subjectivity with this. But I don't I see this as being more price action all encompassed together here. I mean, technically you've got a small little head and shoulders that you can go down to the time frame below, which will be on the five minute this time. So you're probably seeing a very clear head and shoulders pattern within that area there. But as for the bigger time frame, the 15 minute here, I'm seeing it as this being the head that being the left shoulder and that being the right. And it's difficult one to explain 100% why. This one head clearly and that's a double bottom head, which is fine. Left shoulder, this is your left shoulder here. This chronologically this one happened first did this one replace it. No, it didn't. So very clearly this one is the left shoulder. No issue with that anchor point here. That's fine. Is this is a shoulder not probably just about enough this little move here. Three candles again, absolute minimum. So initially when you when you're actually setting this. When you're drawing the neck line, you probably draw it anchored to this point here. But then as time moves on, we've got a bit more of a significant shoulder here, even though it doesn't go lower. But very close to the similar level as this one, but more significant in the fact of a more simple pullbacks. So that probably just overrides this one as the other shoulder. So initially this will be the right shoulder, but then I would replace it with this one because that's got more compelling reasons to be a right shoulder than this one. And it's as I say a little bit subjective, but as we do more and more and more and more and more and more, hopefully you'd see it clear and clearer. But there always will be some ambiguity with the shoulder not always, but sometimes there will be. Okay, brilliant. Thank you so much for that being here. I've really appreciate it. And I've got I'm having my need on tomorrow. So I've got some in surgery tomorrow. Hopefully I should be okay for Wednesday, but just bear in mind that if it, you know, obviously, you know, doesn't go quite as planned. Then I will not be around on Wednesday. So it could be a last minute call off, but I fully hope to be here. Hop in. Hop in mad. Thank you for that. Thank you appreciate it. It's been a long time coming. So I'm actually, yeah, yeah. Can you be looking forward to it being knocked unconscious? I don't know. Anyway, I'll let you know when I'm on Wednesday, hopefully. Right, take care and I'll catch you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