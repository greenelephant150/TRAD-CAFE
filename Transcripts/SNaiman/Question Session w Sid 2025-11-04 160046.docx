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Glad you could be here. Hope everyone is doing well. Let's see who we've got logging on. Brian's here. Welcome, Brian. G Gary, welcome. Alberto, hi, Alberto. Gratio, welcome. Fran is here. Welcome, Fran. Genevieve. Gratio mentioned Jeff. Jerry, welcome. Some more people logging on. John's here. Leo, welcome. Hey, Michael. Mark. Olena's on. Pascal Paul. Bruchelle. Woodpey, welcome. All right, welcome, everyone. Glad you could be here. Now we just had a session before this session. And it was the cafe. Actually, everyone could attend cafe or academy, where we had Zach giving an overview of wealth and a couple other important items that he discussed. And then each instructor gave an overview of their strategy. So I'm curious to see how many people actually attended the session before this one. Let me know if you attended the one before this one. So Denise didn't know. Okay, Alberto, no. Okay. Okay, a lot of knows a lot of people attended others, other cafe, all hand sessions, but not this one. Looks like most of the people have not attended this one. Okay, well, it was an overview. And of course, we do these sessions. It's more of an end-depth on my strategy. But it was a good session for folks in the cafe who have not been exposed to different strategies to learn about them. So anyway, glad you could be here, everyone. Let's see. Let me do a screen share. And then we will get started. All right, please let me know if you can see my screen. That would be great. Okay, let's see. All right, thank you. Denise, Alberto, Michael, yes, thanks. You can all see the screen, very cool. All right, we'll get going. So I like to start with a quote. And this quote is from Scott Reddler. He says, traders need a daily routine that they love. If you don't love it, you're not gonna do it. This is really important, a daily routine for trading and also just in general. One of my part of my daily routine, I read a book by the very successful tennis player, Novak Djokovic, who had a book called, Served to Win. And it was double meaning, serving in terms of tennis, the Served tennis, and then serving in terms of serving yourself and others. But part of his routine, he was, when he first got started, he was way out of shape and couldn't last many matches. And so he changed his whole routine, became very healthy. One of the things he did in the book, he said, every day he wakes up, he drinks eight ounces of water first thing in the morning because your body is really dehydrated. And if you listen to one of the instructors, if you haven't done a Toby, does a great job in terms of your health. Because your health has to be in conjunction with your wealth. If you don't have your health, it's very tough to be successful, trader or successful and anything. So part of my routine is drinking that glass of water and then also at night, I have a routine where I go through my watch list and highlight stocks I wanna look at in the morning based on our size signals. So whatever your trading routine is, it's important that you stick to it if you don't have one, put one together. And just actually just take a daily, take your day and write down everything you do that day and as a normal day and see what you can change to improve your routine. Because if you find a routine, as he said, you really love you gonna continue doing it and that's gonna be really important, developing a good habit. All right, let's get going. So first half of the session, we're gonna talk about the strategy, we're talking about watch lists and then some results. We're gonna look at those. And then we'll look at what the market's doing, a lot of interesting things pull back today. We'll see if that's gonna continue. We'll get a read on what we see the market doing now and in the near future. And then we'll adjust based on that. We'll adjust our strategy to take a look at what some of the top picks potential trades are. Then second half, we have some good questions to answer and we'll go through some project reviews. And as always, I'll check the chat box to see if we have any comments, questions or anything going on in chat box. All right, so let's get going. This is a checklist for my strategy for long trades. And I'm not gonna go through the detail because we'll do this on the chart. But I have a checklist. I keep this next to me when I do any potential trades and also one for short trades as well. Very similar, just a different direction. As I said, we'll go through these steps on the chart itself and highlight the strategy where it makes more sense you could see it in action. This is a list of profitable trades, both stocks and ETFs, exchange traded funds that I've traded in the past, properly using the strategy. And the list is important because when we put this watch list together, I made sure we had a cross section of the market. So the market has many areas and money moves to one area to another all the time in the market. So what do I mean by many areas? So we have financials, we have technology, we have transportation, we have healthcare, we have real estate, on and on, we have all different areas. So these stocks and ETFs cover a cross section. So when money is flowing out of one area into another, you can get either oversold or overbought signals and trade those either stocks or ETFs. The next place to look for potential trades with this method are the major indices. We have the diamonds, the queues, the spiders and the small cap IWM. These indices can be traded as well as stocks. The nice part about trading any index is that you don't have to worry about earnings. If you're trading a stock, you have to be at least 14 days away from the next earnings. If you're within 14 days of earnings, we don't do the trade because earnings, running in earnings affects the price of the stock and also affects our trade. So the indices are here, these are the major components. For the queues you see, we have underlined seven stocks. These are called magnificent seven because they're very high capitalization stocks, they're very large companies that move the market quite a bit when they move in price. So they're highlighted here. And if you want to know the components of each of these indices, I50 for XLB and you will get alerted when XLB hits 50. Now that can happen anytime they're in the day. As soon as you get the alert, you go in, whatever that price is, you sell it and take your profit. Let's say thank you very much. You move on to the next trade. So here we see we've got a gain of 2.31. How do we get that? We exited at 87.47 and entered 85.16. So we gained $2.31 per share profit and that happened in two days. And the time we entered, the time we got out. All right, let's see if we have any questions in the chat box. Nope, all right, now I have a question. We have a nice trade here, but there's something missing. What's missing on this trade? What don't we know about this trade? We're gonna do a trade, but we don't know something. What's missing? Dale's got it, a nice abbreviation and two letters. All right, anyone else? What's missing? We have a nice trade set up, but there's something we don't know. What don't we know? Yep, Brian's got it, Alberto's got it. Yep, Mark's got it, Franz got it. We don't know how many shares are we buying? We said we're gaining $2.31 per share, but how many shares do we buy? And how much are we gonna pay on this trade? How much is it gonna cost us? So based on that, we use the position size calculator. What does that do? Position size calculator tells us, based on input that we put into the calculator, the input includes your account size, how big is your account? Are you trading a 2,000 hour account, a 5,000 hour account? And what is your risk? You have to define your risk percentage, how much you're willing to risk on this trade. Once you identify that and other data, the position size calculator tells you how many shares and how much you're gonna spend. So if I clicked on this, this is a length of position size calculator, it would give me a position size calculator, which looks like this. Now position size calculator has various columns. And you could see some columns are hidden, hidden line in black, some columns are in color. Now we fill in the columns that are in color. Now notice we have, we're gonna do this first row. We have an account value of $2,000. We're starting with $2,000 account. What risk are we gonna take? We're gonna take a low risk, 0.5%. I like to start with the lowest risk is 0.5%. You can go lower, but 0.5 is a good low risk per cent. Now notice the next one, which we'll get into in a minute or two, 2%. 2% is the highest risk. We don't wanna go more than 2% on anyone trade in terms of risk. So here we have 2,000 0.5% risk. Now what are we risking? The calculator says you're gonna risk $10 on this trade. No more. If you lose on this trade, if you get stopped out, you're only gonna lose 10 bucks. Now we fill in the stock entry price. If you remember from the chart or the back desk spreadsheet, we entered 85, 16, we put a stop loss in at 83. And we also come over here. We're trading stock symbol. This is easy, XLD. We're trading it long. And this is the trade date. Now we fill in here, what is our exit price? Well, if you remember from the chart, we exited when RSI hit 50. And that was at 87, 47 was the exit price. So once we fill in all these columns in color, the calculator does all the rest of the columns. And notice in the middle here, we have position size and maximum shares. So in this case, the calculator says, you're gonna spend $394 on this trade. You're gonna buy 4.630 shares. Now of course this is fractional. Most brokerages, some now allow fractional, but most of them may not. So we would round this, which way do we round it? Do we go up to five shares or down to four? Well, if you wanna stay within your risk percent, you would round down the four shares, which means this number would be different. These numbers would be different if you round it down. Now if you round it up, you'd be more than your 0.5% risk. So we round down the four shares. Now if you use these exact numbers, the position size calculator tells you, guess what, your gain is $11 on this trade. Notice you're risking $10. You're spending $394, but you're only risking $10. You're not risking $394. Out of that $10 risk, you're gonna make $11. Now this $394 you're spending on that trade, you're gonna get that back when the trade is over. Does anyone remember how many days this trade took when you get that money back? Let's test the memory. A lot of people got it very quick. Alberto, Mark, Michael, two days. So in two days, this trade is over. You got your $394 back plus $11. You only risk $10. Now let's go to the next row. We're risking again the same amount, 2000, but we're gonna do a 2% risk. We're risking a little higher. This is the max you wanna risk. We feel confident in our trades. So we're risking $40. Notice you're spending $1,500 just about a little over on this trade out of your 2000. But remember that 1,577 is two days you get that back. Now your risk is not 1,500, it's only $40. If it went against you, you lose $40. Now based on that, you're gonna buy 18 1 1 2 1 2 1 2 1 1 2 1 1 2 and even number, you're gonna make $43 on your $40 risk. Now next row, we're gonna risk, we're up $5,000 account. We're gonna risk 0.5%. We made our, got our account to $5,000 where we're risking low amount, 0.5. So you're risking $25, spending $9.86, buying 11 1 1 1 2 for 11 shares around down. $27 gain on your $25 risk, $9.86 spent on that trade. Now we're gonna go to $5,000 account value with a 2% risk. High risk, so you're risking $100. The most you can lose on this trade is $100. But notice you're spending just about $4,000 out of your $5,000 on this trade. And two days you get that back, you're buying 46 shares roughly, you're gonna make $107 on your $100 risk. Now we've graduated to $100,000, six figure trader account. Congratulations, we're there. We like to keep our money, we're gonna start with a 1% risk on $100,000. So we're risking $1,000. This is the most you can lose. Notice you're spending $39,000 out of your $100,000. Two days you get that back, you gain $1,000, $69 on your $1,000 risk. Anyone have any questions on position size calculator? How do you get exit amount before you start the trade? Well, the exit, you don't get an exit amount before you start the trade. This is filled in, right? Once you do the trade, your exit amount, right? You can fill in, you can fill in your exit amount when your RSI 50 is, right? The RSI 50 will give you an idea of where your exit is. Now you can play around with this and say, okay, I'm going to look at RSI 50 if you go back to the chart. Oops, go back to the chart and say, okay, I enter the trade here and you could play around this and say, looks like I'm moving up if I hit RSI 50, you can put in an exit amount there on your position size calculator and see how much that would be, right? So you can play around with that. Okay. All right. Where am I here? Okay. Let you. All right. All right. Now, Tim has done Excel Beach Rades. We take a look at all the trades he's done. He's done 13 Excel Beach Rades. This is from the back to spreadsheet and you can see he's done all these trades. And then what happens is on those trades, he went six long and seven short. So he ended up with 12 wins and one loss out of 13 trades. So we had a 92% win rate. So why did that win rate 92% if we get over 70% win rate, we put this particular stock or ETF on a special list. We know what that list is. Yep, Brian's got it. Ken has got it. Michael's got it. Brian BTW, we call it the back test winners list. So we see that we have a list of all these stocks that have been back tested and hit over 70% in the win rate. So we're adding Excel B to that list. Now, this is another watch list. You can use some of these stocks. It'll be on the same watch list that you saw earlier on my general watch list, which covers cross section market like McDonald's would be on there. You could have, you can combine this with the other watch list or you can have two watch lists. I go through this list very quickly within less than a few minutes to find oversolds or overbought, then I dive deep. So it doesn't, it doesn't hurt to have more than one watch list. You can go through it pretty quickly for oversold or overbought. And you could actually have a third watch list if you do a scan, right? You have another watch list there. So we put this on the back test winners list. All right, let's take a look at what's driving the market before that. Let me just check on the chat. Okay, we're good to go. So the market, the NASDAQ was leading the stock retreat this morning, NASDAQ was down, we'll take a look and see where it is in a minute on the live chart. But the NASDAQ was retreating. Why there are doubts on this rally because of stock valuations, what does that mean? So a lot of the actually company CEOs came out today and said, well, their stocks are really stocks in general overvalued. Their valuation stock price is much higher based on the earnings and what the company is producing. So they felt the stock valuations were really high in general. Yes, in P500, I read where their PE price earnings was like 23 and then average was like 18. So again, the valuations are high for the overall market as well as a lot of individual stocks. So that's leaning NASDAQ down. So in general, the NASDAQ's been going up nicely. So just needed one event to be negative, to make it retreat a little bit. We'll take a look at the live chart in a minute. A lack of data due to the government shutdown in the US. So the Fed decision on rate cuts is based on data. They're looking for jobs data and inflation data. Did you get some inflation data? But jobs data is lacking. So that's kind of, and they're in a quandary in terms of what they're going to do with rate cuts. They have two banks, B&amp;B Provis Bank, expect another rate cut this year. Bank of America says no rate cut. So as you can see, we have people so-called the experts on both sides of the fence. So some think we're going to get a rate cut, some think we're not. ADP, which is a private company jobs report, not the government statistics is going to come out, excuse me, come out Wednesday. So the Fed will look at that since they don't have data from the government that look at that and get an idea and see if they can make any sense of the jobs report from that to see if they're going to make a rate cut decision. So we're going to watch the rhetoric, what's going on with the Fed and what they say based on what they see. Government shutdown continues. It's close to the longest in history. Both sides are pointing fingers at each other. They just can't come to terms politically, which hurts everybody, not a good thing. Amazon deal, they had a deal for 38 billion with open AI for Nvidia chips. So that was driving Amazon up previous couple of days. Today, I think the whole market, again, maybe down we'll take a look. This week we have the fake rate cut talk. We'll see what they say based on the Wednesday ADP jobs report. Earnings, we have PLTR, AMD, SMCI, CG, some other major players, AMD, and that's micro devices. I think PLTR report a good earnings, but they've been hit today again, proud of this over value. So we have some this and other key earnings coming out. We'll see how that plays in terms of moving the market. The big, big companies see if they move the market one way or another. November traditionally is a good month for stock market because we start heading into the year in rally, the holiday rally, the Christmas rally, whatever you want to call it. We have Black Fridays, a lot of companies put goods on sale. The consumer spends a lot of money in the last couple of months. Obviously for holidays. So we'll see November traditionally good. However, we had September and October were traditionally bad, but they ended up good in terms of the market. So we'll see if this holds or not because the markets do for some kind of a pullback and we'll see if November causes that or not. So let's actually go into, let's go into the market and take a look. What the spiders are doing. All right, so here are the spiders. Excuse me, we see a gap down today. We see that they've been in an uptrend, but with pullbacks towards this blue line, which is a 50 day simple moving average. We see pullback, pullback, pullback, big pullback, and it gains support here. And then if finally broke out, this is kind of a sideways channel broke out here, then went up and then finally it's said, okay, we're starting to pull back now based on valuations today. This was a gap down. It's trying to hold here, but it is down. Let's see what the other indices are doing, the diamonds. Also down, it looks like a gap down is starting to recover a little bit now. But we see this downtrend. We see the RSI pointing down the MACD about to cross down. Say we could have more of a down movement here down to this moving average. And we see the QQs, which are rate sensitive stocks. We see they gap down. They've been on a tear, a little bit of a double top there, and then they gap down. RSI pointing down from an overbought condition, MACD pointing down hasn't crossed yet. So this is actually a trade on the downside if we follow the rules. Now if you're a cross trader, you have to wait for the MACD to cross, you'd have to wait for it to cross hasn't crossed yet. If you're a point trader, this point's in the same direction, this point's in the same direction. So we have a pretty good trade here. We need to look at the weekly. See what the weekly RSI is telling us. The weekly RSI here is, let's see, it is pointing down. So we see the weekly RSI pointing down on the spiders, giving confirmation on a down trade on the SPY. So we'll see if that works out or not. We looked at the queues. Let's look at the small caps, IWM, small cap stocks. So small caps have been moving down. It's hit this support area. It's actually broken support today a little bit. We see the RSI, well, there's no trade here. It's already hit 50 and the MACD is pointing down, but in cross down. So we see this, if this breaks, it broke here. If the market continues down, and now WIA continues down, then we'll be testing NISLO. These lows right here. And we could go all the way back down and test this red line, which is a 200-day simple moving average, which is way down here. This would have to be quite a move down. So the market would have to be not only in a pullback, looks like if it gets down to here, it could even be a pullback correction, or if it's 20% is considered, if the 20% down move is considered a bear market. Right, so far we've been in a bull market with pullbacks. And this is a major pullback here. So if we go back here, we take a look, yeah, that's with the market. Look like day before, and we see it get down today. Now, we're gonna look based on what's going on. We're gonna take a look at these charts, but these are the oversold potential opportunities, and these are the overbought. Now again, I have some caveats on some of these, overboughts and oversold. Now, if we see the market going down, we just saw the market on the live session. If we went here and we saw the SPY, we see the market heading down, let's say this gap down. Let's say we're looking, and we see this is a little bit of a downtrend. Even though we have updates, we see we're in a little bit of a short term downtrend. Right, when we broke out, we're in the short term uptrend. Now we're in a short term downtrend. Now, the short term downtrend, will you be looking at overbought or oversold stocks to trade? And see what we think in the chat box. Okay, Alberto, got it, friends got it. Cecilia's got it, Denise's got it, yep. We're looking at overbought trades. Why? Because what happens is the harbor analogy, when you have the water in the harbor representing the market, and the boats representing stocks in the harbor, when the water goes down, the market going down, the boats will go down with it. Well, so the market water going down, the price going down, so the price of those stocks will be going down, which means we'll be trading overbought stocks, which have a tendency to come down from being overbought. Now, we do have a question here, from Merleyn, what is the average number of trades that you would take in a week, or would this depend on the amount in your account on the risks, especially as your margin is down because of running trades? So I don't like to do more than four or five trades a week. Typically, again, they could not even be all at once, right? I could have one or two trades open, then I close them within a couple of days and open another one. The most I would have, like dev open as five, I don't like to go beyond that. Have I done it? Yeah. Do I like to do it? No. Most of the time I don't, because you want to manage those trades, and the manager means you got to watch them. So it's hard to watch 20 trades at the time, probably a good question. Yeah, four to five a week. All right, so now, if we're looking at trading, go back, we said we're gonna be looking at trading the overbought stocks, right? So we're gonna look at all these charts. So we would look at any of these overboughts for the short term trend to see if they give us trade opportunities. All right, now let's go back. Let's take a look at some of these. We're gonna start with the oversold stocks. And we see ALL, this was oversold. Now, I had a note on this one to say, wait till after earnings, because we have earnings coming up. What does that date November 5th tomorrow? So this looks like a nice, double bottom. It's moving up nicely, but we can't trade this until after earnings. Now, the day after earnings, you can trade this one. All right, so keeping eye on that, it looks like it wants to go back up all state corporation. CSL, this one, we have this on our, on our list to go up. We, it looks like it already hit here. So we're waiting for it. So this one is already done based on reach the target. INR, this one we're looking for oversold. We got the oversold signal. It just MACD, the RSI moved around wiggle around a lot, went up and moved back down. Now, we see the MACD is just crossed. So now, even with the RSI movement, RSI is down. We need the RSI to go up. It's pointing down again, most stocks are down because the market's down. Hit this points up, and we have a cross, let's say the end of today, if it points up or tomorrow, right, keep an eye on this. Now, earnings were December 3rd, so we're still pretty good on earnings. So we'd have to watch this one for the RSI to point up again. We're going to be looking, these are oversold, we're going to look more at the overboughts because the market's down. SLN, this one, we have an RSI pointing up, MACD pointing up. And let's see, earnings, we're just past earnings. No problem with earnings. And if we take a look at the weekly, weekly RSI is not in favor today, it looks like it's pointing down. So the weekly is not confirming the trade we're seeing and the RSI pointing up and the MACD pointing up. So we'd have to wait for the weekly. It looks interesting because we've got this little wonky double bottom here, so we'd have to wait for another signal on the weekly to point up before we trade this one. USNA, again, oversold now, RSI pointing, looks like it's down, pointing down because the market's down, but it looks like it has a nice cross in the up direction. So in the market, when this RSI points up, the market starts to go up again, this could be an interesting oversold trade. Now let's take a look at the overbought trades. So this one, we had overbought, came down, now it's reversing. So Agilent is not an overbought trade right now. It was, when I looked at it last night, it was pointing down, but today it's reversed, interesting because the market going down, this is going against the market. So it looks pretty strong here, so we will not trade that one overbought. Ford, we got a nice RSI pointing down, MACD pointing about the cross, and we're still RSI 55. If we're above 55 to 50 range, I could still trade this, but if we get below 55 to this RSI, there's not a lot of profit left in the trade usually. So we're still good on this one. Let's see what the weekly is showing us. Weekly pointing down on the RSI. So we're pretty good. Notice the MACD weekly is pointing up, but we're concerned with the RSI weekly, which is pointing in direction of the trade. So that looks good. So everything looks good here. Only issue here, you see the stop loss is way up here on this one, because it spiked right up here in price. So your stop loss would be pretty far away from your entry. You'd have to go pretty far to make that up. So that's the only concern. So if you find a better trade, you'd find a better trade. HCA, this one again, reversed with the market. Healthcare was pointing down nicely. Now it reversed, so this is not a trade. Forming a double top, when something like this happens, I'll keep an eye on it, because a lot of times it'll form this double top and then this will reverse. And we'll have the MACD cross, usually the second time around, it'll be a good trade, especially with this double top confirmation. So I'll keep an eye on that for a overbought short trade down the road. PLD, again, reversal, looks like it was coming down. Nicely now it's reversing. MACD is crossed. So I'll wait for this one. If this one RSI comes back down, and with the MACD cross, we could have a good overbought trade. Real, this was my pick as of last night. It was up here. I had this pick as a short trade, and it looks like it just gapped down all the way right here. So if we entered it on any of these short trade opportunities, it already hit the RSI, pretty much RSI 50 take profit area. XOV, another overbought one that's reversed. So the market, you could see it gapped down with the market, now it's reversing. So the market's reversing, the gap down, we'll see at the end of the day at this point down again. This was overbought here. It was moving down nicely. Now it's reversed second day. MACD is still down. Now this comes up to make a double top. I'll be watching this for another possible trade entry on that one. Okay, let's take a look at some. This was my pick on real when I saw it here, and then it's just gapped down even more today. Let's take a look at some questions. Before that, let me check the chat box if we have any questions. So let's see that one. Kenneth, is MU a good overbought trade, RSI training down. Leo Chang, same for MMM, missed entry yesterday, was on the training gutten. Got no internet. Ooh, okay. I hate when that happens. Leo, I've been there, done that. So we want to look at MU and MMM, let's quickly do that before we do sessions. Okay. Let's look at MU. So MU, we got this, yeah, it's been overbought, been just wiggling around the RSI. Usually you don't like this because it goes up, down, up, down. You could see the ups and downs and ups and downs, meanwhile it's still trending up. Now we have a gap down today with the market. We have RSI pointing down. Now we have earnings, check earnings. It's out to December 17th, no problem. Now what's the MACD is pointing down. It's not crossed yet. So it's pointing, which is still good for trade in that direction because RSI is pointing down as well. Now what's the weekly doing? Weekly RSI, unfortunately, the weekly RSI is still pointing up. Looks like it's a little flat but slightly up. So it's not giving us a good confirmation on this trade. So I'd wait for that weekly because it's not surprising to me that the weekly is pointing up because look at all these updates. And the weekly is a slower moving indicator, the weekly RSI than the daily RSI. So not surprising that we have the weekly. We need the weekly to point down. So that's MU, MMM, boy, this one has already hit target. Yeah, it looks like it's already at 4892 RSI. So it's already hit the target. So the trade on this one would have been up in this area. Now interestingly enough, if you got in on that area, RSI pointing down MACD pointing wasn't crossing yet, but then we had two reversal days, which were not good. And then we had this down movement day. So right now it's not a trade, it's already hit target. All right, let's go back. All right, let's see questions. So Mark, well actually I think I need to go higher. First question is here. Okay, here's a question. First one by Lawrence. Finding trade using watch list and submit the stock scanning and trading is different than the video I watched. I tried to play around and copy was shown, copy what was shown in the video. So put a screenshot together. When you do the stock screener, there are different parameters you can put in. You can put in the market cap, you can put in RSI less than 30 volume. You can put in all these indicators and then you get a list. So once you get that list, you can put that list in a watch list and say, okay, these are all under RSI under 30, then you could click on each of these and see if there's potential entry based on the rules. So what Lawrence is saying now, it's different than the video you watch, try to play around. So don't know what that difference is, but once you do the stock scanner and trading view and you got your list, it looks like it should be good to go. I don't know what video you watch, Jonathan's video, maybe if it's a little different, it's probably looking at the different parameters he's entering, right? Because he may be entering different market cap parameters. He may be looking at certain market cap like not 300 million, you may be doing one billion to two billion and get a different list. So it's going to depend on what parameters you put in, but the stock scanner works pretty well. So you can use that. Okay, so question by Ruchely, I think I'm had too many ease in here. Anyway, sorry about that. If I got it wrong, question is one section instructions is 550 tickers. However, the tickers listed only 25. When I did the exercise, I found 29 tickers with US flag next to them. Let me know where I misunderstood. So the stock symbol or tickers is select to be the ones either have NSYE or NAS that gone them. So here is if you pull up FMC, if you did a, put it, got into stock charts, typed in FMC, you get this list. And you notice there are a bunch of FMC stocks listed and notice there are different exchanges. So we want the one, it used to be with a flag, American flag, but now I think they've taken the flag away. They put either NYSE, which stands for New York Stock Exchange or NASDAQ, which is a NASDAQ Stock Exchange, right? So with either NYSE or NASD, those are the ones you pick for your symbols. Okay. Mark says, question we're going to use the weekly chart for confirmation of trades. Now this is again, do we use the RSI and MACD weekly? So I think somewhere in there, we had, I had the RSI and MACD, we checked the weekly on those, but the weekly on the MACD, right, does not usually conform to the trade, does not usually go in direction of trade, because it's so slow. So the weekly RSI needs to align, weekly is the key, weekly RSI, lines with direction of the trade, MACD is much slower, and lagging indicator most of the time is not going to align. So the weekly chart needs to align. Okay, let's see if we have any questions on that one. Okay, for am trading to you, Stock Screener has been revamped, but has all the same parameters to play around with, better in Jonathan's video. Thanks, Fran, for that comment. Yeah, Stock Screener again, you could play around with it. And to me, the most important thing, well, there are two things I'd look for. One, the RSI signal, am I under 30 or above 70, put that in, and then the market cap, I don't like to trade stocks, they're a real small market cap. So you can start with two billion on up, over two billion, and if you don't get all the stocks, you can go from one to two billion, and then you can go from half a billion. I don't like to go usually below half a billion. But what I'm saying is you can change the parameter each time you get a different list. All right. All right, let's take a look at the projects. So we have projects submitted by Milton, Minna, Tyler, and Serial. Let's take a look at those projects. Pretty good submission by all those folks. Okay. We take a look at the first one. This was setting up the watch list. So the watch list I gave you was the first watch list, which has a pretty good cross section of the market. And this watch list is set up, but you can see it here. The one caveat, one gotcha is that B for a barric mining corporations instead of GLD. I think earlier we had GLD in there, took that out, and we're putting in B for a barric mining as part of this watch list. All right. So now good job on putting a watch list together, Milton. Pretty good. And again, you could click on any of these charts and see what the RSI is and then dive deeper. So that's the project A, project B. We're going to look at a very specific stock I've given you in the project and a date. So I gave you a stock and this vertical line here is the date for that stock. And I said, look to the left and tell me, did we get an overbought or oversold signal on that one? This one, we got an oversold signal. And then I said, point two where the RSI and MACD are meeting that date. So in this case, the arrow is pointing right here. This arrow, I like to see point right on that date. I think this was, I think we had some earlier ones here where Minna did point right here. We can see the arrow pointing to the date. The RSI MACD pointing to that date overbought. So we're looking at our aside and move down MACD, moving down as well. I guess we should make this a little bit bigger. Yep. OK. So again, we see the RSI pointing down MACD pointing down on that one. And the first few are the RSI. Here's the date overbought. Good catch on where the overbought is. And then the RSI pointing down, then the MACD pointing down as well. And when I got to this oversold one down here, yeah, when I was looking for, see the arrow, I wanted to be pointing right on that date where the RSI meets that date, same with the MACD, and tell me what direction it is. And again, you got that right. RSI pointing up, MACD pointing up from an oversold condition. So good job on that, Annette. So now we take a look at Project C, which is the position size calculator. So question number one, we see the calculations here for the position size got all these correct. And again, I ask specifically for the calculations. So when you go back and look at this, you'll see where the answers come from what the calculations were done. So good job on this one, Tyler, question one, and also we add question two, very good. And then along with that, a lot of people miss this, but the project asks to submit your position size calculator. And here it is. So this calculator was submitted. And good job on that. We see FCX here, and FCX here. And we see the number of shares around this down, the 12, around this down to 19. So good job on that one, Tyler, submitting position size in the calculations. Now the next project was Project D, which is very involved in terms of putting it all together. So we put the old thing together. Let's take a look. We'll go with 200. And we're going to take a look at this project done by Cyril. And we take a look. We have a few things on this project. We have the oversold over, in this case, overbot signal. We have the RSI signal overbot. And once we have the overbot signal, we have to see the alignment. So on this date, we see both the MACD is pointing down and crossing. And we see the RSI pointing down on this date. So do we have a trade? We have to take a look at earnings. So earnings have to be out pretty far. On has to be least 14 plus days away. We see earnings this e-wearing way out here. So we're OK with earnings. And then once we have this trade, we have to set the stop loss. We see the stop loss at 238. And then we follow the RSI. We're trading an overbot, meaning price coming down. Down we hit the RSI 50 right there, is when we get out, and we take our profit on that one. So good job on putting all these arrows and notes on these. Pretty good job on that. Siral. And again, on the other same type of thing, we're putting together the stop loss, the entry point, signal entry point stop loss, take profit, and all of these areas. All right, good job on putting all that. Now I like to put this strategy right on the chart. This was Project D, which was perfect away. Siral submitted it. And when I do an actual trade, I like to put the steps on the chart so we can take a look at it. OK, see if we have any other questions. All right. All right, I think we are good to go. And actually on time, actually, let me do this. Go back here, slide show. And I'd appreciate if we put something you learned out of the session today would be great. I'll put this in the chat box. All right. All right. Thanks everyone for being here. Oh, grouches. So could you check on LSC stocks SRPMG? Let's see. SRPMG man group. Mita SD Chevron UK. Chevron UK, do it in trust. So that's a no one. Let me write these down. LSC SRP SRP EMG. And these are all London Stock Exchange. That's what SLD means MTO and SDV. All right. Let me do this. All right. Grouches. Let's take a look. So we go to stock SRP. Now, when to bring this up, you could see LSC London Stock Exchange. So this is the one we're looking for. All right. So we click on that. We get a chart. Now we see it had a nice point down, but today it's reversed. So we need the MacDs crossed down. So we need the RSI to point it down direction before we have a trade. If you got in before today, the RSI was pointing down. The MacD looks like it has crossed. You have one reversal day. You're still good with the trade. Now, if you have a second reversal day, you consider getting out because you don't want to hit the stop loss. So right now, I would not get in because the RSI is not following the rule. So that's on SRPMG. Again, I picked the right one. Let me make sure EMG, yep, LSC group. All right. Notice this one, RSI is pointing down. MacD has a crossed. Looks like it just crossed today. So that's a good sign. We have the RSI pointing down the MacD cross. What's the weekly RSI look like? Weekly RSI is flat. Well, let's see. You can make a case. I'm looking at this closely. You can make a case that it's either flat or slightly pointing down. Of course, I'd like to see it point down more, but it's had all these, had all these, am I doing the right one? EMG. So we don't have right now on EMG. We don't have a signal yet. We had one back here, but we don't have this, oh, there's a weekly, sorry. OK, we have a signal. We have a signal back to the daily. So it looks like, unfortunately, everything's lined up here except the weekly. Let's just check one more time. The weekly RSI, what's it doing? Kind of flat. Maybe slightly down, but I'd say more flat. I'd wait, again, for me, I like to trade towards the end of the day. So depending what time from you're in, if you go back to daily, if you're towards the end of the day and that weekly RSI reversed, you could say, yeah, I'm in this trade, but you'd have to manage it pretty carefully. MTO. Yep, this looks like it's RSI down. Now earnings, unfortunately, move me out of the way. Earnings are November 20th, and we are we on November 4th. So 14 days, that's 18 years. It's still good. You can still enter today. MACD down, RSI down, rather MACD, is pointing down. So we don't have a cross, but you have a point. What's the weekly telling us? Weekly RSI is down, really nice. So everything's a go on this one in terms of a trade. You're doing a point trade, but you'd have to manage it. So this one looks good as an entry, and then the last one is DV. That's DV. So we take a look at this. This is an oversold. So we take a look at it moving up. We see the MACD looks like it's pointing up. Yep. RSI, what's it doing? RSI is kind of flat. I like to see this pointing up. And what is the weekly show on the RSI? Weekly RSI is, slightly flat. So I'd like to see the weekly, as well as the weekly RSI, as well as the daily RSI need to point up. Now notice it's had, it opened here, went up here, tried to go up, it's pulled back down here. Now it's right there. This hashtag on the right is where the current price is. When you see 131, right? So it's a little bit above, we're just about where it closed, let's see. Yeah, so it's just about where it closed previous day. So we'd have to wait again. Now the wait for the RSI to give me an ice up signal. Looks like it could work on this one, but we'd have to wait, right? Okay. Let's see. Okay. Dales says, I'd like to see EMG further from SMAs. All right, let's see what Dales said. Dales EMG further from the SMAs. Yeah. EMG, here's the simple moving averages. Now you'll notice the blue line is about across the red line, the up direction. That's called a golden cross. Typically, I've seen when that happens, price goes up, but before it goes up, I've seen a lot of times where the price comes down to the moving average and then goes up from across. Right? So we have to keep an eye on that. But what Dales saying, yes, I'd like to see it pretty far away from moving averages, which it is here. Right now, notice when it gets away from moving average, comes back down, the way from moving average comes back up, comes back down. Now it's been way, way, way from moving average has not come back down yet. So this could be the signal that is going to come back down. Good observation, Dale. All right, could I miss the beginning, dude, to talk to you with the difficulties? Are these swing trades, Katina? Yeah, these last average seven days, there's swing trades, the one in the beginning, I showed you may have missed was a two day trade. So yeah, definitely the average trade, seven days on these two hour swing trades. And you can, by the way, if you missed that, Katina, there's a replay, you can watch the replay. So you get to hear me again. Okay, thanks everyone, appreciate you being here and have a great rest of the day and trading week. And hopefully you can join me on Friday. There's a lot going on this week. So by Friday, we should have a clear indication of what's going to happen through the holiday season. I'll go over all that as well. All right, take care,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