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Right, let's begin. So welcome. My name is Alex. I'm a full-top trader and instructor here at the Academy. And the aim of these sessions, well, we have two main objectives for this session. We are going to first look at the markets, paying close attention to what's happening across the major and minor effects pairs. So we'll take a look at each of those in a moment. And then in the second half of the session, I'll go for any questions and projects that have been submitted. The aim here is just to give you feedback and any guidance around any issues that you might be experiencing, what you can do to overcome those going forward. So if you've got any questions that come up after the session, please feel free to use the question form. And then I can go for it in these live sessions. Also, as if you've got any questions during this session, please use the chat box. And then I will come back to you as soon as I can. Right, let's begin. So I'll start by doing run through the pairs here. I'm going to start with New Zealand, the end weekend. Well, as a starting point, when we are looking at charts, we want to observe. Look at the higher timeframe, focusing on the weekly and the daily. And just trying to build a bias around where prices now compared to two years ago, and we're looking at the weekly. So I'm just going to take a more zoomed out view. End of let's say end of 2025. We go to the end of 2023. That's our two years of data essentially. Very range bound in that period, if I just zoom in a bit more. Not the clearer structure is that in fact, we are pretty much at this point, transacting at the same stage that we were this time last, this time two years ago. And in fact, this time last year as well, which is funny enough. So we've been very much up down. There's no real clear direction the weekly. But saying that we also want to look at the more recent sentiment. And if prices breaking any key or starting to break any key levels, key levels being areas where we've got multiple touches. And then we're going to look at the higher resistance essentially. It starts a creep above that level there, the green line and high light. So that's an indication that demands and could be of interest and opportunities to go along. But they would be considered less favorable because of the higher times range being very much range bound overall. So that's our weekly view. Daily look at the last year doesn't have to be exact. We just want to try and gauge what's been happening this year. And we are we're basically at the daily highs this time last year. So we're the bearish leg and now we're at the same point if not slightly more bullish. But the fact was starting to break those daily highs. Does make demand zone more favorable. So when we start going into the outlet, this is where we're actually looking at our opportunities. So here we got balance in balance in price. A good area of balance at a key level in balance touch. It's good example of bullish three can swing. Which is zoom in here. This will happen last Friday. Balance imbalance rejection there. Many pin bar inside the demand zone as well. And we basically came back to those highs on Friday and now we saw. As of now we saw us sort of sell off or seen any sell off back into this key level level of demand. So viewing it as more of a. It's going to take short term, but now potentially longer term area of support, depending on if we do start to break these recent highs. We're not quite there yet. And in fact. You've got bearish candle here. In balance up breaking those highs. And then back into that level of demand. And then you've got a pin bar rejection from that free candle swing essentially. So when you are considering opportunities like this. Entry right at the top of the demand level. And then stop loss. We want a minimum, absolutely minimum of five picks. Well, 10 pips in total. But in this instance, it's 13. So that's fighting. But we want to give ourselves five pips from the most recent price action. So that would be 17. If we're trained in the end there as we can be more flexible and look at 10 pips, which takes 23. And then just observing you know, any recent price action that we do need to be mindful of. Can we target there are two to one, which is recent highs. Yes. So there is a potential opportunity there. On New Zealand, yet. Following that move up. And then we would like to give you an example of the four out of block. So we look from an order block perspective. Absolutely. And this level here, which is a more discounted level. That's still a favorable area. Absolutely to consider. Would I consider it as favorable. As that level we just looked at there. So be honest, I would say they're on par. Yeah, this level here. Is essentially your order block. But you know, this is just as favorable going with the momentum. And if we do fail, then OK, we've got this small break in structure, starting to potentially breach a key level. That green line isn't exact. So it's not 89 spot zero zero or 89 spot one. It is a general level. And have lost the significance of the pin bar in the zone. So in this scenario here, the fact we're closing at the top of the top of the demand zone. Is fine, even if it was to be one or two picks inside the zone. Still not really too concerned about that. Ideally, you want to be closing above. If it's in line, you could even be. It's slightly higher as long as we're seeing some kind of rejection from a key level that we've established here aggressive buying pin bar rejection. That makes it a favorable long opportunity. If we started close towards the bottom of the demand level, then it's an opportunity we would look to avoid if we saw that pin bar close the bottom. So. The closer to the top, the better. That's telling us that buyers are still active and willing to drive prices higher. So yeah, in some reviewing that is still a favorable pin bar at the top of the demand zone. Carson, would you treat that as equal highs? So we've had one hourly candle close above there. So it's not the. It's not the the the the most. Strongest move up. We do have the initial move up and then we do hesitate at this high. So, but technically, yes, it is a valid. So we've got a scenario where we've got price making new highs could are closing above recent eyes that ignoring the width. So that is valid. If we didn't close above. So this candle here essentially closing here as well. This demand would be less. It wouldn't be as valid. So we are talking very small differences here and our candle making the difference. Yeah, that is our sign that we can still target those highs. And there's a better chance of the continuation up. Yeah, Julia is a very valid point as well. There are, I think the markets have started to price in two rate cuts going into 2026 anyway. So potentially the next in the next meeting as well. So there are concerns around the Japanese, let's say concerns, depending if you're going long, but there are concerns around the Japanese yen potentially strengthening. Going into the end of this year going into 2026. But at this point, there are no signs from a technical perspective that we should be avoiding opportunities like this. It is certainly something to add the back of your mind. Because I think that the fact markets are starting to price in already. I would still view this as long opportunities are favorable. But a comment where the next meeting is. I think is the end of Jan. Another quick look actually. And Friday, 23rd, Jan. So I'm pretty sure there isn't one before then. I will just triple check just to be 100% sure because obviously we've got the Christmas break. Yeah, we're all good. Oh, no, there is sorry is apologies. There is one before. Yeah, I do apologize. So yes. Okay, so depending on what comes out in the meeting there, we'll have impact or potential impact on the Japanese yen, but. We do want to be mindful of CPI prints as well. They are often highlighted in medium sometimes a low impact. And that's usually on a. It'll come out before the meeting, which could have some bearing on the Japanese yen. So yes, it's something to be mindful of at this point, no, we are still very much favoring long opportunities. We were looking at something like New Zealand. Yeah, and to your question there as well, Julian, if you've missed the opportunity and you see this price action. Even if it is it's break, even if it is at the same entry level, this is where. Yeah, avoid taking taking those trades. If you're there at the time, you see the opportunities you have, and that's when you should be executing. Technically, there isn't any issue with it. It is more a process psychological reason behind it, because if you start bending one rule, there's no reason why you start bending another. Yeah, so I always say just focus on those opportunities when it actually arises. Now, when do I stop so good question, I'm. So I'm definitely not going to be trading over Christmas period. And I'm probably it might just be two weeks away this. In December, because. I've got family coming over the week before and I'm probably not going to be focusing on the market as much. So I'm doing this as two weeks of trading. And Julian, the Academy will stop on the. So I think the last session is on the Friday the 19th. So from the 22nd to the 5th of jam, two weeks, so she where there's no. No live sessions. And then yeah, key fire start again, early jam, so fifth of jam. Right, okay. So New Zealand, yeah, let's have a look at something US dolly. This is an area where an area of demand. Which we come back into it's also an order block as well in the four hour. So certainly favoring a continuation up from here, but given recent price action, more so on the hourly, it is becoming increasingly bearish. There are a couple of catalyst to be mindful of from a US dollar perspective, which will touch based on shortly when we go from forks factory. But yeah, this is. From a supply and demand perspective, one just to. Remain on the sidelines at this point. So you've got bearish imbalance there breaking that structure. So supply zone there. Even if so let's say this candle was to be a bullish pin bar, I wouldn't be looking to take it personally from honest. It does technically meet the rules, but I would. Be you in that now as a late entry and say to myself, okay, well, if there is a bullish pin bar, let's say closing there. Going below the demand zone. I've got this next area to be mindful of it's going to be tricky. With an entry higher up. Well, as again, this is an example of flip zone that we were looking at last week or. Early that last week, I think, but it's an area where you had bullish imbalance. Making you highs at the time to be look at the daily. We are starting to come into a key level here. What's a key level recent highs there. Very bullish and then we had that bearish break back into the zone. Fail to gain the interaction above those highs. This is where stock boss placement is. Or can be fairly key because you can go aggressive, absolutely, which will be five pips above the supply zone. You then got these recent highs here. And then your last option is above the highs here. And then you're saying to yourself, well, can I target two to one target in recent low? Is where you've got quite a bit of price action here. Yes, you will then be holding over the weekend. There is that risk. But that's something, something certainly to view up and. In a way, kind of, I say hedging your bets. If you are looking to go short here and then looking to go low and use even the end. In those exact, and that previous example, we just looked at. But yeah, was a range bound at this point. Pound you another example of flip zone, but a really tricky one in the sense that you've got. Weekly highs being made. You have a clean break this morning, early hours. This is UK time, by the way. And you've got a small gap there. I don't know if you can see that very small gap where my mouth is. So he broken. And then we've come back into. So it is technically a flip zone. And this is where I would say an opportunity here to go aggressive is probably your better option. Because I'm not sure where you would put your stock loss apart from. These highs here. So there they're. So a hundred neat pips. So it's quite big. We're going ten pips above two to one bearing in mind the higher time frame is very bullish. You know, we are asking quite a bit from that move. But yeah, this is these are weekly highs were back up. So you would expect to see some resistance is just a more extended move there. So 32 42 would be two 10 pips above the flip zone. Then looking at a two to one. Okay, you have some loads to target. It's still not the best profit target, but. Yeah, it's. It's valid is the point I'm trying to get there. Swiss, you have nothing to know this point. Very range band the last few weeks. I'm going to go some of the Swiss pairs cad Swiss come back to a key level. So here. We've got strong rejections multiple times we have come back to this area. Difficult to trade around here. It says very bearish overall but on the hourly. The men's have certainly been bullish ever since that flip zone there. You have seen the continuation up. And then here we've got in that so back into that area. And and there we are. Well, there's no real confirmation there to go long. We just zoom out on the outlet because he has a very strong pin by rejection there. And this is where there might have been a supply zone at the time. So I'm just going to view. So here you can see more so here. Some balance highs very aggressive selling now at the time with price action that could be a consideration to go short. But the fact that so much has happened since then and we're now coming back into this area which I'll draw out. So that's a previous bullish before the break. We want to be avoiding supplies zones here. Because of the more recent bullish sentiment so we didn't actually quite come back into that level but. Yeah, there's certainly a Friday. So we're going to be looking at the rejection of very strong rejection. An indication that we could potentially be seeing. Moves lower. If you look at the order, but yeah, let's have a look at the order, I guess the four hour. I do do do do do do do. What's your way was there. Might look different. Yeah, I want pound genie talking about. OK, got you. Sorry. pound gen. So your question is then all about triggers are how to manage this trade around both. So I both the both the order block and the flip so sorry got you yes. So yeah, in this scenario here. So let's say. You are in the flip zone now. So let's go to the four hour. And then here it is. If I just see men. Just so we've got an idea of the area. So this bearish candle here. As you're order block. And that flip so in this scenario here. So I'll be favoring your order block all day long because of how. Week the flip zone is given that. Very small break and also you're ultimately in a long trade here as well. So. So your order blocks triggered here. You wouldn't be looking to take that flip zone anyway given the small break. And this is where holding onto the long position would be more favorable. And. So there was a bigger break retest. So there was a bigger break. Ideally breaking structure, but then you're likely to be potentially stopped out. But if you're not there's a bigger break retest. And then this might be a scenario where if you do see hesitation or. That bullish move failing. It could be a scenario where you take. Rejuice your lot size take a small amount of. But yeah, that one's a bit more tricky overall favoring the high time frame. The bullish order block. Absolutely. Because yeah, this order block is in a trick. So this flip zone is in a tricky place. Also with regards to stock loss I've mentioned earlier. And this is also the weekly highs and viewing it as a favor continuation up. So yeah, okay. Let's have a look at some museums with as well similar to Cat Swiss where we are approaching. Key levels and the high. So the structure is very bearish in terms of low, low, low, high, low, low, low, low. Equal highs now. So we are at a key level. No, no, no favorable trace to look at. This will be a weak level of demand given the high time price very bearish. And if we do see a retest. Or that's assumed we see more range bound price action here. And then we have that sudden break. We're starting to break those lows. This demands that is certainly becoming even more weaker, even if there is confirmation. So if there's an engulfing candle, bullish pin bar, three candle swing. It's still technically valid to take 10 pips. Is your minimum number. If you wanted to go passive, so five pips below the width there, that would mean roughly 17. Can you then target the highs? Well, then you're anticipating new highs or it's very close. It's a tricky trade and that's me going with an entry just above the demand zone. So. This is a trade one probably, well, say probably very, very unlikely to take. But that could be a scenario where we do see a break up and there's more of a bullish continuation going into the rest of the year. Pound Swiss again is another key level where we are seeing what this point certainly. Some some clear intent from sellers. This is fairly significant when you look at ignore the wick. The bodies where prices being multiple times we are back at that level. You could always mark these zones out and just view well. Okay, got some lows there being broke. If there's a retest continuation, these are signs of a. The next move being being lower and going with that higher time frame. Sorry. New season Swiss, would you consider a flip zone? Would you consider a flip zone if you've got a clean break as hard to agree? So yeah, in scenarios like this, this is where I don't. I can see why you would say that, but to your say if there's a clean break through that zone, would I consider it a flip zone? So I always view flip zones not on using Swiss, but flip zones as one where you're going with momentum and then. There is that change in sentiment driven by bias depiniting here seeing it as yes, a continuation, but. Yeah, my focus would be more on supply zones rather than a flip zone here. And. So yeah, basically any kind of strong break there. I want a more premium entry assuming there is a strong break breaking structure to even to consider that option. Yes, I can't pass us. US dollar can we sort of sell off a new US dollar of Friday. So your market is very much pricing in next week the FOMC the interest rate decision 25 basis point cut. These are following more hall clips remarks from the board. And yeah, we saw strong self in the US dollar at the end of the week. We're looking at from a supply this potential supply zone you've got bear of progression. If we start to a more gradual re test which is more favorable. Strong confirmation stock plus above those highs. So I'm using 17 above that week. Five pips above as a minimum. There is the opportunity to target to one absolutely. The difficulty is going back the higher time frame where we are. So. Yes, we've broken some recent lows there. But you can certainly see this as a. Short term level of support by a certain bias that didn't and again. And then we are going short in the middle now of this daily range. So it's a risk your trade still valid because the two to one immediate rejection. And yeah, but one would low risk. And we have a cat pairs New Zealand cat. We have come back into this tomorrow level. Good example of three can swing here. But this is a week opportunity going into Friday and holding over the weekend. So stop loss. Let's use that bottom. Five pips below is 33 to one anticipate painting new highs. Well, if you look at short term structure, yeah, very bullish last two weeks. Daily not so much. And you know, they are there are signs of. Potentially a bullish rum. But it's difficult. You've got a lot of price action to our left and. This is one we would consider as a less favorable opportunity. Say for us US dollar you got balance imbalance up here. It's pretty decent on the hourly. But yeah, the daily really is very difficult. So another opportunity that I'm not going to be considering even if there is a strong rejection. Those you're low there. So 10 get minimum of a five pips below that say 15 to one you could target the highs potentially with an entry just above the demand level. So yeah, it's risky over. And say when you see the new US dollar you can see it as a green line here where you've got highs being broken. So there is better strength to a potential demand level here given the fact has been low low low high low low low high low low low. Roken those highs and now starting to see more. A bullish intent here so. This one would be a better consideration compared to Aussie US dollar. We're just in a fairly similar scenario where you're entry to one. There is more discounted level demand and we're at that level the green line there. So a few elements to consider. I've not this is a more longer term area supply. We've got. Break a structure at that point. There. We think I'm all the way back into it is more bullish now those highs being broken. So opportunities to go short here are much weaker. We've got this demand level would start to see more range bound price action. We just start to see supply in the man zones come into each other daily not that clear either you've got short term break those highs. Low is being broken there difficult area to trade. Supply demand perspective anywhere. You're a British pan with seems to support at this weekly level here. So we've been the last two years. Highs highs highs being broken retest we are. See some support slightly unfortunate there was a good order block just below there. It's a mile level as well but. Yeah you're a British pound. Certainly supply zones would be very weak here. Yes you've got that short term bearish move but. Yeah it's difficult overall will be very. Just have to zoom out. Yeah especially with that extended a week looking to go long above a sorry short with a stop loss above that does make it tricky. So it'll be a more extended trade. Longer term trade potentially. Here in New Zealand there is a small area down here we got balanced in balance just about breaking lows and there's one bullish candle there. Then closing seeing golfing candle there. It's just a risk your opportunity. Stop loss you'll have to go aggressive to one anticipating you lows. The kind of opportunities we want to avoid really when there's no well weekly serving very much bullish so we are going against them momentum. On the higher timeframe. How New Zealand similar. You've got the same observant this area here you've got balance in balance down but the fact we're seeing as bullish candle here. Maybe more an impulsive reach basement. You've got those lows being broken it's still a weak supply zone especially given the fact how. She isn't the weekly she just want to be careful there. Hey Michelle it's only say that trade always on your purse or 28 pairs but will you take trades on any of those 28 pairs inside the exchange hours. Yes I will do it I mean it depends on how favorable the opportunity is and. If we are seen a reaction from strong level of demand. If we are trading in the Aussie pair so non Aussie pairs then. Yeah ultimately still looking to take it if it's a case of low liquidity then. Just looking to reduce risk. Okay. Let me just now have a look at some of the high impact news events. So if anyone who's new I look at for its factory just to gauge where some of the key drivers in any of the currency currencies may be. So we are just going to take a look at some of the events this week. It's quite nice to see a few events where there's no I say a few there's no events with tentative against it following the government shutdown so items like manufacturing PMI ADP unemployment claims all going ahead. I mean manufacturing was anyway but yeah let's go through some of these events and started with manufacturing PMI. Oh sorry a committal there isn't non farm payroll this week no it is my did see it. Here choose there the 16th. I'm not sure why obviously not the Friday the first Friday month but with everything that's happened we are having it on Tuesday the 16th and I'm guessing it is a data issue and yeah lack of lack of data anyway but certainly should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