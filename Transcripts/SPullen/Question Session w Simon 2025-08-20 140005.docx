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all here. Thanks for joining me Wednesday afternoon in the UK. Hey Mark, got it? Virgin. Dave Magid, Trevor Anthony, good to see you, Jim. Hey Mike. Julie and Pete. Good to see you all. Thanks for joining me Saturday. Reason might have to get through again as usual. So what we'll do, have a look at the markets, see what's happening, got my arm won, which will have a look straight away. And then we'll see what's happened since Monday, not a huge amount has been going on since then, but we can learn some things from that. And then go into some questions that you've submitted, which are again, great questions that we can go through and learn from. If you've taken the time to ask a question, then it chanted out somebody else will have a very similar question. And so there'll be very relevant to you. If you do, while we're going through this, well this session, if you do have any questions, then by all means ask them, you can use the Q&amp;A tab basically to ask that question. I've got more chance of seeing it there than I have in the chat. Can't guarantee to answer all your questions, but I'll do my best to do that. And if it's possible to do it in the time, we'll have a look at them, but apologies now if I don't get round to them. If it's your first time and you're very new to this, you're very new into the programme, don't worry if things don't make a hundred percent sense, they will gradually become more meaningful, or these sessions will become more meaningful as time moves on. But we will talk about some things that are very straightforward and right in line with what you're doing at this minute, but other things might be a little bit advanced because they're directed more towards the legacy students that might be a year into their programme. And so there's a lot of nuances that are relevant to them that might not be to you. So there, hey Anthony, right, let's have a look at things here. Well, let's go into the market and see what's going on. So yeah, this is one that I am looking at now. It's not going to happen necessarily that quickly, because it's a four-hour timeframe, but just I like this one a lot. It's Euro pound. We do have FOMC tonight, so the Fed will be making their comments and statements tonight this evening, wherever you are in the world, obviously in a few hours. But that won't affect this. I mean, it might help price go down and retest the neckline, but what I'm looking at here is a head and shoulders. Inverted head and shoulders has formed at an institutional value zone. So prices come down from this value zone here. So prices move from, you can see how price been moving within this. So we've been moving down into this value zone here and pushed off and then come back down from this value zone into the value zone again. And I expect, fully expect, price to go up higher. But what I'd like to see just to get more confirmation, obviously, is for the pattern to play out as per usual, which is where we've got the head here, left shoulder on the left side here, right shoulder over here, neckline in between. And we've had a break, close, and we're just waiting for the retest of that neckline. And then an entry set up candle, which would be a bullish pinbar or a bullish engulfa and followed by a move above that entry set up candle. So only price to actually break the high of that entry set up candle. And as soon as it does, I'll be in the trade. Assuming it's not at a random time like on Friday evening before the weekend does something. And one downside of this is the fact we've got to go into this institutional value zone. But there's a chances I'm going to have a fairly big profit by the time we do that. So the, as soon as we get an entry somewhere around about here, we'll be in really good profit when we reach the bottom of that. I will be prepared to manage the trade around this level though. And so when price comes up to the bottom of this value zone, it can easily reject straight away off it. And if it does that, then I want to know about it. And I'll be looking to close the trade if we do get a push there. I very rarely do close head and shoulders manually. But in this case, then I would be looking to do that just to protect. Because you know, these approved to be very, very strong levels, lots of institutional buy-in and selling at these levels. And so if I do get a big reaction off the bottom of this, then I'll be looking to close the trade. I don't really want to risk being stopped out at a level like this because it can have a lot of follow-through. You can see here pretty much price gone into this zone. It's sold off strongly, goes into this zone, you know, and buy a lot of buy-in power, goes into this zone again and sells off strongly again. So we've got to be careful a little bit around these levels. They are very powerful. So we need to just be prepared to manage the trade, come out the trade if necessary. But only if we see a certain specific price action, which we're predetermined. So I know exactly what I'm going to do with this trade now. Assume in it triggers. It might not trigger. It might just get away from us and we just go or it might reverse and power down. We don't know. We don't move the markets. We just react to what we see and let the market come to us, take advantage of it when it presents what we want to see. Now this minute, it's doing nothing but it is setting up really nicely. So I'm looking forward to this one. Anthony, new legacy student, congratulations, well done. My question is when do a look at your charts on a daily basis, please? Yeah, I started quarter to six in the morning. My routine starts then, just come straight down, open the charts, start reviewing, look at the one hour setups, go down those, looking for M's and W's and head and shoulders, and then move to the 15 minute setups and look at for head and shoulders on the 15 minute. I don't look at M's and W's on 15 minute. So look down those and put flags on the chart here. So any within my watch list, anything I'm seeing that I want to come back to, then I put a flag on that chart. So I know exactly what I'm looking at and the color coded. So again, as I say, I know exactly what I'm looking at. And then move after completed that analysis, then I'll move to the four hour and have a look at the four hour analysis. And see if there's anything there. And there's a couple of four hour ones, which are one of them here. So I've got blue flags on those. And then come back to the charts throughout the day. You know, obviously when there's a pattern that's getting towards the end, it's getting very advanced in the formation, then I will be more interested in looking at that on a more regular basis. But sometimes there can be, normally just look at the charts, just flip to these, to the flags that are here that tell me if I'm on a 15 minute head and shoulders, then I need to look relatively regularly at them. But I can quickly look at those. There might be two or three of those. Just look at those in a few seconds. Done. Then I don't have to look at them again for a half an hour or an hour. Come back in a few seconds, looking at them, move on. And just work through the day like that. But I do do another reset of analysis before the London, sorry, the New York Open. So for me, I just have to lunch. So one o'clock each time I'll go through the process again and just do an analysis of the certainly 15 minute head and shoulders, 15 minute charts and looking for head and shoulders. And they also have the one hour M's and W's because quite a lot can happen in the morning. So I just want to have a look at that. And then you pop back, but you know, most of the work is done first thing in the morning and then that time before the New York Open. So all good. Jonathan says, for four of his pairs, are you looking for entry candles to be broken by 0.5 pips and we start our stop loss one pip away from the highlight. Yeah, yes, by and large. Now I know, you know, I've had to put figures around this around 0.5 pips and one pip and what have you for the stop loss. I appreciate the fact that not all currency pairs are equal. You know, Euro Swiss Frank is one pip and Euro Swiss Frank is significantly bigger than one pip on pound New Zealand, for instance, or not bigger, but you know, it's actually a bigger percentage of its own price. But I have to put a figure down it. Basically, what it's saying is we need eight to see a break of the neckline. It's not, you know, it has to be enough to be a significant break and half a pips normally enough for that. On pound New Zealand, maybe you go up one pip or something to do that, but as a hard and fast rule, half a pips, you know, perfectly acceptable to use. And then you just need to be below the pivot low or above the pivot high, depend on which way you're trading for the stop loss and one or two picks depending on what the the instrument is to be safe to be above there, just so that price can come back up to the same level as it has previously been to and then reverse off it and you won't be stopped out. That's the key. And for commodities and indices, yeah, there's a slight variation on those because obviously pips and don't quite relate to indexes and commodities the same. You can make an assessment of that pretty much yourself on this, just a fraction above the neckline. Basically, it's where we'll look at and a little bit below the stop loss by the same sort of relationship as it would be on 4x. I can't get through all the commodities because, you know, there are so many different ones and and all the indexes. So I won't give you exact figures for those, but you should get the, you know, good feel for it by having a look to see where those are and, you know, make a good, good fist of it. Hold on. Can you elaborate on the colour code in the flags on your watch list? Yeah, I can do. Generally speaking, I am, well, by the way, just on this one, just to finish this one off there is a nice big juicy and efficient candle up here. So this candle here, this big red candle is an inefficiency. In inefficiency in the market, you can see that this yellow line is the square up level. So that's a 50% level of that candle. And that coincides absolutely perfectly with the pattern completion level. It just is spot on it. So exactly the same level. And so take profit is just a few pips below that. That's assuming we get an entry into it. But this inefficiency here should help get, you know, for price to get through the bottom of this value zone into the square level of that candle. Candle to squared up 99.9999% of times. That is on 4x, not quite so much on commodities or indexes and ignore them for stocks. Not relevant for those. But, you know, we have this situation here where we have this big sell off down here, left this inefficiency behind here and another one here actually. And so we had to go up and grab that which we did before coming down again lower. And, you know, why not do it again? Up there just be nice for it to do a proper retest before it gives us an entry. Yeah, flag-wise for Hordeaux, yeah, any blue flags you see here will be toward that means there are four hour patterns. It can be M's and W's or head and shoulders. But I just can have a look at that. So there's no great urgency with those because I know that they're fairly slow moving on their red flags like this are one hour head and shoulders. So seeing something potentially form. I'm looking at this sell off that's coming down here. I was seeing a bit of a pull back and as hoping it's going to just go a little bit bit higher than that. So I just expect it to go here before coming maybe down here. So I've got a little bit of a preemptive flag on that one but it doesn't hurt just to have it there. It's better to have it too early than too late. Normally on those just extended price actions like that. I'd put this bright blue flag on them. So this one's actually forming now into a potential emtop but I don't like it because of this consolidation which will be right near where entry is or right on entry. So that's no use to me really. I'm not even going to leave that on. But these bright blue are extended price actions. So big extension of price action come down. That's you know I need to see that. That's the first element of M's and W's. It's seeing an impulsive move in one direction or another. And so I just say that these are actually extending or extended. And so let's have a look to see if we if things are going to develop. I haven't updated these because rather than actually doing the second lot of analysis today. I've been a bit behind because we did have a a legacy live session at the time when I'd normally be doing that. So some of these need updating. I haven't done that. So we've had this run down in price big run down push up push down again. So technically speaking we've got a break on the neckline here to go into this M. But I wouldn't be interested in it because there's institutional value zone just above it which would be like to react to price. When you see a big candle like this going through a value zone like this or a support and resistance level. What happens more often than not is you get this you get a rounded retest of the bottom of that level and then you get a push lower. So I don't really want to be going north. You know buying at this this level here because when you get that big candle going through it can push push lower and it will wait for itself to be squared up. So wait until it's push lower then it might come back up and get itself squared up. But the normal procedure is that way round. Rather than coming back up to square it up early on it tends to want to go into the value zone or the support and resistance level depending on what it is. In this case it's an IVZ and then sell off further. So it's cute. Green is for green is for inverted. Oh sorry heading shoulders on the one hour time frame. On the one hour time frame we have this heading shoulders which is playing out now off of value zone again here the head into the value zone brake close retests which is sold off but I've spotted this one as well here which is now we're looking at a potential inverted heading shoulders here. So head with left shoulder then we come over here this is a potential right shoulder although we are pushing lower. This is why weight for confirmation because if this just continues to push lower that's great that's fine that just means that this pattern here is playing out before we see any significant bounce and that's fine because we've still got our way to go before this reaches. Oh, all thing. So we've got pattern completion level down here so down at this level so that's where we expect this pattern to come to as a minimum so we'd expect to reach this level so it could easily do that rather than have this inverted heading shoulders play out first. And that's fine but if we do see a reverse also if we see price from this level which you could easily do go and do this then I'll be very interested in taking a buy on this on cable again. So we're selling sorry pound United States dollar is often referred to as cable so pound United States dollar here is a sell from this pattern but you can also take a buy if this pattern presents itself as well so you end up trading both ways absolutely fine. Absolutely fine if your broker allows you to do that which not all do I know in the states hedging is or taking trades both ways on the same you know currency power instrument is not allowed normally and some brokers in Europe don't allow it either. You can get round it by having two different brokers but Keith would you close your trade then no absolutely not leave this one this one's in play going quite nicely you know whatever just you'd be taking the trade you'd be in profit on this trade taking an opposing position here it's just you know it's great you can often benefit from this move so let this pattern play out and then you see price roll over and go and finish off this pattern here as well so you get paid twice which is good and if you don't get you know and let's say this one this one does get come into play and goes to take profit part you know take profit you bank that profit and then it continues up you get stopped out on this one you've still made more money on this one than you would do on that one then you would have lost on that one so you're winning so I do like doing that I do like when patterns you know set up both ways really cool because it's just the normal motion of you know price that's the way the markets work and we never go in a straight line it's just and that's why I love it when we do see you know a move like this a big powerful move strong in one direction well that can't last it's unsustainable so it's got to be a relaxing of that and a but a profit taking on the institutions that have you know been partied to that move they've got to offload their orders which they're doing here so they'll you can see what's happened here pretty much you've got this building of a position here so orders happening although this is quite late at night actually so it wouldn't be a lot of building here there'll be more at this point building still building still pushing price you know and then they go for the big move here that takes price up they've got to get out of that somehow they've got to sell those that position institution have a real problem they're not like us where we just go yep I'll come out of that trade thank you and hit the button and close they can't do that because they you know the big institutions particularly have huge positions that they have to come out of in stages they can't offload all of it because if they try to offload let's say they were in from down here and had and then decide I'm going to dump it all here well as they're dumping all their huge orders thousands of lot orders then the market couldn't soak it up there's not enough they're trying to sell because they've been buying they need to sell their position now and so they're selling there's not enough buyers up here to sell to so if they dumped all of that let's say it's a thousand lots they need a thousand lots of buyers at this level to get out at this level and it wouldn't be the case you probably find there might be a hundred views it you know we don't know what figures we are but there might be a hundred at this level then a hundred at this level hundred at this level hundred at this level hundred at this level before you know where you are they're getting out of their position at break even down here so they can't dump it all in there they have to get rid of it gradually and so you often see this solidation here while they are offload their orders because they want to spook the market by dumping tons into it okay yeah so we'll see do Ronda says can the pattern be a head and shoulders on New Zealand dollar United States that's a little bit 15 minute yeah absolutely good shout on the 15 minute certainly can got the head inverted head down here got a left shoulder over here right shoulder was here and now it's pushed down to here so neckline is there 15 minute and 15 minutes I also use yellow so if you see anything like flag with the yellow on then it's 15 minute trade so 15 minute neckline is yellow and so on that one I can turn that on to yellow flag because it's a it's potential inverted head and shoulders on the 15 minute fact it's inverted is you know they're not in a flag color to really you know separate them all down but I don't need to worry about that as you're telling me to 15 minute head and shoulders not that I'll be looking to take it because of this value zone above so not interested get rid of it oh good what happened your own New Zealand from Monday we will look here I know it's now so looking at well Monday we're at this particular when we're down here somewhere so we've had a red candle come in down and it it looked like we're going to get a really nice W bottom here and so run down in price bounce back up push back down again so you know valid W bottom assuming we had enough candles in it because we need seven in total so this is the first candle and then count two three four fuck we needed two more candles down here well another one candle before breaking the neckline could it can break the neckline on the seven but it didn't it it went away went to target there's target one there's target two uh square up of that candle there and it just kept on going so went without me cheeky want it cheeky thing again price coming down into a value zone and uh reacting strongly to it that's what most of you know a lot of my favorite picks do involve value zones because it adds compliments to it doesn't mean I have to wait for a price to reach a value zone otherwise I'd be really hampering and cramping my you know number of trades I would take it doesn't have to be there there's just nice things to have so when I'm putting a sort of a top pick out there and posting it I wanted to have something reasonably special attached to it which is either four minute of value zone or having an inefficient candle or the divergence in play or whatever it is just adding weight to that to the probability of that trade this one uh oops this one didn't work out so this is an impulsive move up pull back push back up again break the neckline here not enough candles in it that's the sixth candle that breaks the neckline which so uh not valid at that time um but well I'm probably shut up uh do do anything else don't worry about pink I don't usually use they're normally daily um bigger pink I normally have for daily stuff but uh I'll use it for a few different things pink um and so I'm not going to talk about that okay so right what else we got so that was you're a New Zealand what's happening or has been happening Swiss Frank Japanese yen this is one that you It's gone to target now so this is one that can be quite you know a little bit tricky almost to see as such but we can see this we've had this impulsive run down we had a bounce back and a push down again broke the neckline and went to target on that one one two three four five six it not enough candles in it so just didn't quite do it uh for us whereas then we had another impulsive move down I know it's only two candles but it's still a strong in there's a big candles that push down a pushback up and then a pull back down again so we've got this impulsive move here a pull back and a push down to the same sort of level so on the break of the neckline above here we could be in the trade assuming that we have enough room to go to pattern completion level and for those of you relatively new into this or whatever what do we do about that what does that wick there what if I'm setting my stop loss do I take into account that wick or do I ignore it what's your thoughts Fraser says ignore it Alan says it's a rogue one cheeky rogue one Thomas says rogue wick can be ignored Keith said rogue hoarder says ignore yeah to jinder says ignore absolutely we don't need that's not usual price action that's way out of kilter to what is normal behavior from that need jerk to something or other it hasn't got any traction down here it's just a little push and bounce back up bank ignore it don't need it so we have a stop loss level that would be there so let's have a look to see if we have enough room to go to pattern completion level so half a paper above here or somewhere close to that there's our stop loss down here which is actually pretty much exactly where it's printing one to one is here very tight on because we need to take into account broke a spread that would be tight whether we've got enough room there to get to pattern completion level there's just about enough room if you have a you know a tight tight spread account so a raw spread account you know where you've got virtually zero spreads then you'd be absolutely fine but we need to pattern completion level and take profit needs to be within the last run down in price which is these two red candles here and and this would be the bodies of those candles well not the wicks up here this would be the bodies of the candle so it's really tight on pattern completion but it's okay it's all right and I know Mike you're in that when you might pass the pass and so that's hit TP for you Mike's trading gone through all the courses and is now trading live and so that's nice when it works out fine it's not about that though it's about just executing and following the rules that the results will take care of themselves if you just follow and keep on following the process and doing exactly what you're supposed to do you'll get you know the results in the end and it was an interesting I think what have I got here I hope I have got something here looks maybe not thought I did oh yeah here we go this is from another person that's trading live been through all of the courses all of the back testing and then all of the demo and now trading live and what this is Mark well he what he does every week is go back over what was available for the previous week so at the end of the week he might not have taken all the trades that are shown here he trades M's and W's solely so doesn't look at head and shoulders but he goes into into these and then he goes and looks back for the previous week just to see what he's missed because he can't take every trade opportunity that's there even if you're trading window because you might not put one thing see it you might not you might be doing something else when it triggers and say you miss the entry you know and I know I've never been able to take every single pattern that's that's shown itself within my trading window because you're going to be missing some and also some of them are correlated some of them will be correlated pairs which you or instruments that means you don't take all of them or if you do take them or you take them it reduce risk and but these were what was available last week now it does vary this was a particularly good week so we had all of these here which was 19 whatever it was trades and virtually all of them were winners just one full loss and two partial losses where the rest were full wins apart from one which was a partial win which is a 0.8 so it's still a big win so in the end there was 19.25R available so if you're trading at 1% risk per trade you would make 19% on your account there if you could take all of those and as I say it's virtually impossible to do that but you know theoretically it is and if that's on the one-hour timeframe if you're also looking at the four-hour timeframe then there were all of these available three losses seven wins 70% that way it expected to be 4.9R on that as well now that's a particularly good week you know don't get me wrong you're not always going to be able to get that sort of result on it but you tell you what that can offset against a lot of break even weeks can't it that can you get 19% on your account you know you can take the next three weeks off and you've got at a 19% month but anyway oh 24% if you take if you include the four but I'd say you can't you can't do that but it's just interesting to see all the potential availability because we have had rocky times where you know it's been struggling to get you know more than you know two or three are in a week because you know all the Trump you can excuse me to share anagins and and now you know often this time of year isn't great because the institutions are a lot of them are on holiday the volumes aren't there in the market the movements aren't quite as volatile but there you go does this every week does this and it's great exercise and a lot of us do it in the um they're in the demo and the live trading phase we often you know do that and we compare results as well which is very useful um um phrase says always supposed to draw the entry the the one you know 0.5 pips above the neckline yeah absolutely that's entry neckline is bang on so neckline would be if we zoom in excuse me I got a little bit of a cold um neckline with bang on these bodies here so just there and then entry would be half a pip above that level and then you're just looking for one to one not worried about anything else the beauty of m's and w's are that mostly they just go straight to target very quickly or once they get and get stopped out of course the count but when they go they tend to if you if you've read the the impulsive move correctly then they're likely to to go quickly to target and they'll do a mirror image a lot of the time which this one is quite a good example of you put a line down here it's the center of the pattern what's happening to the left of that pattern going down here back up and then we got this side was movement here well what's happening here mirror image going down then back up strongly until we reach this area here the other consolidation what happens we get an area of consolidation here reading this price action here gives you a fantastic heads up about what is likely to happen in the future it's the best leading indicator you will ever get if you can read previous you know the price action here which isn't that hard you can see what is likely to happen in the future very very useful very powerful very often yeah thanks mark yeah you do post them yeah that's right so you can see how that develops see what's available all the time and mark's very skilled at seeing those so you know they're exactly accurate oh kid oh key cad Swiss Frank before we go into question yeah this is a good example again of of reading price action that goes into you know reading previous price action because if you see this setup here you see the prices fall and down nicely nice impulsive move down so what is in the way well the one thing that's happening what yeah but that's stopping we've got these big candles big candles consolidation big candle big candle so this little area here is a pause in the impulse you move down and so it's telling you a bit of a story what is that story what's happening there why is that there and if you want to find out what's happening you put a box around it extend that box left which you can do in just in settings as an extend left button and go and have a look to see what happens and price generally you'll see it react into that level go up to the four hour you see that price reacts to that level won't do all the time it's not a brick wall the you know price goes up comes off it because up into it comes off it respects it here down all the way from up here we don't where's it reverse at that level so it tells you a story it's it's likely you know to be an issue it's likely to cause a problem to your trade and so as we take a move forward sorry I go into the one hour as price moves up through the neckline here we haven't got very far to go to hit this level go into it and react to it you wouldn't really want to be taking that trade particularly because that is very close that strong level that we've already identified is very close to entry you haven't got a lot of time to be able to manage your trade around that and so you'd be you know waiting for the next opportunity because you get lots we can see from what mark there 19 there are often more that in a week it's trying to get through that it doesn't like it and came down and so again just simply reading what what's happened before doing a little bit of just check to make sure that's not just a random bit of price action we've seen it's not by going back in time and seeing how that level has been you know respected in the past and so then we can plan the trade or not we can actually say nope I don't want to take it and that's exactly what you would do there for very good reasons Japanese yen was a nice one on this 15 minute so we've got this head and shoulders so head here and then left shoulders over here not much difference in level but there is that is slightly lower than that so it's perfectly valid to be the left shoulder then right shoulder is here neckline in between joining it break and a close and a retest and there can be you know one or two entries there actually it'd been possible which might be stopped out depending on how aggressive you are and you stop loss then you finally get this one here which gives you 1 o'clock if you're doing the super aggressive route you put your stop loss behind the entry set up candle which is here and then take profit it is down at patting completion level which is there so yeah 3 to 1 3 to 1 on that you might have been stopped out with one here but that's fine if you're super aggressive then you get rewarded for it in the end so you might have taken a hit of one one loss and then you win with 3 so you net 2R up on those two trades there you are US$1 before we go into questions US$ Singapore$ which is in play the minutes 4 hour should have that on it yep so this one's in play as we speak at the minute again an inverted head and shoulders this one so we can see price and move it way down and form day inverted head and shoulders and inverted head and shoulders which is there neckline in between break clothes and retest beautiful pink handle potential entry there on the break above it in the trade off we go it's having a little reversal at the minute but nothing too a wordy about that's quite nice but that's expecting the US$1 to strengthen against Singapore dollar yeah I mean it can do can't it even though the US$1 has been very weak of late see what the Dix is telling us yeah you see how it's weakened the Dix is if you don't know it's an index of the basically just identifying the strength of the US$1 against a raft of other currencies mainly linked to the euro but it's still got all the other major currencies involved there to a lesser or greater degree as well and so that tells you what it's like to be happening with the US$1 against other currency pairs or and also it's relevant to oil and gold and silver and you know anything that's actually priced in dollars US$1 so and you can see here it's forming this inverted head and shoulders which means that we might well be going north soon which means the US$1 will be strengthening which helps that you know gives us a bit more of a clue well sorry that said that the US$1 is going to strengthen which is you know good for this trade here because that's very similar to the US$1 Singapore dollar so but a confluence raise it does the 1 to 1 use the entry then the PD is same as TP yeah patting sorry patting the police and level patting the police and level is usually the same as take profit you have you you'd have that at virtually the same level because the just a fraction less for the take profit because patting completion level is is price often reacts to that level it seems to know where it is so if you can get a one to you know that's where one to one is so you need to make sure that you know you obviously don't want to be taking less than the one to one so price has got to reach that level for take profit Christopher says can you go through the fib for a wonky shoulder and I've just added this one Tim says are you concerned with previous price action on heading shoulders no nowhere near as much as long as there's room for the for the pattern to be able to complete so patting completion level needs to be within recent price action recent price action recent price action needs to have been at that level recently too many users have recently but it needs to be at that level so this one for instance here for the when measure patting completion level is 74.5 so roughly there go left has price been there before yes it has so price has been at this level in recent times so and very recent times here so therefore it shouldn't have any difficulty getting back to that level if if this stopped here and we had this you know price the higher the price action was here then our patting completion level would be above where recent price action has been and it would be hard to get there much harder to get there so we could ignore that maybe so yep wonky the wonky meter so we can use this so an example here let's and it's not a proper m top but you can see that there's a you know a double top here we want to compare the left side of it which is here compared to the right side here so just make it a little bit bigger so we use the fibretracement tool here and attach we identify which is the lower side of the tool you can ignore this candle here that's just a row candle with react whip saw news reaction there this is the lower side of the two which is here now we pick put the fib tool on the highest level there which at the top of that week pull it down to the neckline which assuming we've identified this is the correct neckline that's there pull that and then go across and then this is the 1.3 extension so go into settings for this tool and you see I've got a 1.3 extension here which is ticked now that defaults to 1.272 so when you open yours up it'll be 1.272 but you can just change it to 1.3 you can alter these just highlight it change it to whatever you want it to be so and then just hit ok so 1.3 is the level and this green line here needs to be above any bodies which are here of the right side of the m in order for it to be valid and that is valid in that I know it's not a proper m top but that's how you use it to measure and then for a a w bottom so compare this so this right side compared to this one here use the fib tool highest side this time which is the left side in this case it can be the right side all the left up to the neckline which is here go across this green so we need to do this very accurate on this one this is a good example this one are the bodies above that line no the bodies are actually very very slightly below you see there so that's wonky it says that's not quite accurately on it so you need to make sure you absolutely bang on it on there we're on the neckline yep on there and then we can zoom in and see and it's full it's tight in it on there just about valid just about on it's ok on it's ok just but if that was below it then it wouldn't be so oh good ok right anyway question sorry over a little bit there Tom Tom Turner you've sent this one in currently 200 trays into back testing well done and mostly using aggressive stop losses I understand the aggressive stop losses placed just above or below the entry candle yes if possible if it's a pivot high or low however is there anything else you are looking for to refine the position of the stop loss yeah well you've said it for example recent pivot highs pivot lows yeah so for this is for heading shoulders then absolutely you'd be looking for an aggressive stop loss like this one here I can put the aggressive stop loss behind this entry candle here so I can go there because this forms a pivot low in itself if we were going to if this wasn't a a pin candle entry and we're going to use this as an entry which is an a floating engulfing candle with we'll be in another trade on the break above that then we couldn't place it as stop loss behind here which stuff together a little bit lower and place it behind this one for a pivot low that's how I do it even for super aggressive stop loss I still want to just get that extra bit of protection behind the latest pivot low or high David ahead quickly based on the project camping candles also be considered as engulfers so a look so this one is a pin candle you can see that is that also an engulfer what do we think what do we think for those of you that have done this part what do we think is it AJ says yes Max says yep Gary says yes Nick says we'll float in and Mark says yep float in Rob McElene says yep as well absolutely yeah it is absolutely it fulfills the rules and the rules are for an engulfing candle they it needs to engulf all the all that it can do of the previous candle which is this one here now this previous candle was a green one so for this one to engulf all it can do all it can engulf is the wick of that previous candle because the open is here and so it can just do it can engulf that part and it does and it closes above the high of the previous candle which it again does the next rule is that it needs to be needs to close in the top quarter or 25% of itself so the range of itself here the whole range from top to bottom the 25% level the court is around about here and you can measure it using that Fibre Tracement tool you want to do so and so does that close within that top quarter yes it does so all of the conditions are met and so that even though it looks like a a small-ish candle is a pink candle it's an engulfer as well it's a floating engulfer so yeah absolutely and that's the same that one there absolutely that's a floating engulfer there but not a pink candle obviously momentum candles floating engulfers have one's attend to the markets giddy and up and going and so the good ones to jump on the back of Terrick Fazal like thank you for posting you don't normally do and you've just finished the course incredible just one more project to do well done you've been studying for four months watching the videos fantastic first finally decided to join the legacy course amazing well done and you learned a lot more just have a few questions yeah absolutely so so a little look you have well it's a look if if the new right shoulder sorry it says here if the new right shoulder formed the the bodies and wicks are similar heights maybe fraction of a pit difference would you redraw the neckline if the price went below above the current right shoulder um rules are pretty clear on when you move the neckline and that it has to be that you've got an original right shoulder that's formed how has priced now let's say it's a head and shoulders pattern so like this one is here for instance like this we've got a right shoulder which we're actually assessing as being this which is fine if we now see price action that goes up and goes above the level of this original right shoulder by both the wicks and the bodies so the wicks of any new price action have to be higher than any of the wicks in the original right shoulder and any bodies of the new price action have to be higher than any of the bodies in the original right shoulder if you get both of those together then that means the new right shoulder exists and we redraw the neckline even if it's only half a pit above the previous one it's fine you need to you need to redraw the neckline on that so very clear rules on that one second question in one of your older videos you showed us that you will take a trade if there it that you will take it or if there is a setup to take a trade in the 15 minutes head and shoulders or inverted head and shoulders if this comes off a four hour value zone instead of a retest of the neckline okay yes so there's a there's a an institutional value zone that let's say there's a and in this case here let's say there's a value zone that forms here so it's this pattern has moved up into the value zone and it's formed pretty much within the value zone but the bottom of it here is across at this level pretty much where price is well just the low is here well if we get a break lower and then a retest of that area then we can take the trade yeah so yeah absolutely so you've announced your question yes you can do that because prices broken down below it's retested it doesn't need to retest the neckline it just needs to retest the bottom the the IBZ it very very rarely happens but the answer is yes third question do you still use four hour institutional value zones occasionally I used to use them all the time but now I've moved to daily value zone they they're better in the fact that they they don't cramp you too much four hour ones you tend to get a few too many on your charts and restrict you a little bit but if I've got a really if if one that we had one on Aussie's dollar the United States dollar last year or earlier this year actually and it just kept on getting respected these four hour ones so you know then I will use it yeah very clear one that just you know price just wouldn't go through so yeah if you open a trade Friday morning would you keep them open through Friday afternoon or would you close them even if they're not reached profit target I'll close the trade at some time on Friday afternoon assuming it's not a four hour trade 15 minute and and one hour attend to close yeah I'd close it somewhere in in that and no hard and fast rule about it but I would close it in that afternoon before we get the shenanigans going on later on do you try the 15 minute head and shoulders pattern in indices and commodities yeah yeah yeah I don't do it in stocks but I do do it in in indices and commodities please see the attached image image which super aggressive stock loss would you use so which one would we use here if we mind you actually are we we haven't had a we've had a a break in a closed just in a retest we haven't really had an entry yet but let's assume that we've got an entry set up candle here then it would be oh thanks for posting those about the institution values I appreciate it AJ and Ian yeah assuming this would be an entry well we can't we're based on what I said before we need a pivot high to place us stop behind so if that was a pivot high there then you could have it behind there I'm not sure if it is or not looks like it might just be if not then you'd put it then and that would really be my choice that one there just gives that added a little bit of extra protection there for very little loss so yeah I'd take that oh sorry for asking 70 quid no no I mean you don't ask a lot of questions so Tareek they're absolutely fine and they were good questions. Joe and Lisa, Joe and Lisa Bulldock um we are applying IVZs to our charts in to institutional value zones in trading view there are some that overlap so we have used the wicks to form the zone but in some cases when using the wicks it then fills into clear space between one of the other pullback is this okay it's not ideal no I tend to just if I've got overlapping zones I'll leave both zones on the chart so I've got you know two uh two zones I don't mind that at all it uh don't if I've got an example um I did have one anyway no it's okay I didn't write it down I thought I had done but you can often see if I've got two zones that overlap each other then uh not got it there either if these two were overlapping I'd just leave them both in and they both show in like that I'll do that and that'll be absolutely fine and you very often find that price would react very strongly to that middle bit there I won't bother joining them together as as one overall thing it gives me a bit more information when the two are overlapping um okay pre-esh in trading m and w if the trade is triggered e g uh in an m and the candle closes below the neckline is it better to get out of the trade I think you probably mean in a w when the candle closes below the neckline so candle so the trade would be triggered but then reverses and it's only the wick that effectively is left going through the neckline would you close the trade I don't do that we did some work on that actually around whether it would be better to cut your losses on that and actually it it was fairly inconclusive it more lent towards not doing that so just doing exactly by the rules that I have down so so no I wouldn't wouldn't be doing that if the trade is progressing well but is manually closed you to news however the news has little impact on price then can you reenter I don't I don't do that but I can see the logic behind it and let's say that you know you manually closed the trade and then price comes back a little bit and gives you a pretty darn good entry again technically there's nothing wrong with taking another entry on that I don't do it but it's not you know it's not wrong to do that the patterns still in play you could do that but how do you judge when the news is finished it's tricky don't know because it can take a little bit longer than you think so the safer way is to do it the same way as I do and not do that right um Rob Rob McLean how would how long would you let a trade run depending on the circumstances let's have a little look he given an example I think this one yeah okay so you've got this inverted head and shoulders trade here um technically you'd need to move the neckline because this is a good example of one where this was the original neckline here and a break and a close above but then the retest comes and we get a new lower the wicks are lower than the wicks here and the bodies are lower than the bodies here so therefore this is the new right shoulder have to do an assessment of where the neckline is and that would be a new right anchor point there so your neckline would be up at that angle there it might even be off this one here but anyway but so it would be a more steeply sloping neckline up and it wouldn't trigger into the trade but that's not your question let's assume you were right on this and we have an entry down here how long would you let it go for on on this is 48 hours too long absolutely not it's fine it's a one hour chart it needs to have time to develop and go absolutely fine you might have to manage your way around uh spread hour when spread widened fantastically uh depend on what position you're in in the trade you might have to move you stop loss a bit further away and then move it back up to the correct level when spreads returned a normal but perfectly acceptable to do I do that regularly have a one hour trade on uh yeah yeah you noticed it yeah that's fine it doesn't matter it doesn't affect what the question is really it's just you can't I can't help looking and just seeing things so um so yeah so that that's the yeah just keep it going as long as you know you're not you're not you're not breaking your rules for what you've set out to actually do with that trade if your plan is to keep it going because there aren't any major news events which is what you said there not high impact news events in the way yeah just manage your way around spread hour and off you go yeah very often do that one hour to take a while sometimes so let's have a look now uh jol um i don't remember the answer to this question do we have to worry about the candle before and after the spread hour candle on the one hour time frame yes you potentially do so if you look at an example don't know just click any old random value on a blank chart blankish chart one hour time frame spread hour for me it's 10 o'clock to the 11 o'clock roughly it's five to ten normally and five past eleven really so if we have a look at those times here um well that is you spread out a candle that one there okay now it doesn't look like there's been a huge amount of reaction to it here but often the can be really big candles on the back of this spread widening so what you'll need to do is have a look back at the last bit of price action of this candle here can you include this candle it depends on what happened within this candle and this candle just gives us an open and a close and high and a low we don't know what happened we don't know if if it all all this moved down happened in the very last minute or two of the candle if it did then that's due to spread widening it's nothing to do with actual buying and selling and so if that's the case then we disregard it so we go down to the five minute time frame go back and find that so I've got the vertical line here okay so we look back at the candle and this is the 955 candle here so you can see that all of that candle on the one hour was done on this last five minutes it might be in the last minute to be fair go down to the one minute to see but that tells us that that's just purely spread widening that's caused that reaction that price to go down and so we disregard that candle disregard that whole candle and this is the first five minutes after and so we can disregard that well as well because that's you know that's the actual yeah the last candle before price comes back to normality which is on this candle here and this candle here so you ignore all of these candles here which by association means you have to but it's more often than not you you do have to take them out of the equation have another question can you explain how you use Fibonacci retracement tool for quasi-modos what are we doing time wise yeah okay I'll I'll quickly show that so what are we looking at right so let's say that we're looking at this not ideal but so let's say that we've got this as the head this is the left shoulder and so we can join up to this particular scene this pullback here at this time so now I think ah right got steeply so bit and slope in neckline let's assume that we have proper breaks of structure at this point and it qualifies as a potential quasi-modo let's say that it fulfills the rules so far which is all we're bothered about because all we want to do is the Fibonacci tool so how are you using it for how do we know when this price action has come up high enough to to be in line with the left shoulder because it has to be close to being where the left shoulder is well the way to do it is use the Fibonacci retracement tool put it down on this leg here okay so from the top of it here down to the bottom of it here oh blimey um this green line here is the 61.8 Fibonacci retracement which is where we often see price coming back up to before reversing and that is the level that one's price reaches that point there then that is deemed to be far enough even if your left shoulder here was right up here somewhere that is far enough the 61.8 and so if price comes up to that level and we see an entry candle here then we can take the trade down to all the way down to there this is quite advanced quadimodo entries are right at the end of the legacy course so don't worry if it's like yeah I would not another thing to learn it's right at the end a nice thing to have nothing essential though so that's it if we have a really low left shoulder so the left shoulder is really low and below where the potential 61.8 is then we don't use the Fibonacci tool for that right you've got another question do you manage do you manage the trade around the medium supportive resistance level for head and shoulders or let the trade run talked about that earlier so that's hopefully I'll let the trade run through most supportive resistance levels unless they're extremely strong level we're not managing at it then last question for from you do you leave one hour head and shoulders or inverted head and shoulder trades open over the weekend mostly not particularly in this environment at the minute when we're a little bit you know I mean mostly we've got geopolitical issues anyway that can scoop a trade of a weekend but you know on the one hour it's a little bit in between I leave four hour trades over the weekend I'm not too worried about those they've got enough room in them normally to cope with things that happen but one hour's you can often you can get caught out with them on there so I mostly close them and do do do okay just have a last question I won't come to I won't be able to get through everybody's today but I've got so Matthew Matthew Don Faye you've got another question Simon Wheeler and actually don't need yours you sent through Simon they your personality profile which is brilliant so I appreciate that I'll have a look at it and then get back to you on it sorry it won't be it might not be until come away next week but I still I'm still doing these sessions last next week so I might answer that one in these sessions next week Simon can I need to have a look at it obviously and then make a judgment I'll tell you to become a plumber or something be good all that work so Julie Julie all so far as well I'll answer your question as well but I'll answer that after this session I will answer and and post in the community so under the study room of the academy I'll post a video just answering the remaining questions from Matthew Faye Julie Chad and Dan and Dharma as well tell so I'll do that so be about 15 minute video there just to do but last question is from Faye Faye Ho Simon would you class this as a tweezer top or the right candles bottom whip just a bit too long let's have a little look to see it's this one very small very small let's make it a bit bigger oh how exciting yeah first of all that is not a tweezer top because it's not at the top it needs to be whereas these these wicks need to be above the previous candle here they have to form a pivot high themselves to be classed as a potential tweezer the wicks beautiful they're long there so nice pair of tweezers there this is the question you had is this wick here below this right hand one too long to count it as being a proper tweezer well it's right on the limit I would just if this had formed at the top of a run-up in price and it formed a pivot high itself with the two of those candles then I would just about take it as a tweezer top but that is right on the limit that couldn't be any longer that wick otherwise I'd just see that as effectively a big doji candle what we want to see is momentum to the downside from this and so this candle is a little bit over of a he is or you know just I don't know what's going to happen but just enough just enough weight above it so it's an indecision candle but just enough weight above to push price down I think so anyway that's that hopefully you got something out of that great questions again I'll answer the rest of them and put them in a community as I say and I will be although I'm on a break next week I will be still doing these sessions so by all means you know sort of and I'll take two monitors with me so I can actually do a proper proper you know assessment of things yeah pleasure Mike thanks for your important what have you and I'll catch you have a great rest of the week I'll catch you next week so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