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 there everyone, welcome to today's session. I hope you're all keeping well. I'm a full-time trader and instructor here at the Academy. We have two main objectives for this session. We are firstly going to look at the markets, focusing on supply and demand and looking at opportunities across the major minor effects pairs. We'll do that shortly. In the second half of the session, I will go for any questions and projects that have been submitted. The purpose of this is to highlight any issues that you might be experiencing and what you can do to overcome those going forward. If you've got any questions during the session, please do feel free to raise them in the chat box. I'll come back to you as soon as I can. I will start by sharing my screen. Starting firstly with Euro New Zealand Dollar, this is following on from our discussion on Monday. Monday will probably be around this area. We are looking at power New Zealand as a slightly more favourable debt. They're just as favourable. Euro New Zealand are slightly more favourable because of where it stands and the weekly, but very much bullish. We're just at a stage now where we have equal lows. We look at the hourly here. This is very much overall range bound price action this week, but trending slowly to the downside and observing what kind of behaviour we get at these lows if we do approach it again. If there is aggressive imbalance, so an impulsive move, just using that as an example, then we are starting to see that more impulsive move. Therefore, any kind of rejection here, long positions have to be considered. This would be using the bottom of the arrow as an example, but let's say entry to the bottom of the candle, bottom of the arrow is 60 pips. Five pips below that would be 21. That would be your aggressive stock loss, and then we want to try and achieve a 2-1. With that example there, we would be looking at a 2-1 there. You can then extend your take profit depending on where or how price action develops in this area. If we start seeking solace before that break, we've got a potential area of supply. Note that it will be weak because the overall sentiment on the higher timeframe is very much bullish. So, we have a few favourable opportunities. But certainly an area to be mindful of. You have to look at resupply section as well, just to say, well, we've got highs, equal highs. And then the real breaking structure happens there. So, if we look at those lows, lows, lows, lows, lows, then we break, we reject it again. We then see a break here, just about making new lows. Reject. So, if we look at a short-term basis, you would favour a deeper retracement. It's just then whether we get any kind of confirmation. And even if we do, it's still a higher risk trade. Because of where we stand, equal highs in balance up, it's a good area. There's not much to really fault it from that perspective. So, yeah, certainly looking to go along at this level potentially. If we have the confirmation, which is either a free-candle swing, a bullish pinbar or a bullish engulfing candle. So, that is Uranus Eland. If we look at Poundus Eland as well, which is very similar. We just look at Uranus Eland and Poundus Eland. Very similar price action. So, if we do have opportunities at the same time, which can happen from this level of R on the both Poundus Eland, Uranus Eland, we just want to be more mindful of risk and making sure we're not too exposed. So, for instance, we're not looking to put on 1% on both of those trades. We've been looking at 0.5% keeping it as tight as 2%, 1% as possible. It's the general rule of thumb. But, you know, daily and weekly, it's still very much bullish. Overall, you could start looking at weak supply zones there. The imbalance of rejection. We don't have bullish candle. Rejection. We are essentially now observing short-term lows. See what kind of price action we get. That's Poundus Eland. Aussie New Zealand as well continues to trend higher. This red line indicates a weekly level. So, note how there are weak projections above. Generally speaking, this is an area where we have seen some fairly strong selling pressure. So, you could argue the red line could be higher. This is more just to mark out where we are seeing intent from sellers. We're certainly approaching that level. Long-obtuities favourable given the recent sentiment, the momentum we're seeing here. This is an example where I just make sure that's drawn properly. It isn't technically touched that area there. Just about. So, this is an example of the recandible swing, but not the most favourable. So, typically, the second candle would be more of a doji. More of a doji candle sitting at the top of the demand zone, this example. And then you see the third candle close above. But, apart from that, we are seeing the third candle close above the open price there. When we start to look at opportunities, so a two to one, for instance, when we set our stop loss, so 17 pips, or let's say 18, which is the bottom of the demand zone, then going five pips below, targeting two to one. At that point, we would be anticipating new highs. So, it carries more risk from that perspective. And now we are at a point where you've got one bearish candle, very extended demand zone, and now price making new highs. So, essentially, the level where you have equal highs being broken, and favouring a continuation from here. Okay, so that's Aussie New Zealand dollar. We're going to go back with stir usually going, like I say, top to bottom, but I think the Euro New Zealand pound New Zealand just will just carry on going up from the list here. The Euro Australian dollar, this is one just to be mindful of where the weekly has been very much bullish overall. Daily, we started to break, let's mark out this key level, where we've got multiple touches. We started to breach that level, or were you there or there abouts. But now we're seeing seller step in again. So, you can see the daily structure being overall bullish. And then on the hourly, this is where we had continuation. Now we're starting to fail, or fail to make new highs. Deep retracement to a discounted zone, still a valid trade to take in balance down. And now we've got one bullish candle in balance down. And this is an area where you have a week area of supply. So the reason why it's weakest because one bullish candle in balance down, you've got a lot of price action to your left. On the daily, still got a lot of price action to contend with. So when you are marking out week supply zones like this, this is more just to see how price reacts at that level. If you do see a continuation from there, rather than looking to go short. I mean, shorts are still a potential consideration. We just want the other steps of the strategy to be met. So, a two to one, can we target recent lows? Is there immediate rejection? Is it a clear pin bar, a clear and golfing candle? If those aren't being met, then stay on the sidelines, wait for better setups. New Zealand, US dollar here, we're just looking at balance in balance. Probably saw a shrink in the US dollar following during power comments. And now we just at these equal highs. There. So we've got multiple touches, a break above there. Now, it was starting to battle with more recent bullish sentiment. Does that mean an opportunity from this supply zone is valid? Well, if we start weighing up our options and say, OK, we've got 10 pips. We say 15 pips here. We can certainly target a two to one if there is an immediate rejection. But what do we look like on the daily? What's our weekly and daily view turning us? Well, weekly, we start looking at the last two years of price action. Just zoom in a tiny bit more. Overall is difficult, but you probably would say bearish. And that's more given the recent sentiment. But certainly range bound to bearish. Daily as well. You've got here. Low speed and broken. That blue line indicates a level where we had buying, buying broke sellers, sellers broke again. So certainly a key level to be mindful of on the daily, which we are there or thereabouts at. So an opportunity there if we saw immediate rejection. You can target two to one with a recent price action, either extended take profit or doesn't have to be two to one. You can target lows as well. But you would be looking at a low risk trade to rather than one percent. This would be more point two five or point five percent. Wilhelm, do you have a supply zone on the daily high? Do you have a supply zone on the daily? Well, I mean, so when we look at supply zones, we are looking at the. Sorry on the green line. So you wouldn't have a supply zone on the green line. I don't know if you're referencing this potential bullish candle there. You are okay. So we've got bearish momentum bullish momentum. Yes, we can see some breaks and structure there. That break, but it's not really given me any confidence that we're now started to see a bearish. I want to see those lows being broken essentially. If anything, this is telling me that we're seeing multiple touches at this point. Buies are more likely to break this level. But here this supply zones are more of that because of the very strong move. We're breaking structure. We're going with prime momentum as well. This is just a supply zone within more range bound and quiet section. If that helps. Richaab, there's been a rejection from a 1.3 to four. So 1.3 to 14 four hour demand zone on. We're starting with the Fib level of a new transformation. Do you reckon this bounce is valid thinking of targeting 1.27? So yeah, just on that Richaab, when we're looking at Fib levels W bottoms, we're starting to mix strategies here. Four hour demand zone on pound US dollar. So if I just have a look at the level. Rejection from a one spot three to. What was that time 132. So. 132 depends on what time zone you're looking at. But maybe you're looking at this potential area here. So you mean the level 132. One five. One three two. So one three two. So one five is all the way down here. On pound US dollar. Oh, one three four to one five. Okay. Okay. So. One three two. So one three four to one five. So you're looking at this area here basically. Which I've just marked out that demand zone, the Fib level which will end W bottom. So just to go back to your question. Do we do I think this is valid? So if we're looking at it from a supply and a mom perspective. And we look at the weekly which. Assuming that they're the last two years. Very much bullish overall. Had some recent difficulties, but it's becoming more and more bearish. It's not a great view. It is looking more range bound at this point, but certainly favoring long positions or favoring a long bias. And then yes, we have a very aggressive move breaking some structure. We're not breaking daily or weekly highs. We are in that daily range. But we do have in balance up. Pretty decent. We're tracement. And then. Not your let's say a grade free candle swing, so you've got 26 30, 35. Can you then target two to one? Yes. So there are actually there are good elements there. It's just a trade that I would consider less favorable, but also because of where the stock pluses. You've got the price actually here be nervous of those lows. But. Yeah, there are there are good elements to that. I know you mentioned four hour demand zone. I'm guessing you mean the one hour. A demand zone. I'm guessing you mean the one hour demand zone. But yeah. And. I can. I'm looking at the order block of New Zealand, US dollar as well. Or is that too soon? So if we look at New Zealand, US dollar. This. So this is where we've got actually sorry, let me go to order blocks. It's just not confused strategies. You see, yes, dollar. So you can see this is where it does become a bit difficult, because technically, well, here we have one bullish candle. I know it's very much doji. So any kind of retracement there. Difficulties the price action to your left. But we're certainly looking to achieve way able to achieve a two to one. We're looking at a different angle on the four hour. Previous bullish candle see that's part of the bearish imbalance. So you apply that principle and say well, OK, a more premium entry. Stop loss. So we want to be using five pips above the zone for order blocks. So say 15 to round up 20 as a minimum. Where does that take us? Well, that's taking us to some height. So I'll be looking at potentially going three pips, five pips above taking us to 30. Can we achieve a two to one? Yes. So that's on the four hour. On the daily, you can certainly see breaks in structure. You can see that's daily balance imbalance down retest move lower. Certainly has some strength to it there. It's always just a bit difficult with this area here, because I wouldn't favor an order block there. If I was going to consider an opportunity, be looking at that potential bearish order block. OK, cool. So I would be, yeah, would be favoring that area with low risk. I don't think it is too soon. So you've got entry here. We're now, we're now first, so tomorrow we've got PCE inflation report, which could trigger some volatility. We do have GDP later on today as well. Which may draw some volatility as well. But when we're looking at order blocks, I would be, I mean, if you have a limit order on now, I think it's absolutely fine to have it on given the fact we are about 50 pips, 40 to 50 pips away. We're just in the early stage of that potential bearish move based on that structure. So like this would be your earliest considerations for bearish order block. Yeah, certainly appropriate. I generally tend to be overall more cautious when it comes to order blocks and limit orders. And then looking at something like EuroCAD, which was a losing trade, but was very much bullish and favoring those opportunities. But that isn't to say these can't be considered with low risk. That green line just area to be mindful as well, because we're certainly seeing by step in sellers broken. We are seeing some indecision here as well as no clear momentum. So yeah, good area to target. Okay, so New Zealand, US dollar, if you look at New Zealand CAD, wait for these lows to be broken, we have an aggressive move. Just not quite there yet. But momentum certainly looks to the downside. So this looks very similar to New Zealand, US dollar. With that break. There's your more premium level of supply. But we're starting to drift away from that. Any break below those lows, we've got areas of supply to contend with here. And then EuroCAD tricky at the moment, not too sure what to make of this. Yeah, I got you. This is one where I'm very much just staying on the sidelines now, until yeah, we see some more continuation. High high high lows, high highs coming back to this level probably. Maybe even these highs here, the demand zones. So yeah, this is an example now where just just wait for better opportunities to arise, because it has been overall bullish. Could just be a retest before continuation up. If not, then the next key levels. Yeah, it becomes a bit more tricky. But this green line here. A daily perspective certainly, one to be mindful of everything in between. I could just see it being difficult. But as we approach this, this general level here. We've got a few touches. Then the break respecting small break break. Yeah, yeah. I think any break below those lows, supply zones become more favorable. And then this low here, any kind of aggressive break below that short positions are certainly more and more valid. But still keeping risk tight, still keeping risk at the point to five mark, because of where we stand on the weakly as well. That day is also good, weekly key level as well. And the pound has lucky more and more bearish, but very slight break there. I mean, we've got five minutes. Doesn't look like we get a presenter with a confirmation candle. But showing signs of a continuation lower. This is an example where you've got a demand zone. Where we're making new highs. So if I just go to the daily new highs there, but daily level, you can see how difficult it has been to breach this level. We've got to the same point there. They're about sell a stepping in. And then this is where this zone becomes less and less favorable, because there's more range bound activity. Then you've got balance imbalance. So you've got breaks. You've got breaks, a structure there. Not quite that confirmation. There's also one candle balance as well. Not your typical narrow range before the move up. It is essentially one bearish before the move up. But yeah, more than the recent sentiment that just causes that doubt in terms of whether it is a more favorable opportunity. Now, US dollar cash continues to trend lower based on recent sentiment. Daily a weekly, difficult to gauge any kind of bias now, because of this weekly level here. This takes back to 2022, but you can see how it has been respected, with recent price action now. It's certainly a difficult area to surpass. When we did see that bullish move fairly momentarily, I say momentarily, I mean, this was a six month surprise action. But US dollar certainly shows a weakness against the Canadian dollar. So you'd have a week level of supply there. Going off recent momentum. Germany won just to stay on the sidelines for Euro Swiss. We're just coming into this level of supply here. Still technically weeks of live where we've been seeing this continuation. Lower rejections. I mean, the daily just kind of puts into perspective how difficult the price action is overall. So those setups there we just looked on the hourly are technically riskier ones. But it's where we're seeing bullish structure. And then very aggressive zone there. There's the key moves. You've got some balance imbalance, touch rejection. And then you've got imbalance just about making you lose. And there's one bullish candle, but overall bearish imbalance touch rejection. Technically have a very small bullish pinball there as well. Not the strongest confirmation, but you could look at it from that angle as well for sure. And if you are unsure in terms of where stop loss goes. How valid your pin bars you can always do that 50% retracement. The body's less than 50% of the overall candle just about. You just have to tell yourself and ask yourself in a scenario like this when. You look at that projection compare it to some of the other moves or how. How strong the other moves are being that's a fairly weak move. Not really given us too much confidence that said as a really stepping in at that point from a weak elevator supply. Pounds with subserving these lows, but we just see recent momentum, but bullish momentum. But certainly looking more and more bearish overall destructuries bearish as well on the higher timeframe. But yeah, break those lows. Supply zones will become more and more valid. And then US dollars would just started to break these lows. So here we got open lower. So Friday going into Monday we got open lower. We look at this area here. Bullish candle. Break. Retest now. I mean, this is going to have to be a very it's going to have to be in a golfing candle potential pin bar. Maybe even a free candle swing. But even if we do get that confirmation, we are going to be anticipating new lows. So let's just say, I say best case scenario, but let's say price came back up when we had a pin bar closing there. Well, then saying to us, well, stop loss. It's getting tricky. We've got a high just above the supply zone there. 12 pips going to 17. So I'm going five pips above as a minimum. Then targeting two to one. So anticipating new lows. Look at the daily. We will be very much targeting some of these daily points here. So always just a bit more tricky when you do have a. Or when you are anticipating new lows. If you've got loads to target or highs to target. That is when you have in theory a more favorable setup or certainly one of the steps are being fulfilled them. And then cat swiss as well. Just some examples here of. Well, this is going back to last week anyway, but you can see since our chat on Monday, pretty sure that looked at this. But nothing has really happened since then. It's just very range bound activity. You're trying to trade supply and demand here in balance up in barge actually. It's just not just not worth it. Really difficult setups with range bound activity, not really given the ending indication where the next move is going to be. Certainly favoring short positions because of how bearish it is overall transacting at weekly lows. And then we end perspective. I was going to say Swiss yen start looking at that, but. It's still very bullish overall. We're not making weekly in daily eyes, but when you look at example like this where. We, we, so this is where making weekly daily highs. We've come back to a discounted level of demand we're making new highs at that point. And now we've gone on to. So this demand zone will be a weak demand zone. There's a number of reasons for that. That's good imbalance. But you're failing to make new highs here. And then when you look at or consider an opportunity. That isn't a pin by rejection. That's more of a dogey rejection in my eye. I mean, it's start. This is where it starts and get a bit difficult because you've got an extended wick. But typically want the body to be at the upper end. Can we achieve a two to one targeting highs? Well, we're probably with an aggressive stock plus looking at targeting new eyes. So that's where it's just becoming more and more risky. Okay. Right. So those are the setups that I'm going to look at. I now just move across to some of the questions and projects that have been submitted. So starting with Tinshire Walker. So I'm not sure that understood step eight. I attempted it only in project B. Is there a video I can watch that the stock plus is being set for both after supply and a demand. So that understand how to choose the entry can. So you did have a link here. So if I just go through. So just go back to your question. So this is so pal, can you got balancing balance touch rejection. So when you're setting your entry. Just very much focus on at this stage setting your entry on trading view. So entry there like you have stock plus though. You want to be taken into account as a minimum the wicks. So let's say for instance. The the resupply section back into the demand zone is that week there. You want to go five pips below that level as a minimum. If that then takes you. Towards the bottom of the demand zone. This is where I start. Generally say OK. Go five pips below that to give yourself extra room. And then some instances be mindful of. Wicked price action below. So as an extreme or what I've lost is a more passive stock loss. Would be five pips below. That low there so you go five pips below. Entry and then say to yourself OK, well can I target. Let's say these your recent highs of a two to one. Probably not you would be anticipating you high so. It just starts to put. It starts become more difficult trade. This is where you start saying just OK, is it worth taking the trade. Or is it better just to stay on the sideline, especially when you've got a demand level where we're not making you highs. Difficult overall yes a good rejection. So when it comes to watching a video when it comes to stop loss. So I mean even just going back to this session here. Where I go through each example and I talk about. Potential entries if we're looking at pound use elum for instance. And saying to myself OK, if I'm looking at entry I'm clicking on or it might be on the side here for you. Long position. That will then appear and then. Just using the five pit minimum so. Let's say demand zone 38 pips. Five pips below that would give you 43 is a minimum. And then setting your two to one so that that that number there. So you should do let me know if that is clear. If not, let me know and then Christian are supply demands are still about a while still in an internal structure. So. Short answer is yes. And I do just want to clarify exactly what you mean by internal structure. So when I think of internal structure, I'm thinking the lower time frame the hourly versus within the external structure, which is the higher time frame. You might have a different take on what internal structure is, but. Are they still valid in internal structure, IE one hour. Yes, but if it's more internal or a lower time frame, five 10 15 minutes. That's where I can't read give any guidance because it hasn't been back tested sufficiently from from from my perspective. Not to say that part book, but yeah, I think the hourly gives you more than enough trace to look at. Then you need to on the lower time throws plus I generally find there's more noise at that level. Steve, I've just completed your Swiss and I've created think that if the day that's right, the chart is mostly doji candles and gaps that it's not worth reading. So I'm sure it's get clear picture with this. I did look at the wall, your screenshot here, Steve and. Not exactly sure what it is you are looking at, but this doesn't look to be. So you've taken. So this is 20th of July to 8th of August, 22. So you've got a week and a half period. Sorry, you've got a week, you've got fifth of August there, but that doesn't look right to me that price action. I would just make sure that when you are looking at let's say euro Swiss you are using effects here. I don't know if you're looking at futures potentially not too sure, but yeah, that doesn't. Doesn't look right. But hopefully that quick demonstration on trade of you will help. So if the imbalance after a narrow range. Consolidation comes due to an economic event will the corresponding demand or supply zone be considered valid? Yes, absolutely it will do. So just to look at your screenshot here. If you've got a valid area demand, you see as a New Zealand US dollar let's say we've had. Interesting that are interesting decision from the bank at New Zealand. They've hiked rates unexpectedly New Zealand dollar strength of the back of that. Candy then look to go along from that demand zone 100%. Yeah, especially if you've got the other factors going for you. Hard time for his bullish. You then see that move. Yeah, certainly a good area to look to go long from. Just want to avoid let's say if you are in a long position here. Then you've got interest rate decision coming. Let's say you are breaking even looking to exit your trade then because quite easily go against you. So it's always good to just preserve capital and be extra cautious. Okay, and then the last question I had is from Jonathan. So on pound cap for December 14th, I don't see the confirmation candle on the answer sheet. So if I look at your screen shot here and this is actually the one we looked at earlier. Apologies who was it? So Tunisha. Yeah, Tunisha. Here we've got the imbalance up at difficult price action overall. Range bound to potential bearish. One bullish move but just answer your question here Jonathan. So the entry confirmation is at the close of that in by rejection. So come into the zone and then we've closed the box to the zone five pit below targeting highs. Recent highs of a two to one. So that's a risky trade but it has. Favourable elements to it with that pin by rejection and prior. Bullish strong move up. So that will be the confirmation candle that pin by. Okay guys and that's it from me today. Are there any other further questions at this point? I'm just putting in the chat box a link. If you wouldn't mind commenting on anything that you learn in today's live session greatly appreciated. Is there anything else I think we're all good. Cool thanks drop all right guys we'll have a great day. Thanks very much your time and yeah have a lovely weekend I'll see you all on Monday. Cheers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