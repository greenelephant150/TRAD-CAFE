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Last one, last session of the year, last question session, Blimey. Where's this year gone? Madness in it. Hey Stuart, Andreas, good to see you, Karim, good to see you. Kevin Markville, Michael. Thanks for being here today. Appreciate your time. It might be a little bit lower on numbers today, being it's the last one, but still there's a lot going on, still a lot to have a look at. And thanks for being here today. We'll have a little look. We'll see. Even though I'm not likely to be taking any more trades for the year, I'm still, I still look to the markets this morning, still had a good look, so we'll have a look at that. Because I stop, it doesn't mean everybody else has to stop and particularly when you have no look as well, it's still interesting to see how the price action plays out. And so if you learn anything from that, I will answer some questions that you've submitted and also any questions that you have as we're going along, I'm quite happy to have a look at those seem to see them. So if you use the Q&amp;A section, that'd be great, rather than being the chat, because I'm all likely to see it in the Q&amp;A. And don't worry if some of the things I talk about are directed towards the legacy students, the ones that are down the back end of the road, if you're in the quick win, then they won't be directly relevant to you. But there might be still of interest, because it might be that you'll want to continue this journey and take it further. So you can see a little bit about what we do further down the line. And just completed a, well, just done our last legacy live trading session of the year, just an hour ago, just finished. And yeah, and they're useful, because we can just share the journey of what's happening with each individual as they work through every stage of the process. And there are people that have just come out of back testing in those sessions, and there are people that have been live trading for months and months and months. And it's very interesting to see how each person develops and move forward and gets better and better as the time moves on. Really good, really good to see. Anyway, that's by the bite. Let's have a look at the markets. See what's going on. Hey, Hamza, you're on the ball already with a question. Is the spread hour on commodities longer than the currencies and how do you work out spread hour on commodities? Yeah, it's longer because the markets are closed down a little bit more, but it is a bit less severe on commodities. So it's, it will wipe the spread's will widen, but they will not widen as much. But they are quite broke or specific. So for me, need to give you a generalization like that is okay, but you need to have a look through spread hour yourself over over three, four, five different spread hours for each one of those commodities that you you're interested in and just see how your broker moves spreads. Now, there, there is a way that we found that you can actually see what the spreads were minute by minute within that within spread hour and how they expand. So where they go up from, you know, half a pip to 40 pips, you know, and then stay there for a while, then come back briefly and then go up to 50 pips, you know, as a spread. You can get that information. I can't, you know, I can't remember exactly how to do it. It's on on on empty five. This is and I don't use empty five, but there is a way of doing that. So if you want to have a look, you can see how spreads do develop and what they are and you can do that for commodities, of course, as well as forex. So very useful, very good. And Alex, Alex and Stasi. So I'm doing the 300 back testing, excellent model mate, which you'd have beasted is it is, but it's the foundation for everything, you know, that you'll do moving forward. Even if you tweak and change things and don't actually stay exactly with the method that you're back testing, it will be so useful seeing what happens during that period of time. So you'll see the fact that you might get a little losing streak in there, but it actually doesn't affect the numbers overall. In the fact that, you know, they they will still, you know, the law of big numbers basically says that if you have a hundred trades, then it's likely that X amount will be successful. X amount won't be. Now during the middle of those hundreds, you could get a winning streak of 20 in a row or a losing streak of six in a row. You don't know, but it doesn't matter, you know, it's actually how it plays out of the rule and it's so important to live through that and see it for yourself so that then when you're actually trading it live, you don't get quite so bothered about the losing streak that happened because you've seen it before and it actually doesn't have an effect overall, you know, for the for the for the method, you know, over a longer period of time. Sorry, anyway, it takes me lots of time. After finishing this project, I would have I would have access to the live session as at the moment. It's blocked yet absolutely. Yeah, as soon as you've finished all the projects in the in the module in the in the course and then the back testing course, you know, completed that. As soon as that's done, then you are in forward testing, which is where I become a little bit more hands on. And so you will have, you know, you'll have to put it with me a bit longer, but we're often if you want to do so you'll get on those legacy lives. So you'll have a lot of sessions, which happened in twice a week and we have an hour and a quarter, twice a week where we just thrash through everything and, you know, we'll talk about all sorts of different nuances and live markets and all sorts of different things. Anything you want to talk about, we can talk about, well, with every reason, trading related. Yeah, so you will be, but just make sure your projects are up to date and that and as soon you are, you'll be in, which would be great to see you there. So Paul, so I'm back testing on head and shoulders, showed a high R2R. Yep, absolutely. How do you set an aggressive stop loss and maintain a 1% R2R? I don't. I only do one to one for, for M's and W's. Head and shoulders, it's around about just under three is the average on that, which is lovely, you know, and that's why I like head and shoulders so much because whilst the win rate might be slightly lower, you know, a little bit lower than M's and W's, let's say, the reward to risk is significantly better. So therefore, more than compensate. And that's why they work beautifully together. One, you have to stay in a little bit longer to get the good reward. The other one goes generally quickly to target and doesn't, you know, clog up your account and annoy you with a trade that's just sitting there and just winking out, you're saying, no, I'm not finished yet. You know, you'd have to live through some more emotions before I finished. Yeah, so, so yeah, don't worry about the one to one on head and shoulders. If you have an aggressive stop loss, you can get, you know, I've seen trades with 10 to one, 12 to one. They're quite rare, but you can get them and you get one of those. You don't need many of those, really. You can stand a lot of losses if you get those, aren't you? Anyway, and then Neil, do you have to do the head and shoulders part of the course? I only want to trade M's and W's. It's a good question that, really. If you've done the, there's a more detailed M and W course within the legacy. If you do that, then I can't, and you don't want to, to do the head and shoulders and you've want to go straight into back testing the M's and W's, then I think it'll be okay to do that. Normally, I'd want to see you go through the whole lot, so because there's a lot of information within the head and shoulders course that's actually relevant to both of them, so it'd be really good to do that. But if it is specifically that you want to do that, then you can put a case forward, and I'll, you know, and we'll see how we, you know, we'll look at that and allow you to progress if that's the right terminology without completing the other side of things. But I'd rather you did the whole lot, to be honest, because there's a lot of information in the head and shoulders, which is very relevant to M's and W's as well. But there we go. Right, hope let's have a look at the market, shall we? Let's see what's going on. Let's see. Right, I hope we can see that as pounds, yeah, this is developing quite nicely. It's a four hour setup, but hopefully you better see reasonably clearly that we've got a head up here, a left shoulder over here, and a right shoulder over here. So a neckline in between, and could do these points here. Originally, the neckline would have been anchored to this point here, just slightly higher, so it would have been anchored there, because this would be the right shoulder. But now we have a new right shoulder, this one here, price actions developed further, and so we have a new right shoulder. So whenever we get a new right shoulder, which is when the wicks are higher than the original wicks of the original right shoulder, and the bodies, eight or a body, is higher than the body, the highest body of the original right shoulder, then we have to reassess the pattern, because we have a new right shoulder, so then we look to see where the neckline is. Is it still relevant to be here? Well, let's continue that line through. Well, no, because we've actually got we're passing through the bodies of candles here. We're not allowed to do that. And so the neckline needs to be anchored to the bottom of these bodies down here, and that is the new neckline. We've had a break and a close, and we haven't had a retest yet, but that's the next thing to look out for. And then we should be good to look for an entry candle, actually that's slightly the wrong way, but it would be very close to here. So we're about there. That's pattern completion level there, so we'll go left and have a little look, so we go left and horizontally, and see what we've got over here. And there's nothing really of any significance. I don't need to adjust the tape profit on that. So if there was a really large area of consolidation or very wiki pullback, let's say that this pattern completion level was in the wicks of that, then there might be a just in the tape profit, but nope, that's absolutely fine. So that's pattern completion level, and it will be in the tape profit, it will be just a few pits above that. But we haven't had a retest yet, so we're still plenty of time yet, and it's a four-hour chart, so plenty of time. And does I say I'm not really looking to trade these things, but just I'm still looking at the markets and seeing, and I'll be interested to see how this plays out. We just need that little retest of the neckline, then an entry set up candle, then in the trade, and off we go. Oh, good. Swiss Frank, Japanese yen, let's have a little look. Paul, can I back to SM and W. Wildemotrade, hadn't shown it yet? She can. Absolutely. Yes, Paul, absolutely. Just make sure you're really in the right zone for that method that you're doing at the time. So it might be a period when you finish trading on the demo for the head and shoulders or for the day, and see you've got some clear time to do the, to really focus and concentrate on the M and W's. But just make sure, because I don't want you getting so easy just to get caught up and cross-pollinate the strategies a little bit, which we don't want to happen. But yeah, absolutely. Love that to happen. Have a look. So you want a good one, maybe to even have a look at is, is the extended EMA. If you haven't seen that properly, then because it's a relatively new addition to the course, you might have gone past it. Go back and have a look and just see, because that can be quite a good, the two working together, head and shoulders trading and extended EMA trading are very good together, because the opportunities are not quite as many. It has normal M's and W's for extended, but the reward to risk is better. And so you know, what I don't want you to be as overconfused and not confused, but overloaded with work and that. And so have a look at that. See how you get on. Right. This is, yeah, this is quite interesting. This Swiss Frank, Japanese, and we were talking about this in the legacy live session just as I say an hour or two ago. And we've got two patterns going on here. You can see prices moved up, reasonably strongly. And then we've had, we've been making higher, higher highs and higher lows. So if we look at this, we're making higher, higher, higher low, higher, higher, higher low, higher, higher low. And keep on doing this, like this, all the way, you know, pretty much, you know, keep on going all the way to the top here. And that's suddenly we get this. And that takes out all of the, you know, lots and lots of bits here. And we get a break of proper breaker structure here. And yeah, so it looks like we're probably going to be going down based on this because the uptrenders basically come to an end because we've now making lower lows in theory. And that's borne out by this move here, going lower. So this pattern here, this is the head, this is the left shoulder. And this is the right shoulder here. So neckline in between and that's fine. And then price went higher, which is fine. So another, this is the right shoulder now. And or forming, the right shoulder is forming. Neckline didn't need to be moved because the lower the anchor point would be here, but it's still here obviously because we can't pass through candle bodies. So that doesn't have to be moved. And what it throws up is the opportunity for an early entry because this is a big push down here that's broken structure more than one structure as well. It tells us that we're likely to be going down lower. So we can look for an early entry and we've called a quasi-modo entry for head and shoulders, which means that we don't have to wait for a break close and retest of this neckline here. We can look to get in at the top of the right shoulder or, you know, hope it's the top of the right shoulder anyway. And we were looking at this earlier because we need price to come up to the 61-8 Fibonacci retracement level for a quasi-modo entry when we've got a left shoulder that reads me high up in the pattern. I won't go into any more detail than that, but so measure this move, that's a bit silly. Measure this move down. So from the top of the head, down to the lowest run down, which is here, before the right shoulder starts forming, and then we can pull across. And the green line is the 61-8 extension level Fibonacci or retracement, no extension, 61-8 retracement. And so when we were looking at it here in the session and saying if this forms a candle, a bearish candle, and we could be in, you know, on the break below that. And it's backtook by the fact that this is a a support and resistance level. But then there's some really good comments in there. And about this, we've got this candle here that hasn't been squared up yet, or hadn't been squared up at this time. And so we had to wait, we're not wait, it was very possible that price could push through that level here and just square up this before rolling over. And that's exactly what we've, what's happened now. We don't know if it's going to roll over and go south, but, you know, that's fine. But it's done that now and it's gone up to this and squared up this inefficient candle, which is pretty cool. The inefficient candle is no candle has come back up to the, this the yellow line here, which is the very center, the 50% level of the range of this candle here. And it has now. It's done it. So now we have an efficient market. This is not an inefficient candle because the one behind it, and it's allowed to be the only, the one behind the previous, the penultimate candle can square it up, which it has done. That's reached the 50% level of that candle. So we don't have to go up to here. But now the market's efficient. We've squared up all of these inefficient candles that were left behind on the way down. We've done that. And so now it's free to go lower, which means it's more probable sell. And if this comes off, then it will be rather interesting because it's quite a long way to go down to pattern completion level. So around about that level there. So I'd be taking profit above this supporting resistance level here. But let's say we get an entry somewhere here. Let's top of us there. Super aggressive, let's say. I mean, it could be silly. It could be one of these 10 to 1's. We don't know how big the entry set up candle would be. But even putting it behind the head here, you know, still can get three to one on the trade with a lot of protection. But you know, we're not, you know, we're not there yet, but it's one just from keeping an eye on. And the other thing that I didn't mention in that legacy live session, which those others, I know there's two or three of you here that were in that session is there's another reason why price had to come up a little bit higher up here. And that's this. We have this inverted head and shoulders here. So in this case, we've got the head that's here and left shoulder here and right shoulder here. So we've had, you know, we've got two things going on. One same price it's going to go south and the other one's the same price is going to go north. And that's brilliant because you can actually play both. And this one was a beautiful setup here. A brake and a close above the neckline, a retest of the neckline could be in above this engulfer here. So when the brake above that could be in or if you miss that one, there's another one here, a pin candle there which can be in again here. And now price has gone up. 69.5 to pattern completion level pretty much to the point where pretty much very similar to where the square level of this candle is. And so this is a really highly probable position now where so this is this is done. This pattern is done, hit full take profit, job done. And now the likelihood is we're going to see it roll over and go south. We don't know it's going to do that. So I have to wait for confirmation, but it is very likely. And not everything else has been fulfilled. And that's one thing I didn't mention in that life. So we hadn't reach pattern completion level yet. So the chances of getting in at this level were quite thin because we hadn't squared up this candle for one thing and we hadn't reached pattern completion level for this pattern. Now we have, so now it's quite exciting being able to mean it's a really good setup. Quite nice from that. I like it when this happens because it's supporting each other. You know, okay, yeah, we're likely to go lower because we've broken structure, but we see a pattern, it might be a W bottom or it might be a inverted head and shoulders. Then you can play that while the other one sets up to go lower. As in like pulls back far enough to be able to then kick off and go down. So really good. Right, someone looks at anything else. Kind of like, yeah, absolutely them and WSR have done that one. Me Len, you're watching it like a hawk. Yeah, absolutely. Me Len, yeah, you brought it to the attention, didn't you? So yeah, very interesting. Yeah, we just forgot to mention about the pattern completion level on that. So I'm glad you're in. I'm glad you're in in the question section. Okay, what else we got? We've got Aussie Dollar Cad. Let's have a look at that. This one's, yeah, this one played out really nicely on a four hour. Now, those of you that know about these things, these great rectangles are institutional value zones. These are zones that that I've marked in the charts. I've called them institutional value zones. They're not universally known as that. But I marked them up in my charts because there are areas or zones that are likely to have reaction from the big boys. The institutional players like to buy and sell at those. They see them as representing good value. And this was quite a good demonstration of that. In fact, the price came up from quite a long way away. You can see how price reacts to the levels when it comes into it. But price comes up from quite a long way away. Had a little reaction to this bottom one, which has had big reactions in the past. But then pushes through into this one above, which is not actually quite as strong as this one. That's why it's got a blue line around it. It's one that hasn't been respected quite as much as this one. But we've had a reaction from there. And a really big sell. I mean, this is big play by the institutional boys, you know, the big boys. They've sold off very heavily there. And so they were buying positions quite strongly, sorry, selling positions here quite strongly. They were probably buying here. In fact, let's put the volume on it. Let's see if it tells us a story at all. Not a lot actually on that. I thought we might see a bigger bit of volume here. You see, the fact of the candle here, the more volume is in the candle. So had a fair bit of institutional activity here. I was surprised that we didn't have more there. Even though that is institutions pushing pretty hard, it's not quite as big. So they built their position earlier, which had often happened. They built the position. They've got most of their orders in place. They just need to now get the last bit of it. So they push up into some liquidity and some value up here. And fill the rest of the orders and then take it lower, which is fine. So we're on this momentum move down. And then we get the retest of the lower level. So we push down lower, kick into the lower level, and then we get the really big push down from that. And it's quite nice to see how that how that plays out. And of course, it was ideal because, sorry, I want to just change the candles back again. It was ideal to see how it worked out because we had the break and a close below the neckline here, a retest. And now we're just looking for an entry set up candle. Didn't get one, didn't get one, didn't get one, didn't get one, didn't get one, did get one. Floating in golfer there on the break below it in the trade. And then it's gone quite nicely lower. Still in play, still going. That's fine. It's just nicely the interaction with the IVZs here just to see how we've got the top one, then came down and then the retest, the other one, really ideal, very, very clear behaviour. That's all good. And then pound, Cadlet, look at that one. This is a and a lovely M top there, which we've seen before. Beautiful move up. Look at that move up, pull back, push back up again, break the neckline here, Bosch, straight down the target. But these are the VAT zones again. So these are the institutional value zones. This time, they're stacked on top of each other. So there's two zones that are very much on top of each other, one wider. So the one in the background there, the darker grey is the wider zone. And then we've got this lighter grey one because it's stacked on top of it as probably the more the focus, the more the likely area where we're going to see a reaction. You can still see them from from this wider area, from the tops and bottoms of that. But it's likely that the reaction is going to be in this middle here. So when we got this move up in price here, even though it's just a one candle piece of previous price action, which is not as good as if it were two, three, four green candles in a row, it's seen this M top player and then again Bosch straight down the target off this zone. It just gives that extra confidence that it's more likely to go to target. Don't need to be off the zone. Of course it doesn't, but it just gives that extra confidence that it will go. And it's continued. This pound cat is really showing a lot of M's and W's of late loads of them. Some of them are tradable, some of them not. Even a small one here, but two few candles and that small W that's gone up. But that's part of a bigger M that's played out. Then we get a W again, not, well sorry, that's a wonky one, not there, but then we get this M here. And we see W's again here, not tradable, but you know we can see them happening and then this one you know, two few candles unfortunately, six candles, but really nice. Nice setup in a way, just not quite tradable again. Well that's why we have rules, rules, so we know what we're likely to get at the end of each month I suppose, or you know, every hundred trades we're likely to get, you know, a similar result if we follow the rules and not don't break outside of them. Anything else? Yeah, let's have a lot of this one's happening now, pound Swiss Frank or might be, yep, so we just had a look at that earlier, didn't we? So that's good. So let's have a little look at some questions that you've submitted. Let's go through these. So somehow in some NW, let's have a look. This one, oh, Kiduki. In the US dollar Japanese yen, Q-trade, so that's quasi-modo setup, there was an IVZ, I've just been talking about institution value zones and a weekly trendline help in the trade. Could you please check whether all rules were followed, does the patent count make this valid, make this a valid Q-trade? Please show how you would count the pattern size. Yeah, okay, good. So first of all, this is just okay, this is something that again can cause confusion, this is denoted as being the head and even though the bodies of this push down here are lower than this here, we still have a wick that is lower than this one here. So as long as something is the lowest point, we can, which will be the wick, obviously, we can use this as the head and this is the head. Okay, so this becomes the left shoulder, so you've done that correctly. There is a significant pullback in here, yes, absolutely right. We've had more than we need of green candles, closing above the top of each other, so yeah, so we've had a significant pullback. So that's your anchor point there, which is fine. And then we've got the right shoulder here, originally the right shoulder would be here, but then it's taken out with this price action here. And so now the neckline is anchored to this point, so you spot on with that. You have ignored this candle here. Now this is a like a big whipsaw doji candle here that's produced by news and you've done exactly the right thing, which is a really good work, so man, on this. You've ignored that because for a quasi-modo to be valid in theory, the bodies of this right anchor point need to close above any part of this left anchor point area, which would normally include this wick here, but because it's a news candle that's just a whipsaw one that's effectively what's happened is we've had big news come out and we've shot off in one direction and then you meet it reverse, shot off any of the direction, then come back to where we started from. Do we really want to be taken into account this these extremities of this candle? It's pretty much irrelevant. They're saying no, you know, it doesn't you know, we're here. This is where we started, the candle started here and finished here, or nearest dammit. So yeah, you've done right thing, ignoring that wick, so that is exactly fine for having a a quasi-modo setup, institutional value zone here, which always helps to add probability to the trade. We've pulled back down into the fib level, which is you've measured that correctly, so anytime after it's reached the 61-8 fib, you can be looking for an entry and then we get an entry on this candle here. Well, this candle here, but when this top of this one's broken, so yeah, when you measured it correctly and you probably, what was it? Four to one, five to one, maybe close, four and after one. Very good. Spot on, usually is, you usually spot on, but occasionally we find something, but there's really good work. Then Amy, Amy Merritt, so we'll look. Here, probably the first post, is it? This is our first question you sent, so welcome. I'm not sure on the shape here, it could be a head and shoulders. Does it matter that the bars make an M shape if the head in the head and shoulders are always on your valid if it's straight up and down? Absolutely fine, to be like this, absolutely fine, and very often will be the case, so you've got this head and shoulders pattern in here with the neckline drawn pretty much correctly, just want to be anchored onto the very bottom of the body there. Yeah, and the fact that we've got this M top here, that will be tradable in its own right, so impulsive move up, pull back, push back up, break in the neckline, Bosch straight down to target, and another one here. If we look at this left shoulder here, try the impulsive move up, pull back, push back up, break in the neckline here. The impulsive move up tells your story, what's the one thing that's sitting there, this red candle in the previous price action, and when price comes back down to that level down there, we see a bounce, and that's the sort of thing we look for and assess and decide whether we're going to take the trade based on this sort of thing, so that is not an ideal set up at all, and you can see why, immediately. Yeah, and you know, you're seeing lots of the M tops here, aren't we, lots of them, again, all good, but yeah, absolutely fine, absolutely fine to have a double top head, yeah, perfectly, perfectly fine. I would have the neckline actually here to be fair, I would have drawn cross to anchor on this point here because I would see this as the right shoulder, so we'd have it from here to here, and probably fine would be tagging that there, but anyway, that's what it would be in reality, this is not, you know, this wouldn't super-seed this shoulder, so that's the one. There, cool. Okay, that's, get Richard, Richard Booth. Yeah, okay, when drawing the support and resistance zones, do you just use the bodies or part of the wicks? I found the examples in the module used the wicks, and then the answers the project user mix were both. Yeah, mostly I would assess a pattern or support and resistance levels by the body, that's what I would really be looking at, and so if we have a quick assessment here, if I was looking to check to see what support and resistance levels might be in the way of us getting to target down here, so between our entry up here somewhere and down, so this run down here, I'd want to know what's in between here, so I'd look back and see, and I'd normally look at pivot lows and pivot high, mostly pivot lows on a run of in price, and so I'll be looking at this one, for instance, this here, and I've been putting that on the body of the candle there. Now some of them will react with the wicks to it here, but when I'm actually setting it in the first place, it will be the body that I'm actually putting it onto there, the same here, so that's another one I'll be checking out to see. They're the two main ones really on this run, that one as well maybe actually. So they're the three levels that I'd be interested in have a look at to see what's happened in the past, and so that top one, probably getting a bit of a respect there, but you do them one at a time really, so don't get confused and whatever, because you're trying to assess each one's strength and that, and so we'd look, often change the color of that, so just go into that and change the color just to change it to whatever, and now we're looking at that one, so let's just see what sort of strength that is. Now we've not got a lot more information here, being a Swiss Frank, it's the pound, we're of, yeah, so we haven't got any more to, there we go, and that tells a bit of a story, doesn't it? Good job we went back a bit further, because I'll get a bit of a mixed signal there, I was going through a little bit and then wasn't, so sometimes reacting to it sometimes, not, and then this tells us that that's quite a strong level then there, but not an awful lot of support there after for that, but it is, I'll class that as a medium to medium strong level of support and resistance, and you have individual rules for that, excuse me, not wanted man, so whatever your rules are for that, I wouldn't particularly want to be entering into a trade directly above this level, so if we do get a retest of the neckline and then price comes down and entry will be somewhere here for instance, very close to this line, I would be a bit reluctant to take it, I'd want to see the price get through that level before taking it or enter higher above it, but that's how I do it, on the bodies, assess them and same for M's and W's, exactly the same situation for that, if we've got an M or an W, let's say I'm assessing impulsive move up here, I mean there's obviously lots of checkered, lots of red candles in there as well, and I'd put a whole rectangle around the body of that and then do the same with this one here, normally we wouldn't be taking trade if the previous price action was like this, but it's only for demonstration purposes and then I would go back in time just using that zone, just extend it out backwards and just see if that is a level that was likely to cause an issue and it looks like it probably is, and then same with the one above and we'll do the same thing there, and yeah, see trying to get through can't get through can't get through, lots of bounces off this level, so that's a reasonably significant level, big here, big here, yeah, I mean that's a strong level in that, so that, you know, putting that into the into the chart is I'm going to look at that, tell me straight away at a strong level and if I was going to be entering into a trade close to that then more for me, okay dokey, right next one George, George Bannockat, it attached a folder, you do like putting your questions in don't you mate, they're all good ones though so I do not mind at all, right what have we got? Look, this one, other two circle candles, a valid tweezer bottom, the long wicks for both have a lengthy cooler exceeding, yeah okay, right what do we think about that, anybody want to just share a thought? Majid says no, Phil says no, Roberta knows Stuart, no Kevin, no you're all nice as today, Christine says no, Stuart, no, Josie or Josie sorry, and Bill says no, Alex says no away and yeah, that's yeah, the big issue with this is I know that it's quite faint, I'll just make it a little bit bigger. The whilst the wicks are long enough for it, it's really the location of where it's forming, it's not actually forming at the bottom after a run down in price, this, you know these candles are actually at the, actually after a little push up in price and so you can't have a tweezer and certainly a tweezer bottom if it's at the end of a run up in price, so if we had the wicks on the other side and long wicks on the other side then we could argue the fact that it's a tweezer top and we could look for a sell-off but again it just looks like price is ranging at this time anyway, so it's the context of where it is in the chart is very important as well. Patrains that do not qualify for a quasi entry are less scenarios where we do not take ahead in shoulders, because the neckline is excessively sloped if the answer is yes, what is the criteria, yeah it's, you can't really quantify the slope of a head in shoulders because the fact that depends on how zoomed in or zoomed out of the chart is it will, it will change the angle of it, it will look steeper or not so you can't say oh if it's over 50 degrees then we can't take it or anything like that, so you have to judge it a little bit but mostly I'm not too worried, you know it's, it will tell you if you have a retest, if you, you know this is a very you know quite a steep neckline, it's not crazy steep, it is quite a steep neckline here, but prices broken through and then retested that neckline, so we're all good to go, you know and then we get a, well this is you know a tweezer top actually, perfect and we could be entering into the trade, you know there's a pin, pin candle here, there's a engulf here and a tweezer top, all good so we'll be in on this candle definitely for a sell-off and so it tells you, you know the price action tells you whether it's too steep or not because it won't do a retested, it's too steep, by and large. So yeah, so there isn't a rule particularly for that. And likewise for a cosy motor when it's gone the other way, if it's angled down very steeply, well it will tell you because we need a retracement back up to a level, either the 61, 8, 5 an archile level or 75% of the way back up to the left shoulder depending on where the left shoulder is. And if it does that then yeah it's fine, it's valid and there's room to go to pattern completion of course. So for the below head and shoulders where would you recommend the stop loss be placed? Well that depends on on your own risk appetite, there are three options to this one. You could put it, so assuming that this candle's closed that's a pin candle and let's say the next candle breaks below that pin candle which is what you're saying pretty much, then you can put the stop loss above that pin candle, that's absolutely fine, that's a super aggressive one. You can put it behind the right shoulder now, in this case this happens to be the right shoulder because it's a cosy motor entry and all you've got it has down as well and so that's one and the same. But you can put it behind the head as well, you can put it up here. Now your reward to risk will be worse if you put the stop loss behind here, but that's absolutely fine because you've got more of a chance of it actually hitting target without having to re-enter or something. So I used to be very much the one that protected my win rate and I wanted to win very very high rates and that's how I judge myself a little bit, what my win rate was like and so I was quite cautious with my stop losses, you know, I definitely have this one above the head, but nowadays I realize that I was leaving money on the table so now I go for the most aggressive stop loss and accept the fact I'm going to be stopped out a little bit more often because ultimately I'll get paid more because when it does win it wins big, you know, whereas you're a lot bigger than being behind the head. So it's up to you from there. It's a bullish, a bearish engulfing candle valid if the candle right before it is a contradicting bearish bullish pinbar, yeah, absolutely, yeah, it is not a problem. Since the lower the bullish engulfing candle that's the orange circle here, okay, is not breached by the wick or body of the bearish floating engulfer, which is this one, here, green, can we take that floating engulfer as an entry or not from your previous videos, my understanding is that this weakens the entry, not yet, I mean, not an issue for me, in fact that's a floating engulf, but that little one there. So that, if you're selling, you know, and looking for an entry, like this looks like it probably is, again, a quasi-modo or something. No, break clothes and retest, sorry, it isn't. Then this would be your entry set up candle and you'd be entering just on the break below the low of that, and you'd be in pretty good profit now. Not too worried about this. Are the rules for entering a trade on heading shoulders and whatever for indices, the same as the rules for entering on stocks or for X, but in between the two, for indexes, while they're made up of stocks, they don't behave quite like stocks because their movement is, is sort of sanitise a little bit by the fact that there are so many different stocks that make up that index. So whilst you can enter on the break of the neckline, I would only enter a third of the position, I wouldn't enter half the position as a maximum, that is quarter the position, you know, third of the position, but I'd mostly wait for a break closing retest again on the indexes. Is the candle annotated in blue, considered a valid engulfa? I'm pretty sure it is not as the candle before it is the same colour. What do we think about that? Well, would we count that as an engulfing candle there? This is obviously a stock chart, and that's where we get gaps. Is that an engulfing candle, or is it a type of engulfing candle? What do we think? It's a type of engulfing, which it says, and Kim says yes. Yes, it's slightly different, isn't it, with the stock, Stuart, yes, and Paul, yes, Hamza says looks like spread out. I think because it's stocks, you get an awful lot of gaps that are there, so it could be, but let's assume it's not. Then if it isn't, then yeah, it is, it is a type of engulfing candle. It would be classed afloatening gulfa, or I would name it afloatening engulfa. Yes, because it does engulf all that it can do, and it does close above the high of the previous candle, and it does close in the top 25 percent of its own range. So yeah, it's an engulfa, or a floating engulfa. Absolutely fine. It's good. When looking at the anchor points in hopes of finding a valid quasi-modeo entry, is it sufficient to have a right hand anchor point be higher, lower than the left hand anchor point without price on the right hand anchor point, breaching the pivot high low of the left hand anchor point. Sorry, I didn't read that very well, but hopefully understood that again. What do we think about that? Would this be valid here, for those of you that have got right down the back end of the legacy course, and know about quasi-modeo trades, and what do we think? Would that be a valid or potentially valid quasi-modeo? What do we think? But Jude says no. Not having it. Kim says no, and Jose no. Not lower than the WIC, Alex, yeah, and Stuart says no. Yeah, spot on. Yeah, that's right. We need to be lower than all of this here. We need to be breaking structure properly, which means we need to close below the lowest point of this, which is the WIC down here. This, closing here, if you get this price action that comes down and comes into the WIC of a pivot low down here, is actually quite a reasonable bisignal. It doesn't close, well not quite like it is here, but let's imagine that this WIC here, poked down and went below the WIC here. Now that is not valid for a quasi-modeo setup. We need the body to close below this WIC here, but if the WIC went down below here and then close back up inside the low of the WIC here, then that's quite a bisignal. It's like to have a fair bit of follow through going this way with that. It doesn't happen that often, but when you see it in a trend, if you see a trend moving and you see a candle do exactly what I just described there, it will continue. That trend is likely to continue. The good questions, welcome George. Craig Hughes, one looking at head and shoulders patterns where the neckline is angled as it anchors to the right shoulder. If the neckline passes through a candle, due to the angle of the neckline, is it in your rules to accept that anchor candle as the brake and close and wait for a retest of the right shoulder? I can't quite follow exactly what you're saying there, Craig. I did explain a little bit about anchoring points and what have I really, hopefully that covered a little bit there for you, what you're asking. I'm not sure, because you've mentioned a retest and all that. I'm not quite sure what you're asking. I don't want to just answer something and guess at what it is. Apologies if I didn't get my head around that very clearly. Antonio, let's have a look at yours. Blimey. There we go. When I don't find support and resistance level, how far back should I look? In this example, I went back eight days on the one hour chart, then check the four hour timeframe to assess the strength of the level. The set of reach Tp, even though the level was medium strength, yep, and often would. Particularly, well, yeah, so 20 question, how far do you look back? Well, you look back to get enough information. If you look back here, there's virtually no information. There's nothing, you know, there's a little bit information here. And then we have to go back, this is the first, well, this is the second bit of information we're getting really here. You know, eight days, and that's not enough to judge things on. So I'd want to go back further than that still. Whereas if we had price action that was chopping about here, you know, a lot and you know, moving up and down here, a lot interacting with that level in more recent times, you might only have to go back four days to get all the information you need. But the to assess the level. But to actually look for potential areas of support and resistance, then then again, the same same thing is, you know, we haven't got anything, any information here at all until we go back to here. And then that's the first bit that we get. So that you put your marker on it, then do an assessment of how strong that level is. So yeah, you just have to go back far enough to be able to to get a bit of a bit of information. And I don't want to go, I wouldn't want to go back too far to look for pivot highs and things that might be in the way of, you know, of causing, you know, roadblocks, getting to target at all. But I would go back to here to look because that's the first bit of information I've got there. Normally you get a lot more here. And you can identify very quickly, okay, there's a pivot high here. That's a recent pivot high. I'll check that level out and do it. And then you don't. In this case, you had to go back further. So you have to, it's a case by case basis. And Stephen, Stephen, line, okay, that will look at the rules. The curious author. I still find it difficult to identify the correct right shoulder and neckline sometimes. Please can you share your thought process for doing so in the linked example? Yeah, so this one. Okay, so, so, so, we have left shoulder there. As price is developing here, then we get this as a right shoulder. So neckline would definitely be here for a start. Then we get more information, which is here. Have we got enough information here to determine that this is part of the head, still part of the head. And this is a new right shoulder. Well, don't think there's enough in this case to give us that. If we were higher up up here, and then we had a pullback and did this, then there might be a bit more of a compelling argument to say that this would then become the right shoulder because we're very level with the left shoulder. And this is very much price action within a similar range. But this is in a similar range as well. It's just gradually working its way up if you know it's an apprised channel. It's there. So I would still see this as a right shoulder. Not this one. But tricky one, they are tricky. You know, that's where the ambiguity comes in a little bit with this. You can't have absolutely clear rules on this. And actually, when you get good at it, it becomes a strong edge to your trading, being able to identify the more appropriate shoulders as well. It actually becomes a good edge. Takes a little bit of time, of course. Okay. Let me just see. You've got another question as well coming through. Right. So your second question. This one. Is this one? Okay. Should spread out candles be ignored when setting anchor points and considering the strength of the retracement for a potential cue setup. If that's the case in this attached example, should the neckline of the left shoulder be anchored to the close of the candle before, and therefore no longer be a valid cue setup, even if this means it would go through spread out candles. Yeah, you basically take in these candles out of play. They do not exist. They exist in time. So they're, you know, for a candle count, they count, you know, they need to be taken into account, but they do not exist for price action. So you do not anchor it to the bottom of those. You need to do an assessment on this candle here, because this might be a trading related. The fact that we've had this push down here, because most of this candle was before on the spread's widened, excuse me. And so, but normally what you'll see is that for the first 50 minutes or so of this candle, price just was doing nothing. Just going sideways. And then it's only in the last five minutes or so the prices zip down here. It isn't price moving down there. It's just, well, it isn't anything to do with buying and selling. It's just the spread's widening. And if that is the case that it's in the last few minutes, then that's just spread widened. It's done it and you ignore that candle. If it wasn't, if it was actually created before that, the push down, then you need to include that candle and you would be anchoring it to that one. But if not, then you ignore that one, and then you've got to reassess where the neckline would be, which would be anchored to this candle here. This one. But you can't pass through candles. It's okay to pass through these candles because these don't exist. So if spread out our candles, you're right shoulder, you can still count it as a right shoulder. That's from Ronda. Only if it is true price action, you have to assess the the actual candles within spread hour. Let me just see if I can give you a demonstration of that. So what are these brown rectangles here are spread hour and spread over three hours. But spread hour is only one hour until 10 minutes in total. But I've got them spread out over a period of time. So we can do, well, we can just use the last one. I mean, this one's not actually might not be anything to do with spread hour. We'll find out. Now we'll do this one here. So this one here. So if we go down to the five minute setup, we've got all of this here going on. This action here is all to do with spread widening. All this big movement here. This is nothing to do with spread widening. So when did it start? And so if we look forward, going forward, going forward, still at 10 to 10, we had no spread widening. And that's fine. But then all in the last few minutes of that last candle, we had the spread widening. It created the low, or created the push down of that candle. Well, all in of that, that's it there. Sorry, that's that's that push there is the spread widening just before 10 o'clock in the evening UK time, which is when spread hour kicks properly in. But it starts a little bit earlier, and that's it there starting earlier. And that's part of the previous candle. So you can't trust the previous candle because it's fake news. It's got spreads involved. widening. Then this is the first candle after in theory spread hour finishes this one. And again, we've got some pretty wild action to do with just spread that's just spread happening there. So again, we would ignore that next candle as well. So all three of those candles would be ignored. Because we've done that assessment. But if we had a situation where in this previous, you know, so this is the nine o'clock candle, you know, but all in comes within five minute bites here. If we had price would push down before we get anywhere near spread hour like this, we had this sort of moved down here and then cross to here. Then we would have to use that candle. That's perfectly valid because that was buying and selling that caused that price to come down. It wasn't just spread widening that did it. So I hope that helps anyway. Not the easiest to explain. And then Stephen again. Okay, does the route just that rule let's go on to this? Does the rule that embelledates a queue set up if price reaches the right shoulder anchor point only apply if prices previously reach the appropriate retracement level? Yes. Yeah. So in this case here, you've got this queue set up potentially price has to come up to the 61 eight before you're looking for an entry. If price then comes back down to the right anchor point here, it's no problem because we're still just working away potentially up to the 61 eight, which is exactly what's happened here. It's only if we get up to, I mean, I also include it if it's really close to it as well. If it gets very, very close and then sells off, then I wouldn't be looking to to get in if it does go bounce back up again, but by and large as a rule, if price goes up, reaches the 61 eight and then sells off down to the same level as the right anchor point and then pushes back up again, you can't be entering up here. That initial push there embelledates any future entries. So, but this is fine. This is absolutely fine. This came up for up a, you know, a little bit of a pullback up here, push back down to the right anchor point, push back up higher to the 61 eight, you can look for an entry. Fine. Spot us on us. Cousello, right. I'm still on the 300 back test and trace, brilliant. You keep at it mate. I'm on the 200 trades, that's brilliant. And yes, it's taking forever. Pull your finger out then. No, it's, it does take a while doing it. You're obviously doing it right. That's the key. If it's taking forever, that means you're doing it really in a disciplined way and it's becomes meaningful and it means something you can rely on and it's almost like gold. So, what the time you're putting in now will pay you back so much in the future. Now, you notice I get stopped out often if I take a trade an hour before around the start of the London session. Yes, that is becoming more of a trade. That is over the last few years. We are seeing a bit of fake, not fake, and should get up a bit of that. We are seeing a bit of, a bit of posturing happening with price around that London open, more than we used to do. And so, it is a tougher one to take. So, if you want to be more, slightly more cautious, steer clear of those entries around that time. Let London open, let it get priced settled a little bit and then you can look for an entry. It might mean you miss a few, but it's okay because it is a little bit random around there. So, it's, I'm glad that you spotted that. And this sort of thing helps. You're doing the back testing. You've seen it happen quite a lot. You're analysing the data that's produced. You're seeing it not being quite as consistent when you're taking trades at seven o'clock in the morning, for instance. You know, so you learn from that. And it's absolutely spot on. So, Lewis, Lewis Mitchell, let's have a look at yours. Yeah, right. Good question. Ignoring PPA, etc. I'm purely trying to understand whether the top of the M would be valid as on the left side is as a pullback before going back down to the neckline point. Right. So, work it through. So, we've got in Pulsey Move Up. We've got a pullback. Nothing happening here. So, pull back down to here. This is potential neckline as we're looking at here. Price goes up. We're still short of a valid right side. This would not be high enough to be, it's still wonky at this time. So, we've haven't got a valid M top at the minute. Then Price pushes down again and forms another potential neckline because Price bounces back up. This time we push higher. And this time we probably are okay. I think this would be a valid not wonky setup. And so, any time after this, I mean, you have to measure it. It's very tight this one, but assuming that that is not wonky, then we have a setup now of an M top that's valid. Yes, absolutely fine. So, that's good. And then the same here. The exact same question on this one as well. Which is this one slightly more up and downy, but again, in Pulsey Move, a pullback down to here, a pushback up. Now, we have a valid, one, two, three, four, five candles at this time. Six breaks the neckline, so a bit too early for that. Then we get back into the pattern here. So, this was the neckline here originally, but we didn't have enough candles as we pushed up. And so, this break of the neckline here is invalid. It also looks like a new candle by the looks of it. So, we wouldn't be entering on that anyway, even if it was a valid number of candles. But then we're going to push back up again. And so, we've now got, we reassessed the pattern again, and we've got a new neckline down here. And we've got a valid setup. So, if we get a break of the neckline, which we do on the very next candle, we could be in the trade. So, we'd be in the trade on this candle here. That's it. So, that you'd be in the trade already. So, you don't have to wait for any more further going up here. I mean, you might do. You might get it. So, if price comes back up to here, we still would have potentially a valid M top with the neckline that will be here. So, if you came to this later, you know, and you wouldn't be in the trade already on the break of the neckline here, just down here, then you could look to enter again on the break of the new neckline, which will be here, because we've got more data that's been provided for you. Quite complicated to that one. And there we go. Ronda, Ronda Betts. Let's have a look. Let's use. Is this divergence between the two points of the head and shoulders pattern? Yeah, it is. We have a peak here and another peak here. So, making a lower high here. Whereas, in fact, the RSI is saying we're making a higher high. And so, what type of divergence, see if you're still awake, or then? What type of divergence would that be? On that. Seeing this. Neil says, hidden. Well, okay. Anybody else got anything? Hidden bearish, Mike Parsons says. Yeah, that's it. It's hidden, but it's hidden bearish, exactly that. So, we're in a downtrend at the minute. We're making a lower high, but the RSI is making a higher high. So, that is hidden bearish divergence. So, at that point, so it is, it is okay. I'm not a big fan of seeing divergence, but in the middle of patterns, I don't take any notice of it, particularly, on there. But if you look, also look here, so look at this low here compared to this low down here, making a lower low, and we're making higher lows here. So, at this point here, we've got bullish divergence, and this time it's regular bullish divergence in play. And that's a little bit more meaningful over that period of time with more significant troughs than these little fairly small, they're in the middle of patterns and what have you, these small little raises here. So, that would be the more significant one, and that's probably why, not probably why, but it gave a bit of a clue that it might be playing out a little bit more strongly to the upside on there. So, that made sense. Right, I think we're pretty much there. Great, thanks, Ronda. Brilliant, thanks so much for being here. I really appreciate, you know, all of you taking your time and coming in and sharing your time with me in these questions sessions. Hopefully, I've added some value over the period there to you. You've always been submitting brilliant questions, and I certainly don't mind answering the same question if it's repeated, if it's still valid, you know, because I know there's a turnover of people that come through, that want new people coming in all the time as such. And so, really, really great to have you here. I wish you a wonderful festive period and a new year, and I'll catch you after that. So, take care and have a wonderful break from all of this shenanigans. Catch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