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very much for joining and hope you're all doing very, very well today. I'll starting to fill up absolutely wonderful, absolutely wonderful to have you all here today. Folks, today we're joined by Sid Neiman, who trades overboard and oversold instruments using his Sid method, which uses MACD and RSI confidence. This is a very simple strategy to execute. It's got a high win rate. So that's pretty good, isn't it? So make sure you're taking notes. We want active learning folks, lock it all in. If there's time for questions at the end, we should answer them. Folks, are you ready to get learning? Let's see some wise in chat if we're ready to get learning. Let's see some ends in chat. We were foolish and we were we were sculping with the unemployment news. Lovely, Amy Dev, Richard Matthew Neil Diane for wonderful. Right, ladies and gentlemen, without further ado, join me putting your virtual hands together in giving a very, very warm welcome to Mr. Sid Neiman. Thank you so much, Jonathan. Let me do a screen share and we will get started here. All right. Hi, everyone. Welcome. Welcome. Good morning. Good afternoon. Good evening. Wherever you are, I know we have people all over, different time zones. So appreciate you being here and glad you could join the session. So let me actually, let me get to the beginning. My slides. Oops. There we go. All right. Thanks, everyone. And hopefully this will be a very valuable session. And hopefully we get some positive feedback as well in terms of what you liked and what we can do to improve the sessions as well. So thanks for joining. Let's get started. This is a quote I really like. It tells a lot about what's going on in terms of trading. So here it is. The pessimist complains about the wind. The optimist expects it to change and the realists adjust the sales. So you see the words complains and expects in red. Those are just mind sets, buts. And the adjust is actually an action. So we don't want to complain about the wind because it's not going to help us any. We don't expect it to change. What's it saying? If you keep doing the same thing over and over again, you expect different results. That's the definition of the sanity. So expectations are out the window adjust. That's what we're doing right now. All of us are here and actually adjusted because if you join the cafe, you decided to take some action and you're adjusting your sales. So congratulations. Welcome aboard. So here's the agenda for today. Introduction about me who I am. And then we're going to look at the trading strategy checklist, the rules. If you will, what we want to do to follow the strategy. And then we're also going to look at some questions and answers and some posts. A lot of good questions. I appreciate everyone sending in questions for the session. Thank you. And then we're going to look at what's moving the market. What's happening there? What's causing the market to go in either direction? We'll take a look at that and the impact on what we're doing. And then some potential trade setups and then a wrap up. So if you have any questions, just type them in the chat box. There's a lot to get through today. So I'm hoping we can get through it all and it'll be valuable. So here I am with my lovely wife, Deborah. She's just amazing person. I wouldn't be able to do anything that I get done in life without her support. So really appreciate her. Thank you, honey. This is us. We're smiling because we're in Hawaii. One of the vacations we took from my trading profits. And we're in here at We're smiling because drinks are coming our way. The umbrellas we can see those. This is us another vacation from trading again. We went to Yellowstone and saw the park. It's amazing. If you ever had a chance to go there, it's a real spectacle of Yellowstone National Park. So here's who I am. I go by Sid when I hear the word Sidney, my parents call me that when I was in trouble. So I tend to shudder and run away. Went to school back east to Rutgers for engineering and decided to find out what the business world was like. Got an MBA. I live in Arizona now retired, but it did live in New Jersey growing up there in California and also in Texas. I've been through the country and all over it and had just positive experiences where I live. I did a lot of running in my early days. Randabas Marathon with my brother. I got into tennis and now pickleball. Love to travel. Did a lot of that as well. Trading is tops of my list. I'm doing that on a daily basis. Love coaching people. I coach people and running tennis and now trading. I had a lot of high tech jobs, work for IBM, some microsystems or PayPal and into it as well. High tech jobs out of California. Been trading for over 20 years using a lot of various strategies. Of course, most of them didn't work. Finally found one that worked and decided I needed to share this with people. And again, the coaching came in in terms of stock trading. And then I really love teaching. I wanted to be a math teacher, but unfortunately, it's not enough money. So I became an engineer and currently in the training academy as an instructor. So that's me. Here's the strategy. So I want to go through this because we're going to actually apply this to some charts we're going to see. So basically, this is overview strategy. We start with an RSI signal and RSI is a relative strength index. And it's default on pretty much any charting program you can bring up the technical indicators. RSI is one of them. And so the first thing I look for is a signal is the RSI less than 30 meaning that stock or instrument is oversold. There's a greater than 70 meaning it's overbought. And we use the daily charts. This is key. Oops. Daily charts are key. So make sure that you're on a daily chart when you're using the strategy. And the RSI and MACD need to be aligned or going in the same direction, pointing in the same direction. And ideally, the MACD is crossing. This is how the trade was developed and back tested to work. Oversold, we're looking for direction to be pointing up for trading overbought. The direction is pointing down for trading. Stop loss between the RSI signal when you get this first signal and the trade entry. So you're about to enter the trade. So you look between where you're entering that trade that day and the RSI signal you got and and the stop loss is placed there. We'll show you how that works. And it's placed for oversold you're rounding down to the nearest whole value overbought you're rounding up to nearest whole value and you'll see that in a chart in a minute. Take profit is when RSI reaches 50. So you can, if you have a chance to watch the charts soon to reach 50, take profit. If you don't, there is a method where you can set the RSI equal to 15. You get an alert. And Jonathan does a great job in trading view instructions how to set up trading view and use trading view and that's free in the cafe there. So if you go to classrooms, you'll see trading view. And then we look for price patterns for added confirmation. So they're not necessary for the trade. A lot of my trades don't have them. But when you see them, that gives you added confidence and the risk is lower if you see those. So for oversold or W or double bottoms or inverted head and shoulders meaning we're looking for price to go up. And for overboughts, we're looking for the M pattern or double top or head and shoulders for the price to go down. All right, let's apply some of that and let's take a look. So here we are. This is a drip chart of drip. And we see here this big shaded area was way oversold. So we're going to look at the oversold and you see what happens here. We see the RSI starts to go up and the MACD back here is crossing going up. And this was a trade right in here. Consolidated RSI went up. MACD went up and we quickly went to RSI 50 right here, right here. So we would enter right at this point. Stop will also be this lowest low and the take profit would be right up here when it hits 50. That's one. We have more examples with some, let's see arrows in it. Here is another example, SQQ. And we take a look again. This is an oversold one. We get the oversold signal here. It's the oversold here. We see the MACD start to cross right here. RSI going up right here. So here is our entry. And this is an entry with a MACD cross. And we could see once we enter here and we have this signal here, the stop loss is the lowest point between their entry and the signal. So it's right down here is where we place our stop loss. And then we would wait and this is a beautiful trade where RSI just goes smoothly up. This is the ideal said trade and gets to 50 and you take your profit right there. All right. And if we like take a look at another one. So here is gold. And gold is interesting. For a lot of reasons, we'll point that out. Here is the latest trade on gold where we have the oversold and we see that RSI started going up. MACD started going up the cross right about here. Now interestingly enough, RSI went flat here. So then you have to scratch your head and say, wait a minute, this we like to smooth RSI all the way up to 50 and take profits. Now when it goes flat, what do you do? Are you still going to reach RSI 50 now? And the case of gold and the case of any stock, what I do is I like to look back and see how it's conformed or not conformed to the strategy. So if we look back here in this middle arrow, we were overbought and we see we went all the way down the 50. And we look back here, we were overbought and we went all the way back down the 50. And we look over here, we were oversold just like we are here and we went a nice smooth to 50. Now here we're not smooth, we're going flat. However, because of all these instances and because we see the RSI crossing here, I was not too concerned and I stayed in this trade in luckily enough that stayed in when all the way to 50. Now we have this little wiggle. And again, based on what I saw in the past, I stayed in and took profit at RSI 50. Now gold is going to be one of the permanent ones on my watch list because if you look at the strategy, it's really shines for new and the gold shines in my strategy because look at the oversold profit, overbought profit, overbought profit, oversold profit. So I like gold. Who doesn't like gold? Okay. So you get the picture. Here is a currency pair. Again, a lot of questions I get, does it work on currency 4x? Yes, it does. Now here we have the latest one when we see that we're oversold right here and we started to go right back up. MacD started pointing up but didn't cross till here where this was flat but it still went all the way up to take profit area. And if we look back on this, we have an overbought right here and this went all the way back down to the 50 take profit area. So I like this one as well. So yes, it does work on currency pairs. Here we're going to go, we're looking to oversold now we're going to look at some overboughts and this is Boeing and we take a look at this shaded area and these, it's the one thing I look for right away when I look at stocks is overbought or overbought here or oversold the shaded areas give you an idea hey we've got something going here. So we look at that shaded area we got we were over a bought for a long time. Finally our size started coming down here and the MacD right here we're starting to go down and cross even right there. So right there when it's crossing right there RSI going down this was our entry right there. This is our entry there's our stop loss between the entry and the signal the highest point is here and you're round up that's the stop loss. Here's your entry. Now I want to point something out here and you see the RSI pointing down and the MacD crossing pointing down. RSI doesn't have to be below 70 right. It doesn't have to be down here. If it's pointing down and the MacD crosses starts to point down you're according to the rules they're both pointing down and you've got the signal you enter there. Stop loss there and goes all the way down nicely to 50 and here's your take profit. Now granted this was down if you look at the time frame in December when the market was moving way up way up and then all of a sudden we had this consolidation we got the signals and we said okay we can trade it then we did. Alright so that was Boeing let's take a look at Halliburton another overbought one we take a look at where we are here we see the big shaded overbought area we see the RSI start to come down the MacD pointing down right here right right here so this up in this area would be our entry probably when this this day here right there and the stop loss would be up here between the signal and the entry point the entry point was like I said right about here so the stop loss up here and then you see it went nicely all the way down to the 50 area right there is where we would take profit. Alright another overbought one we see this shaded area again we've got the RSI coming down the MacD right here crossing you got in right there at this point this was your entry this was your stop loss and then you waited till the RSI hit 50 right about there and you got out there nice trade on that one too and that was an overbought one now here again a currency pair so we saw stocks overbought here is a currency pair we see this overbought area right here and this is the British pound Japanese yen so here is the overbought starts to come down right about there the MacD however right when this is coming down the MacD is still going up so you have to wait for it to point down right here right there where the boat pointing down so you get in right and this here now there's a big range on that's daily trade so depending where you got in hopefully for me I see well currency pairs don't matter but for stocks I get in at the end of the day and I'll talk to that in a few minutes so you got in here it did come all the way back down then quite hit the 50 yet right so this is a current trade so this could still be in play or if you see something you don't like if the RSI started going flat here or the MacD started going flat mostly RSI would first you get out you still have a little bit of a profit but does work here and we see back here when we were overbought we came down but it took a while that finally clipped here so from there all the way down to there and then here we had another overbought signal came down it was a teaser didn't quite hit the 50 went back up and then finally hit the 50 anyway the point is that currency pairs do work they take a little longer to develop but they do work as well so let's talk about the watchlist so this is a watchlist for me in terms of profitable trade so all of these stocks I've traded all of these with profit and so I keep them my watchlist of course I've been trading for a while so the watchlist to me is something that you can change on a regular basis I try to change it a couple of times a week where I add something and take something off depending how much you can handle this is less roughly 5060 and this represents a cross section of the market so in here I have financials I have technology I have retail I have the indices and all of these x is right here these are sectors so I have different sectors I have the builders I have communication sector I financial I have technology sector real estate sector so with this cross section the reason I have it is because money rotates in the market and stocks go up and down so when money rotates in the one sector out of another at some point you're going to have oversold or overbought conditions and you have a trade for the strategy we're using so that's why I keep this watchlist now you can use this as a starter watchlist or whatever you have if you if I look at also currency pairs I have this watchlist as well and you can include it in one watchlist or if you have two so I do look at currency pairs as well again for the same reason look for oversold and overbought here is here are some components these are the indices the diamonds the queues the spiders and iwm the major market indices and these are the components of those industries so if you look and you see a certain index going up or down you can look at the components and see what's causing that to happen and these are the links where you can get the components now I've got these specific stocks underlines is anyone know what those are want to type in your chat box out Oliver gets it first mag seven yep yep Greg and Jela yeah we've got some smart people here yeah you've got it absolutely these are the magnificent seven and the interesting thing about these stocks is that in last year 2023 they were responsible for about 70% of the the upyear that 2023 was for the market so there were just a few large cap stocks had moved the market these were the magnets the seven and we'll see in a minute in terms of what's happening in the market some of these are starting to pull back now so it's causing the market to have a pullback recent pullback and it's been very volatile they're pullback days and updates and and a lot of that's caused by what's happening with these stocks all right so if we look at another way to get watchless components are the sectors now they're 11 major sectors in the market and you can see I've labeled them communication consumer discretionary staples energy financial self care etc and these are the symbols and these are the components for this specific ETF exchange traded fund sector and you can get the components here's a link I have xlc if you type in xly you'll get these components if you type in xlp you get these and these change every once in a while so this is a good link to have an update these and you can look at these sectors and get an idea of what stocks are overbought oversold in your watch list it seems like a lot but not really because you just pick out one or two of these or you just have these indexes I have and see what the index is doing in terms of overbought oversold and then you can hold in on a specific index that's overbought oversold and see what the components are and see if there are trades there all right so here are some trades I've done I think the last month and half or so and we're going to go over the ones I highlighted xlk right in mos so I've had traded shares puts I've actually sold puts which is one of my favorite options strategies calls this calls calls puts so you could see I traded both directions because recently the market's been volatile it's been up it's been down it up been down so you have opportunities on both oversold and overbought so let's take a look at these here is xlk and this is a trade I did on xlk and I traded it right here this was in February we had this overbought condition and we saw rsi started coming down the mcday was coming down and crossing as well now we got to here and we started to level out so I had to make a decision am I staying in the trade now the strategy is pretty much if you get an entry and you have a stop loss right you just stay with the trade until you either hit rsi 50 or get stopped out and that's what's been pretty much given me the 70 plus percent win rate so that's key a lot of times when the rsi goes flat or up there's a tendency even I have a tendency to say well maybe I need to get out because something is not going right but if you hang with it most times it will really reach the rsi 50 and you'll take your profit so here it is got the overbought we got the alignment rsi mcday going down we got right here would be when the alignment happens right here is your entry point up there's your stop loss came all the way down to here was your take profit that was on xlk this is oh this is my screenshot of the actual trade I did in fidelity it shows that this is how much I solder for this how much I boughter for in the dates and these were puts on xlk all right now we're going to take a look at rsi it and I really like this one was came along really nicely so rsi it which is it's it's Bitcoin related but most cases I don't really cure the components I look at the chart it could be I mean this could be Bitcoin could be oil whatever but you look at the chart and you say all right first thing I look for are is either overbought or oversold in this trade I was oversold and let's let's do let's do this one together so here's my hour number one what does hour number one represent just type in your chat box I want to move or bold no it's not overbought it's oversold so Matthew's got it great it she really needs got it yeah most people got it it's oversold so if it's below 30 it's oversold it's above 70 it's overbought oversold you could see meaning you could see what happened the price when all way back down here meaning this instrument has been way sold sold sold sold and here is telling us it's oversold when we get the signal so number one's oversold what do arrows two and three represent all right we got one entry we got one when to get in turning up going up here we go rsi pointing up that's the answer I wanted William good job life century heath entry entry yeah so specifically arrow two is the rsi pointing up arrow three is the MACD right here coming up I think my arrow should deal over a little bit here so yeah we've got two and three showing pointing up from an oversold signal all right that's two and three so what does hour number four represent right here all right we've got it entry helens got it tams got it Brian's got it entry by signal yep yeah so we look at arrow number four is an entry so we've got the signal oversold the alignment two and three MACD RSI aligned four is your entry what is number five represent arrow five stop lost everyone's got it Maryland Oliver John the Abriela all right good job everyone yeah absolutely stop loss where we got the signal oversold alignment entry stop loss all right arrow number six what is that represent take profit take profit 50 yeah so what I was looking for here we go MACD's got it yep everyone's got it right different terminologies so number six is RSI 50 that's exactly what's showing here we hit that RSI 50 and what does number seven mean TP absolutely and it's not toilet paper it's take profit got it yeah absolutely and you say well that's a great a great trade right here I mean it just went boom right to profit now these seven steps they're my magnificent seven so I've got a strategy with the magnificent seven steps and to profit so that was a really good trade and here is the screenshot of my fidelity entered at this price based on the number I bought actually 10 contracts they weren't that expensive 67 cents a contract $600 and then here's where I exited where I showed you went to 1100 so it was a 500 some dollar profit on that one here is Moss and this one was one where I got stopped out and lost money and I think I did this trade somewhere in this area when the MACD down here was going up and the RSI was going up I think I got in here and then it started to go up one day and then I got quickly stopped out right there so I lost money on that one being stopped out but if we take a look at again what's oops sorry let me do this yeah so if we take a look at what's going on with the trade we did have one lost there but we had quite a few winners based on the charts I showed you similar trades all right let's take a look at post so I had a couple of posts and the cafe thanks to everyone for responding I really appreciate it good job on that let me go through it real quickly and then we'll go through some of the questions that we have so on this post post number one I said copy my trade log so this is my trade log that I used and I had some right up about the trade log and you could download the trade log here let's take a look at it okay here we go so here's a trade log and if we take a look what I want to cover is what's in the trade log so I had various trades in there the first one was XLF so here's a symbol very easily put the symbol in the date I opened the trade then the trade open price this was a price of XLF the day I opened the trade and then here it is my looking for a signal first thing I look for is RSI below 30 is RSI above 70 and it was below 30 and I called sorry above 70 so that was bearish so it was above 70 I'm looking for it to come down so that's a bearish trade I'm looking for RSI to point down MACD to point down in this case I didn't have a cross but I did have a pattern confirmation or double top in the chart and then here was my stop loss which I calculated as we said before this is how we calculate the stop loss and I like to write these descriptions in here because they help me fill out this area and they help me follow if you follow these descriptions you're following the rules right so that's another good reason to have these descriptions in the headings this was profit take one area which RSI hits 50 RSI 50 take profit and then over here these are some comments on opening the trade RSI MACD pointed down after the overbought signal no cross but I fill in all this information here and this is what I did bought 10 contracts of the May 41 puts that much per contract is how much I spent so then I have on this column this is how much the trade cost me while I bought those contracts this is the date I close the trade and then here is the trade closed comments you know how do I do analysis I close the trade RSI started pointing in the wrong direction and sold 10 contracts and they so question is I think in this one it was just short of the 50 so I got out and it started pointing wrong wrong direction and this was my total revenue this was my total profit because I have a total cost here until the revenue this was my profit and then if I have a loss it's calculated here and I did have I think I had one on here that was a loss yeah the one we know the most and then I look at did I follow the strategy rules and this is important and some cases most cases yes but I have a no case here and I have a description why I didn't and then anything you want to put in terms of if I didn't follow the rules why or why not what rules were not followed what can I do to improve on my trade so I have some comments there now when I when I put this post I said if anyone has any other ideas about their trade log or things that they think we could add to this trade log let me know so I'm going to ask a question based on my rules there's something missing and this trade log so can you guess what column I should have that I don't have in there ah Mary you get the gold star earnings date yep risk yeah you could talk about the risk Diane's is risk yeah earnings date that's very key that's the whole idea of the strategy is first thing you want to do is look at that earnings date right so that's missing here and I would put that on to my effect I think I had this in and this column right here what did I follow the strategy no why earnings date was too close to the trade entry I got lucky on this one but I don't want to do that I want to have an earnings date column so I'm going to be putting that in all right great job everyone let's take a look at all right so that was post number one here's post number two what did Dudley do right and trading so this is a little I'm having a little fun you remember who Dudley do right is I explained it down later here Dudley do right he's a financial car he's a fictional character that appeared in Dudley do right of the Canadian Mounties I remember that show the Rocking Bullwinkle show one more one of my favorites so when I was thinking of a post I thought about that and I thought about well I found in my trading and in life that you really all tend to focus too much on the negative so I wanted to turn that around and talk about something positive and talk about my experience of a positive trade right and also ask you to send in your experience and think about your experience what did you do how did you feel when placing the trade did you follow the trading plan and not deviate how did you feel after the trade was successful what went through your mind right these are all key for mindset positive mindset this is what we want to develop right and I did that on one of my trades and I think I shared it let me see yeah so this was the Boeing trade that I did yeah this was Boeing and what I liked about this trade is it gave me a big overbought signal and right here I got in and it was a perfect consolidation and a really nice trade all the way down to the 50 and I really enjoyed that trade because one of the reasons was Boeing was really going up strongly so this was a little bit of a reversal you could see that the signal the overbought signal was very strong even the MACD was moving up up finally when the MACD started moving down we got the signal both of these moving down the same time even though it was a strong uptrend it gave us a signal hey we're going to reverse this and it did and it was a nice trade all right host number three would you take these trades so we have three stocks to look at let's take a look at those here is the first one and this is the blank one these are blank stocks and you could see what was going on here we had an overbought our side moving up now some people wrote in said the the MACD is flat okay I could buy that some people said it's slightly moving up either way right to me and the question is well what would you do with this trade and here's the second one we'll look at the answer a minute we see this RSI pointing up MACD it's angling up doesn't didn't quite cross yet so the question would we take this trade this was another one and here's a third one EPIX and on this one we saw that we have this oversold condition but here we have a clear RSI moving up and here it's an angled up it's not quite cross yet so I think some people wrote in they would and some people wrote in they wouldn't and again whatever you do the key is management follow the rules if you follow the rules you'll be fine on these so let's take a look at what happened on the first one so here we are on CHPT and we see that we've got number one was RSI 30 over sold signal there we go number two and three RSI pointing up MACD pointing up now I saw it it's actually angling up from here it's not a real sharp point but let's say it's for me it's it's in an up direction two and three so four would be your entry point right here your stop loss is going to be between your signal the lowest point between your signal right here and your entry right there this is the lowest point so you figure out what that number is and that's your stop loss in this case it ended up being 1.00 because you're rounded down and then we'll see how this works out that's CHPT here is CRSP again we've got this over sold signal we got RSI slightly moving up MACD again angling up not a real solid cross so here we have the entry point and the stop loss the lowest load here so we'll see how that trade works out as well but it does following the rule as you could say you're in now if you said this is flat and not going up you said I'm not taking a trade that's perfectly fine that's perfectly fine because there are so many out there and a matter of fact if you're a conservative trader in the strategy was set up for when the MACD crosses if you have a solid cross that's that's a really good place to say I'm going to enter this if you're a conservative trader all right here we are all right let's talk about some questions let's answer some questions we have some really good questions I appreciate everyone writing them in and let's see Sid when you take profit at MA 50 well we take profit RSI 50 I think that may be a typo you met RSI 50 learns I'm sure do you watch the market or do you trace back to find where the RSI 50 meets with a set value I hope this makes sense strategy take profit rules when it reaches 50 you can set the alert and trading view there's a link for trading view by the way and see if I can do this escape but going to here and actually here this is the trading cafe which you all have access to you click on classroom and you scroll down you have trading room tutorials trading view tutorials and in the trading view tutorials Jonathan here he is right there all right Jonathan does an excellent job with a lot of training on trading view and it's all for you he he talks about how to set that RSI 50 how to set up a watch list how to scans for stocks this is just amazing I mean this is gold stuff that Jonathan put together so I really encourage you it's free just go in and take a look it's gonna answer a lot of your questions I guarantee it right so let's go back here all right so did I skip yeah all right so that's the answer to that one Rob when creating a watch list do you add out items there are one below our RSI 30 or 70 or do you add items RSI pointing towards 30 so basically what I'm doing with the watch list as I mentioned I have that whole list I showed you and if you go into trading view and watch Jonathan's video on scanning stocks he does a scan for RSI 30 or below with different market caps and size and volume and all that so that's how I put together the watch list so I really don't look for specific RSI numbers I'm trying to not make it as complicated as I can just a cross section of the watch list if you do find ones that are below 30 or above 70 those only two numbers I use put them in your watch list because they're potential trades all right and I said here watch list created a good cross section of the market which we talked about these are all areas in my watch list so you can copy that watch list or add your own to it and I also add things like artificial intelligence AI and Bitcoin they're representing there as well or what's going on and some of the newest opportunities all right uh Lindsay I said in a back test things strategy I like the structure of it thank you and I have a question about whether you would take a train in the scenario when RSI signal is seen in MACD crosses but RSI is already back or close to the 50 what would you do ignore it as an on trade or do something else so yeah I did find that a lot of trades when you enter them RSI is already near 50 if you're doing the MACD cross and that could be less profitable in other trades where the RSI is not so close to 50 so and a lot of cases I'd really pass on that trade it's that close to 50 I look for another trade it once you go through and check out the watch list and go through and look for RSI overboard oversold you're going to find a lot there are a lot of opportunities so you might as well take the low hanging fruit the ones that look really good and if it's questionable just go on to the next one don't do um what's that term FOMO fear of missing out trade just go on to the next one and make sure it meets the rules and then you will be fine all right uh oh I do say sometimes I will take the trade on higher price stocks because if you're close to 50 in a high price stock and you have like a 10 20 point move left when it gets to 50 that still could be a good trade but it's rare so again you want to move on and take something better Tony says all the Japanese pairs are trending in RSI at the moment above a close to 70 it might look oversold could reverse if you had four or five Japanese pairs being a potential sell at the same time would you take all the trades or limit to one best one or two pairs that's a great question so for me right you have to you really have to take an account your position sizing if you're going to have a lot of trades on and just a reminder your position size should be 0.5% to 2% of your account value for each trade so you don't want to get over that for each trade and you don't want to have too many trades on right so if you do find you have four or five or more that look pretty good for me the short answer is I'm going to take all of them because I'm looking at a 70% win rate if they look good now if they're questionable or if I see one or two more outstanding than the others I'll cut back but if I get the conditions right I'm going to go for it because I have confidence in it that's just me all right I say to really like your method thanks does it matter if MACD crosses over somewhere in the middle zone of the chart what instruments and time charts are method suitable for thanks no it doesn't matter where on the chart the MACD crosses along as it crosses right strategy works on stocks ETF exchange traded funds 4x currency pairs trades are done using the daily charts this is key make sure you're looking daily charts and then nail as a question no you said wait till it's oversold or overbought but I've been backtesting this a lot I found that our size at the 50 level on the MACD's cross going up I get a good trade from this for a buy and vice versa for a short is this something you would consider thank you for your account seems I've been waiting a long time for trade otherwise me okay yeah thanks for the backtesting strategy works has been backtested for entry risk management and take profit area with consistent high win rate right RSI 50 is a take profit area and I haven't tested what you're saying if it gets to the 50 and MACD's crossed the pointing up should you stay in the trade so that's not been tested I've seen cases where it does go up and I've seen cases where it comes right back down a lot of times it will go from oversold to the 50 and come right back down or from overbought to the 50 come right back up so I can vouch for that it's a good observation you've made I've seen it as well but I don't use that in the strategy because it's not backtested and confirmed you says hi can you confirm the following with your strategy MACD crossover tails behind the RSI more often than not by the time MACD actually crosses the RSI is already out or close to 50 so most of the time you want to see RSI just coming out or overbought oversold territory a MACD line pointing towards MACD signal line yeah that's we talked about that's good observation yeah you can enter the trade when the RSI and MACD are pointing in the same direction same time however there's less risk when you wait for the MACD to cross now the strategies have been developed with the MACD crossing that's why I have it on my list if they're both pointing in the same direction that's an early trade you can take it but there's more risk there there's also more profit that works but the whole strategy if you're a beginner I would wait for the crosses and get the strategy down or at least a good three months or so to see how it works and then you can start to say okay take a look at the signals that they're pointing right good question Anthony says how's the watch list scan to find likely trades and how's the watch list made up if you can explain the back testing strategies I think we talked about the watch list the scanned your scan and on the daily chart once you have your list actually let me see if I can do this all right so we go into here so this is trading view and get me out of the way here and right here you can see the other side this purple line and here I have my watch list so if you click on diamonds it's going to show you the diamonds and if if this word if today we're right here I'd say ooh I'm going to mark that one down I look at iwm nope I look at cues nope I look at spiders nope I look at apple nope it's in the middle look at AMD oh okay write that one down now you see how fast I'm going through this you know what I'm looking for either down here or up there if I see that I'm going to write that symbol down and take a closer look I see this is the MACD and RSI align well RSEs not quite ready yet but it's getting close so you see how quickly you can go through these and just look the whole idea is to get used to looking RSI for signal once you spot the signal then you can dive deep into the other rules all right don't see the signal there let's see the signal there caterpillar all getting close so that's what you do that's how you go through your watch list and very quickly find the ones that are now like I said Jonathan did a great job putting this together and down here there's something something called a stock screener where you can go in and screen for RSI 30 or RSI 70 go into trading view and look at Jonathan's video and how to do that okay let's see here we are back all right all right how should you wait for RSI to hit okay after you know the trade-offs should be moving to the 50 again there are if the flattened solder reverses then you have to make a decision most of the time if you're beginning trader just stay and you have your stop loss in place most of the time it will get down to well 70% or more of the time it will get down to a profitable trade so okay thanks Murray for that question civil high-sid home depot seems to be perfectly aligned with your strategy I have a question home depot is about to release earnings in the next two weeks understand as part of the strategy it doesn't check if earnings are nearby so I looked up home depot earnings are 514 you're just about two weeks out so you can trade it now if you get the signal right you don't want to be within the two weeks and yes home depot has a valid setup for you sent the chart in on 428 was valid setup there okay at least as high first of all thank you for sharing your strategy welcome thanks a lot some cases as attached one you exit the position for our side reaches 50 can you please explain it to us and I think I had I think this one was DFS let me take a look at that chart come back here is DFS yeah oh this is home depot by the way this is the home depot trade that we talked about earlier it looks like this was coming down but I think it it started to move up recently but here's the 28th where it was pointing up and this is pointing up so you'd have to make a decision if it went flat if you got in there right I think it's up today but you have to watch that one here's the one we're talking about DFS so here's the chart for DFS and this was the trade right here August time frame where I entered right here and the MACD was starting to come up I entered the trade right there when the MACD crossed and I exited right there but you see what happened is the RSI was flat this was in August let me take a look so here here is DFS and we take a look at the August time frame right here this was the trade where it started going up started going up and went flat so it started actually pointing down so I got out because the other thing happened is the MACD started going down so I got out of there I did have fortunately a little bit of a profit based on where I entered it I think I entered it probably around here and got a little bit of a profit and then you see what happened it just went that direction and that happens all right so get back to the questions so one deep bow and we're way back okay went the wrong direction sorry about that let me go this way all right all right back to the questions all right this was Daniel I say it's a good strategy for managing or watch list stocks I find myself going through my entire list most every day which can waste a lot of time I think I had just showed you you could just click and trading you click on H1 just look for their RSI signal if it's 30 or 70 then make a note of that and go back and and look more closely at it so that's the best way just look for that signal all right Arthur says some trade you answer early because RSI flipped in opposite direction others just stay in this is quite subjective and you produce widely different results for each trader so can you explain the parameters around exit more detail please for example we better just to let the trade either hit the stop loss or the 50 yeah the strategy again was developed using consistent set of rules meaning you have an entry point you have a stop loss you have an exit point so once you do all that that basically the strategy and if you're a beginner I definitely say stick to those rules good question good good observation as well Deeter been testing for a couple of months now 4x quite going quite well good wind wise just have to sort out my profit to loss just starting on stocks questions can I do this on Aussie stock stocks are just now on the right time frame for me I'm usually asleep yeah this should work as long as you have a chart price chart and you could bring up an RSI and MACD those two indicators which you should be able to do on any software charting program that should work right just follow the same rules so that glana has a couple questions what is the entry price is a the close of the previous candle so the word candle is not in the rules that I'm using so I don't look at candles what I do is I enter my trades for me at the end of the trading day last 30 to 60 minutes that's when the market is open New York time and just be consistent if you can't do that whatever time you do enter a trade just try to do the same time now for taking profit right I wait for the RSI hits 50 and that could be if I log out in the morning and I see his 50 or if I get an alert I said my alert his 50 I immediately go in and take profit I don't anything twice about it soon as I either see 50 or get alerted boom I'm out I take the profit do you enter trades a marketer pending order for me as soon as I have the signals send or to trade again close a day I enter into market order it's not a recommendation but I use fidelity simply because they give me really good fills kind of in the middle when they've been the ask so I do use a market order because of that because at that point if you see the signals you want to get in you don't want to be playing around well give it to me for 50 cents more or less and you never get it right do you exit the trades manually as a possible set up a take profit well RSI 50 is the exit you can set up a alert in trading view as Jonathan will show you in the instructions how often you check your open trades I do have the luxury since I'm retired of looking at the market each day so I look daily but again you can it's amazing what the tools are out there you could set alerts for anything not only RSI 50 but you could set alerts for prices you could set alerts for every want so you don't have to be a slave to your laptop or looking at the market I hate looking at charts all day I used to do that and it drove me crazy so now I'm really happy because I can take off to Hawaii in Mexico and look at one or two trades a day and still be fine with it not spend all day if I can just spend okay you're welcome all right we're getting down to less the questions an easy way to pass funded account a good way to find impact of the news how can you predict them what is the best strategy for trading goal all right two questions there so the strategy we use technical indicators sometimes connect as predictions not really they're just technical indicators are using numbers and their facts they're count the RSI and MACD based on numbers and facts and they just show you what the trend is so predicting news impact on a market is usually hit missed situation let's look at some oil and gold stocks I want to take a quick look at this because this is going to be interesting all right the FS here's oil so this is really interesting and this is a monthly chart now I'm not looking at this trading I'm just looking at this to point something out so here we have a monthly chart of oil now here in 2020 towards the 2020 oil price this is barrel price was around $30 and 2021 it got up to let's say the $40 40 range here so can anyone tell me what happened in 2021 to make oil go this way so be interesting Oliver Ukraine war not quite COVID COVID not quite pandemic COVID not quite errands is Biden that's close enough so what happened in 2021 and again this is not a political statement I'm just giving you a fact we cut off the oil pipeline Joe Biden was elected president the first thing he did among many things is that I'm shutting down the XL pipeline for oil and guess what oil went like this right and now in 2022 it peaked here now what happened in June of 2022 in the middle of 22 can anyone tell me what happened when oil peaked okay let's see war I'm not quite reserves nope not quite all right thinking about it Ukraine close close everyone's getting the idea what happened in June of 2022 we had the highest inflation rate in 40 years right there now oil has been coming down inflation has been coming down a little bit but it's still high so oil is a major component of a lot of products and services so when oil goes up in price those products and services go up in price and we have the highest inflation rate in 40 years there so the news we talked about impact of the news now again this is not a sit-trade because sit-trades are short term trades but guess what if you figure this out and said hmm something's going on here and boom so you went from $40 up to way up here over $120 30 now here is OH which is an oil services stock again in 2021 we even had a week of look at it down here you can see it quite here but the MACD cross was our size going up at a little bit of a anyone recognize this pattern let's see if you recognize that pattern w w yep there's a w pattern so a little bit of a confirmation and boom this thing took off so we were in 2021 at 100 so we were at 300 so 200 so gosh over three years in 2021 we had three times your money 300 percent not bad in three years 100 percent each year something like that now here is Exxon again similar pattern here 2021 we saw what happened and boom and it was interesting because the rhetoric back then was well the oil company is going to be punished because we're cutting off the pipeline well the opposite happened you think about it you know you cut off supply guess what the demand is there you're going to have prices go up and Exxon went from one is that 30 oil up to 116 almost four times 120 almost four times your money in three years okay here's gold and I like the shiny stuff and here's what's going on with gold we take a look this is more of a citrate we're overbought here and we see that our side coming down the MACD coming down we crossed we had a nice smooth quick ride down the here right and again I pointed out this is this was overbought this was oversold this was overbought so overbought oversold overbought and we get nice trade of gold so I keep this on my watch list all right let's go back up I think we're the questions just about done yeah this was a news question so David had a good question can I ask is there a free position size calculator for stocks I similar to my FX book which do you use it for FX yeah there are three of them I found these are all position size calculators free you can use them and David thanks so much for asking out question this is really key you want to make sure that you have your risk management in place not only your stop loss but your position size you don't want to be blowing out your account by trading too many stocks too many shares so too many options right so this is key use it and again position size 0.5 to 2% or anyone trade if you're a beginner stick to 0.5 I like 0.5% or 1% 2% you really need to have pretty good experience in trading to do that much for one trade but anyway great question David thank you almost down here we go I have the following two questions I've already created watches for Xperia's what's the best method to create a watch list of stocks since there are plenty of stocks available I think I went over that and you can actually use the watch list I have here and you can go on to trading do and see what Jonathan he did created a watch list as well so you can look there and how that's created and then the other thing is if you're successful with certain stocks like I showed with gold it reacts well to the strategy keep them on your watch list they may not be tradable every single time they may be in the middle of the RSI but keep them because at some point you get down to over butter or sell and they'll be tradable I believe this method R ratio could not be known up front as we can anticipate RR is risk to reward when the RSI will hit 50 is that correct understanding yet that's true you can say to alert for RSI 50 but we don't know what the value is going to be we just know we're going to have a profit if you get there we don't know how much it will be and I don't really use RR because I had risk to reward I've always gone back and looked but I've had them to be the number one one reward to risk and I've also in some cases had 14 so I had 14 times earnings or reward to the risk so it varies all over I don't look at that I look mostly for the win rate say to one I ask about selling puts and calls oh how's it done can you do it with any broker or their platforms so yeah I know if you see my answer it's done very carefully I'm lucky to get into that now I would like to do that one of my favorite strategy is selling puts as well selling calls so anyway you also in order to do it you have to be approved so if you have a broker account you have to get approved for trading options in your broker to count whatever that is all right I think we went over these this we're going to get into a little bit of what's going on in the market real quickly so there's a lot going on recently there's a lot of volatility treasure yields were up and stocks go down when the yields go up there's a flight to safety and stocks go down people go out they don't buy stocks it got a stocks they buy treasure yields so that's bearish for the market so whenever you see in this fluctuation the market going up and down usually you'll hear oh treasure yields are up and markets down advice first inflation up the PC grew 3.7% in Q1 versus 3.4 expected that's bearish because now the Fed is saying well no rate cuts and there are a lot of people last year said we're going to rate cuts this time of 2024 it's not happening because inflation is too high so they're not cutting rates rates are going to remain higher for longer as the Fed is saying earnings is a mixed bag you see the red ones these are some of the top stocks that have reported poor earnings some of them were reported good and still Amazon I think just came out but they reported bad and they started going about so earnings is a mixed bag that's why I stay away from earnings in terms of trading I wait for earnings to be over Magnificent Semics stocks slow their price movement momentum so they were really moving the market last year now this year they're kind of a mixed bag Tesla was up they got approval for self-driving cars and trying to Tesla would've gotten really beaten up and now it's been recovering unfortunately the war is an Israel Ukraine continuing there's a risk of the war spreading and of course tax on US bases to attacks a new spaces that's all bearish for the market we hope that we don't get a black swan event and something terrible happening there but that could affect the market so keep that we keep that in mind Bitcoin's been in like a Canary when it got above 70,000 was moving up the market moved up when it got below 70,000 it's a 63,000 now the market has been moving down so it's a little bit of a Canary oil consolidating at 87 per barrel of course we have a lot of turmoil in the mid east it went came down from way up high but it's still anything over 80 is problematic for inflation we could see inflation is hanging up there so if oil keeps coming down then inflation comes down and we'll have the Fed more likely to cut rates here are some stocks that I do a scan I look for over sold stocks that I look for over bought stocks I have these here I don't have time to go through all these but just the listing and you can go through and look for these opportunities again just others as well and you're watch list as well so I do those all right let's see if we have any questions well I think you've covered just about all of them said wasn't that good guys wasn't that good thank you thank you so much said for for showing your knowledge and yes the replay will be available for us to to review at our own in our own we've got a few people asking about the parameters this is to sit goes over all of this right at the beginning when he explains his his strategy so yeah thank you very much indeed and guys I have a little question if you have a little poll quiz let me launch it there we go so who here has got the book six figures from scratch launch the poll is a little look so while we're doing that I'll I'll explain a little bit about it for those you like what book so this is a book which goes over the most practical elements of all of our instructor strategies not only said but but rather others and it is very worthwhile getting they fluff like lots of very very practical stuff and I can see that a fair chunk of you have but a few of you don't so let me pop the link in there there's a link to the book 10 bucks and a couple of coffees or if I guess if you're in the States a bottle of water and very very worthwhile and if you have got it don't just let it gather virtual dust make sure you study it there's there's really really useful stuff in there as well Merlin I was the book available in hard copy mate we're working in it I'm not right now not right now so there it is there it is right now and and guys remember every week on the cafe we've got one of our instructors from the the Academy here telling us what they know about how they make money in the market so make sure you register for that I do a watch session every every Monday as well and if you are in the academy well I'll see you all very very soon with Alex so again folks thank you all so much for taking the time and please ladies gentlemen hands together for stood thank you so much thank you everyone appreciate you being here have a great rest of the day or evening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