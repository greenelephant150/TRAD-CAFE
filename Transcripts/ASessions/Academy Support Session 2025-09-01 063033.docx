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We're reading everyone. Welcome to today's support session with me, your host Jonathan. Thank you very much for joining at Hope You're doing very, very well. Hope you had a fantastic weekend. So a little bit of luck to you is in the house. Hello Trevor. Hello Anna. Lovely to have you all here. Fight so I'm back in the middle kingdom just so all good, all good folks. So for those of you who are new. These support sessions, what we do is give feedback on quickwind projects really it's a chance for us to practice, make sure we we understand the rules of all the quickwind strategies also plays running beginner non strategy specific questions. So you don't know what's a 4x ask away agenda for today is pretty straightforward. I have a question. Then we can just dive in have a look at some supply and demand, which will move on to some overborn oversold and then conclude with some M's and W's. So here we have Steve Green. Hi Jonathan. I wanted to join zoom with Sid this week, but it says it's locked. Have I upset him? No, no, Steve, just chill. We had so obviously there's a week trial for the quickwind student. So every week we have a new round of zoom sessions. I guess by the time you get the answer to this, it should be enabled. And first thing in the morning in the UK every every Monday. So just just need to just chill a few hours, let everyone get them get them set up and you will certainly have access. But yeah, this should usually you're probably have access already by the time you get the by the time you receive this answer. If you still don't then if you just email info at the trading.cafe they will they will sort you out. But that shouldn't be the case. Julie, I've got a question on back testing. Well, Julie, don't keep me waiting. Yeah, Steve Green. Yeah, yeah, tagged. Steve Green, there we go. Cool. How can I put the double zeros on? What would you mean, Julie? You took the trade right? Well, you just write it down would you not? Is this a journaling issue? Right. So do you have so let me I guess I should just preface this you you're quick winner of legacy student, Julie. Are you doing the back testing course? Or is this something you're just trying to do? Interest on legacy. Okay, so you're doing the back testing course. Do you have your are you at your computer right now? Because if you are what I can do is I can let you share your screen and we can have a little look. But on the like, as on the journal provided you there is an option there you have to put your entry you have to put your entry time. And your exit as well on it should tell you the length of time in the trade as well. So I'm a little. Yeah. Well, I'll do I'm going to promote you to a panelist Julie. So you're going to have to it'll tell you to leave the webinar on rejoin. And then when you rejoin, you'll be as a panelist and you'll be able to share your screen. So let me promote you now. Okay, so you should rejoin as a panelist. Hello, Julie. All right. How you doing? All right, so let's let's see what's going on. Hello. Beautiful to see your lovely face. Can you see my screen? No, I can't. So what you're going to need to do if you go to the bottom there's a little green button that says share. And then it's going to give you all different options of what to share. So you'll just need to share the requisite screen. So that would be I guess the. How's the window? There's more. Share. I see it. Yes, there we go. Yeah, so click on that. Yeah, and then it's going to give you different things to share. So you just want to share what you want me to see basically. So see here. There we go. So there we go. There. Three times. See that. Ah, okay. Got you. Okay. So. I have to go back up here and keep doing that, which is waste of time. Okay, click on the D. Click on the letter D at the top. Yeah, and then go to the decimal point thing and click on that again. That was zero. Yeah, click on that. Yeah, that's too many. Okay, just like that. Yeah, that should work. What you can do as well. So another thing as well. So if you go on to I believe it's format. So if you go up. Yeah, go on format and then go to number. So down to number and then go across and then date should be somewhere and then click on date. Yeah, or not date time. Sorry. It's not a date you're entering. So yes, so this is a con for that. Again. No, no, no, no, no, no, no, you don't want to do you don't want to do any of this. You want to just go back to format yet and then number. Yeah, yeah, yeah, number and then instead of date time. So it's just the one below it. There we go. Okay, okay, that's great. Yeah, so. Yeah, so that should. How do you get? Well, I guess just having them. Well, that's given it to the second, right? I guess it doesn't really matter. As long as you've got it, as long as you've got the numbers in there, I don't think it matters terribly. Right. You can. So if you really want to get fancy. Right at the bottom. So if you go format to the bottom, it's got like custom formats. So you can have it. You can. So number and then right, right, right at the bottom, which I can't see. It'll it I believe it says like custom custom format. And then you can. Yeah, custom custom tied. So you can you can muck around with that and you can have it exactly as you like. And based on that. But the principle behind this is you just highlight the. So you can see that you wish and then. Format it as you like. Is that helpful? I've made a lot of coming back and forth. So you guys are right. Right. Yeah. So hopefully no worries, no worries. Right. Well, thank you. Thank you very much for sharing. I'm now going to give you the boot, Julie. So what's your guy? Let me let me let me put you back to. Where do we go? Roll up to attendee. There we go. Right. And you should. You should be able to rejoin as an attendee. And I'll have to share my screen now. Go. Cool. All right. There we go. Hello, Jamie. Jamie. Right. So that's that. Let's dive in and have a little look at. The other one. Thank you. Good. That's some projects. No worries, Julie. Glad you were here. It's remarkably more difficult if we just have to communicate via text. So thanks for sharing your screen. Made it a lot easier. All right. There we go. All right. Guys, can you see. Project A from Alex. Just move chat to the side as well. Cool. Right. Stephen Peters. Let's see how you have done. In your own time. What? Okay. There we go. I think that's a little bit too long. I think that's a little bit too long. I think that's a little bit too long. I think that's a little bit too long. Longer perspective. That's the six monthly chart. It's a very interesting chart. But I don't think one needs to really have. You quite even call that a bird type perspective. That's set a lot of you. You want to be looking on the. Just the weekly then the daily. Don't need to be going super long term. However, it is. That is a very interesting. It's clear the highs. I think that's a very interesting. I think that's a very interesting. It's clear the highs. It's a very interesting. It's clear the highs. It's a anyway. Yeah. Just a little bit much. But you've got you've got the weekly there. So just need to do the weekly and the. I can't see the daily. Is it FXM? Yeah, it is. It is. It is. I know. If you find in the six monthly chart. More of the more dubious providers will be quite tricky. Just have like three candles. They just don't have that much data. Right. I'm going to need to zoom in on this. Right. Guys, observations on this. Demons. What do we think? What do we think? Is there anything good? Anything bad? Anything ugly? Not drawn correctly. Jamie says, yeah. So it needs to be the final bearish candle before the move up. And this it appears to be drawn on a bullish candle. So it needs to be drawn on this one. This one here. Let's then. Okay, and this trade as well. It's a little bit confusing. So if this is a pin bar, it would need to be on the clothes and that wouldn't be valid. Because it's still within the zone. Also, I'm not entirely sure what this risk reward is. If we're trading off a demand zone, we'd be trading at north. So I'm not sure that is maybe things will become a bit clearer afterwards. So consolidate. So this is drawn correctly. Consultation break retests entry needs to be on the clothes of that candle. Not the open though. Stop. It's a little bit loose, but I guess it's okay. This one needs to be the final candle needs to be that one there. And then what. So let's say this is drawn correctly. What do we think about this trade over here? So can we take it? No, Heather says why not is a beautiful pin bar? Why can't we take it? Not the confirmation. Ah, so it's been mitigated already. So we can enter on this in below the zone. No, no, no, no, we have. Consolidation, we have a break, we have a retest. And then it was very strong rejection of here. But it looks like the zone's been touched already. So would this engulfer be the correct entry over here? Would this be the correct entry? Mitigated. Want to go short or for demand zone? No, we wouldn't. Not at all. We want to go long off demand zones. We go short or supplies zones. Misabates break green kind of previously. Not falling for my baits Trevor. Yeah, we actually got mitigated over here. So we can't take any of these any of these trades. We have consolidation break retest. So in fact, it probably would be okay because this is drawing correctly, but let's say this was drawing correctly, you'd be mitigated here. So we couldn't have taken a trade of it. This is also joining correctly needs to be the final bearish candle and move. What about this entry here? So again, it's joining correctly needs to be the final bearish candle. A good way to remember this is supply starts with a letter S, which means short. A little mnemonic. So here your entry is going to be there. It's going to be on that ever so slight engulfing candle there. That's a little bit late. Confirmation candle that is not. Gosh, losing it there. I've seen our entry. I mean, the first valid entry is that pin bar over there. Right, so you're spotting these zones correctly. They're just not being drawn correctly. So for a supply zone, it needs to be the final green candle before the move down. And for a demand zone, it needs to be the final red candle before the move up, Stephen. Also, just need to work on your entry conditions as well. Make sure you understand clearly the pin bar, the engulfer and the three candle swing. And we're on the close of those candles, but a good first try and you're certainly spotting these zones, which is really, really good. Let's move on to Levi Sheffield. Oh, yeah, also Steve, don't need to. Don't need the six monthly chart for. For spawn just a week in the days enough. Cool, and very nicely drawn trend lines. You draw them as Alex draws them. Good stuff. I have high hopes of this project already. And that's a bit seem okay. Good. That one's a bit sketchy. Right, so we're nearly there. All we need to do now is see some trades taken off these zones, Levi. So you're spotting these zones, you're drawing them. For the most part correctly, you need to just be, can't be sloppy. That's that's a, that's a slide actually needs to be the candle. In his entirety, all we want to do now is we want to see trades taken off the, the retest of those zones. So good stop. But I want to see trades. We're not just looking at the zones for this. All right. Let's move on to. Project B Gary Hardeman. Right. When we're drawing these, this means it's a ranging market. Also, it always terrifies me when I see broker, broker feeds, because you have to scroll down quite a way to find those. Just don't trade please. And if you use FX, that's going to allow consistency of data. All right, consolidation. Okay. Okay, we got some trades here. Stop, stops very tight that, that stop doesn't make sense. So I think I'll be behind the zone or behind the entry candle. That's kind of a no man's land but tweaks the two. Yeah, very aggressive stop there. Yeah, okay. Or you're at least maintaining consistency with aggressive stops. I'm not totally convinced by this being a zone. We want to see at least two candles balance. And if there is just one candle, bars where everything else needs to be blooming awesome. Right. And this is not clearing anything. So there's no indication of any trend. It's not clearing these lows here. So trade parameters are fine. They stopped just a little bit. I just, I just stick it five pips behind the zone. This trade here, I'm not sure it doesn't look like prices left the zone yet. It finally leaves the zone here. So we need to wait for a retest. Yeah, good trade. I'm not sure. I would not. I wouldn't try and read. Try and kind of over egg the analysis. Right, because this isn't in. In Alex's teachings. And like what you're doing is you're kind of bringing in a little bit more than what you should. It's not going to be a good trade. It's not going to be a good trade. I'm not saying that's wrong. It's just not within the remit of what we're looking at. Yeah, good. We're not really looking to ease. And we just have a pin bar there. It does end up being a tweezers. But we're just looking for the pin bar. Yeah, great. Is that more than a T to one layer? It looks like it's just slightly more than T to one. Just got to be careful about that. Because we want to try and remove bias. You don't want to. You don't fancy taking a trade in the middle of a night on a Sunday. It will stop wrong there. That's too far from if you're going aggressive as T far away and it's not behind the zones that stops not logical. I'm so mad. This data feed is crazy. I'm just see it like to put all these gaps. Gap. Gap. This is not good enough data. I'd be looking to see these these gaps over the weekend, but not every few out. I mean, it looks like there's just gaps every session. So make sure you're using effects here because it really when you get down to like the lower time frames. Big difference. Pimba wouldn't be valid because it's still within the zone. Would be the engulfa three candles swing however you wish to call it. So good. I mean, very, very good work. Just need to. Well, firstly, get off get off capital dot one use effects here. And secondly, be very, very mindful of any pre existing knowledge you have. It will often be more of a hindrance than a help. Especially if it's accurate. I mean, your observations were accurate. Right. But we need to. We need to keep things within the remit of the method entirely. And that's actually kind of difficult today. So just be be be be aware of this that it this could potentially be a stumbling block for you, Gary, but very, very good work. You get your tags. Cool beans and let's finish off in supply and demand anyway with Tim and Julius. Beautiful. So you've drawn your lines, but it would be interesting to see what your observations are. Because obviously I know that this, this is clearly ranging, but I don't know if you know. It's all the break. Right. Observations on this trade here, folks. What do we think? That doesn't let you to one right. That doesn't even look one to one. And with an expected win rate of a hero of 50%. That will make sissifices job, Clive pushing the rock up the mountain every day seem easy. Can't do that need to take a minimum of T to one. Apart from that, it appears to be correct. Could type of the lows. Yeah. We certainly could. When you're doing the quick win though, we want to try and remove as many juggling balls as possible. Now, this is why I suggest don't try and remove the discretion from the stop loss. Also remove the discretion from setting your touch, take profit. Because if we can just like right must stop losses just five pips behind their zone. Right might take profit just two to one. Well, then we can focus on the other parts of the method right. We can start focusing on are we correctly identifying the consolidation the break out the retracement. Because these are things that we definitely can do later on. But if we're, for example, not not drawing our entries correctly. Right. Like here, that's an inaccuracy on the entry. If we're still worrying about you know, targeting and stuff like that, it just makes learning a lot more difficult. Want to be as precise and just remove as much as possible so we can focus. I think that's our final is even. I'll tell close to a T to one. It's a single candle though. And our entries incorrect. Yeah, cool. Yeah. Yeah. Not sure that entry is there. Is there an entry? I think first valid entry to my ideas to be this pin by here at the close up there. Cool. So yeah, good stuff needs to just work on your risk reward. I'd also like to know what you actually make of these what you make of this. But I think biggest issue risk reward stick those as two to ones and also swap on your entry conditions as well Tim. Good stuff. Get your tag. Tim. There we go. Right, let us continue and move on to the Sid method. Alvaro Correa. Let's see your watch list. So just looking to see everything's there that should be nothing's there that shouldn't. Hey. Russell 2000 option class one that is that doesn't that shouldn't be there. If we're looking for the Russell 2000 the ticker we should be looking at is I WM which is the ETF that tracks it. Not I'm not sure what this is. We're like in guess what this is but not something we should be using. Bit to mind immersion technologies incorporated. I don't know what this is either this is not on the list. My curiosity's peaked though. See what this chart is saying. Interesting chart interesting chart that's not on the sid list. I don't know what this is. I don't know what this is. I don't know what this is. I don't know what this is. I don't know what this is. I don't know what this is. I don't know what this is. I don't know what this is. I don't know what this is. I don't know what this is. I don't know what this is. I don't know what this is. I don't know what this is. Yes Bernard. Oh gosh. I don't know what this is. I don't know what this is. I don't know what this is. I don't know what this is. I don't know what this is. I don't know what this is. I don't know what this is. No. No. No. No. No. No. No. No. No. No. No. No. No. No. No. No. No. No. No. No. No. No. No. No. No. No. No. No. No. No. No. No. No. No. No. No. No. No. No. No. No. No. No. No. No. No. No. No. No. No. No. No. No. No. No. No. No. No. No. No. No. No. No. No. No. No. No. No. No. No. No. No. No. No. No. No. No. No. No. No. No. No. No. No. No. No. No. No.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