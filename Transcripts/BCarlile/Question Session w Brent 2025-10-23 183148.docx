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trading Academy students something happened technically when I started the webinar it didn't let anyone in so I had to reboot the system so welcome everyone it looks like I can see the participants are able to join now welcome to today's question session this is our third one of the week really happy to see you all for the third time Melanie Raghuff Hey Rob William Ben Snip Snip Steven I am a welcome all happy to have you here we'll go ahead and dig right into it you should see my screen and I'll go ahead and put the agenda slide on here all right first announcement still working on module five in development pretty excited about this one it is a little bit more advanced in terms of trading strategy application but it's also really what I've used to have some of my you know top periods of time and trading performances and competitions and whatnot it's the type of stuff we're going to hit in module five so I'll be excited to release that once it's ready for those of you who have not completed all of the projects yet welcome to the course I'm glad that you've started them keep working on them try and do maybe a couple of projects between each question session and you'll eventually get there to where you finish them all like several students have at this point so good job on the projects keep it up there's really good question that came in today that we will unpack about the commitments of traders reports not going to do a lot on data and trends necessarily but there is an instructor insight we're going to start talking about talking about options and now that we're digging into options a little bit and that's a part of the module five content I'm going to cover a topic there and then we're going to look at quite a few charts today so we'll hit the charts pretty hard today and do updates for a bunch of the charts that we've been looking at on the question session radar that section of the tab that I have for you that stays pretty constant so we can look at the same charts over and over see what new developments are going on so let's move to the question that we had submitted from Memphis I will read it off hybrid while working on a project for module four I was reviewing the latest COT traders in financial futures options and futures combined positions as of September 23rd 2025 how did the relative weight of long versus short positions held by asset managers and institutions and leverage funds in September and then the current TTI report reflect their market sentiment I can see why the numbers seemed a little bit close together and didn't necessarily perfectly reflect sentiment so I will unpack why that is and we're going to get into the groups that are listed in the COT report and some of the quirks with these particular groups so for example 60.3% of long exposure under asset managers and institutional and 52.4% of short exposure is under leveraged funds and this is for the US Treasury 5-year note which has a lot of quirks in the positioning when you're looking at Treasury futures because there are things like the basis trade so we'll cover that a little bit here these two look like broad categories of participants and it would be nice to learn to narrow them down as the percentages are close your help in developing the approach is greatly appreciated okay thanks for the question Memphis it is a good one and we do want you to understand the commitments of traders or ports I will initially tell you a couple of things so first of all what we're looking for in the COT reports just like the AAII sentiment and some of the others that are covered in module four are extremes we're looking for not necessarily absolute readings and trying to impact that but we want unusual occurrences with sentiment positioning things that should raise our alarms a little bit and make us pay attention we also want to look at the trends of these data points over time so we want to see when a positioning figure in a COT not just the absolute reading of what it is but is it significantly different than it was four weeks ago, eight weeks ago, a few months ago and what might that say so we want to look at the trends and we want to look at the more extreme readings and then additionally you know the analysts that we choose to follow and provide notes that we read and our top sources a lot of times just point this stuff out for us and they do a pretty good job on packing what's happening with the sentiment reports and why it's important right now and so just reading those notes is sometimes a more streamlined way to get to the punch of what matters rather than trying to dig through the COT data on a granular basis all the time every week now certain times we do want to do that if we're researching something specific or in the case of Memphis she's doing a module four project so that's a really good opportunity to dig through the whole data set from the CFTC so I will I'm going to show you that data set real quick there's a lot of text here it's not super easy to read I'm not sure how the screen sharing does with this but you can see that this is like raw data that you're getting from CFTC this isn't really summarizing what's important so kind of like when you're in school when you're younger and you're learning how to do certain types of of mass with equations and whatnot when you're learning that front it's good to parse out all of the details you know unpacked to understand how the equations work but later on you know you're probably going to use more automated automated paths to figuring out you know math problems and things like that but you know early on it's good to look at all the data so here you go this is what it looks like and it's raw form on the CFTC.GO's V website I'll go ahead and put that in the chat here right but we're not going to go through every little point right now so I'm going to go to what's important and what you need to know and let's go to the next slide I did some preparation to answer this question one of the ways that I use AI and this was asked in the last session is formatting for things like a presentation or just general content so you feed it very detailed information of what you want formatted and tables and whatnot and it looks a lot better and takes less time than me just trying to type this out myself so let's unpack asset managers and institutions in one line versus leveraged funds there's some quirks that you need to know about when it comes to like treasury note data in a COT so this data that Memphis brought up from September for the five-year note had asset managers and institutions had a long bias but let's talk about some of the intent so the institutions are not all speculators like us there are a variety of reasons that institutions take positions in treasury futures some of them are just running like fixed income ETFs and they have an index to track and so they have to buy treasury futures to keep their benchmarks steady and keep their financial products that they have indicating the correct thing in the markets they don't want tracking error so it's not necessarily always a speculative bet on their part that's why the absolute level you know some portion of that absolute level just has to do with non-directional positions to help with their indexes that they have and a lot of this is like passive money so I wouldn't read as much into the absolute level of the 60% or so but read what that level is week to week to week and take notice when the level is significantly different and reaches a new peak high or peak low that hasn't been seen in several months or even years that's when it's important and that's usually when it's flagged by the analysts that we follow on like zero-head premium and other sources okay leveraged funds a couple of quirks with them this is a lot of hedge funds and prop trading firms there is something that you probably heard about that I mentioned a little bit called the basis trade that is a very popular hedge fund strategy in the treasury markets where these funds are buying the underlying treasury securities in the cash market and they're selling short the futures of the same instrument so like the five year they'll buy five year notes in the cash market like the institutional and you know the big banks who are buying this and then they'll short like the five year note against it and they'll collect a spread in a form of arbitrage over time so some portion of their short exposure for leveraged funds is going to be due to things like the basis trade but in this so that the leveraged funds had a fairly elevated looking short exposure you know it's over 50% and then other than that we want to think about their tactical positions these are not long term positions usually these are shorter term tactical plays to reflect things like expectations of elevated inflation remaining in place so that it might have been shorting treasuries expecting inflation to not come down in the near future that's a part of a tactical play but that's not like a multi year holding that is part of a big pool of money like the institutions and asset managers so there are some different purposes and functions for participating in these treasury markets by these different players and I tried to differentiate institutions from leveraged funds and other word that people call these asset managers institutions is real money a lot of times they're not really using leverage they just have a big pool of capital and the leveraged funds are using inherently leveraged instruments like futures and options where you only have a portion of it that you have to commit via margin or collateral I wouldn't read a whole lot into this particular week's data Memphis because these figures were not really anomalies or multi month highs or lows so I wanted to get into a little bit of the quirks in the treasury market with the positioning but what we're really looking for are those big numbers that you haven't seen in quite a while Rob mentions John Coats has a book the hour between dog and wolf and it touches on arbitrage desk traders okay very cool Rob yeah this is big big stuff these days just arbitrage desk that are playing in the treasury markets and the cash markets and just collecting really tiny really tiny bits of these markets over and over with a huge amount of leverage so during times like in early April when fixed income markets were not functioning properly some of these basis trade arbitrage desk were hurting because the market wasn't doing what it's supposed to and they were losing money on a bunch of leverage and that was part of the unwind and I think we were seeing when bond prices kept falling even as we were in a risk off wave with stocks also crashing and money coming out of the dollar it was a big alarm bell I think for Scott Bessent at the US treasury who then told Trump hey get a grip on some of these big ridiculous numbers they're not functioning properly so these arbitrage strategies do very well during times of normalcy and when markets start getting weird and volatility explodes they can have some big problems and in that snowballs into even bigger problems for markets another area where this was a problem these types of arbitrage traders was recently in the crypto markets especially with altcoins there are a lot of arbitrage players who do this kind of thing where they're buying and selling the same tokens on different exchanges they're several hundred centralized and decentralized digital asset exchanges and sometimes the price for tokens is different on one exchange from another so there are hedge funds and institutional players who will play this you know arbitrage where they'll buy the expensive one buy the cheap one and they'll sell the expensive one until that gap is closed and they'll make a little bit on that and they tend to use a lot of leverage so when you have crazy moves volatility spikes there was some you know tariff news announced that partially triggered it around October 9th and 10th some of these arbitrage players kind of get blown up in a hurry and then they have to unwind their positions so it's actually as traders something that who don't I don't really used arbitrage in that way but I like to look for buildups in these kinds of strategies with a lot of leverage that could unwind in an unruly way and I want to be on the other side of that unwind benefiting from it one very easy clean way during that period of time was just being long short dated put options and as these funds had to unwind volatility expanded quite a bit spiked VIX got up to I believe it was 29 30 so a nice you know 50% spike in percentage turns from the lows and that makes the options more valuable so I would I would rather be on the other side of the collateral damage when there are problems with these trades than working that angle myself but you know as a macro investor and trader it's just not really my area to care about all of this arbitrage it's a very crowded space right now as well to be honest there are lots of funds trying to do this okay so let's unpack some more about asset managers and institutional these participants are typically duration sensitive investors so you have to think about pension funds, insurance companies, mutual funds their strategic intent often includes just things like adjusting the duration on their very long term portfolios so not really a speculative play they might just be adjusting their portfolios if there are adjustments in the COT data week to week that's why we only want the big extremes we're not concerned about minor changes week to week or the absolute level okay and they you know generally they might there might have been some positioning for longer term positions to bet on falling yields maybe they were some of these entities were looking at some of the steam coming out of the AI growth in the next couple of years not necessarily a bet on the next month but if they want to take a longer term position in five year treasuries with the expectation it'll pay off over the next couple of years or at least within five years then they might take some positions in the futures market there but these are not really day traders or swing traders they have too much money to move around they just can't play on that short of a time frame some of it is hedging and then they some of it is seeking synthetic exposure to treasuries without buying the cash bonds and it can be cheaper and more efficient to use the futures so I wouldn't I wouldn't discount the numbers or the data at all just know that particularly for treasury futures there's a lot going on from different participants and it's not always just like us where we're speculating on a future move they have index replication to deal with so they're just trying to get the right mix of the futures contracts in their ETFs and their indexes and futures can be more capital efficient than holding bonds so the leverage funds this includes the hedge funds and the prop trading desks so their intent is often tactical opportunistic like us here I would say that I'm a very opportunistic investor and trader I'm not making passive decisions trying to meet some kind of index I'm not trying to meet a portfolio allocation model like a wealth advisor might I want the alpha you know I want to be in on directional price moves with the instruments I trade and that's exactly what the leveraged funds do so it's a cleaner look at like speculative intent if you look at the leveraged funds versus the institutions the institutions are participating for all sorts of different reasons so I like to look at the leveraged funds a little bit closer but we do have the basis trade that we already talked about and there are relative value pairs trades that can throw off the positioning a little bit where they might be long or they might be short a five year note future but it's really a part of a broader leg of a trade than you're not seeing everything so to conclude I would just go back to we want the extremes and our analysts at our sources really parse through this stuff and highlight when those are another thing to mention right now the daily shot used to be really good at highlighting when sentiment positioning extremes were taking hold in a given market another and they would just point it out they would always draw conclusions but they'd say you know look at it's crude oil market look at S&amp;P S&amp;P even in futures or whatever it is and you have some kind of multi month spike in the data that is like an outlier and does this mean something that's what we want to pay attention to for asymmetric trades and it's a part of this course we want the outliers we want the big changes in sentiment positioning and we want markets that are off guard I don't know if anybody used to play like Mike Tyson's punch out like an Nintendo game Nintendo entertainment system a long time ago but sometimes you you know your your player would like punch the opposing boxer and they would kind of have stars for a minute that's what we're looking for from the market for trading asymmetric trades we want our opponents you know the market in general to be off sides with very heavy positioning very overdone sentiment that's fragile to any changes in the fundamental picture that could reverse the flows and cause caused forced liquidations so just keep that in mind that that's really the goal of all of this is we want off side imbalanced markets that are really top heavy and if there's a changing of the tide at all a lot of these positions would have to head for the exits in a hurry and that could pick up convexity and accelerated moves and we want to be on the benefiting side of that that's really what we're looking for that's what we care about with all of this sentiment and positioning stuff it's how you get the really big moves when sentiment and positioning are off side to begin with so this is really looking under the hood of price and if prices rising quite a bit or falling quite a bit in some market is the sentiment positioning also reflecting very heavy emotional potentially speculative flows in that direction that are sensitive to reversal that's how you get the huge snapbacks that move a long ways is when those flows reverse we're starting to talk about options a little bit which is exciting I would say if anything options are probably my top you know our favorite financial instrument out of everything that you can trade they're very clever instruments and they require less a little bit less precision sometimes with your holding period you don't have if your stop is the premium on the option or something close to it it gives you a little bit more leeway and in return for that you have to pay for the time to own the options Memphis you got it it was a great question and I'm usually when someone asks a good question I assume that there are others who might have the same question so thanks for asking it but now that we're talking about options I mentioned in the last question session that I wasn't seeing like really strong near term risk reward opportunities I wasn't doing a whole lot with new positioning in equities but what I was doing was spotting some cheaply priced very long dated options call options in markets such as crude oil and gold and silver miners so you know I got shaken out of some of my silver and gold positions as I mentioned in the last session so I had like a like almost everyone who's trading these from long side had a lot of really solid gains for several months and then you have a little shake out your short term positions get stopped out but your long term positions are still in it to win it as long as you decide in advance that they're long term positions you don't want short term positions that you know you pull your stop and then it becomes an investment that's a huge no-no I actually manually closed some of the positions before they hit the stop because I kind of knew they were going to keep going so the losses were not really devastating and I'm still quite a bit where I ahead of where I was a couple of weeks ago but you know that's how the ball bounces and I'm I'm always up front about what I'm doing in my own portfolio so as we look at 35 delta you're going to hear comments and read read analyst notes things things that are mentioning phrases like 35 delta 55 delta 70 delta what does that mean I just want to make sure that you know what that means let's dig into this because I prepared it in advance and so here we have delta measures how much the price of an option is expected to change for every $1 move in an underlying asset a delta of 35 basically means the option price will change by 35 cents for every $1 change in the underlying stock the option has a 35% chance of it this is this is kind of a little nugget that a lot of people aren't aware of so people are aware of that like a 35 delta means a dollar move in the underlying would impact the option by 35 cents but it's also implying a 35% chance of expiring of the option expiring in the money which is a little bit of a lower figure than you would think at times but I should mention that all right so how do you interpret how to interpret something like a 35 delta it's generally an option that's slightly out of the money it indicates bullish exposure but less sensitive than higher delta calls it's useful for directional plays with a lower premium cost and for a put option it's basically opposite so we're going to talk more about this that's just a primer an example is let's say a stock is trading at $100 and you buy a call option with the 35 delta priced at $2 so this is probably a call option for like a higher priced strike like say it's 107 108 with a fairly low fairly low delta if the option let's see so the stock moves to $101 the option price would increase to $235 so the underlying moves up by $1 the option moves up by 35 cents because it's 35 delta and the original cost of the option was $2 so then after that $1 move it's the options worth $2.35 hopefully that kind of makes sense it's a really basic example of the impact of a delta all right let's take a look at lots of charts charts charts we talked about soybeans the fair amount soybeans have been in the news because president Trump is trying to cut deals for foreign countries to boost their purchases of soybeans this has not happened yet so far with the tariff saga basically the countries have I think China in particular is buying zero soybeans from the US and it's part of a retaliation but if we're forward looking and markets are forward looking from a fundamental basis just short term macro flows you don't really want to be on the other side of some big announcement that country X whether it's China or someone else is engaged in a new deal with the US to purchase soybeans so the risk reward is more favorable from the long side fundamentally so I'd say there's you have a fundamental by rating is the way that I like to phrase it and we've looked at the technicals going back these benchmark candles are giving us a bit of a bullish bias but it really has just been sideways choppy price action so far but we are finally above the 50 day moving average and if you look at the last couple of days we did actually come above the 50 back down to it in this January contract or soybean futures and bounced off the 20 so the closes were above sorry not the 20 to 50 so the closes were above our key level here I'm going to unveil another little nugget for you we talked a lot about the Falcon method and seeking a high win rate but taking our profit at the first profitable close I purposely did not share more than that that's why it was a preview of the Falcon method because I wanted you to nail that stuff really well but there is an alternative exit strategy if you want to hold on for a day or two longer for the Falcon method and it's the second profitable close not very creative but it alters the statistics that you're going to get as a trader it will lower your win rate a little bit and it will increase your average profit a little bit it's always a balance so the more trending that a market is generally the longer that you'd want to hang on to trade so you might prefer a second profitable close exit in a strongly a market you expect to have a stronger trend so I just gave away one more nugget that's going to be released in module 6 actually so let's take a look at the GLD ETF we got into pretty overbought territory here in the near term and we really declined down to the 20 and stopped right at the 20 EMA so our level worked pretty well in the gold market if we're looking at the ETS specifically I'll zoom out here so we started to go pretty parabolic here and this big decline down just comes down to the 20 and bounces off of it a bit now my expectation for these for the commodity prices in the near term is we're probably just going to form a base for a while but we'll see that's just kind of a forecast but we're above the 20 and you know the uptrend is not broken clearly but I think that we'll probably have some stabilization here what do we want to look at next? crude oil we talked about so this is a front month contract this is December and what do you have here? I definitely didn't expect anything like the sanctions announcement but we've had a nice strong jump up from the lows from 56 half to over 62 we even got above the 50 day finally in crude oil now this type of a move you know this has been an erratic market going back pretty far we have this big bearish benchmark here bearish price action here I've been interested in trying to find longs but you know we just didn't see it in the price action and the fundamentals were just not imminently bullish because OPEC plus was pumping so much oil we fell a little bit more and finally it just got to a point where the market was fragile and this is evidence of like a short squeeze I think it doesn't mean that we're going much higher but this bear move was pretty fragile so really it's more the same in crude oil it's a very erratic kind of illiquid gappy market but these ranges are not historically particularly huge and we're still within the range I WN we've talked about quite a bit let's do a little update we're still bouncing off of the 20 EMA in I WN the uptrend is intact but today we kind of opened on the 20 EMA we didn't open above it and come down to it but you know we're moving back above we're in the top half of the the Bollinger band range here and the price action is actually pretty nice for the Falcon method other than this red bar here that could deprioritize a market but it does not invalidate the signal KWAB we talked about KW EB China Internet stock this has been writing along the 50 day moving average it's been fairly uneventful after this bearish benchmark bar here and now we're bouncing above the 50 again so today is a decent little green day even tried to bounce above the 20 EMA but it's really caught in the middle of those two ranges for now so KWAB is responding totally fine to the Falcon method it's contained and I'm not sure that I expect you know a huge rally higher from here but it's definitely responding well to the 50 Tesla now this is why we don't enter into Falcon method positions right before earnings because you had an earnings report yesterday or this morning that the market did not particularly like we opened gap down in Tesla but the market kind of got over it pretty quickly so yes yesterday technically we did have an open above the 20 EMA and we came down to it and bounced right off of it you can see there but we would not have taken this trade because it was right before earnings and we talked about this even though you would have closed yesterday at a profit if you knew nothing about earnings you simply would not have taken a trade because you didn't know that you were going to close at a profit when you would have taken it so in your back testing when you're doing that I would say you would exclude trades going back at least three days before earnings if not for all right Google it's been pretty quiet it's just basing alphabet is just basing along at these highs we had a nice bounce off of the 20 a couple of days ago but it's a nice reliable steady market for the time being which is really what we want it's not showing any signs of exhaustion necessarily it's just taking a break so a lot of the a lot of the more speculative names that came off didn't didn't include some of the bigger ones like alphabet or Nvidia didn't really respond a lot so those are some of the quieter more reliable markets right now I think for the Falcon American Eagle is starting to make a move higher off of the 20 or after the 50 we've been following this one pretty closely and it still remains I think really a top a top candidate for a bullish price action for on a fundamental basis looking at like the next six months so we definitely would want it to you know hold relatively close to the 50 we didn't want it to go below the 50 but now it's popping back above so it could be resuming it's up trend certainly fundamentally speaking from a risk reward you have to like upside more than you like downside so let's see if we can close above the 50 here convincingly and then have some bounces off the 20 or the 50 and form a base that is a low that will form the basis of the new up trend US dollar Canadian dollar Canadian dollar I was you know I haven't been really willing to get long the dollar in recent you know set really all year but if somebody did want to take a tactical long dollar trade they would probably want to do it against the Canadian dollar I think due to the due to the technicals due to the chart so we finally you know we base down here the structure looks pretty good we're starting to move higher again we're breaking into new highs higher highs higher lows there was some resistance with the 200 day moving average in dollar CAD and then we broke above it with a convincing green bar close above still consolidating sideways but now it's bouncing off of the 20 day EMA pretty closely to our level nothing exciting it's not continuing higher and I'm not taking the trade for fundamental reasons because I don't want to be long the dollar but if somebody was more constructive the dollar than I am and they were looking for you know a long and a dollar versus another currency for an FX pair dollar CAD looks you know pretty decent so we'll follow we'll follow along we don't have to trade everything we see certainly most markets that I follow and that are on your watch list you're not going to be trading you're just analyzing them and paying attention to what's happening and how it might impact other markets but we see some green bars here in dollar CAD that look relatively appealing that follow the red ones back here so we don't have any real strong signals but we are above the 200 and above removing averages and responding decently to the 20 all right we do have to we have to cover pound Australian dollar because that one blew out on this October 10th volatility so lots of good Falcon trade you know shorts here lots of shorts off of the 20 off of this price level that we've been flagging for a while and it's more the 20 that we're seeing here and then we just had a change of trend and a blowout higher so you know you could have a number of winners down here and then you would have gotten stopped out on this if you were selling that level on this last one and then after that we're really it's looking fairly erratic you have a big candle with a reversal down here the market is the currency pair that we're looking at here is not decisive at the moment so it started to move into a downtrend but the volatility of October 10th change that trend and now we're just moving sideways in a wippy range so a lot of times that's how it works you get several low hanging fruit Falcon method trades that work in your favor and then you get a stop out and you wait a while and you don't trade that market but when you add all of those together you know it probably looked like a profitable period of time our sentiment gauge oak low ok L.O. came off from really over bought levels and it seems to have stopped in between the 50 day and the 20 EMA for the time being we had a little bump up higher today that would reflect some of the sentiment we're seeing which is probably based on optimism that Trump and Xi and China are going to meet next Thursday and it's not just optimism so when you hear that like in the headlines and someone will say optimism about you know upcoming meeting between Trump and Xi it really gets into the risk reward of that so what traders don't want and investors and leveraged leverage funds they don't want to be on the wrong side of a big announcement because that's a risk so if for some reason some big collaborative trade announcement is announced or actions toward that next Thursday when these two are set to meet you could have a soybean deal you could have cooperation on some of the technology you know exports and taking that big 100% supposed threat of additional tariffs off the table most people don't really see that as a very genuine like it's not likely to happen anyways but big money does not want to be on the wrong side of a huge taco trade right so you have the announcement of this 100% additional tariff that could happen on November 1st that Trump is mentioning in light of China's export restrictions on the rare earth minerals and then you typically will see some kind of some kind of taming of those threats right and that's a part of the taco trade so traders don't want to be on the other side of that that probably levels out sentiment for the time being and I think markets are somewhat in a weight and sea vibes you also have the CPI report that is going to be released in the US tomorrow morning despite the shutdown so they are figuring a way to release that CPI data from the Bureau of Labor Statistics they're not supposed to be doing much else but they are allowed to compute the CPI data. I'm willing to bet it might not be you know I don't think it's going to be severely bad but just put it that way it could be more the same but if they're coming back and that's the only thing that they're calculating they're probably not going to release some hoard number just my just my inkling but I don't really have that strong of a view on the CPI report tomorrow morning I'm going to be following along like everybody else and it looks like the bond market has started to tick down a little bit today based on some you know let's say relieving of the realist of their risk of not wanting to be caught on the wrong side of a hot CPI report or at least mildly warm CPI which could be expected or is to be expected in the bond market. All right you have something like you are a ticker we followed pretty closely also not doing much so a lot of a lot of the thematic ETFs and stocks that have been widely followed in recent months and had big runs had a little bit of a positioning and volatility shakeout. But there they've the bleeding is kind of stopped on that front and the markets are just waiting to see what happens so that reflects my sentiment that I'm not doing a whole lot right now to add or or or remove risk it just seems like kind of a pause on the market environment. We have already MX another ticker we followed pretty closely okay let's get to a couple of comments here from Stephen US increase in oil special reserve okay yeah the US petroleum reserve then a day later the US administration announced sanctions on Russian oil oil price jumped three dollars was the one million dollar barrels of oil the US bought the other day significant so I think it was an announcement to buy I'm not sure that they actually purchase it but I would say no the one million the one million barrel of oil. So the barrel SPR purchase announcement was met by a pretty ho hum response from the experts in the energy industry as not being a large figure it's symbolic it's a US saying you know we're not going to keep selling oil and reserve and we're going to start the trajectory of adding back to the reserve over time but I think they have some I haven't looked at this I'm off the top my head something like more than 250 million barrels of oil to make up so one one million is not going to put a big dent in that it's kind of like Japan's Japan's ETF program they're basically going to take like a hundred years to normalize you know the BOJ's ETF holdings like they made a symbolic move recently to start selling some of the ETF holdings but it's such a small quantity in Japan that you know they don't want to have a huge market impact but they want to make a point with a symbolic action in that direction and I think that's kind of what is happening in the US so not a huge move the Russian sanction actions I think against I was looking at the details of that it's like luke oil rosnift and all of their subsidiaries and I don't even know how you can track down all these subsidiaries I'm seeing a little bit of fogginess on the lens here I think it's partially a glare from the sun but I will take a look at that before our next meeting so all of these subsidiaries and ships that are part of the shadow fleet you know are being sanctioned and the crude oil market did respond to it this time it does seem like it could take some energy you know some oil some oil barrels offline and you know we're definitely seeing a response but it doesn't mean we're going to $80 per barrel WTI anytime soon but we definitely came off those low fragile bear market ticks down into the mid 50s and the positioning and sentiment positioning were probably two bearish and it was just fragile to any kind of news like that so I think the sanctions were more important than the strategic petroleum reserve purchase announcement of 1 million barrels but yeah I could matter a little bit on the margin okay what I take Falcon trades before a CPI release it depends on the market so if it's a market that could be really sensitive to a CPI release and if it's a period of time when the markets are focused on CPI very heavily and you know I think the markets will be focused on it a little bit tomorrow just because there's not much that's else that's been released from the government but I don't think it's one of the more contentious hotter months where the markets like really worried about a super high number or a super low number so I don't I think like on the scale of 1 to 10 like how important is this CPI report you know I would say like a 5 or 6 going into it just knowing not knowing what it's going to be you know it's not one of those months where it's been running hot and the Fed has been talking about maybe changing course if they get one more hot number or two or a couple of more hot numbers it's not that kind of thing you know where the market's really sensitive to it but it is also like one of the only data points being released so it'll be kind of important so in terms of Falcon trades before CPI I want to consider those two factors is the market that you are identifying highly sensitive to the CPI report some markets are not all that sensitive some some stocks that are in sectors that are not that interested sensitive and I think that would be fine yeah I would I would still do it so the stock index is yeah I don't I don't think you I don't think you have to exclude a trade from a stock index right now over CPI because it's worth like a 5 out of 10 instead of 10 out of 10 on importance of the report now you also you have some level of risk there if you continue to take the trades but I don't want to get too cute with always justifying and rationalizing you know whether you can be taking Falcon method trades or not I really want to take them most of the time as long as the signal is there and the underlying fundamental basis is there unless you have something like an earnings report of course that's that's too influential for a single stock that's going to have an earnings report we do want to exclude Falcon trades for earnings reports or if there is a really big macro report yeah we could consider it but most of the time we don't want to get too cute about it we want to keep taking our signals all right you got it all right we have time for just a couple more here rocket lab is another heavily sentiment driven name and I like looking at it a little bit in a similar way as Oak low and you know it looks pretty similar so we have our correction now rocket came down to the 20 just dipped a little bit below and is popped back up really nothing all that surprising now I mentioned the other day that I'm not as interested in the bank stocks right now because the Bank of America fund manager survey had a pretty heavy positioning listed for the banking sector it's more of a shorter term thing I would just like some of that positioning to work its way you know to unwind a little bit but we do have a big fundamental driver that could be coming in the next six months which would be financial deregulation some degree that's already priced in looking at the positioning but not all of it can be priced in so I don't hate the theme longer term I've just de-emphasized it in the near term because of the fund manager survey rocket lab oh it's a Kiwi company cool yeah thanks for mentioning that it is it is a very interesting company any of these companies that are working you know working with rockets and you know everything outer space they're super interesting and have been add a lot of sentiment behind them recently and unless a lot of the sentiment really gets drained from the markets in general I think they might be some of the first to cause to have pain in like a severe credit crunch but if you don't have a situation like that some of these companies look really good so it's not it's not always a fundamental bet where you're looking at like you know the PE ratios because they're of course going to be very elevated if you have a sentiment driven stock but the price action for rocket lab looks quite good right now and relatively stable all right the last one will look at microns just completely ran away and just kept going and going this was one of our you know top fundamental lungs going back several months basically it made the price movie wanted but it was a very sharp, brocious move higher and it didn't pull back all the way to our levels for the Falcon method so for an asymmetric an asymmetric opportunity trade you know it worked very well but for the Falcon method it didn't quite pull back enough but you know our fundamental analysis was pretty good with microns technology so here it is it's making another solid green bar there's really no exhaustion signs the move higher at this point is in a measured symmetrical upward channel I stopped trading microns you know a few weeks ago or so and I mentioned that in the session because I just it was richly valued enough for the time being and it was I think that was around the time that we were getting you know overbought above the Bollinger bands and we just had this huge move but you know it's still taking a little bit higher so it's it's a good stock to keep following along it's not really at the top of my list anymore because it's made such a huge move but that's just me alright that is it for today and this week another really good session thank you for your good questions sometimes you really make me think about the questions in a lot of detail so I appreciate that and we're going to talk more about options in the future we're just starting to get into this stuff so thanks all for your participation and I hope you have a fantastic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