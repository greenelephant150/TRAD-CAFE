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morning everybody. Hello, hello, how is everybody doing? Happy Friday. Are we excited for the weekend? Are we ready for Monday? What's happening? How do we all feel? I hope you all had a great week. Very productive, very exciting and you're ready to take some time off. For those of you who might be new, my name is Danny. I am one of the two full-time instructors here in the Academy. Very pleased to have you joining us today. For all the newcomers that are not used to how these sessions are structured, what we'll be doing in the next hour and a bit is first we're going to look at the live markets, starting with my topic for the day. Then we'll look at the markets at large, discuss recent trading opportunities, screen for potential trading setups and really try to give a good practical experience as to how my strategies are applied to live market conditions. From there in the latter half hour of the session, we'll shift and have a look at any questions that were submitted ahead of this call. The goal there is to help you push through any barriers you might be facing in your studies and help you move through the curriculum as efficiently as possible. With all that, plan to go through, so let's dive into it. Here's our topic for today or my topic for today, I should say. That's a volunteer band, trade on pound Aussie. Let me zoom back. This is the actual four hour setup. As of yesterday, we had a pretty sharp drop in pound Aussie yesterday. Aussie has been really strong of late and particularly so yesterday, it rallied even into a Dixie update which is not common at all. That combined with the pound weakness on Dixie's trend gave us quite a bit of discrepancy, pretty massive drop in a day there of 150, 160 pips. And pretty textbook volunteer band signal as well. We have now three nice, long solid bars, expanding bands, angled moving average, everything we want to see for a volunteer band signal. This has already started to correct. In fact, on the one hour chart, we might just about be getting an entry here. We have now corrected to the moving average or more so the moving average has caught up to price action and at any point we might be getting a valid entry. I would say even this one, this pin bar, was a valid entry. That was before I woke up this morning so no biggie. But we should probably get an entry here in the next few hours. Now as far as what's good for this trade, obviously very, very nice strong impulse. The pair has been in a downtrend for a while now. Ever since the April spike of last year really, as soon as things settle down over there, we've been moving to the downside. Not that it was as momentum driven as the spike, but nonetheless, we are now in a confirmed downtrend here. That's a great thing. We reacted of the moving average here, which is consistent with what we like seeing. That's all great. What's not so great is that yesterday's momentum kind of died off exactly in this area of support, which has been holding more or less since October. As of now, it does appear that we might break through, but until we do, we don't really know. That's a bit of a negative there. As far as the longer trend, even here we have now shifted to the downside. And we are in a confirmed trend to the downside, which is very important because this pair has been in an uptrend for several years now, right, all the way since 2022. So even if at some point we get a more meaningful pullback, let's say that this level held and we get a more meaningful pullback, I would still be looking for further downside whenever the correction ends. We now have moving averages shifted to the upside. That to me is really, really bearish for pound osy. That's not pound osy alone. Pound New Zealand is in a similar spot. It hasn't broken down as much due to New Zealand not being as strong relative as Aussie, but we have not really made incremental new highs since April. We've been hovering up about this area. And on the lower time frames, we seem to be struggling to make any highs. So I think that's going to be the next pair that will likely break down following this same type of price action. So interesting to see what happens here in the next couple of days, couple weeks. But as of now, further downside is what I'm expecting. So to recap, volunteer bent, trade, short trade on pound osy is our topic of the day. We have already gotten our for our impulse. We have seen the retracement to the moving average and we are waiting for a potential entry. Honestly, if we get our entry a little bit higher, maybe on this area, this would be pretty good. I probably would have been sitting on the sidelines on any entry that happens kind of near the bottom here. So let's see what happens. Our stop loss will be above the high here. So that will be a pretty meaningful trade. Let's say that this executed here and why this would not be ideal. Yeah, 150, 160. There we go. 160 big trade. If it had triggered over there, and that's the reason why I'm hoping to see a little bit more of a pullback. If we execute somewhere near this short potential supply area there, that would make for a much smaller trade, much easier to grab. But if we had triggered over here, that would have been perfectly valid for an execution. Now, another thing to point out is that we've been getting pretty decent continuation trades here. That was the most recent one that I didn't end up executing, but it's looking mighty good as of now, hindsight. That was into yesterday's setup. So I could even say that if we get a more meaningful over pullback here, I can make the case for a future as well. So let's see what the price action will be over the next couple of hours. It is Friday, so we might see some nonsense. Yeah, Monday might be a good way to root a good time to revisit if we don't get a good entry in the next few hours. I don't know. I think Australian currency is kind of strengthening not so much on interest rates, but on just an overall strength. Australian economy is driven a lot by commodities, right? And commodities have been crushing it this year. So I think that's kind of improving outlook over there. The need for commodities globally is a massive theme now. So anyways, let's see what happens. We had another Bollinger band trade earlier this year. That was Aussie Chief. So Aussie Chief here was the initial setup. Right? A little bit more wiki, but valid nonetheless. This is a good example of when a trade becomes invalid. Oh, this went way, way higher. So this first signal here would have been valid except it was outside of my trading hours. But this was the signal that I clocked yesterday, right? After the big pullback, and that was way above the four hour moving average at this point, I think even this signal here didn't do that well. No, this one would have been valid. But luckily on this one, we didn't get to execute. So spared myself a pretty quick disappointment there when Aussie rallied later into the next day. Now even with that, we don't seem to be making meaningful the higher highs. So we could still see a drop here at some point in the next week. But as of now, the Aussie Chief trade is invalid. One thing that I'm paying attention to there was Aussie New Zealand. This has been kind of forming a little bit of a topping situation here across multiple timeframes. We were starting to see meaningful divergence daily for all of them look more or less the same. So if we managed to get below the daily moving average here, that could be a good setup for potential shorts on Aussie New Zealand as well. As of now, no setup, although we could be talking about the potential flip setup, it just wasn't all that impulsive of a move to consider. This is really the big rally that we saw a week or so ago. So I'm probably going to wait to see a breakdown below this point in case it acts as a demand zone. But once we get below this area here, below 1.16, I think there might be further downside here as well. We're pretty elevated on this bear. Another trade that we discussed earlier was, I think I highlighted it, was here. This was a short trade. Alright, let's clean up a little bit. Alright, so this is a Nasdaq trade. Same as the S&amp;P, they've been wanting pretty much in step lately. This is a trade that I executed just ahead of this session. The setup itself originated on Wednesday. Wednesday morning we had a pretty meaningful sell-off. Technically, the setup was valid for execution yesterday. But we had a serious rally through the Asian session. I didn't act during it. I was considering it during the session of the US here. It ended up waiting it out. It didn't look like it has enough to turn around. And it did later into the day. This morning when I woke up, not only were we kind of around the same area, but also this price action since yesterday, looks pretty textbook as far as the FIP strategy. Calls for right. We had a meaningful drop towards the end of the day yesterday. Very nice and steady correction today. It looks pretty textbook even on the 15-minute chart. And so you could even make the case for that being a potential small setup there as well. And it overlaps with our prior level. So, so I took this trade. You'll see that might be our or my last trade for for the week. This is better than the S&amp;P. It's more or less the exact same setup. If anything, S&amp;P has been performing better than the NASDAQ of late because the semiconductor sector is lagging. And so if I'm looking at basically executing the same trade, being that NASDAQ is weaker than the S&amp;P, I'd rather take this one. But honestly, the markets are so concentrated of late that it doesn't make much difference one way or the other. For all intents and purposes, this is the exact same setup. All righty. Let's shift over here and talk some Dixie. For those of you who are working on the Dixie strategy, what do we have here if anything? Are we thinking attractions, rejections, loans, shorts? What do you all see? Alban says attraction. Ivan Grinder would disagree. Medicated says Dave, but no confidence for rejection. And Tony thinking rejection. That's what I'm talking about. Everybody wants something different. Let's see. Fully mediated. Rejections short, but higher time frames are still bullish. All right. I think that's a good summary. So first of all, there's no attraction setup here. We have price action on both sides. Absolutely no reason to be looking for an attraction trade. Rejection is potentially possible. However, for us to be taking a rejection trade here, we honestly can only go long. Right? Momentum over the past few days has been very bullish. Right. And it's only since yesterday that we are kind of starting to correct. This does indeed look like a correction for one more move higher. But if it turns into the rest of the day, we can talk about shorts maybe on Monday. However, right now everything's here is bullish. So very little reason to be talking about shorts. I can make a case of it. I actually like the price action. But it's not consistent with the Dixie strategy. Right. Momentum is bullish has been for a few days now. We cannot take a short today. If we continue consolidating or continue moving lower into Monday, Monday could be a potential short day. But right now we are, we're staying put, bearish divergence. I can, it's not just the bearish divergence, although we have some of that. But I also like, especially now, that we're kind of starting to turn around. We have quite a room to go down towards the four hour moving average and even more so towards the daily here. Right? We have, we crossed over earlier or that was last week when we crossed over. We never really revisited the moving average. So at some point, this correction will occur whether it starts today or not. That's a whole different story. I was expecting it a few days ago here when we had this big old bearish day. I think that was Monday. That didn't happen. Perhaps into next week we see a little bit of a pullback. But as of now, everything looks pretty bullish. Dry section shows another try to go up steady, slow steady correction. Yeah, as of now pretty bullish. For what it's worth, even if we do see this correction, I would expect to be a setup for one more height. We have now covered this area there. It was interesting to see it kind of act like a meaningful supportive late, but no longer no longer important being that we we crossed above it, even if we close below. I'm no longer all that interested in this old level. So that's that's where I'm at right now. I would expect a pullback into the coming week and then higher highs potentially. Now, there's a couple things here to be to be paying attention to. Next week we have we have PC here in the US. I'm going to skip our Canada. I don't think they'll be too interesting. But we do have we do have in the US PC on Thursday. And then the final GDP print floor for Q4. As of now, they're expecting this hasn't posted, but the month over month kind of estimate was at 4%. That's kind of bonkers. Might come down a little bit. We talked about it a couple days ago. I think this is very celebrated by the administration, but in reality, that's not a real print. Overall GDP is more like 2.3 to 0.4% is where it's it's trending right now for Q4 on annualized basis. The reason you see such a big number is trading balances and specifically gold exports. Gold and silver. The number of gold and silver that left the US is what's driving this number up. It's also would draw GDP much lower in Q2. It wasn't that the economy also dropped off a cliff. That was trading balance there. It was precious metals flowing into the US on a mass scale. So this is just the inversion of this. And it's not a real economic kind of productive GDP. It's just an accounting gimmick. So don't get too excited about that if you're thinking that all the sudden the US is growing like, I don't know, like a developing country. It's not what's happening. We do have good reasons for seeing potential higher GDP numbers into the next year or two with a lot of stimulus coming. But that's kind of bunkers here. So let's see what that comes at. PC is another interesting thing. This has been moderating quite a bit. Even the forecast now that are always 0.3% have been a little bit lower. So let's see. We don't even see the forecast for Thursday, but CPI's also moderating. If this comes at a point two or below, that will be a big positive for the markets and not so positive for Dixie. So if we haven't gotten the meaningful correction until later next week, that could be where it starts. Another potential reason to be cautious next week is the BOJ. I think that's one of the bigger factors. Yesterday we had a pretty meaningful sell-off or was it the day before at some point. We had a pretty meaningful drop in Dixie. I think that was where I was at here on Wednesday. There was some rumors about the BOJ rate hike coming up. That's what put everything under pressure all day and pairs correctly, pretty massively. I think that was all on Wednesday. That's where it comes from. The BOJ is struggling to say the least. They have an inflation problem, but they also have so massive of a debt burden that they can't really afford to aggressively hike rates, which the market knows and that's why the end's been suffering. However, any indication of rate cuts of rate hikes here will strengthen the end. And I think it's coming. Whether it's this week, this quarter, next quarter doesn't really matter. The yen is trading at some very, very elevated levels. I'll get rid of this. I marked it here the other day. It's just 160. It's not to say that it's going to be the exact level where they would potentially intervene. But think of this as more or less a zone. We have seen plenty of times where anywhere near this area, the BOJ steps in and stabilizes the yen. And I think we're going to see the exact same setup here in the coming days, weeks, months. Again, doesn't have to be the very first touch of the level. As you see down here in July before the yen carriage rate, they took some pain over a week or two before they eventually stepped in. But that's something that I would expect to see again. The bond yields over there continue to go higher and higher and that's not something they can sustain much longer. We're talking about April now for possible rate hikes. Even the conversation, even if they don't hike rates next week, but they say that they're going to let alone can shift things. It's all about the forward looking expectation. They can say even if they don't cut, if they don't hike rates now, they can just say we expect to hike rates twice by year and that alone, even if they don't say when, that alone will probably relieve pressure quite a bit. Markets are forward looking, right? They always try to price in what's coming versus where we are right now. So that's that's the end. I think that's going to be one of the biggest potential traits this year when it reverses the question is when that happens. And so let's see. Pretty interesting setup with even when this reverses think about that's something that we talked about last year. But why the way they end has suffered so much relatively in the past couple years, it started in 2022. This is when all the central banks really led by the Federal Reserve started hiking rates except Japan. So they had held the rates negative for the longest period of time versus all the other central banks raising rates. And this really destroyed the end over the next two years or so. From the bottom, if you if we go back to 2021, Ian has lost over half of its value in three years or so. We're talking about not some third world country, we're talking about what was one of the greatest economies in the 90s and still consider the safe haven currency. Right? What a what a joke that is. If you want to put that in a perspective, every time China manipulates their currency and it depreciates just by a few percentage points against the United States, we immediately target them and say that they're currency manipulators. Meanwhile, meanwhile, Japan's currency dropped 56% in three years and you haven't heard a blip about them manipulating their own currency. The only reason for that discrepancy is because Japan is a US ally. So if anything, that dynamic is helping the US on several different for several different reasons. First, puts pressure on China because it makes Japanese exports more competitive in the area and secondly, Japan is the biggest source of funding for the world, including the US as per the infamous Ian Carey trade. And so we not just allowed this, we will welcome it. However, now it's causing problems domestically and so it's widely expected that they're going to step in and they're going to stabilize their currency. And to give you a perspective, even if they don't do all of this, even 50% of that deterioration to be undone in the next year or so, you're talking about several hundred tips of a move. And a lot of these can happen very violently. Look at how quickly they occur when the central bank actually takes action. The last time we had a meaningful intervention was somewhere here in the early 90s, in the early 2000s, when they had one, that's the 90s, that's probably the one, about 2500 tips in a year. So something similar could very well occur at some point this year. And I think the US would actually like that too because it will put pressure on the dollar and we like weaker dollar under current administration. So that would be one of the interesting things to keep an eye out for this year. CB already hacked their interest rates according to CH9, not sure what that is referring to. Anyways, that's my observation on the yen and what's to come there. Here's something interesting. For those of you who have been around for a while, know that I've been waiting to see lower oil prices. Well that didn't quite come to reality. We held this level around 5556, whereas I would like to see prices closer to 51 or 50 for me to be looking for buyers. Now this recent price action was in response to Iran more so than anything else. It wasn't even in its way, but the protests in Iran has been kind of front and center global news lately. And this spiking oil prices is in response to that. And the potential disruption in the oil supply around that part of the world. As of now, we've seen pretty violent reversal that happened I think Wednesday, Thursday. As soon as we heard that the US is not looking, or at least that's what they said, to intervene, prices dropped by nearly 5% in an hour. Maybe not in an hour, but in a few hours there. That initial candle was pretty massive. Yeah, just about an hour. So it's always expectations. By the time things are reality, it's already been priced in. Can you explain why China says the daily you aren't fixing unlike all other currencies? Because they don't want their currency to strengthen. So the way exporting imports work is the weaker your currency, the more competitive you are abroad. I mean, let's say that China makes everything these days, but let's say they sell gadgets. I don't know, big gadget. They produce that said gadget for, I don't know, a hundred bucks. That's their cost. They come over and they sell it in the US for, I don't know, 110. Those are imaginary numbers. But to keep it simple, let's say they make a hundred dollars per gadget by selling it in the US. If their currency appreciates versus the US dollar, that means that they make less money, right? Because if they make a hundred dollars when they convert it into you one, that conversion ratio shrinks. By keeping their currency subdued, right, weaker, that means that every time they convert dollars back into the you one, that's that's easy for them also. Because the currency is weaker, they can afford to take lower prices abroad, right? Because relative currency is trying to means they're still making money in their own currency. They do that for a variety of reasons. They still consider a developing country for those who can believe that. I think earlier this year or late last year, they were talking about finally accepting to drop that status. They're running 1.2 trillion dollar surplus with the rest of the world. Let that sink in. Think about what would happen if their currency all of a sudden was allowed to be properly priced, it would easily double or triple against most world currencies. At that point, they will not be the competitive exporter that they always have been. That's why they're fighting it so hard. I hope that helps. It's definitely not an easy thing to factor in. They have many tools to do that. Part of what you've seen here in terms of gold rally is really them aggressively buying precious metals. They don't want to bring the money back home, converted to you one, because that will appreciate the you ones. So instead, they turn around and buy assets all over the world. It's like real estate in the US, equidizing the US. It used to be treasuries. That's no longer the case. Ever since 2014, they have stopped buying treasuries and not surprisingly, if you look at when prices were 2014, really over here, that's when gold bottomed after the 2008 bomb. But since 2014, they have stopped being incremental buyers of equities of treasuries. And you saw Russia and many other Bricks countries join that team in the 2021 aftermath of the Russian Ukraine conflict. This is what has been driving gold higher and higher. All these flows going there instead of US treasuries. So, I don't think that's going to change any time soon. It doesn't mean we're not going to say we're not going to have corrections or consolidations. But precious metals are not done by any stretch of the imagination. Even if they get ahead of themselves on occasion, silver. So, it's something to keep an eye out for. Everything that you see in geopolitics nowadays is about US and China. Even things like Venezuela and Iran. Every time the US is involved in something, it's because China is on the other side. So think about everything through those lands. Alright, that's enough rambling. Let's shift gears here and see what questions you all had for me today. Not missing something here. No worries, no worries. Looking at Lambert first, I on the empty five platform, I need to establish how they need doubles, double trades instead of taking partial profits. For example, places the first trade using staplos and take profit. In the immediate places, the second trade leaving take profit out of the equation. Living it open. We're visiting the empty five demo. But to know that. On empty five specifically, I use the dome to take on positions. And so within it, you can put in ahead of taking a trade, both the values for take profit and stop loss. So I would go through and execute all my trades. This is regarding Dixie specifically. I would execute them with both those values, stop loss and take profit in. And then splitting my trade or what my total position would be in half, I would come back, put zero for take profit and execute the same trade twice. That's one way to do it. Another way to do it is to simply execute with only stop loss and then come back and put in take profits on the positions on which you want to have take profits. And the third way is to go ahead and take two positions for each and then come back and delete the take profits on one of the entries. Right? So there's a few different ways to do this. When you get to that point and you start playing around with empty five, it becomes a little bit easier. But if you're struggling with this, Lambert, please hop on one of the legacy life sessions. I'm gonna be happy to guide you through it. Hopefully this helps. This really doesn't become an issue until later on, potentially all the laying life trading. So if you're not at that stage yet, I wouldn't worry about it too much. Moving on to Mitchell clarification on if I'm spotting a good entry or just like you with this entry blah, blah, blah. Okay, so here's what this be a good trade entry for British and Gulfing continuation trade. So Mitchell, stay away from continuation trade entries while you are in the testing phase. Save that for the demo trading. Use on the rejection and attractions alone during your back testing phase. Now as far as a potential entry, that's not bad. Normally, I would like to see something like this, right? A correction before my entry. But it isn't in Gulfing pattern. Now this one, it's so close to the level, at least visually here. I don't know how many pips that is. That feels like it's a little bit forced, right? Normally when I look for continuation trades, it's because we have moved far from the level and I don't expect prices to return. If you're within 10, 15 pips, that's not necessarily the case. So I wouldn't rush it. So this one, a little bit forced. But again, stick to your rejections and attractions in the testing phase. Brenda has a question on a higher time frame analysis. All right. Can we zoom this one in? Not too much. Below is the Dixigab. My question regards to higher time frame analysis below. The Dixigab is identified. Priorit price returns and I would like my long trade to close at the bar. I would like to take my long trade at the close of the three bar of versus. Doesn't sound like a question, Brenda. Maybe it's below. So price is fully mitigated at this point. So this would be a valid entry. Looking at the past day or two seems like you have momentum to the upside. So no issues with that. I'm not sure which higher time frame to check. I think it's one hour for our daily. That is correct. One hour direction is up. Yeah, very, very bullish indeed for our direction is up. Now looking at the daily here or just looking further back. Looks like now with a little bit more context, you're in an uptrend or correction in a relatively strong bearish trend. That doesn't invalidate your trade. You can still take this. It becomes a little bit less appealing though. Now we see the divergence here. That's the third time that you get rejected from this area. And specifically your four hour chart looks kind of like we're trying to top out here. The daily is in a bearish trend. Even though you are near term bullish, you have been correcting to the moving average. This does not invalidate your trade. However, when you look through all this, what I see is a price that was correcting. Now that we have tagged the moving average, I would expect this to make one more move to the downside. Again, it doesn't invalidate your trade, but it becomes less attractive. This means I should not take the trade as I do not have the higher time for confirmation. You do. So this would be a valid trade if you took it. It's not a great setup because of the divergence, because of the four hour chart kind of looking like it's stopping down. But momentum has been to the upside. So you could execute this trade. If that was me, I probably wouldn't. Because I would be afraid. Afraid is not a great way of putting it, but I would flag this as well as the daily interaction with the daily moving average. And I would probably sit this one out. And that said, it is a valid setup. Palo up next. I'm currently back testing FIBs and breaking the trend line is a self-explanatory. But the breaking of structure also important is harder for me to understand what you mind explaining it. So let's use this trade example. So when we talk about the FIBs, and really those are concepts that you can use outside of the FIBs, here's our trend line. So break of the trend line is usually self-explanatory where people sometimes get confused is or where it's more challenging to decide is when you have something like this. Let's say I have a trend line here. I'm just putting it out there. When I have a break of trend line, I actually don't like when the trend line is broken by a sideways price action like this. I would not consider that a valid setup for a FIB trade. I want this trend line to be broken with momentum. Just like what you see here. I want to see a nice strong impulse, breaking the trend line. So putting that out there, but the idea of the day break of trend line is fairly easy to spot. Now, as far as break of structure, this same impulse that breaks the trend line, we want that to pivot lower than a prior pivot point. In this case, you have two over here. Our current impulse breaks down and closes lower than either one of those. That's what we're looking for. It should be easy to understand. I would help what sometimes confuses people is something like this, right? A pivot point that's very close to the highs. That's not something I would care much about. I want to see a major pivot point like this. I wouldn't be interested in something like this that we have consolidated around. Usually what would be best is if we have one of the pivot points on which our trend line is anchored being the pivot point that we close below. In one of my trend lines, you see that I was actually using this as a trend line. There it is. That is, in fact, the one we're using here. That is our major pivot point that we have now closed below. This sets us up for a potential nice pivot point, a nice try to downside. I would not be interested in those pivot points up here. This is just where price has been consolidated before it broke down. Actually that helps Paulo in the future when you have a question. The more specific about what's giving you a hard time, give me some examples as to what's tripping you up so I can be a little bit more specific in my answer as well. Moving on to Cody. Hi currently working through Project AB. That's on the Dixie modules. This one is regarding the 15 Peps or 150 points or price wing. I felt like I should alter the stock loss to the price wing on one pair. Dollar yen for example. Does that change also need to be made on other pairs? No. Is it okay to have it on a singular pair? It's okay to make an adaptation for Dollar yen. Also gold is one of these tricky ones. Normally I wouldn't use a pivot for this. In the rules I explained that for Dollar yen and gold I simply double whatever I use for Dixie and reduce the size on that position in half to make sure that we don't double the risk. You could go ahead and try to use a pivot point that just takes more time and analysis and the idea is to have more speedy execution and for Dixie to be the driver not the pair itself. But you could do that. Secondly, when you're doing a reversal trade do the candles have to bounce off the Dixie open during the London session for it to be considered a reversal trade. It doesn't matter whether it has, it happens in the London session. But then again the London session is when we trade the Dixie sell. Yes, in that sense. For example, if I'm taking a trade on Dixie and it's open, the level isn't mitigated during the London session and price has gone through the level, I see a reversal in trend direction which is now heading towards the level. I think that's kind of backwards. See, that's where an example would come in handy, Cody. So next time, please submit a screenshot because I look like this kind of argues the point of being in a circle. I see an entry set up, check the one hour day online, would I be able to take that trade or would I have to wait for pricing to touch the open level and then see if it bounces. So for a reversal trade or rejection trade, you always want price to bounce off the level. Any price act, any trade that does not interact with the Dixie level and is away from the level is a continuation trade. So those are two different setups focused on the rejection trade. So yes, you want price to bounce from the level. The way you frame it during the London session, technically we don't trade Dixie outside of the London session. So that's always going to be the case. Here's an example, right? Down below here, that was age. Big, big bearish move on Wednesday was it? Another was Monday. We had a correction and we had two potential entries there. These are not rejection trades, not reversal trades. Rejection reversal is the same thing. Why? They did not retrace to the lab. So this could have been considered as continuation trades except momentum didn't align, right? Momentum was bullish up until that point. So these were not valid trades. But if momentum was bearish, this could have been valid continuation short trades. But for a reversal trade, we want to see a bounce from the level, right? We always want that touch point. So hopefully that clears it up for everybody. Billy, next. Hi, working off your NASDAQ trade in yesterday's session. Still working to deepen my knowledge. I'm traveling in five entries. Here's one on my demo account. Comments are welcome. Well first comment, Billy, is that you should not have a demo account at all in your quick win. Don't waste your time. That's not what you want to be focusing on. That said, this is very, very squished to see whether you're using Wix or not over here. But so long, if we assume that your fib was anchored properly, yes, this is the same trade that we were discussing. So now, same trade that I just took earlier today. So yes, but please don't waste your time trying to demo trading things like this. Have a long way to go before you're at that level. Focus on testing. I missed that. Shane. What's the best way to handle this crap and see? I couldn't submit. There we go. I'll never mind if you get some feedback as to how to submit a question. Perfect, Shane. Go ahead and use the Q&amp;A form. Make sure you're not just screenshot if you can. That makes it easy to address your questions covered in the next session. Things will, for the guidance there. Like walker next, when you start looking for trades to take each day, how do you know when to use Fibonacci or Bonderman's? It's easy, Craig. I screened for both separately. The first thing I do every single day when I start getting ready to take a look at the charts is to take a look at Dixie. If I haven't taken a look at Dixie today, that means I'm not awake yet. That's the first thing I do. And then from there, I'll do a Bonderman's screen because it takes me a minute to run through my charts. If there's any setups, act accordingly. If not, I'll go ahead and screen for Fibonacci trades. And I do that multiple times throughout the day. I screened for the two strategies separately. Mark anything that might be interesting. Set alerts, limit orders and things like this. But the answer to your question is, I go through my charts and I perform a screen for each strategy individually. Michael, up next, I'm brand new to your Fib strategy and I'm practicing I would like your feedback on this chart. Instead, your Aussie was out of sequence earlier. Here we go. So, perfectly valid way of applying it. One thing I don't quite like is that over here, you have anchored it on a rogue wig. It's a small one, so not too obvious, but that's not right. Your Fib should be anchored here where you have two weeks. Oh, actually, never mind. That just so happened to coincide. My bad, I'm still sleeping. This is where your Fib is anchored. That's perfectly fine. Good work. Now, two things here. First, you could also argue that this was the original trendline. This was the impulse that broke it and this was your first trade. Assuming that you missed it or whatever the case may be, you're now looking at the continuation one. It's a perfectly valid execution as to how you've placed it. In a situation like this where we're still kind of within more or less a consolidation, it might make sense for you to be a little bit more conservative and anchor your Fib from the bottom here. This way your stop is below the whole thing and a little bit more protected that way. But what you're doing is perfectly within the frame of the strategy. I tend to move to continuations. Once we've had a confirmed trend, which in this case, you don't. You're still within this area of consolidation. And while it looks like you're shifting to the upside, no confirmation yet. So I would stick to stops below this whole area. And so my Fib would likely be anchored here if not where these two weeks confluence down there. This is where my one level would be anchored and I might consider this whole impulse, right? But what you're doing is not a mistake. I would just be more conservative until you have a confirmed trend. Very good, very good Michael. Michael was the last question for today. So let's take a look at a couple other things. Starting with... Starting with, I think up here, Christine. That was Brenda, never mind. Here's Christine. Couple shout outs today. Christine completed her Dixie back test. The nominal work, great results as well. 75% is very aligned with the strategy to 1300 trades. I love to see the effort. Very good work, Christine. As far as some of those Dixie trades, let's take a look. I haven't here a bit too zoomed out. There we go. Let's start with a loss. Here's a Dixie rejection trade, properly executed. You have been moving to the upside. Price breaks above the level. Kind of dips slightly below. You're entering on the angle for here. Acceptable. One to one. So your stop loss is kind of anchored into the Netherlands. That's not great, right? We want to use the first pivot on the other side of the level. That would be here. If this is too small, less than 15 tips, you only use the next pivot. That's now huge potential. Maybe that's why you anchored it in the middle. It's a good option to simply reconsider. If this is not enough to use as a stop, maybe you don't have a valid trade. Let's find another one. Oh, look at that. Dixie win. Both your pairs are losses. What happened here? This is a great example of a trade. Now, what I normally do is once we close above the level, you want to retest an entry. But you had a close below here as well. Not a great in terms of execution. You entered here on the close of this candle back above. Normally, you would like to see a new retest of the level. So this would have been the best entry there. So let's see what happened. Here's the Dixie trades. There's your euro-dollar trade. So that's not a loss. Right? That's a win. So you entered the inputs wrong. Dollars with Frank. So Dixie long. This one actually did stop you out. But as far as the euro-dollar trade, you place that properly and that's a win. So interesting. Here's another example. I'm not clicking on the same thing. Am I? Okay, so you've made a mistake here. That's not a Dixie win. That's a Dixie loss. Right? Your execution is correct. You have a trade to the downside, correction to the moving average, to the moving average to the Dixie level. Just slightly shy of tapping the level. But honestly for people too, I would not hesitate to take that too. Looks like you might be a little bit late into the day on this one. But let's see. You're probably in the UK, so acceptable. And this one stops you out. So the only here you have a mistake on the inputs most likely, that's a Dixie loss. But overall, really good performance, really great results. Perfect rejection trade there. The stop is again in the middle of nowhere. Right? Use the pivot point. It can be challenging when your pivot point is far like this, but you do want to use the pivot point. Or just don't take the trade. Patience is a virtue or so. So I've been told. Go. So this one. You have a tap on the level here. Entry on the engulfing candle here. You're using the pivot point. So you know the rule. You're simply cheating a little bit when you've had massive moves with no pivot points. I get it. Keep always in mind that it's best to use the pivot point. Very good work, Christine. I look forward to seeing you in the next phase. Next, we have Joseph. Joseph completed the fifth strategy. Phenomenal results as well. Nearly 70% there. So massive, massive win. Let's see, let's see how you did. Have to start with the loss. So here's your trend line up here. So pretty small trade. It's a valid execution, right? However, this one I'm not a crazy fan of. We don't really have a good pivot point here, right? Your pivot point, if anything was this one, but that was just one candle consolidation. If anything, if I was the person looking at this chart, I would still be waiting on this trend line. And here's my pivot point that never really got broken. So pretty tiny trade, but overall. Not the worst, I think just forcing it a little bit. A couple of continuation trades here, really good work. So on this one, we don't use Rogwix, right? So if you're looking at this, if anything, this should have been the trade. If you want to use this, your trade should have been anchored here. And then this stops you out. So do not use Rogwix to anchor your your fit. I think you know the rules since you're using it properly everywhere else. Maybe cheated a little bit here because it looked so good. This one stops you out. That's the next one. Look at this. Continuation one there. You're taking some really tiny traits. So be mindful of this while it's perfectly valid. And I sometimes even take 15 minute traits. It does feel like at times you're forcing it a little bit. For example, here, if that was me, I wouldn't be looking for this trade at all. This is where the pivot point was, right? So this would be my my fit. And then you never got a retracement deep enough. Kind of selectively anchoring it here on the very last impulse. Sometimes it makes sense when you have a massive pop like this. I just want to make sure that you're not kind of forcing things a little bit looking to to take traits as quickly as possible. See this looks quite a bit better, right? You have a meaningful pull back here. That's where your fit is anchored. There's your your trade looks looks way better. Very good, very good, Joseph. Onwards to the next one. Lastly, a shout out to Patrick who also did the fifth strategy. Patrick on your side. Not not the greatest executions, right? Let's look at a few of those. So first from just immediate observation, your your executions are inconsistent, right? Look at all these very results that you're getting. That tells me that you're not executing consistently. And your wrist reward doesn't always align, right? Look at where your stop loss is here. Why? Your fit is also anchored kind of in the middle of a bunch of candles there. So those crunched up, we don't see the weeks, but at the very least this should have been here. And your stop needs to be at that fib level, right? Or slightly behind them. This gives you the two and a quarter wrist reward. And the reason that you you've taken a massive stop loss down there for some reason is why your your wrist reward is just point four, right? We want to make sure you pay attention to these things. Here's another one. This one again, you're you're using the candle closes here, which some people do. Technically, this is the level where your fib should have been anchored. Some people prefer closing candles. I don't have a big problem with that if you want to stick to it. But then your stop loss needs to be here too. Your stop loss is anchored just behind the fib level. Why is your stop loss all the way up there? This grows up your wrist reward. And it's not consistent with how we execute the strategy. You've been doing that a lot with taking some some stops that are way out there. Like look at this one. We don't even see where it's anchored. Same here, right? Your fib is anchored probably on closest of candles. It should have been right here. This will give you different wrist reward profile. On some of them you have a bigger one. Let's see. So see, this is much closer, but I think that's incidental. I think you're just using the pivot point for your stop loss, which is great, but that's also where your fib should be anchored as well. And on this one, you executed much much better. I don't know why this gave you three to one or is to reward. It should have been closer to reality. Maybe a mistake in the inputs. Let's see here. So on this one, I can't even tell you why you took this straight. You have a trend line here that is anchored in the middle of nowhere. If anything, it should have been all the way up here. The second thing is you have a trend line. Nope, your fib is anchored down here and up here. So this is the impulse that you're tracking. You never got a retracement. So you took this straight. Supposedly before you placed your fib somewhere up here. So this is totally wrong. I can't even tell you exactly why you executed the way you did. If you had flagged this impulse alone, then this retracement is not enough to give you the trade. So this one is all kinds of wrong. I think you're getting the concept. Most of the trades are directly the way they should be. It's mostly your stop loss that's out of touch. Look at this execution. You're using probably this, but your fib is anchored here. So your stop should have been here as well. So here, I think most of the time is your stop loss. This cruise you up, but you're making some other mistakes here. As well. And so you're close, but not quite there. I would not move on to the test to the forward testing yet. Let's make sure that you can get at least a hundred new trades clean without mistakes. And what I would do first is hop on one of the legacy life sessions. Let's have a chat. Go over what if anything you might be misunderstanding before you that do that new set of a hundred trades. I'll help clean it up before you put that effort in to your close. I think more or less you understand the setup. If anything, we want to see a little bit more consistency. Quick question there from Shane. I'm now moving through the Dixie trade. I've noticed that the timestamp. So trading view don't align with my local time zone. For example, on the market opens and seven o'clock my time. My concern is that if I continue using trading view time steps during the replay, these times might shift, which could mean I'm no longer trading precisely the London session. Sometimes there's no clear gap to identify these are valid questions. Shane. My trading zone doesn't align with the London open either. You just need to know when it happens through the day in your own time zone. That's not a problem. And yes, sometimes there's no gap. It is, it is what it is. We can't always have perfect setups. It's the best way to handle this. This happens here can be confident. I'm trading within the correct timeframe consistently, especially with back testing or replaying charts. One way is to anchor your your trading view to the London time zone. You can change it manually. But what I do is I simply know when the London open is just like you do. If the London open is nine, a nineteen hundred for you, that's that's what it is. For me, that's London open is three a.m. Right? I don't need to think about it too much. I just stick to that in my mind. And I know when it happens, that's not really something that is difficult to overcome. But if that doesn't make sense, please let me know or dive into a deeper. Although that's that's exactly what I do. I just know when it happens. Yeah, there is a time convention table, but here already. Here, it knows when it happens. It's more so. I think keeping keeping structure around it. Hopefully this helps Shane. A little bit of practice. Trust me once you start working on it, you'll never forget when the Dixie open is practice makes perfect there. Anyways, thank you everybody. I hope this was educational for you all. Thank you for for participating. Here's our link. Please hop on. Let us know what was your favorite takeaway from today's session and enjoy the weekend. I look forward to seeing you on Wednesday, just ahead of the PC. Thank you for GDP reports. It shall be fun. Thank you all.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