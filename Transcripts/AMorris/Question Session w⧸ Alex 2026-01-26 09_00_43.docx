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Right, let's begin. So welcome. My name is Alex. I am a full-time trader and instructor here at the Academy. And we have two main objectives. Oh, yeah, sorry. There are two objectives for this session. We are firstly going to look at the markets paying close attention to the FX pairs, monitoring price action, observing what's happened the last week and what to be mindful of going into this week. And then the second half of the session, I'll go through any questions that have been submitted. The aim is to give you feedback, provide guidance around any issues that you might be experiencing with your trading. So if you do have any questions, please do feel free to use the question form. And I can go for it in the live session. If you've got any questions during this session, you can use the chat box and then I'll come back to you as soon as I can. Okay, all right, let's begin. I'm just going to start by sharing my screen. Right. Okay, so let's start with Aussie Cat. This is a very bullish pair at this particular point. So the reason why it's bullish is if we look at the higher timeframe, where prices currently transacting and where what the historical price action has been over the last two years. So looking at this view here, it is very much bullish overall. More so because we have started to break these weekly highs back in September 2024. So very much favoring long positions. Continue strength in the Australian dollar. And if we look at the daily, this is actually going back to April, but we can see how bullish the run has been overall. Yes, there are periods of more range bound price action here, here. So opportunities in this area are going to be more difficult. We start breaking structure, go with that momentum, then we have more favorable setups. And that's where we are at this point. So very bullish on the higher timeframe. We look at recent price action. There are risk elements or certainly one risk element to this trade at least. So we've got a good area of balance in the lead up to the weekend. So very little trading. And then we've actually seen price gap open higher. That is the risk. We ideally want to see price action or a price action print without a gap open. This just gives us an element of risk because it is a bit more unknown. The fact that we've gaped open higher, whether we feel that gap and we see a reaction or if there is a stronger move lower, especially if there is more bearish intent. But technically it is still valid. So if we look at our stop loss and take profit, we will look at a scenario like this where stop loss would be a minimum of five pips per a demand zone. So let's say the entry is just above, this is where the confirmation can will be, but let's say it's just above the demand zone. Five pips below is 16. Can we target two to one? That's the recent price action. Yes, we can in this instance. Therefore we have a potential opportunity. There are other points to consider as well. So these lows here. So if we were to basically put our stop loss at that same level there, which is five pips below, can we still target two to one in this scenario? Yes, just about. So that is a potential opportunity to consider as well a more passive approach because we have a more discounted level at the demand here, which could also potentially be triggered. So it's just worth bearing in mind when we, if we see a gradual ideally retracement or any kind of retracement, there is that confirmation we lose that trade. We're not overexposed, especially if we are looking to execute from this level as well. So Aussie CAD as I mentioned looks very bullish at this point. And if we do break those weekly highs up there, demand zones become even more favorable. We're just not quite at that point. So when we do see retracement, confirmation candles are three candles swing, a golfing candle or a pin bar rejection. Those are ultimately what we want to see. And we want to see an immediate rejection as well. If price starts to consolidate or we see in decisions that five, six candles, then the trade does become less favorable. We're not seeing the same intent as we saw previously, but this comes back to the risk element I mentioned earlier, because we've gapped open higher. We're not seeing the initial strong move up. We're just seeing a gap open and then price potentially coming back down to the zone. It's still favorable nonetheless. So that's Aussie CAD. Now let's just do a run for some of the Yem pairs to start with because we have seen some fairly big moves in the Yem pairs as of last Friday. Looking increasingly likely that the Bank of Japan are looking to intervene at some point. Yeah, certainly we've got very strong bearish reaction on Friday. So this is the Japanese Yem strengthening going in today as well. So if we look at something like New Zealand Yem, and the level that it's come back into at this point. So we're just going to go to the weekly first. So this level here where we have multiple touches, we've started to actually close last week, despite the bearish leg above the highs we had here in late 2024. So there is reason to potentially favor long opportunities. And from a technical perspective, yes, I think long positions absolutely are a consideration. There is just a bigger risk element at play with Bank of Japan intervening at any point. So opportunities like this where you've got a rejection there. Faye or looking to go long at that level which we've established as a key level. To 35 to 45, that'll be 10 pips below. I mentioned earlier, Vosycat 5 pips is just stocked loss with the Yem pairs. You can use 10. And then looking to target a 2 to 1. Well, yes, we can target recent price action with a 2 to 1. There is the opportunity to have a more extended run as well. But yeah, a lot more caution at play here because we have been on a very good bullish run. And we are seeing some sharp bearish moves. So despite being at a fable area and technically a valid trade, I think there's still potentially, there could be a good amount of volatility going into this week. Yuriyan as well, I mean, it looks even more bearish there. If we look at the weakly, now we've been on a very good bullish run and certainly last 5 to 6 weeks. Well, it was looking very bullish until Friday. And then we've seen that very strong move. So, yeah, we are in a difficult situation across all the Yem pairs. I mean, I'm not going to go through every single Yem pair to be honest because it's very similar in terms of price action. US dollar Yen, looking increasingly bearish, more weakness in the US dollar. And Cagin is something where you could potentially, well, I said potentially, when you are looking while considering supply zones, this would be a weak supply zone for a number of reasons. The weaklier steel bullish overall. So you're going off more recent sentiment and then we're in an area where we're gaped open lower. Okay, we are closing the blow some recent price action there, but that's still a risky trade option. If you look at a potential scenario where there is a gradual retrace confirmation and we have a potential entry, stock gloss above that supply zone, it got so much price action to our left that we don't really have a clear level. So, for instance, I could quite easily see there being short term confirmation and then we see a move up and then we see more range bound activity. I think there were just more reasons not to take that trade and actually take it despite the breaking structure and the indecision. Can we look at US dollar yen potentially a week or older flip zones? So so if you want these more discounted levels here, so it's maybe something like that one there, is that what you're referring to? Where it comes into equal highs and the one below as well where you've got Fudge or Zoom in. I know there's one bearish candle there, but that's where we are ultimately breaking some highs but not making new highs and we've seen a strong move down. Kind of similar to Cajem, what we just looked at, I know it was a supply zone, but more so in terms of stock gloss, I mean yes, it's a very strong move. We start to see a strong move back into this area then yeah, stock gloss placement is going to be a bit tricky. I mean we certainly look at aggressive and look at a two to one there, but yeah that's trickier flip zone. And when we're looking at flip zones just for everyone, anyone who's potentially new as well, this is an area of potential demand. So let's say we've got an impact, a bullish price action we're making new highs. What we then want to see is a scenario like this, where we are making new highs, breaking structure and then having a clean breakthrough. So that level of demand not being respected and then we want to see a retest back into there and then we've lower. So we're using a limit order at that flip zone. And then yeah, when it comes to supply zones so that this is going to be an area up here, we'll have a very strong move with breaking structure. If we look at more recent price action, there potentially could be supply zones here, not just at this point, but certainly if there is a bearish continuation, it's always hand just to go back to the daily, see if there are any key levels. So certainly this level here, let's make sure I'll get the right one. You've got highs, broken support and now we're at that level. Any strong continuation lower, supply zones could be a consideration. Again, you've got another level there to bear in mind. So this supply zone here, that's where we are, clearly seeing a break, a structure breaking lows. But even if we were to see a retest over the last, over the next couple of weeks, and then a rejection still valid, but it would just be one with reduced risk because of that run, because of the higher time frame now being over bullish with that example. And that's where we would look at potentially a two to one, with a stock loss above the high, so we could use 55. If there are any levels of demand in between this run that we could target or need to be mindful of to go along, then certainly if there isn't a bullish reaction from a demand zone that's formed in this run up. So if there is no, bullish engulfing candle for instance, there's more reasons to potentially hold that trade to the next level of that weak level of demand. But you're then starting to have a lot more price action to contend with, therefore opportunities do become riskier as well. But I think certainly with the end pairs, we just want to be a bit more cautious at this point. And Swiss Yen, another good level of demand. And then we came back into it today, just no real confirmation or lack of confirmation at that level. If we look at some of the Swiss pairs, if we look at some of the Swiss, we saw very strong bearish move on Friday, we get to open lower as well. And certainly short positions do look increasingly favour at this point, given the high time frame being very bearish overall. Just nothing to note as well yet. But this is a, I mean, if we compare it to the Yen pairs, for instance, or let's say US dollar, and I would always favour a retracement back to this level, given the high time frame context. I know we're gapping over lower, but this level here, let's say there's an entry, just below the supply zone, using the same stock loss level. Can we target two to one very likely, given the lows are there? So, yeah, it all comes back down to the high time frame. Good balance in balance down, breaking structure at that point, as well, breaking those recent lows. And it's the same for US dollars, so we've had those lows being broken on Friday, very bearish. And the fact we've broken those weekly lows. So I mentioned Aussie County beginning, this is just as favourable because of the higher time frame being so bearish. And this is a very good level to consider. Lows being broken. We've been very range-bound for the last six, seven months. And now we are seeing that bearish break. More reason to look at potential short positions at that level. And at this point as well, if there was the gradual retest, the gradual retest, and I'm just taking the recent WICCHI there, 29 roughly. So that would then take you to 34, to 5pps, above targeting two to one. You've got easily targeting your two to one recent price action. Aussie Swiss. This is more just coming back into those highs there. You see the rejection on Friday. But nothing to note at this point. One to monitor in terms of a break above those highs to potentially consider long positions. But given it's so bearish overall, I would always just be a bit more cautious. Euro Swiss, I mean, if you go to the weekly, just zoom in, so bearish overall. We're now, we've got gaped open lower. And certainly that zone can be a favorable consideration. If we start to break those lows, and we see previous bullish before the break, absolutely. We've got more recent levels supplied to to to contend with and to potentially use as a base to go short from. So you're asking some pretty big moves across a lot of the pairs. This is where it does get tricky down here. I'll come to the higher time for in a moment. But here you've got technically a bullish candle before the break. So if I just then extend it, and then you can see there's a very small break retest there. So bearly mind, this is that be Monday morning, 4 a.m. UK time. It is just tricky because you're then saying yourself, okay, well, we're anticipating you lows. It's to go aggressive. That's five pips above. You're going to be anticipating you lose anyway. Or they're going more passive, which would be five pips above the supply zone here. Targeting a two to one. Seeing as a more longer term trade for the week. I mean, it's a riskier setup in that regard. But if you look at the daily, how a range bound it has been overall, certainly these lows here, a break below those daily lows, which we are pretty much at. Short positions become increasingly favorable. That's your next level there. We've got multiple touches. And then there's this level here. Couple of touches. So looking more and more bearish. And that's why we would still have low risk on opportunities like this. But ideally, what the steps to be met on the one hour timeframe, narrow balance, imbalance down, gradual retrace, confirmation and immediate rejection, and then being able to target over the recent highs or lows with a two to one. And the ceiling pad as well. So we, I mean, if we look at, so sorry, if we go back to recent price action first. So let's just look at the weekly. We can see how last week was very bullish. But difficult. We've got a lot of price action. Daily does become a lot more clearer in terms of structure. So high is being broken there and there and we're starting to close above the highs there. So more reason to potentially consider long opportunities. We've got narrow balance. Good example. In balance up. Now we've got one bearish candle before the move up. Here we've got good balance, imbalance, touch, rejection. We've got a mini pin bar there, which we actually fail at. We don't quite come back to that demand zone. We see a rejection, though. And then we have, I'm sorry, just a moment. Was there a technical touch there? I'm trying to remind myself there wasn't a technical touch there. But no confirmation. And then we've got gap open in price. So in an area like this where you have closed above the high, previous bearish before the move up. And then you're getting this rejection here. It's just a riskier opportunity. Another one with low risk because of the gap open just closing above the highs. And even with an opportunity like that, if you took, I mean, if you were to take that mini pin bar, we want a minimum 10 pips in total. If that is taking you towards the bottom of the demand zone, there's more reason to extend your stock loss. So that'd be five pips below, then targeting two to one. And certainly off of recent sentiment, you've got a position there. I see US dollars well, very bullish. I mean, you can see here how we've just been trending higher and higher. We've got one bearish candle there before the move up. I just, yeah, it's going to be a tricky area to potentially execute from. But you're going with what is a very bullish market at this point, closing above weekly highs in September, 2024. And last week, certainly a very strong move to the upside. You've got these more discounted levels as well, which should be taken to consideration. Marco, let's say you are based in Europe. And for example, Aussie Cad strongly retrace to the demand zone. I'll give that to Aussie Cad. Would you enter the trade considered likely low volume due to Australian day, same question, but Aussie US dollar. If we get a favorable entry, yes, I mean, yes, it is. You're right. It is Australian day here today. But that and you're right in terms of lower volume more so from the Asian session. But yeah, if there's strong rejection, high time frame, I think the only real consideration we've been here to potentially reduce risk because of a bank holiday over here in Australia. And the potential for a lack of movement. But yeah, I think given where price is now and the fact it's well in Perth, anyway, it's coming up to 6pm release coast. It will be roughly eight nine o'clock, probably nine o'clock. So yeah, these opportunities are still worth considering. New Zealand, US dollar, very similar to New Zealand Cad that we looked at. You've got that break, retest confirmation there. So we're talking 10 pits, we're talking very very small stock plus at that level there and ultimately anticipating you highs. We then come back to what is actually a less favorable in terms of one bearish candle, pin bar rejection, still anticipating you highs. So they're both just as risky. I think this is more favorable in terms of the confirmation, but you've got better balance here. So taking both of those trades, let's say on a Friday, net position, you're going to be profitable. But it's all about managing risk and appreciating that, those two quite easily go against you. You do have this more discounted level here as well, which is just as favorable. Obviously, we've got on to make new highs, which does make this now less favorable, because if we start to see a bearish leg into that level, we've then got the bearish price action to contend with and not no longer go with that momentum. So it's worth a consideration at the time. And now it's just a case of monitoring price action now. If we are looking at what's happening at this point, the last candle, which closed, what just under half an hour ago, did technically close above the highs. So you can class that as a level of demand. Even there as well, but there's gap open and re-test, but yeah, New Zealand US dollar, not as favorable can be compared to Aussie US dollar, given the higher time frame context. Certainly the monitoring, any potential positions there were low risk, pound US dollar, very similar scenario. So we just have to be careful with these one bearish candle before a mover, I think we had it here as well. That one bearish candle before the move up. We're going to see this across the other US dollar pairs, potentially. Now when it comes to picking and choosing the more favorable pair, it's going back to higher time frame. Where do we stand? At key levels. In fact, we are starting to close now with open above those recent highs there, more reasons to potentially consider long opportunities, whereas New Zealand US dollar. I think we've got a lot more potential noise. We've got a lot more price action, where especially this level here, touch, touch, I mean, a lot of imbalance in price. A lot of volatility there, another clear touch. So that would make pound US dollar more favorable and then you're a US dollar, potentially starting to come out of this range. It's funny how quickly it can potentially change from weaker supply zones to now very favorable demand zones potentially, but you've got one bearish candle there before the move up. So to really consider a trade here, when that retracement or if that retrace because back to the demand zone, is there a strong initial confirmation? Can I target two to one of my stock loss in a good level? In this scenario? Yes, it does look likely. Am I sure the candle's breaking highs or knots? Are you going from the closing point and not the wick? Or does it depend? So when it comes to identifying the key levels on the higher time frame, I focus on the bodies, but there are going to be times where there are multiple wick touches, which shows a clear level of rejection or support. So it does depend in that regard, but generally speaking, I tend to initially focus on the bodies and then use the wicks as well. It might be a mixture of both, but it's just to try and ascertain a potential true key level. Oh, right, see me on the hourly. So with the candles breaking highs or not, are you going from the closing? So yeah, the closing point, that's what I'm using as the high referencing as the high. So if we are on the hourly closing above the high, or if we're closing above the recent high, that's my confirmation to say, okay, we've got new highs being formed rather than the wick. And then your Australian dollar lows increasingly bearish price action, where your Australian dollar is being on a pretty decent bullish run the last two, three, years. And now it is looking increasingly bearish. More so from this level here. Now this isn't exact. You can see there's one extended wick and we've got this level here where there is indecision and then by stepping in, we've got some support. And now we're back at this level, but certainly the momentum the last few weeks has been increasingly bearish. You can see there on the daily and opportunities to look to go short can be considered. We just want to be mindful because you can see, I mean, even here, imbalance closing below those lows. Very small gap, but there's technically a break retest. You then got a late confirmation there. So you got one, two, three, four, fifth candle, then closing at the lows. Stop loss if you were to go above the highs, that's 42 or for the say 43 to 48, a two to one. It just makes it difficult at this key level, which as I mentioned, isn't exact. It's just a general area where we see and support and resistance at my historical point of view. But certainly looking at short positions above those lows, I think below those lows there. Panel Australian dollar as well. One bullish candle, break touch rejection, stock loss above and then anticipating new lows, which we actually did. We did close below those lows there. Just didn't quite get to that two to one before the strong bullish move we saw on Friday. And then ultimately, yeah, we're now just seeing more range bound price action. This will be a good level to consider as well, given the daily and weekly are so bearish overall at this point, budget stir, zoom out, bullish as being, but yeah, we are. Certainly look at this level here, which we are now at. So ignoring the wicks, just focusing on these bodies, break some support, we're now back in that area again. Sometimes it might be a more psychological level. It might be the rounded figure, so one spot 9, 7, 0, 0, 0. But certainly at this point, short positions have to be figured. We're not looking to go long from demand zones. Similar to similar price action, we look at something like you and you Zeeland dollar as well. We just want to see a break below those lows. It's a favorite short positions again. We did come into that discounted level of demand, price subsequently went lower and yeah, this is still, even this area here is still a consideration. More so if we can target lows with a 2 to 1. We have, I think this is quite a bit to look at in terms of the market's going into this week. As I mentioned earlier, especially with the empires as well, but just being extra cautious there with risk and making sure what essentially reducing risk more than you would do. So if you see a favorable setup, let's say a 1% trade where all the steps are mainly making, I know we're not at this point, but making weekly highs. If we work at that point, I'd be looking to reduce my risk by 0.25% down to 0.75, maybe 0.5%. Following the sharp moves we saw last week and going into today as well. Right, let's have a look at some of the news events going into this week. So this is just to say if anyone is new, I do just go through the high impact news events to just glance at what we can expect across the major currencies and the impact it can potentially have on any potential opportunities. So interest rate decisions, CPI, non-famp payroll, those other three items I would consider to generate the most volatility. And especially if you are in a position where you are, break even, more reason to look to close a trade at that particular point, rather than holding it and just looking to preserve capital essentially. So let's look at each of these in turn. Let's start with Australia. So we've got CPI print coming out on Wednesday. So Monday, Tuesday, nothing from a high impact point of view. There are medium and low impact news events or what Forex factory deemed to be medium and low impact. But certainly going into Wednesday, CPI impact on Australian dollar could be fairly volatile. I think the fact that we've seen some very strong moves in the Australian dollar more so last week. I think the CPI print could have a bigger impact or we could see more volatility in the Australian dollar. And yeah, a bit more tricky because, well, sorry, I've got as many CPIs, your consumer price index report, your inflation report where you are looking at a change in price paid by the consumer. So you can see the definition here. But if we look at the actual figures, headline CPI, so this is your headline year on year figure, expect to slide right slightly to 3.5%. That's one based on what analysts are expecting. And the same for trim CPIs as well. So a small uptick in trim CPIs. So this suggests that underlying inflation is starting to become more of an issue. Last month's headline figures we saw a drop. So a drop from 3.8 down to 3.4 below what analysts are expecting. Housing prices, which are pretty high at this point, but they have started to slow more so in recent months. And they've also been more, it's been easing in the electricity prices as well. Hence why there has been a drop in headline CPI. But I think if we are to see any kind of print above 3.5% and trim CPI tick higher as well, more reason for the Australian dollar to strengthen. And yeah, I think it's certainly a catalyst for a move higher. Anything lower, service starts, the inflation is back down towards a 3% mark. So moving towards the RBA, the Reserve Bank of Australia's target then, okay, we could see a bearish move in the Australian dollar following that announcement. Oh, thanks, Mercoy for pointing that out. So Trump speaking, that's definitely something to be mindful of. So it's deemed as a medium impact news event here. But there is, I think with anything that comes out of Trump's mouth at this particular point, more reason to be cautious. So yeah, thanks for raising that, Mercoy. That might change as well to a high impact news event in an hour or so. So yeah, I would be surprised if I was to do a refresh. And then that changes to, obviously not now, but at some point later today, we've got interest rate decision as well coming out from the Bank of Canada. Do note that this is perftime per Western Australia. So 1045, that will be roughly, was that just before three o'clock in the UK in the afternoon. Brakes are expected to remain flat, 2.25%. This follows the rate cut, sorry, rate cut was back in October. Brakes for a mean, rates were flat last month as well. And it was widely expected. Near the 2% mark, there's no reason for the bank Canada to look to cut rates at this point. I think also the fact that inflation, sorry, inflation is around 2%. So I don't think we're going to see any rate cuts any time soon. It's all very data dependent, dependent. So unless there is an extreme CPI print or jobs reports come in much higher or lower and expected, then gives the bank Canada more reason to potentially adjust cut rates, hike rates, which is more unlikely. But if there was a hike, so if bank Canada were looking to raise interest rates by 25 basis points to 2.5%, then the initial reaction you will see in the Canadian dollar is bullish. That's what you would expect to see. The reason for that becomes more attractive, especially to foreign investors who are looking for higher returns and that applies to any currency, any major bank who are looking to interest, sorry, raise interest rates. The initial reaction would certainly be bullish. But what you do have to be careful with is the conference afterwards. What is communicated, what the forecast is for the bank of Canada in this instance, are they more hawkish, are they more dovish, they're hawkish where they are considering a potential rate hike, then that's where you may see the Canadian dollar strengthen off of what is communicated after the actual interest rate has been released. So not anticipating any real move following the interest rate decision, because in the market pricing in rates to remain flat, it's going to probably be near 100%. But it's what's communicated afterwards. And I think the big event for, I think the big event if this week is the interest rate decision from the Fed, we have interest rate decision as well. You can see the contrast between Canada and US. 3.75 is the current funds rate in US. And at the moment there is all the markets pricing in 97% chance of rates remaining flat. So no change, small percentage where it was a small chance of rates being cut, but at this point 97% is with rates remaining steady. So on this website, see me, you can look at what the year and forecast at this point is. So this will change. That 97 could quite easily change by the end of today. There will be movements is live, but here by the end of the year, this is basically at this point if we're taking the biggest percentage 32, 3 rate cuts from where we currently are as of today. Sorry, not three, two rate cuts, apologies, two rate cuts as of today. Oh, when I say two rate cuts, that's two rate cuts of 25 basis points, basically a 50 basis point reduction from from now until the end of the year, but that will no doubt change from what we're going through today. And certainly at the end of it as well with with Paul's comments and what he may communicate. But if we go to last month, so last month we did actually see a rate cut 25 basis point and that has been the last four months we've seen. One, two, three, trying to do the maximum, 75 basis point cut in the last few meetings. But saying that we go out to last month's meeting, there was, there's still dissent amongst the board. There's one member voting for a 50 basis point you've got two or a voting for rates to remain flat. But yes, there was still a 25 basis point cut. The doc plot as well, which shows economic projections for the US, most participants had or are expecting one rate cut going into 2026. So that was at the time of this being published back in December. But yeah, Jerome Powell, who's the third chair, he basically came out and said that a rate hike isn't anyone's base case at this point. And the reason for that is because they're strong growth, lower, lower inflation and also stable unemployment. But this is where, like I mentioned, with Bank of Canada press conference, what's communicated afterwards, that's where you're likely to see the potential volatility. Because the market has pretty much priced in rates to remain flat, any change to that then, okay, we are likely to see a strong reaction in the US dollar either way. So yeah, to be mindful of that, especially with opportunities or trading opportunities, if you have break even, then more reason just to cut the trade and then wait for the news to settle. And then last CPPI, so you produce a price index. So looking at what the change in price paid by the producer for goods and services. So we looked at CPI, which is your consumer level, we are looking more at a wholesale level here, where manufacturing and agriculture are your main drivers behind the figures. So the cost going into production, Irem, input prices means higher output prices, lower input prices, we mean lower output prices. So there's no change in CPI, then little impact is expected on the US dollar. However, analysts are expecting a change in the core element. So core excludes the volatile items, your food and energy sectors. But your headline is expected to remain flat. If you look at the last month's figures as well, last month's figures. Last month was it last month? Was it January? That doesn't seem right. Dates, anyway, last set of data, we look at CPI. So that's actually put me off of it, I'm not going to lie. When I was looking at CPI, last month's goods price is they actually showed stronger growth. That arrow shows a prior revision. There's actually been revised upwards. Greg, yeah, government shutdown, there has been a delayed data. I'm just trying, yeah. We're getting some data sets coming through. But I know going back to the last month I mentioned that, the goods prices showed stronger growth, energy costs in particular, which would impact the headline PPI figures. Was one of the main contributors. But the main issue is around PPI potentially. In the fact that analysts are anticipating rise in PPI. So continued inflation pressure from a wholesale perspective. And certainly if we start the upward traction PPI, then more reason for the US dollar to react bullishly. But not to, or I'm not anticipating off of seeing a bigger reaction in PPI when you compare that to interest rate decision on first day. That's where the bigger moves are more likely to happen. PPI is just something to be mindful of. Okay. Like that's now have a look at some of the questions that have been submitted. Where is that? Okay. So just have a couple of questions. I've actually come up in the, so in the previous all hands meeting, Simon said that one of the most important elements to have in our journal is a column with something along the lines where you got a column where you can write how the results would have been if you had followed the rules. So in my journal from the academy, I'm currently writing both pros, cons and post analysis in the very second column where it can get a bit messy and carries poor structure. So the question is, is it possible to get one additional column where we can write post analysis solely? So yeah, I did see that come through and I have, I have gone straight to Jonathan, I have passed on the message as a starting point just to try and resolve this potential issue. It's, yeah, you're not the only one I don't think so. Yeah, I have put it across and I will come back to yourself and everyone else as soon as I do have a response. And then Mark, so I'm looking at the first page of project A in the answer sheet. So I see three trades, two where the stock loss is not behind the demand zone, the other trade, and each one of the 16 seems to be on the opening of bullish candle. Could you please advise on the rationale? So yeah, let's go through that first and then you've got your link as well to your second attempt of project A, which is this one. So you've got, so with this example here where you've got a, demarks, sorry, like a stock loss below the demand zone, this is where you've got the potential opportunities target a two to one targeting recent highs. Now with these more aggressive stock losses where it isn't below the demand zone, this would be something where you've got five pips below and that's where you've got aggressive versus passive and passive can be more of a consideration when you can target recent highs or recent lows. So yeah, this is just to show different examples of different stock losses, whether it is aggressive or passive. So aggressive being five pips as a minimum with the end bears you can use 10 pips, five pips below the demand zone or 10 pips below the demand zone or aggressive is five pips below the most recent price action, whereas come into that level of demand and vice versa for supply zones. And so then I've also included the link to my project A, which is a second attempt. I was wondering if you could please take a scan over and let me know if there are any general gaps or sorry any real gaps in my knowledge. So if we go through your document here, so we look at you again, you've got imbalance in price, you're breaking highs, you've got the touch there, strong pin bar rejection, you've got 10 pips below the demand zone, absolutely fine. And then this is where you're targeting even with aggressive going 10 pips below the wick, a two to one you're anticipating the highs. So that's good, that's a good setup, good rejection here as well, you're just about making your highs touch rejection, you've gone for that more passive approach 10 pips. The only other consideration here is if you are 10 pips below the wick there, so let's say it's roughly, so if you look at the top of my cursor, let's say it takes you to the middle of the demand zone. That is still something to consider with a aggressive approach then targeting two to one. There's no right or wrong reason. I'll all I would say is try to be as consistent as possible when you are in a scenario where you can target recent highs with aggressive but not a passive, more reason to optimal aggressive start loss. And then so you're again at this point very bullish, we are I think at weekly highs at this point. So this is a weak zone like you identified here because of the higher time frame. And then here we've got good balance and narrow range, all we need is two candles, in balance up, breaking those recent highs but we can see we haven't broken the weekly highs yet, we then get touch in golfing handle. It's a valid set up, you've gone below there's a demand zone, it's a good set up. This is one you would look to reduce risk on because not all the steps are being met, you are anticipating new highs, we can't target recent highs but you've still got a very good set up there. And the initial move wasn't breaking those highs there but still absolutely valid. If we're breaking, if we're going with that momentum, breaking highs, touch rejection, still valid, we're just anticipating new highs, so we fail there. And then here you look to avoid that trade because we've already had the touch, so that will be invalid. So as soon as price comes into a demand level, just reduce the size of it, just to avoid any kind of opportunities like this because that would then be invalid. And then here the demand zone you've taken, I think we're just about breaking those highs but there's no real confirmation, I mean that's not an engulfing candle, it's not pinbar, if anything it's a bearish pinbar and we want to be closing above the demand zone ideally. Not always going to happen but if we can we've got a better set up there. And then you've got balance making new highs, we're going to aggressive move, good, you then got these weaker pin bars here and then you've got technically engulfing candle there so your entry would be higher, then being able to target highs is the ideal scenario. I think that was it. So yeah, you're right to identify this, one single candle bearish before the move up, that's good, it's a weak zone because you're not making new highs. Topic heavy pinbar, yes you've got to wake at the top, more reason not to enter the trade and then we ultimately come down lower. So if you start to have, or when you're going for your analysis and you start identifying these weaknesses, more reason just to stay on the sidelines and not take a trade. So yeah, no that's good. And yes feel free to just send across the project B just for feedback on that. And if you've got specific examples as well that's always better rather than going through the project. But yeah that's all good Mark. So yeah, I just have those couple of questions. I'll William to your point there post now as well news and why exit early. Okay, I can tag that on for sure William. Let me just, I'm just going to copy that before I said, okay. Okay. And then Alan end of the month also. So should we be aware of trading? I think it's only as it gets towards the end of the month of Friday. There are, there's more reason to be more cautious with risk. Absolutely. But if there's a good opportunity, I think the end of the month is a Friday as well as in it. Yeah, the 30th is a Friday. You've got more reasons to potentially send the sidelines, but saying that if there is a very good opportunity, let's say a 1% trade rather than putting on 1%, reduce risk. 5.25 you have to. Especially if you're not looking to hold over the weekend. But yeah, there's a good point Alan Fairpoint. I've just put in the chat box a link if anyone wouldn't mind commenting on anything that you've learned in today's live session. I would greatly appreciate it. And that's it from me unless there are any other questions. I don't think so. Okay, perfect. Alright guys, well thank you for your time. Our next session is this Thursday. So I will see you all then. Have a great day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