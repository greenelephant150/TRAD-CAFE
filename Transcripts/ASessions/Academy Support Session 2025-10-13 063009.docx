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Greetings, everyone. Welcome to tonight's support session here on the training cafe. The academy was recording some videos for the cafe earlier. Thanks all very much for joining me here in the academy. I hope you're all doing very, very well today. I hope you had a great weekend. There's some a little look to you who has joined us. We have Adam, David, Tanya, Usman and Vaughan. Brilliant to have you. Hello, Adam. Hello, Tanya. Lovely to have you here. So for those of you who are new, what we do in these support sessions is Mark homework and feedback on on Quickwind projects. Really though, the objective of these sessions is for us to practice, make sure we understand all the rules of the Quickwind strategies. This is the place for any beginner-related questions and anything non-strategy specific. So if you're yearning to know what to pick, watch my previous sessions now and ask away and I shall endeavor to enlighten you. Hello, Usman. Hello, Vaughan. Brilliant. So the benefit of today is pretty straightforward. I'm going to go a few questions. Then we're going to dive in. We'll have a look at some supply and demand. We'll move on to overall oversold and we'll conclude with some MSNWs. Let us dive right in. All right, first question. Oh, hang on. Okay, all right. Let me tackle Adam's first. Good question regarding Denis Strugges, Bollinger Bands and Fibonacci. And the legacy course, if you choose to go and do any of these, you'd use both trophies. Well, that's a no. I think if you want to direct answer on this, no. So the legacy course, what that teaches is that goes through, that goes through Denis Love's Dixie methodology, which is based around the market open. And there's certainly some elements that we'll use. However, for your purpose, you need to focus on one methodology. Because what you'll need to do is you'll need to learn that method completely. Then you'll need to back test it. And then you'll need to, well, get it to the point where you're making money with it. So pick, you would be picking either Bollinger Bands or Fibonacci or Denis Love's Dixie methodology and seeing that one right to the end. There is some slight overlap. However, with regards to the methodologies, not just the concepts, because that's what I'm talking about when I say overlap. With regards to methodologies, no. You will be picking one and seeing that one through to the absolutely end. Because otherwise, you'll be studying for years, Adam. And we don't want that. We don't want to be an eternal student. We want you as soon as possible, try to live in the markets. Does that answer your question? Cool. Yeah. So Denis Love's got more methods than anyone else here. So you definitely have a few more options, but you will absolutely be nailing. You'll only be back testing one and back testing forward testing and live trading one. Right. First question here. We've got from Mark Stahl-Bailmer. I need to update my payment method for the Academy Live sessions. I was sending you debit code. I can't do that, Mark. I don't have access to that. So what you need to do is you need to email info at thetraining.cafe and they will get you sorted out. But yeah, you'll need to do with finance for that. Because we obviously don't want financial details flying around. But yeah, you just email, say you need to track your details. They will amend that for you ever so quickly. Let me get you tagged, Mark. Oh, let me log in. Gosh. Okay. Hang on two shakes. Yes, I know what happened. I know what happened. We had to let go of something at the weekend. So everyone's. The recent at the passwords. So I no longer have access. So I'm going to have to type in Mark Stahl-Bailmer. To type this in our text document. Mark. Stahl. Okay. Cool. Right. Next question. Is from Jason Andrews. Can anyone please help me? What plan of trading dealer people using? I'm using premium. And I cannot go far back enough to do this project. And the legacy is the only option to upgrade to the ultimate plan. I'm feeling very stuck at the moment. That should not be an issue at all, Jason. I'm on pro. The pro premium on the second one up. But essential should be absolutely fine. There is one instance where it might be a bit tricky. But we have a solution for that. So what I would like you to do. Can you let me know specifically what. Projector on. And I'll be able to help you with that. The first step as always is going through the trading you tutorials. If you have not done so already. Because that will almost certainly. That should cover basically any question you've got. But yeah, let me know specifically what project you're stuck with. Because. What you're feeling, right? This. This is this kind of overwhelm. This is like standing at the bottom of the mountain looking up and going, oh crap, what am I going to do? I feel lost. What we need to do is we need to break things down into to to to to individual steps. Because this is a feeling you're going to experience going forward as well. So it's wise. Even though you've just asked this question about about trading view. This is very much. An issue with. Life in general. And dealing with overwhelm. What you have to do is. You know, there's only one way to eat an elephant, right? A little bit at a time. So you need to break things down into right. What's the first thing I need to do? Step one step two. And that's that's how you deal with overwhelm. And you know, feeling feeling absolutely lost. And it's just a good life practice to have. Jason. So. Bruce. Yes, it. So Bruce says essential only goes back 10,000 historical bars. And when you get to the lower time frame, you cannot go back as far. Is would you, would you be prepared to die on that hill, Mr Bailey? Well, if you do that, there is a, there is actually a way around it. There is a way around it. So what you, and I've got this in the tutorial. So you're absolutely right in the first case. So if you just go back on like the one hour, you can only go back however. You go up to the daily chart and you go back. And then you jump down to the hourly chart. You will find access to many, many more years worth of data. So that should not be an issue for you at all. And I've got you to rely on it. In the, I'm not a fat. I may as well just show you. While we're here. While we're here. Right. So, I mean, this is, this is the premium. Oh, this is the premium plan. So I do have access to a little bit more data. But. They still, they still a limit. So if I, let me just zoom in and see how far this goes back. So I'm going to go back. I'm going to go back. I'm going to go back. I'm going to go back. I'm going to go back. I'm going to go back. Okay. Here we go. So look. Oh, no. I can't access any data on the hourly chart. From 2022. That's it. Go over. No, no, no, let's jump up to the daily. And let's go back to 2020 and engage bar replay. Oh, there we are. 2020. So now, 2020. It's going down to the hourly. Ta-da. There you go. So yeah, shouldn't be an issue with that. I got your tour of that explains it in a bit more detail. And that's basically it. You just go on a higher time frame and jump down on bar replay. But Jason, so yeah, let me get your tag. And just let me know. Let me know. It's particularly what projects you're struggling with. And I will. I'll sort you up. Jason Andrews. Right. Next question is from David McKinnon. David, did I see you in chat today? I did. Right. David, prepare yourself. You'd be making schoolboy errands. I'm going to go back to the day. I'm going to go back to the day. I'm going to go back to the day. I'm going to go back to the day. I'm going to go back to the day. I'm going to go back to the day. I'm going to go back to the day. But go back to that day. I'm going to go back what I'm doing. Next question is found that pieces of art at work can be found help that do your work that you can strike online. Fruits as being taken while. If you look at the pages you've already been collecting. Based on the下來's eds of the document's book on three. But that's what I am. Most of those are already up in今日 that could be seen. I thought if you buy me a few Board of statues. So when I got this beta installed. I wanted to ask you to look in here andus. I'm glad that all of you here I had left boring people doing today. You can, you know, до delivers, Bringels, So the methods include the instruments. Right? Don't for a minute. So do you think the date that Dennis love is unaware of what stocks are? Is a financial advisor and the two most common kind of beginner beginner issues that come at a twofold. Can I do this on different? How about experiment on different time frames and can I do this on this with that instrument? And the answer is invariably no. Because if this is the case, right? So trying to stop stuff work that then one of two things is true. One, either Dennis love is completely unaware of stocks or two. He's hiding information from you. Neither of those things is true. So what you need to do is you need to just just just do the projects. Now the time for creativity will cut. Right? The time for creativity will come, but that doesn't come until you've actually mastered the method is laid out because these methodologies they work. Right. They're making they're making money. So if you want to make money, what you need to do exactly what they're doing. That means using exactly the same indicators, trading the same time frames, trading trading the same instruments. And by doing this experimenting early on, I mean, it makes sense, right? We want to make things our own. But this is not the time for it, not the time or the place and it is just wasting time. So get the method learnt, you know, when you're pulling in a few percent each month and you're account and you've actually mastered the method. You know, you've actually completed the whole legacy course. You've back tested it. You're full tested it. You've proved your mess or by actually making consistent money on the market for that. Then then you've actually got the knowledge and the expertise to start experimenting but not before then does that make sense David? I have gone a little bit hard, but but this is really, really important because our brains sort of. Okay, well, okay, let me, let me, let me make it more do you think you know better than Dennis love? Because that's what it. No, right. So just open yourself out, trust in the process, right? Like if it worked on stocks and Dennis love, proving it worked on stocks, it would be in the course. And that's it's as simple as that if it's in the course, do it if it's not in the course, don't because remember our objective right we want to get you to a point where you're making because this is the goal right the goal is making money in the markets. The goals have not been able to you know trade this all that the instrument what the goal is is making immoral amounts of money regularly in the markets. And we want to get you there as swiftly as possible and the way we do that is focus right focus on exactly what you need to do and not focus on what you don't because think of all this time you've wasted. You know trying to experiment with you know different instruments well that's time you could have been spent doing projects. And you know that however much time you spent that's now added on to the amount of time it's going to take you to be a profitable trader. So if you have this kind of mindset and have your mind on the on the on the long game right every minute you spend studying and practicing going to the structure that's moving you forward to where you're actually where you need to be. And everything you everything you're not doing right any any and silly information you're looking at all that's doing is slowing your journey. So yeah the answer is basically just don't don't do it you know if it if it works it would be in it would be in the course. So just do projects get yourself through a legacy course get your back testing done. Dennis slide uses for by the way you're only made I'm the only one you can see this by the way you're missing the host and panace the other folks and chat. Denny uses Forex but is volunteer bands a standard mean reversal tool I don't want to go down a path and find out should concentrate on another technique. Every method is that David like every single method is is basically a mean reversion right like every method so I don't want to get too much into efficient market hypothesis but what all methods are looking for is they're looking for inefficiencies in the market. And they trade in that inefficiency back to the efficiency if that makes sense and everyone's got different methods of doing it right so for example, you're looking for an extensive break out and then you're going down a timeframe to get a to get a more precise entry so you can continue off with that with ms and w's you're looking for an you're looking for an overextension and impulsive move and you're looking for a retracing to the mean on that with the sin method you're looking for an over bought over salt scenario and you're tracing that back to the mean as well with the client demand slightly different in conceptually but in practice is basically the set right you're you're looking for a trending market and then you're finding an overextension and a pull back and that's giving you an opportunity to get a good price to continue on with the trend so everyone that he's doing that. So it's not bad if all of the techniques work right all of the techniques will make you any money in the world what you need to do is you need to just pick one and see it through to the end does that make sense David. Cool cool cool so yeah. Yeah, it's not much more like I can kind of say that without cuts or sort of sort of drifting off but this is what every you're more interested in said okay well pick one the important thing right is to pick one and see it and see it through see it through to the end right because every strategy say every strategy works but people have different similarity one of features again. So pullo says one of the future schedule again right that's not something to worry about now right any strategy should fit with any any human beings any normal human being schedule I mean the only I guess exceptions to that would be if you were like working in a submarine and you haven't got access to internet for months and you know there are obviously educate scenarios like that but for most normal human beings. That's not going to be an issue at all and in fact we've got courses that go through this and the go through this later on so that's not even something to worry about now what you need to what you need to be looking for so after you've completed and I'd say this to David as well make sure you complete all of the quick win projects before you before you make your choice. And the reason for this is what that's going to do is going to give you these different prisms of viewing the market because what you like now may not actually be because what we want is we want the one that's easiest to execute the takes at least amount of time so we can get on with our day right and that's going to be different for different people. But after you've done all the quick win projects that's going to give you these different ways to see the market now you can make an educated decision you'd be like right this one really resonates with me i'm going to knuckle down and see this one see this one through to the end the important thing is not starting and not system hoppin as well because you are going to reach roadblocks with every single strategy every single strategy as you learn it you're going to smack your head against the wall you can be like god damn this is impossible. What do i do right. This is learning the learning process for absolutely everything and this is why we have all these mechanisms to help you overcome those. You just be no one enjoy the feeling david enjoy the feeling the this is progress this is what progress feels like. This is what progress feels like is many people when they get this feeling you're down you're like. Got to dip right Zach spoke an extensive you have this most people give up when they're in the bit. And but overcoming it this is progress and you are going to i'm not going to pull any punches you will encounter many of these as you progress and they're going to feel horrible. But we've got everything you need to help overcome them the important thing is to see it through to the end and you will have because you don't learn that's how you learn right you learn from difficulties you don't learn from. Oh cool i did this right great there's nothing to be learned there you learn from the struggles you learn from the things where you. You know you you get in a dip you you like i don't know what to do right that's that's how you build and develop masters and just i've said this before right masters have made more mistakes than beginners have even tried. Just think about that so hopefully david this has given you. Enough clarity to move forward is there anything that you're unclear about with with with this is there anything that i've said that doesn't quite make sense or. You don't believe. Basically. You don't become a good cider in car waters exactly yeah and this is a treatment man. It's like learning stuff but you know what you what you get at the other side you know that separates those you can and those you can't. Cool right let me get you let me get your tag david and david and the cannon. Cool right let's dive in have a look at some projects. Just so happens you're an experience well there we go there we go david so just take that experience. Right like. The first time you encounter i don't know i'm not a sailor but you know i'm sure there's there's moments in time where you encounter absolutely. Swimming your pants can't when you just hit some really big waves or some you know your navigation system breaks right that's where you learn. Right that's where you learn you don't learn from just. Rolling around in a pond. Same thing with learning anything the mechanisms exactly the same. That's really cool you're a sailor though alright let me get to sharing. Oh i could have used actually if i didn't know i'd use that as an example. All right cool get chat up and let's dive can you you should be able to see me screen. Lovely alright. And. Cool Alex Morris project how are we doing for time this is okay i'm just going to do one project from project a so that we've got time to go through a few methods. Stanley and Wender let's have a look and see how you've done. So really be nice to see we want to see. Miss why didn't you even notice that. Anyway spelling in English was only reason it's not even standardized now right it's not even standardized now. Um. So be nice to see the higher time frame bias first this is really important because if we. We see here you've missed out step two and step three. Looks like you're drawing these is no there's an inaccuracy so these zones need to be exactly. On the candle you've gone a little bit over there as which is which which can be troublesome. This zones incorrect remember it needs to they're still a bearish candle within the zone. And these need to be pulled across right. Okay that's. School done I want to see some trade oh okay so you you've you've drawn some zones. But I think what you need to do you need to go through all of these steps here right. You need to draw your supply so you need to identify higher time frame structure you then need to what what I'm talking about this we do about trim. Trim on the higher time frame trend on the lower time frame you've done step four but you need to do this. You need to identify this you've done step six you need to do seven eight and nine and ten so you need to go back and read this carefully and have another bash at this Stanley let me get you get you tagged I'm just going to copy actually save a little bit of time. Oh that explains it. Okay cool right let's move on to project B so what we've got to do here is the same thing but in a ranging market and higher time frame bias becomes even even more important in a ranging market because we need to know where we are. So here we have Grishma at Gith let's see how you've done. Cool so we've got a higher time frame bias. Okay so anyone who needs to zoom out zoom in just a smidgen all right now what do you think about what Grishma has done here with this bias what do you think? because it looks like an uptrend doesn't it would you agree with that and if you haven't studied supply and demand yet let me know so I don't just sit here for half an hour waiting for answers do you agree that this is in an uptrend go on into consolidation Bruses interesting observation yeah so it's so this is one thing that's very important is when we're looking at a particular time frame we need to have a suitable amount of data right so if I'm just looking at a couple of months I may as well look on the four hour chart right if I'm looking this period of time you know like a year I may as well look on the daily chart we should really be so for the weekly chart needs to go to a higher time but well we've got the higher time for them if what the weekly here and what we need to do is have a suitable amount of data so enough data that we can see that's going on but not so much that we can't even see the candles so a good rule of thumb is for the weekly chart look back the last couple of years for the daily chart look back the last nine ten months this this sort of thing because it's going to tell you a different story because here this looks like an uptrend and this does look like an uptrend but let me show you something and this made this will tell the story a little bit differently so we're on pound canadians let me pull up my chart and we'll go on pound canadian is this supply and demand no this is volunteer pans you load up supply and demand okay so let's go to pound canadian let's be on the monthly chart okay let's go down to the weekly so if we're just looking at this it looks like an uptrend doesn't it right but let's say we go back the last couple of years see if that tells us the same story now does that look like an uptrend to you does that look like the same thing and when we're talking about uptrend we need things to be clearing highs right because then that means it's in the trend it's kind of making it to lies we're failing it's not because look what happened here right we've been trading in this range and then something happens in February 2022 I wonder what the pound crashes right and then it recovers and then we just come back into this range and in fact if we scroll back further look we've been trading in this range for years years and years and years just pedaling alongside ways you know within this range since 2016 then we just fall back and then we just come back into this range so this is why it's really important so I would say here this is very much a ranging market it's not on a downtrend it's not on an uptrend all this happened is we had a little bit of a crash and then the market recovered and it's back into this range it doesn't actually break out of this range until last year and then finally it makes this way out of this range so if we're only just looking at a few weeks then looks like an uptrend but this is why we need to use the same and use the same we need to use a suitable timeframe and based on the timeframe we're let's go down to the daily so for the daily we'll just have a look at the last year right so we'll go back here 24 so let's go back to January right and again we can see you know it looks like a bit but it seems to have found a topic crashed and then it's just come back into here so we're not in an uptrend yeah we don't even start clearing these highs until 2024 so this is why it's very important if I get this screen back to ensure we got the whole story because this looks like an uptrend but it's not this looks like an uptrend but it's not this is just recovering from this little hidden crash here so why'd recommend is you know when you're looking don't look forward look back on the weekly at least last couple of years and on the daily the last of nine ten months maybe last year or so and that'll give you a good indication of where you are in the grandest scalar things then for the hourly last three days or so last week that's definitely enough right see the consolidation rate retest yeah try it looks good consolidation break retest yeah we need to be taking two to one so that doesn't and maybe it's cut short but that doesn't look like a two to one to me okay here it looks a bit clearer yeah that breakout's not really solidation break retest not really what we're after zoom in a little bit it's hard to see never do that never set your risk of all lower than T-1 if you can't get a T-1 don't take it that's a hard and fast rule of the method this goes back to us saying earlier if you're taking a risk risk reward lower than two to one that's basically saying I know better than Alex that's what you're saying about this the rules are there for like the rules are there not they haven't just plucked out of air right this is the culmination of life experience whole life experience of trading culminating in all of these rules so if the trade is say Thursday and runs into Saturday would you not consider closing the trade to reduce the risk of gaping depends on the trades Darren and it would depend on the methodology as well so can you clarify what method you're talking about because there's no general rule on that if this was a said trade no don't care about the weekend happily take trades on a Friday get that nice gap over the weekend and close out on a Monday trading profit market opens Monday I've got to her it depends on the what particular method are you talking about because this is important Darren because it's different you can't make generalisation over everything that's not how it works every every methodology has got its own it's own rules on this like for example if I'm in a four hour if I'm in a four hour trade it's diode and on Thursday on an M or a W I would mind holding over the weekend if I'm in a small supply and demand trade then I'd definitely close it at the weekend if I'm in a said trade I happily take a trade on a Friday no worries at all if I'm taking a one hour M and W I wouldn't even be in a trade on a Friday so there's all kinds of different rules depending on it I mean gaps are certainly you absolutely do get weekend gaps but it depends on the methodology it depends on the time frame it depends on where you are in the trade as well I mean with supply and demand there are instances where Alex would be happy to hold it over the weekend if it's a really really good looking setup and everything's in confidence with each other than he hold over the weekend if it isn't then he'll probably close it off on a Friday so the question you have asked has got a more complex answer than you think Darren does does that provide a bit of context for you? I've yes yeah it's got to be got to be strategy specific man it's got to be strategy specific is every strategy has got its own rules you know something like this just like what instruments what time frames all of this applies to the rules within the strategy because these are all variables that need to be counted for. Vaughn quick question on the Sid methods charts and time frames practice project are we supposed to find the RSI and might be moving the same direction on the weekly time frame as was the daily to confirm possible trade let me answer that with a question Vaughn does it say where does it say in the rules for the Sid method that you need to look on the weekly time frame? and let me follow that up does it say in that project you need to look on the weekly? let me let me pull it up so is this a rule is this a legacy project? so I can pull this up we'll have a look it is a legacy project okay cool let me let's dive in have a little have a little gander uh Sid method charts and time frames so have a look so it does so it says here right so in this assignment your goal is to scan your watchless charts for RSI and identify potential trade setups where it aligns and confirm the trades by analyzing price patterns on the daily and the weekly chart so do you know what that means by confirming the trade by analyzing price patterns on the the daily and weekly chart please plan right so Sid talks about price patterns he mentions two price patterns in particular do you know what he's talking about with those? and this isn't a trick question because if you don't know I might need to we might need to add another project then you Mac deal note Mac deal and RSI are not price patterns so when you're looking for the Sid method you're only looking at this on the daily chart you're not looking at price patterns so when we're talking about price patterns Sid talks about two things he talks about head and shoulders and he talks about double tops and double bottoms and we're not talking about M tops and M bottoms lemme let me pull up a Sid trade and see if I can I can find a bit of a bit of context for you because this is probably a question to ask Sid but I do have a little bit of knowledge on this so I might be able to provide a bit of help for you all right so let's let's uh we're on supply and demand let's pull up the Sid method and we'll have a little look at so that is a double top right and if we look on the weekly potentially a head left shoulder right shoulder and let me pull up the frequency if I can find something a bit more clear right okay so on the weekly that's a double top on the weekly what's this can you see can you see any potential price confirmation here on the weekly so when we're not talking about these indicators here but can you see anything on the weekly that adds a little bit of confirmation to where prices go all right if you can't just say no I'll show you yeah consolidate well consolidation isn't a pattern is it but that's ahead in shoppers good can you see anything on here is there any price confirmation or any pattern confirmation here can you see any pattern confirmation on here on the weekly chart not really yeah there's nothing here good swing low I'm a new fell for the trap yeah you fell for it there's nothing here there's no price pattern that I can see this looks like it's clearing eyes it's on a big old uptrend it would need to be a pretty damn good trade to short this one I'd be terrible if I look at that uptrend since October last year this is just made all time highs this this is just Trump um Trump's little little shenanigans on Friday that's that's all that is um this is like a car anything here is there any price confirmation because we can see we're in an overboard scenario on the I mean what's the daily saying right okay so this is this is this is a very this is actually quite interesting so this I think we can this is a good example so we've got ourselves an early entry on a sit trade right we've got um RSI pointing down MACD pointing down and we appear to have a little double top on the daily we're in a absolutely stonking uptrend right that is a that is a hell of an uptrend right so we're expecting to be that good to catch this at the absolute top and start shorting so let's so we're like okay so we've got a seat we've got early entry on a seat trade here we got and this is I think this is a bit more of the grander context as to why you're doing this particular um project forward because this adds extra context for you to decide on which trades you're going to be you're going to be taking later on because we've got an early entry we appear to have a little bit of a double top here um but we've got a wiggly RSI which is not great and look we've had fake outs before I mean this one would have gone to target but you know it's it's in a stonking uptrend is this all time highs this is all time high look at this right we're shorting this right brave so let's jump up to the weekly is there any pattern confirmation here absolutely not right it's just absolutely flying so this is what we're looking for on the weekly pattern confirmation here maybe we got a little ahead and shoulder situation here right Tao Jones absolutely nothing Disney yeah now this looks a little bit more interesting doesn't it so we've potentially got and this is a diddy little head and shoulders right shoulder head shoulder it's made quite a move already maybe this gaps are going to be filled so we jump down what's the daily is there anything here looks like the moves are really hot well there we are that that that would have been our trade here so does that provide a bit of context for the for the project for you Vaughan what you're looking for when you're looking for pattern confirmation on the weekly here nothing here Jesus I just want to okay just for my day is bearish as hell is that ahead and shoulders on the monthly chop boy boy looks like Etsy's days a number done it going back to ten bucks probably just do that over the next few years right that that looks horrible anyway I'm I'm I'm getting getting sidetracks double top nothing really Jesus look at that gold nothing here so let's say there was you just started to see a trade on the that I forgot oh okay here we go right so we're in an overboard conditioning gold right now our size wiggling around role playing like it's a snake and we get our really dubious early confirmation we'll be like all right well let's have a look see what the week is saying do you want to short this is this something you want to short if there were other options available that didn't just look like it was making a straight line to the moon would you want to short that would you want to take this or would you want to take that I'd be hell scared to short this look at this just gapping up up up up it's going to retrace eventually but I don't want to be the first of the party at this because I'm probably going to be wrong hands help to confirm possible to yeah it just adds you know extra confidence so if because there's always I say this always on many occasions born because ones ones ones one's finances are limited right you're never going to be able to take every single trade that's available so you at any one point in time you're going to have an option to be like right I've got like three or four potential sidetracks what do I take well let me jump up to the weekly let's see if there's anything that will help sway me to take this one as regards to that one and this is what this project is helping you practice identifying patterns on the higher time frame that just give a little bit of extra extra confirmation so there we are enough about that let's go back and David if I don't want to hear about you short in XC you mean you'd be a long-term short on that one but that does look pretty terrifying on the on the monthly chart anyway I'm getting I'm getting because I'm quite deep very much enjoys docs but that's by the by right so yeah just last thing just going back so now this this project should make a bit more sense for you now right where were we we were looking at yeah this and I have to get here this was brishma yeah sorelation break re-testing I've stopped a little bit tight there I pull them back just a wee bit yeah yeah I mean these are these these appear to be valid that well okay I speak to you see and I can you see an entry here is this entry correct so we have to presume that the zone is drawn correctly because we can't see it is this is this trade correct so so what are the three entry conditions for supply and demand so pinning goal for the three candles week correct starring um the first entry I see so that's no entry that's no entry that's a pin bar but it's it's a bearish one it's going south the first that I'm not sure that's really going to go that the first one I see is this pin bar here so entries on the close of that up there that's our entry there for this entry is incorrect here yeah I mean that's a pin bar cool I again I can't see if the zone is valid or not stops a little bit tight we want it don't want it flushed the zone like five pips behind that's what do I'm consolidation break re-testing pin bar yep two to one cool actually so good stuff um I think most important thing is don't go creating new rules don't ever do that um really really important um also the second one is uh trend analysis so make sure you're looking at a suitable amount of time weekly last couple of years and then daily last nine months or so and that'll be really helpful for you to not get caught into something like this where all this is this is in an uptrend this is just recovering from a crash and then back up into the range but good work reach mal let me get your tags reach my cool right said method watchless kien yo twire let's see how you've done with your watchless I just want to make sure everything is there that should be nothing is there that shouldn't um uh that's not the right gold uh said doesn't trade spot gold uh said trade proxies for that um so that needs to be changing changing to barric gold um also I can't see any yeah you need okay if you're doing okay maybe you haven't sent everything but that's not 50 so I can't see the rest of those I can't see any of the um sector ETFs which is very very important for the said method because that tells us where to look is what you'll learn later uh kien yo is the concept of market rotation so big money moves moves in and around different sectors and we want to be where the money is um because if you're not in there that's where price just goes sideways and uh yeah so from what I can see uh only one error but I can only see half of it so let me get attacked next is Ben dobson let's have a look at yours beautiful lovely nicely done Ben nice let's move on then to project oh boy kien yo what's going on here I will use supply and demand zones as my base strategy at the demand or supply zone I will look for m and w reversal formation as any I cannot say no strongly enough in your this is not how you do it this is not okay these are entirely different concepts entirely different concepts supply and demand is based on they're being left over orders the institutions need to execute for their clients and we're carrying on with the trend m's and w's is using um reading price action to identify reversals in the market and flip oh my god no no no no no no no no and then I will follow with the Fibonacci strategy no do not do this these are all completely separate methods if you start mixing and matching you will not improve on it you will not improve on it at all what you need to do is just take all creativity completely out of the picture and you just need to follow the methods exactly using exactly the tools right an example I use right is let's say there is a recipe well we use a recipe in place of strategy we use there's a recipe for a delicious steak pie you know it has all of the ingredients um for a steak pie right steaks and ale you know nice short-proc pastry and green onions from gravy some onions now let's say there's another recipe and this recipe is for strawberry cream cake for this you need strawberries sugar and a cream and maybe some some digestive biscuits now do you think oh so there's a recipe for steak pie and there's a recipe for strawberry cake what if I mix them together will this make it better a steak pie strawberry cake do you think that will taste delicious in your own that's not how it works you know each method is complete in its own and you need to learn that as it is you mix a match will only make it worse this is incredibly important um right let's have a look at David Websters here then for a day good good uh except might be a day early there you remember it needs to hit the 50 it might be on the following day it's a little bit hard to see yeah so if this line here is correct then that's absolutely wrong but i my memory serves me correct the numbers correct it's just you've drawn the line incorrectly yeah here is where maybe entries a day early it's just a little hard for me to see sorry exit today early little hard to see good very good here it doesn't actually quite hit the 50 and it's it's splitting hairs because it probably did at some point during the day but if you're absolutely following the rules to the letter this is absolutely the correct exit so yes as you progress very very good work very very good work uh David nice you've been paying attention good stuff um i guess just just need to work on drawing actually your drawings go inside with the right number um but yeah that's that that apart from that um the actual parameters were absolutely correct very nice lovely cool righty hope folks so on that we should call that for now thanks all very much for joining um hopefully we've all learned a little bit today i mean yes the theme of the lesson is um following the rules right following the rules exactly um time for creativity will come it will come but the time is not now the time now get through the course get to a point where you're doing what the instructors do because that will give you the results that they get that's that's as simple as that right folks so take very good care of yourselves i'm going to be live in the cafe in a couple of hours um we're going to be watching the most recent replay from Simon fading that i should see all of you lovely people tomorrow on another support session so take very very good care of yourselves and well well well before you run off before you run off let me get the link for you so here's the link for you to go right down one thing you learned this session get that written down it'll lock it in your brain so they click on that link go right down one thing you picked up this session will lock it in you'll build the build to the knowledge base as well right folks take care bye bye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