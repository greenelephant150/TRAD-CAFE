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today's support session with me, your host, Jonathan. Thank you very much for joining. I hope you're doing very, very well today. It's a little relaxing here as well. Adam Gail, Josh Kwame, Matthew, Mark, Peter, lovely, to have you all here, folks. Brian Erlie, I would imagine for a fair chunk of you. So for those of you who are new, these support sessions, what we do is we give feedback on QuickWin projects. Really, as the practice makes sure we get all the rules of the QuickWin strategies. Also, the place really begin at anything non-strategic specific. This is very much the place for it. You've got strategy specific questions, Matthew. Ask the instructor. I will do. I did get your tag earlier. So I should there want to give you a little bit of guidance. It may not all be exactly what you're after though, but it will be the truth of the matter. Right, so agenda for today. We've got a couple of questions. Then after that, we will dive in. We'll have a look at the supply and demand. Some over bought over sold and we shall conclude time type, time permitting with some M's and W's. Adam, why are you doing back testing now? I'm going to ask you a question. First thing from Adam. Go ahead. Do some back testing. When adding a position, can you give any advice on how to quickly read the stop open and target figures after you've set the risk of award filling out the spreadsheet. Is taking time. Maybe I'm being pedantic about getting the exact figures. Adam, haven't you only just started with us? You're going to Alex. Let's go to the next video. Let's see if I can make it. Let's see if I can make it. Let's see if I can make it. Let me load up the tray. Let's say, OK, here's an example. Let's say I've got a trade filled in for this. What you can do. If you want to be absolutely precise. Let's see if I can make it. Copy the numbers. Does that make sense? And then you can copy past the exact figures after you've got it drawn out. That's the quickest way I know of. It's even quicker than just. Now go there and looking at the side. Does that help? Hang on. I've got chat hidden. Cool. Lovely. Right. So, first question. Is from Robert Preston. I've heard in the sessions that a guide has been put together to help us choose a broker. Please, can you tell me where that is? I've search for a broker and look through many results. Thanks. Robert. I shall direct you to the first pillar of the academy, which is process focus. After you've completed a. So, there's three. In the grandest scale, there's three phases to what we've got here at the academy. Right. You've got to learn a method. Then you've got to test it. Then you. Then you move on to life. Right. That's basically it in a nutshell. So after you have completed a legacy course, the next course you will come across will be the testing phase. It's in there. Basically. If you want to find somewhere a bit quicker, I do believe we've got it in the cafe. We've got the broker list in the cafe, but I would strongly advise breaking structures to go and find it. Just continue as you should be continuing. So once you've completed. So if you haven't yet completed a legacy course completely. Then you need to do that. What you need to do is you need to back test it. Make sure you do get your 300 back test done. What you will find is after that is completed the next course, which is then moving on to a demo account. That will have everything you require in there. So, sure to be is. It's in the cafe. But the longer it is, follow the process and it will be presented to you. It's within the requisite project, Robert. I cannot advise strongly enough. Don't even put it in your mind until you've at least finished your back testing. Focus focus on that. Because choosing a broker doesn't matter if you're. If you're not doing it properly, if you're if your mat if your mat rate is wrong. And you haven't got enough trades behind you to fully trust in the process. So, sure you when you get to broke is you will get eaten alive. You'll get eaten alive. And even though we've done. Oh. Why can't I why can't I not find you. I'm not. Okay. Well, I will have a lot. I've got your name written down. All right. Probably some might be in the wrong. Wrong place. All right. Cool beans, Robert. So, yeah. Apart from that, if I'm to be even more more more more specific. It's in the setting up your demo account section. Light light. It lies within there. So, yeah, hopefully, hopefully that. I can't provide you. But I cannot say this strong enough. Just do that. Just focus on process. Get your legacy course completed. Get your back test done. Put it out of your mind. When the time is right, everything will be there presented for you. Right. Matthew. Let's let's tackle you. So, I got a little tag earlier from Matthew. I'm struggling to understand this is for volunteer bands. I've put lots of questions in the document. Anyone know to help me please. Could Jonathan, could you please feature this in support system to don't help me understand I've submitted a question to Demi. Right, Matthew. So, before I dive into this, there's a couple of things I want to make absolutely clear. I want to put questions in documents. Right. If you've got a question. Use the question submission form. Because. This is something we. Okay, well, there's a couple of reasons for it. Right. So, firstly, what it does is it forces you to compile your question properly. It forces you to actually think about your question, structure your question properly. And the better question you ask, the better answer you will receive. And it is a bit more work on the end, but it means you're actually going to get the answer that's required. Secondly, this is also vitally useful to us as well. We update courses. And we use the questions that have been asked in order to do that. So, if we see the same question again and again and again. Then we input it in the course, but we can't do that if it's lies within a within documents. So, we're just missing out on this whole part of the thing as well on top of that as well. Yeah, I don't want to talk about this, but there's there's there's other ways in which to use this. And it's really important to kind of stick to the structure because it will enable you to actually overcome overcome roadblocks. Furthermore, don't be impatient with this. I know it feels it feels like that, right? But the journey is that the road is long, you know, the journey, the journey will continue. And it is much better to focus. It's much better to because I understand exactly how you feel. I know exactly what it's like. What I'm trying to underline is the point of process focus. And we didn't put it there as one of the pillars of the economy because it's easy and because it comes naturally. It doesn't. You know, what you're feeling now, this is a very, very small taster of what you're going to feel when you're on the charts. And you've been, you've been looking at trades for three days and nothing's turned up. That urge. That urge, man, you need to control that. And it is way more difficult than you think it is. Instilling this habit early on is going to make that a lot like a lot easier later on because remember, we've got a, we've got a bird's eye view of your whole process. So there's things that are integrated early on. You don't necessarily understand the importance to until until much later on because we've got the entire journey journey mapped out. So this comes back to again, sticking on the sticking on the process. How we do one thing is how we do everything. So just get into the habits of that. Get into the habit of being being patient. Get into the habit of being deliberate. And because that is going to serve you well later on. Because these exact same things you're feeling now, you're going to feel multiplied a thousand times when you, when you get into the markets. And if you don't have the tools built into you habitually. It's going to be really, really tough. And it's not, you know, these aren't things you can just be like, oh, okay, now I'm going to be diligent. That's not how it works, man. Like you've got to build it in. Yes, yeah, it is Matthew. If you look at all of the instructors, right, everyone, all of them have exactly the same like many, many similar characteristics. And what we're trying to do, what we're doing is building these early on. So you never have these massive jumps where you literally are drowning. Yeah, so, so, so hopefully that. This is why I'm kind of beaten, beaten the stick with this because it's a really, because what this, this demonstrates is a gap that's going to really hurt you later on. So please get that, if you get that fixed now, get into a habit. You're going to be like you couldn't do and just smoothly transitions alive trading. Otherwise, you're going to get to that test in and you're going to, and you're going to mess it up. You're going to go to demo and you're going to fall out of the boat and you're going to get to live and you're going to blow your account. It's basically so yeah. The long game, right, the long game. Now, with that all said, I can. Chikundu, Chikundu, Chikundu is our, he's an absolutely legend. So he's, he joined the academy with absolutely zero knowledge and he, he stuck to the process and he's now trading profits of your life and he's done it in. God, he's done it in like nine months. He's a, he, he runs a music academy in, in Uganda and he's an absolutely like, if every student can do what he does, that would be, that would be wonderful. But yeah, he just literally stuck stuck to the process and even he had you know struggling overcame roadblocks but use the use the process here. And you know, now he's, he's trading consistently, profitably, right? So there we go. He's done it. Do you think he's been, I believe he's been, he's been student of the month twice. No, ah. Oh God, just write that to myself. Hang on. Chikundu, that's the Toyota. Yeah, he is someone we should all aspire to be. Well, it can be done quickly, Josh, it can be done if you are diligent. If you are diligent and you work hard and you follow the process, it can be done. That's not to say you're going to do it in that period of time. I don't know you, I wish you to do so. The way to do it is literally just sticks to the process 100% because it's all mapped out and yet no, no need for creativity. Just do exactly what is required. And that's the quickest way to get you there. Alright, right Matthew, I'm going to have a look at your thing but please bear in mind my experience with volunteer bands is really, really limited. And then maybe I'm showing weakness here by actually giving your feedback on it. By shall I shall I shall I had a little look beforehand. And there's one thing that I identified that is definitely very clear. So let me. Right. So just because this isn't actually clearly identified. Is this the move that you're talking out that breaks out is this the one you're talking about this one here Matthew. Okay, that is a terrible move and I'll tell you why look at that candle there, look at that red candle, we don't want that. This is probably would be like just and I'm just talking about in the candle formation obviously not where it is within the body, but volunteer bands, right. This is just about acceptable that first candles a bit crap. This is not that this is we've got firstly we've got wicks galore. Right, right, right, two more candles going up but look what's happened in the middle prices faltered. So I I the only reason I mentioned in this is I did exactly the same thing when I did the project. And then it's then it's love corrected me on this we need these moves to be massive candles not even looking back even if there's wicks that's a problem. So this here this I think would probably immediately discount the trade just that red candle in the middle that's not impulsive enough and then prices go sideways. So that isn't two candles that's one candle going up and then prices chills so that's not that's not right. And then with the entry. The entry as well like it's just not confidence enough. There's just not not a confidence enough no wicks no reversal. Yeah, like. This kind of jam obviously isn't the wire but this is the kind of jam you're looking for and then for the the reversal candles again they need to be really strong and confident. So we're just looking for we're not looking for say compared to like for example like supply and demand which you know it's in the top 50% call it needs to be really, really powerful rejections the candles need to be really strong. And this one here is this the one you're so this is the four hours this the one you're talking about. Matthew this one here at the end not that one. This one. Okay, I'll just put the one. Put them down. This here. Okay, so just ignore this one. Okay. So are we now talking about this move here. On this page. Okay, I'm trying to. I can't have a little look through not on the answer sheet not on the answer sheet. Okay, is this this one here is this correct. This is the one you're looking at yeah look at that candle in the middle that's crap. That first candle's good we need another one of those. That that little nonsense in the middle is is is no or after at all. This one here yeah this is this is this is this is a bit more because you can see these wicks right so this is very, very low quality but probably just about on the what's acceptable that may not on the answer sheet. This one here. Is this the one you're looking at. Yeah, look how bad those wicks on man that wicks literally come all the way back up. Yeah, not we wouldn't we wouldn't be interested in this that's not impulsive not the kind of impulsive move we're looking at. Not on the answer sheet. Is this the movie I'm talking about if it is can you see the problem. Yeah, did this now this candle's cool but when we get this nonsense we're just not not interested in that at all it needs to be. You know it needs to be really like mad explosive moves no small candles no wicks nothing like that. This here. Yeah this this this is where my inexperience shows in because to me I'm like that probably just about acceptable. Maybe it's too wicky maybe it's not moving out of the van man are you like I this like I I I'm not experienced enough to give you comment on. Yeah so that's basically. I just need to be like just big mad moves with no wicks no retracement no pauses just price just exploding out this is what we're after on the four hour chart. And for for for for Bollinger bands if that makes sense. Yeah so that's that's what I've. I'm sure Dennis love will be able to give you a lot more like direct and specific advice and I would strongly recommend that you ask really specific questions you know instead of just like is project question question question. Take the time and compile a specific question then you'll just get exactly your answer you're off the right so you can really learn from it but there we go. Hopefully that helped I'll get you I'll get you tag from the center. You. There we go. Yeah so that's no wicks no reverse of candles yet basically nothing that isn't just an explosive move you know at least two candles just going straight up or straight down. Let me see if I can find. Have a look let me just see if I can find something to just show. I mean this is literally the part you know I don't know no no no don't feel guilty. I only feel guilty if you're asking other people to do the work for you but absolutely do not feel guilty about you know asking questions or something don't understand that's exactly how we. Learn that's this is exactly it. Right. Here we go so what do we think about this move. Would this be good enough this this move down here. That's on expanding correct. I'm let's see okay you can show us see if I let's find one with. If see if there's anything where bands are expanding. All right so what about this. That's a good one yeah. Not as good as it appears look at that wick there I wish that wick didn't exist. Wish that wick didn't exist but apart from that like bands are expanding massively that's quite nice this one's a little bit annoying. But I believe that this is this is valid this would be valid. No no no. This is looks pretty cool too right. So the end pairs. Okay what about this move. What do we think about that is that acceptable. Are you sure. Does that does that appear to be impossible look at the size of these wicks man. Yeah right so we've got this but this is balanced and then look look at the wick on here too. This is the only move that this is the only candle that to my eye appears good this might be a trap. Again I'm not by no means experienced enough to please take one saying with a pinch of salt. So what I'm trying to highlight is the like the moves need to be like what was the first was a Aussie. Right need to be like this. What was it was your US. Yeah don't make your rules just follow up for use use the ones that Dennis lobsties but we just need to be very explicit with what we're with what we're looking for. That's okay there's still a bit of wick action there. That okay what that is what about this is this is this cool. Yeah let's let's let's just for the interest for the purpose let's say we have an expansion here yeah this nonsense here I think that's that would immediately discount it right. Not good enough right we've got one candle but then it's just nonsense on either side of it. No no yeah this. I mean we need to see how this candle closes oh one more daily Christ sake. That means not good enough. That candles crap down ones okay but we don't have both of those so yeah hopefully that provides the context that's at least what I learned about it appears like you're you're struggling with a similar thing. Don't ask me don't know I really don't know. Yeah this is why I don't give feedback like my knowledge is very light just picked up on something that I could could give feedback on but I don't know this strategy well enough man. Right let's let's let's let's dive in and give some feedback on some projects. Supply in demand key Abby let's have a little look and see how you have done. No higher timeframe bias we really need to see this first. Yeah it looks like it's drawn correctly. The sketchy pin borrowing of stops to tie we want to stick it behind the zone not not on the zone dead. That's a little better stop still I think a little bit higher there. What is this tried. We have very sketchy balance really sketchy breakout it is trend it is going with the trend because I happen to know that this isn't a downtrend. Re-touch but there's no entry that's not an engulfer and that's not three candles swing either so that's there's no valid entry I can see there. Yeah this is good entry slight inaccuracy it needs to be on the clothes of the candle for that is an engulfer. Yeah that's so just apart from that that's good. We join the zone stops a little bit higher as well. Constellination great route it's a pin but okay yeah slight again just inaccuracies needs to be on the clothes of the ball we can't be sloppy with it apart from that good. Counter trend trade yeah okay cool that's good. Well say good that's correctly executed. Good stuff that's half of it need to see the other half as well I think what you need to work on Keith is just precision making sure everything's drawn exactly where it needs to be. So altering a bit of a start with your stop losses but you got into it at the end so I think yeah just make sure everything is precise so if it's on the clothes needs to be bang on the clothes but good and of course you need to do the higher time frame bias. This is part of the strategy so get your tags cool Taylor beer or let's have a look you done half of it as well are you. Okay we got higher time frame bias lovely. I would you don't want to be on ice the this is not going to provide you with the quality of data that is good enough. You want to be using effects the let me show you a little something about ice. All data feeds are not equal. And you would have had to scroll down to find it as well so yeah all right so let's. Pick it was okay so let's let's do it's a. You see after all the way down here to find it. This isn't actually that bad. No it is look at this. This is not normal behavior. And if I compare this to. Why just being blind. Look at the difference here. I should just just did this. Is there a way to lock them together so I don't know how to do that. So that makes this is why. Probably taking too much time to do this. So we can see that there are differences. We need to pay attention to this. So for example there's this week here. Which is a different length. Ever so slightly. Be just be careful of it. And use FXM. So that's the first time. Solvation break. Retest digital entry there. So that pinball there that's party late. This is joining correctly needs to be there. So I'm going to do that. Solvation break retest entries wrong needs to be on the close the candle. Cool. So good stuff Taylor halfway there. If you're not sure what you're doing these zones on the final candle before the breakout. And then also parameters need to be slap bang, you know, like on the close not just before not just after. Cool. Okay, let's move on. I don't want to spend this whole time on this. Let's have a look at. Or watch list. Gold star for the first one you can spot anything that is a little bit strange about this. Watch list. Is there anything that just seems a little bit unusual that shouldn't be there on this watch list here. Bear in mind this is the Sid Method and Sid trades the states. Tries the American markets. Anything. Okay, I'm just like what what ticker is that. Well, I guess I should keep the start myself right. Well, let's have a look right these first four here. So there's a couple of issues right first we've got these little d's here, which means delayed data. Secondly, we have some very, very big numbers. These are ETFs which track the major exchanges of the DIA the diamonds. This tracks the Dow Jones the IWM this tracks the Russell 2000 the QQ the Q's they track the Nasdaq and the SPY that tracks the S&amp;P 500. One of the reasons we use these is there were a lot cheaper than the indices. And isn't the D. What's the Dow Jones trading is not about 11,000 each. We have a look. The US was US 30. The US 30 is trading at 46,000 dollars. This 35 so this there's there's there's there's something wrong. It's not even a multiple of that. This is most likely traded on a different exchange. And another reason is we've got delayed data as well, which means you're going to have to pay for that for that data, which is unnecessary. So for these make sure it's traded on the it's first it's in US dollars. Also it's on either Nasdaq, New York Stock Exchange or ARCA. Anything else. What's Google being traded at right now. Yeah, okay, that Google's right as well. Look to these stocks for a good old one. So the screen's going blank. I'm just referencing my trading view. Just to make sure that it's for. It should be cool. So yeah, all present correct just need to make sure these indices are on the right. The rights exchange on the right currency. Yeah, Jala Lin. Get you. Okay. All right, let's move on project D. James pick it. Let's see how you done. Good. Just a minute. I see no errors. Beautiful. Maybe a day early exit there. It's hard to sell. Okay, here, here, here, here's the first error. I spot stop loss of 29 is cutting through the price. No, we need to find the highest time around it up. So looks like the stops going to need to be 30. So I can't be certain as to whether your stops correct. Yeah, good. Yeah, very good. A couple of a bit unsan about you. Well, there's one definite error with your stop loss. And another one I was unsure about. But apart from that entries and exits correct and the rest work good. So yeah, James, just just work on stock. Just make sure that you're 100% on that. Get your tags. James pick it. Cool. Right. Lauren Cam. Let's see yours. Oh, I need to screenshot this for a second. Cool, let's move on to some M's and W's. Here we have Project A where you've actually got a spot all of the valid M's and W's. Here we have Alfie Dallas. Good. You missed this one here. This one's of Lesk and San. This is of much greater concern. It's really close to entry. This one here are only five candles. It would actually be six, but it's actually seven. Let me explain. This is a new one. If we were to count, we go from the neckline and go left to the body. That's our first candle. And then our final candle is our candle entry. We have one, two, three, four, five. Five. Price is still coming down. And then six. So you should have written six. That would have been understandable. Five doesn't make sense. Now, it looks like it triggers there, but look what happens. We get an opportunity to enter on the seventh. So that actually, this is a new one. So we actually can take this because we can enter on the seventh candle. If I compare that to. This one here. There's our six candle, but then price just goes. It doesn't give us an opportunity to enter in the seventh. That's why this one is valid. This one isn't. Yeah. Just remember to stick. You're going to be learning about a lot of this in the next module. Right now, it's just about spotting M's and W's. Your stops incorrect here. You need to be. You can't cut through all these weeks. One, two, three, four, five times prices beat man. Nothing stopped when it coming up there. As a six time. And interesting. Like there's your neckline there. Yeah, terrible move in. Don't think anyone would know one with a brain would know one with a mind. A mind that is intact would be tried in this one for sure. And she just has breath late. Good observation on the roadblocks. Yeah. There's also this this grander one which just never gets triggered. Yeah. Yeah, interesting delay there. That's on that line over here. Price comes up and down. So you're in. Well, this is a bit of a tricky one. So it's it's understandable that price comes up comes down comes up. This is our second leg here. This is just basically consolidation. Entries to lay. As yeah, you've identified that good. Yeah. Yeah, again, good. Really, really good. Identification. Yeah. In fact, I missed this one completely. Yeah. Great project. Certainly within the scope of the first project. Absolutely fantastic work. Going above and beyond. I think the only thing is just. And again, this is really advice doesn't really relate to this project. Is your entries are a little bit late. But certainly within the scope of the project. Absolutely fantastic work. I'll be you've been paying attention. Then in ice. And you've also been paying attention to something. And most people miss. Which is the price action into the pattern. This is so important. So important. Because what it does in is often what it does out. And this is what catches so many people out. So great stuff. And Bruce. Borsart. See. I take profit identified because there isn't one. Okay. Cool. Yeah. Yeah. This I believe I just went over this on the previous one. Good observation. It's a new one. Good. So this one here. And we wouldn't be able to trade this one. Because we've got our tape profit lying in the wicks. And he's allowed in the bodies of the move in comfortably. So I did. That is a like probably like for most brokers. That's going to be a perfect entry. That's this is maybe just a hair's break the late. But for most brokers unless you're. You know, you're trading raw spreads. That's that's basically what you should be looking for. I think that's the only thing that's going to be on the. Is that it's just a little bit tight though. Yeah. No room for a pan completion on this one. Another excellent. I applaud you for not fighting this one. Just because I couldn't see either. I mean, I think it's a good idea to have a good look ahead and shoulders. Which would be tradable. But as an end, we couldn't trade it. So that may be a bit bad. Yeah. You missed this W here. It's because it's tricky one spot. But then again. Very, very good work. Your stops are a little bit tight. That's the only thing advice I'd give on this Bruce. But really, really good. Bruce. The. Cool. Alright, let's finish off. Sweet with some. Of the second project where you've actually got decent back testing. And. Alright, let's do. So I didn't think I would like the strategy, but I really enjoyed the strategy. Alright. Let's see how you've done. And it's true. Reversals are not for not for everyone. There is a. I remember talking to Alex about this a while back. And there is an absolute elegance to. Continuation method trading. You're not trying to be cute. You're not trying to anticipate a. A chain, a paradigm shift, right? A change in sentiment. What you're doing is you just catch and pull backs going with the flow. It makes perfect sense. I also all kinds of support resistance right on entry. What are you doing with Mac D and RSR? Yeah, Mr. Don't need that. We're not sit, sit trading on this. And you'll, if you see it, you'll use it even if it's subconscious. That's not enough candles. Okay, cool. You've identified that. Stop. Just a. I can't see what you wait. I can't see a trade there. Here, that stops you tight. Man, that's not a great quick. You need to stick it behind there. And I. On your support resistance spectacles anything in the move in that would cause you. Pause for thought for taking this trade. And I, okay, where's our entry? So entries here. There we are. Okay, so there we get on this campus. And this is what we see it. Anything here that catches your eye that would be like, maybe I don't want to take this trade. No worries, Joshy. You have a splendid day. Have a good. We can too. Anything that catches your attention. This is really, really important because if you can't see it, you're going to get many, many backhander from the market to the face when you enter tracks. And you won't know why. Well, if you enter M's and W's anyway. Too many candles wide. No, we're talking about this W pattern. That's okay. Sorry, I should be more clear. I'm talking about this W pattern here. Right at the end. The price comes down, comes up, comes down, and then that's it. We're entering on this candle here, right here. So look at this move down. Lovely, lovely. Yeah, that does you absolutely. What the hell is this? Right, we've got this lovely move down and then just right before our neckline, we've got this. Well, let's look let's. So let's see what's cooking here. Is there a while there's we've got some rejections here. Right. Look what price does. It's can't make it through. Tries it tries it tries and then it fails. This told us there's a trouble area. So we need to jump up a timeframe, do some analysis, see how serious this problem is. And because it's so near entry, the number really got chance to manage. I mean, guess we do in this instance. You probably get out of half loss. Would you? Yeah, you would. You could be you could manually. You could get out of jail in this instance at a half loss. You wouldn't take a full loss on this one. But the reason you don't want to deal with nonsense right in your entries, because it could just do it in a single candle. And it's nothing you can do. Good. Good. Stop. Stop. Too tight, there man. You need to you can't cut through all of these weeks. It is a valid horrible looking pattern. So single candle move in, which we really don't like. Nice. Stop just a hair's breath tea type there. This is in tweezers. You can't ignore this. You can this sure you can ignore, but you can't ignore this one. Likewise here, you can't just cut through it like that. Stop tea type. And she's just a hair's breath tea type. Not sure what this trade is. Like the black and white style. So there's one. So when I look at stocks, I have, I don't use, I don't use red and green. Because it. Because there's definitely arguments be had that are removed a little bit of bias, right? Green like go red light stop and having different colors. Obviously, I don't. For other people, it can be a bit of an issue. But it's certainly something to kind of bear in mind. Certainly something to bear in mind. Like I have blue and yellow for my, for my candles for my. Use blue and yellow. Yeah, me too. I blow the light brown to me. Why is blue and yellow just because they're not red and green. I don't have, I don't have bearish or bullish bias when I see any of those. A lot of candles. I use that when I'm using bar bar bar charts. I have red and green for candles because this is, because I actually, if I'm honest, I prefer bar charts to candles. Because again, you don't get the kind of width. It still gives you all the information you open low and the high and the close. You don't get the kind of bodies and the wicks. Just, just to my eye looks a little bit cleaner. Yeah. Yeah. Yeah, this is good. This is good. I mean, there's some like that is that interest to light. And I don't know about this one. The mother, I look at it. This left leg looks really bad. It's valid. Seven years valid by really don't like it. Past the fifth test though, which is good. Cool. Yeah. So excellent stuff. You just need to work on your stock losses and make sure, Daniel, that you understand exactly what you can. And what you cannot ignore in terms of selling your stock loss for Ms and W's. Let me get your tag. Then you. Three. Cool. There we go. Lovely job. Cool stuff. Folks. Right. I think on that night we should call that for today. Thanks all very much for joining. And we'll thanks all very much for staying. Let me get the. Get the link for you. And then you can get the link for you. I have a look afterwards and I pay attention to. It doesn't write for these. It is an indicator of things to come. Just get to good. Just good habits. Right. Just taking notes. Because again, you know, sure. If you take notes on my sessions and you're going to be taking notes on the instructions as well. And then you can get the. It's all about just building habits, you know, embed this into your brain. How you do one thing is how you do everything. And if you can get the. If there's one thing you can take from it. If you can instill the qualities needed to be a trader in other aspects of your life. You know how you brush your teeth. You know how you get dressed in the morning. That's going to. Display itself and your trading. Right folks, take care. See you next week. Have a fantastic weekend.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