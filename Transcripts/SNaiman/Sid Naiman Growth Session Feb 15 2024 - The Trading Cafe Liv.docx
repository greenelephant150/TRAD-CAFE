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Thank you very much for joining and I hope you're all doing very, very well today. And gosh, there is an absolute flood of names. I shall not attempt to try and work my way through as you get stuck, but it's absolutely fantastic to have the one appears to be hundreds of years now, brilliant, brilliant, brilliant. So today folks, here on the cafe, we're joined by Sid Neymatt, who's a retired IBM executive who teaches his method of trading at the training academy. Now, he trades the Sid method, sucking in dollars, which is it's an extraordinarily simple method. It really is with a very high wind rate that he uses RSI and MACD confluence. So today folks, he's going to be sharing his knowledge with us. So active learning, get your note pen out, take notes, don't just sit there and absorb because that's not learning, that's entertainment. And there is a great deal to be learned today. So folks, are we ready to get learning, put some wise in chat, if we're ready to get learning, put some ends in chat, if we fancy, we're just going to be sculpting the US open. So Aileen says yes, William says yes, James says yes, Archie, yes, Sharia Karim, one of our Academy students, Marcy and Marlon, Richard, brilliant. All right, folks, well, without further ado, join me in giving a very, very warm welcome to Mr. Sid Neiman. Well, thank you so much, Jonathan. Let me do a green share and then we will get started. All right, I think we're good to go with the screen share. Well, welcome, everyone. As Jonathan said, glad you could be here. Happy Friday, happy day after Valentine's Day. I have my Valentine color on because as a retired person, it takes me much longer to do things, including celebrations. So I celebrate for more than one day. We'll be celebrating Valentine's Day into the weekend. I celebrate birthdays for more than one day. That's the advantage of being retired and doing things slowly. Anyway, glad you could be here. The other thing I want to mention is it is Friday. I've got my little cap on the Academy cap. Got my little Academy mug trading Academy and it just brings up a story when I worked for IBM years ago. When I first started, it was jacket and tie or suit for all of us. I was a systems engineer and I had the dress up. One day I went into the office and I said, wait a minute, look at those guys. They had a couple of guys in there that had beards and no tie and no jacket and some of them had jeans on. I said, who the heck are those guys? Well, they're the communication, protocol communication, SNA systems network architecture guys and they can wear and do what they want because they're like gods. I said, I want to be one of those one of these days. Anyway, so now I got to the point where I can wear what I want, which is nice. Let's get started. I'd like to start with a quote. This quote, everyone you will ever meet knows something you don't think about that for a minute. It's really interesting because in the Academy and in the cafe, you've noticed it as well. When people respond to the community respond to others, there are so many gems, so many words of wisdom, so many things that people know that many of us don't. I even pick up things almost every time when I look at the hangouts room and look what the students in the Academy are talking about. It's really, really fascinating. Keep your mind open and keep that in mind. When you meet somebody, try to learn from them. If you're actually contributing to the community, you can help others learn as well. That's a quote I really like. Let's get started with the agenda. Today, I'm going to quickly go through the introduction a little bit who I am just real fast because we have a lot to cover. I'm going to talk about the strategy checklist. Again, as Jonathan mentioned, it's very simple and we'll overview that and then we'll take a look at that in terms of trade results. I'll show you some of the trade results and also the specific trades I did on some of those. Then questions, we have a good number of questions from the cafe and we'll go through those. Then I'm going to get into options a little bit. A lot of questions about options I've been getting. I'm going to touch on that a little bit here and go through a couple of option trades I like and I've done. Then some potential trade setups will go through my watch list real quickly and see what's there. Then also we'll take any trades, any stocks you want me to look at in terms of charts. Everything else then we'll wrap it up. If you have any questions as we go along, put them in the chat box and between Jonathan and myself will get those answered. Let's get going. Real quick, this is me and my lovely wife, Deborah. This is us in Hawaii, Spinalink because we see those umbrella drinks coming our way. I have to give a shout out and happy day after Valentine's Day to my wife. She's been an awesome support person and just a great person in general. Thanks, honey. Here we go. This is me. I go by Sid. When I hear the word Sidney, I start to shutter because that's what my parents call me when I was in trouble. So I prefer Sid. I went to school in these coasts for engineering and decided to get a business degree so they're in a low university at Edwardsville. Just to see what the other half was like. I'm a nerd at heart. One of the Be a math teacher but there wasn't any pay in it so it came in an engineer. I live in Arizona currently, beautiful sunny Arizona. I've lived on both coasts, grew up in New Jersey, lived in California for a long time in Ops, actually also spent four years in Texas. So have a good view of what the countries like. People are just awesome all over this country, whatever you hear. I think people are just great. Into running as I mentioned, tennis, pickleball, travel, trading and coaching or running I've done the Boston Marathon twice with my brother, lots of tennis. Into pickleball, big time now. High tech jobs, I worked for IBM for a long time and also worked for other tech companies, son oracle, PayPal and different capacities all the way from systems engineer to manager. And then I've been trading for 20 years using a lot of strategies which frustrated me a lot. I'm sure you can all relate to that until I found one that worked and happy to share that with everyone. Enjoy coaching and really teaching people in terms of stock trading and running and even tennis and pickleball now. I love teaching. I'm in the trading academy instructor but I really get a kick out of being an instructor, going through some lessons and then seeing people get it and having that aha moment. All right, here's the strategy overview. And again, as Jonathan mentioned, I wanted to keep this simple and when you keep it simple, trading is not as simple as we all know. So we have a lot of questions around it but I'm going to give you an overview and then show you how I use it very quickly. So basically I just look for an RSI signal. I go through my watch list. If I see a shaded area either oversold or overbought, you know, I've marked that down, that stock and take a look closer look later. And then I look for RSI and MACD alignment. Let's see. Sorry about the formatting here. I look for RSD and MACD alignment in the same direction and MACD crossing again for oversold or overbought. The alignment, the pointing is good in the same direction. The crossing gives you a little bit more confirmation and we'll talk about that in some of the examples. Put the stop loss in place between the RSI signal and the trade entry. So you round up on the overbought and you round down on the oversold and take profit in RSI reaches 50. We'll go through and clarify that with some examples. Here's my watch list and we're going to go through this later when we look at potential trades. And I have this watch list. I change it about twice a week based on what's happening in the market and based on what I see in the charts in terms of the signals. If I see a signal either overbought oversold or heading in that direction, I'll keep an eye on it and then I'll remove the ones that are just in the middle and not doing anything. And I'll show you how that's done a little bit later. And I also look at currency pairs. There's always a question. Does it work on Forex? It does. We'll give you some examples as that as well. So I have a currency corner. I call it a list of currencies that I look at for these strategy amusing. And then where do I get some of the stocks? They're in major indices, the diamonds, queues, spiders, and IWM small caps. These are the major holdings for these indices and you can find these on these links. And then IWM's here, the rest of the three are here. Just change DIA to queues or spiders and you'll get the holdings and they change once in a while. The ones that are bold and underlying, these are called magnificent seven. They move the market the most. So there are ones to keep an eye on in terms of what's happening with the market because what happens with the market is that when the market goes up, it tends to elevate or move most stocks up and it goes down, it tends to move most stocks down. So again, this is an area where I can get some other ideas for my watch list. And then this is another area. The market divided up into ETFs, exchange traded funds. These are 11 sectors with top holdings here listed for each of the sectors and this is what the sector is. So if you see one sector starting to give you a signal, you can take a look at that sector, look at the components and see what's going on in that sector and you may have some other trades there. This is how you get the components. Here's the link change xLC, which is the first one to any of these and you will get the holdings for that sector. And it's important to watch sectors a lot of times what will happen while most times the stock market money will rotate from one sector to another. So you can spot which sector is starting to go up and get money in it and then you can start to look at those components in the sector, those holdings for trade opportunities. All right, I want to take a look at the spiders in terms of we're going to go from a long term monthly, weekly and in daily chart and see what's happening in the market because what happens with the market is important because the market, as I said, if the market goes up, most stocks will go up. It's kind of like if you're in a harbor and you have a bunch of boats in the harbor, if the water starts just to rise, go up, tide comes in, most of the boats will start to go up with the tide going up and the reverse is true and the tide goes down. So if we have an idea which way the market is going, we have an idea what to look at in terms of are we going to be over water over sold and look at those opportunities. So get ready in your chat box. Here's the first question. Here's a now for number one and this is a long term chart of the spiders, a monthly chart. And we see from way back here from 2015, we see the markets going up up up up and then hit this area where it came down. Anyone know what caused this to come down so drastically, just type in your chat box in 2020. Yep, a lot of people got it. COVID was the answer. COVID hit and the market said, oops, I don't like what's going on here. Went way down here and it came to this blue line and we'll talk about that as number five. Identify what that is in a minute. So this is number one then once we had the recovery from COVID, we came all the way up to number two. So now what caused the market to go down a number two? I've been what do you think caused the market to go down in this area and this was in 2022, early 22. What do you think caused the market to go down? Yep, JV got it said tightening inflation. Yeah, cause of inflation. Yeah, the result of inflation. So what happened back here, the Fed started to raise interest rates and the market doesn't like it when interest rates get raised because companies borrow money for projects and other CapEx expenditures, etc. If they have to borrow money at a higher interest rate, their profits go down and the market is really driven by earnings and profits. So right here when the Fed decided, okay, we're going to raise interest rates and the market went, sorry, I don't like that, Mr. Fed and went all the way back down here. And then we had of course the recovery, anyone want to venture or to guess why we have this recovery? Okay, and see, we recovered from the middle of 2022 all the way into 2023, he started going up. All right. Okay, better CPI, yep, Fed stopped exactly. What happened? We got to hear and the Fed said, all right, I'm done being hawkish. I'm going to start talking about, I think we're getting close to reaching our goal. Inflation's coming down and so we're going to get a little hawkish. We'll go from hawkish to Davish. So we're going to get Davish and say, maybe we're done raising rates and then just kept going up and up and they even started talking about maybe even cutting rates the next year, meaning in 2024, right? So we're going all the way up here and then we have this little dip, anyone want to venture what this dip was? Why all of a sudden from this nice recovery? And by the way, the Fed was still being dutish up here, but then all of a sudden we had this pullback. All right, so on this pullback, yep, so once they're the war, okay, what happened in this pullback is that we had the yields go up on bonds. So what happened is when the yields go up on bonds, people look at, well, do I want to vest the stock market and the bond market, the bond market, the yields, the rates are going up. So I can make pretty good money with rates going up in the bond market and it's be safe versus the stock market. So when the yields go up, the stocks go down because people get the bonds and buying bonds as well. So that happened here and then all of a sudden, anyone want to venture to guess what happened here from this was October timeframe all the way into where we are now. It has a specific name. A lot of people talk about that. Cause the market to go up from the end of October into where we are now and still going up. Okay, expectation of Fed rate decrease. Yes, that's one. Mag seven AI artificial intelligence big seven. Yeah, a lot of good answers. And what also happened is the end of October, just like last year was beginning October, but this well in 2022, beginning of October 2023, from October through the end of the year, we had that Christmas rally, the year end rally and all of a sudden boom, boom, boom, boom, they were at rally took effect. And everyone was looking at consumers going out and spending and things going in the up direction for most companies because they were going to get customers and profits. So the year end rally happened right here and we're still into that. So this is the monthly chart. It's interesting to look at that. So you get an idea of having flow. The other thing I want to point out, this is an interesting pattern here. This is called a cup and handle. Usually cup and handle. Once the handle is done, it results. The upside makes new highs, which is what we're doing now. Now anyone want to guess what number five is what this blue line is. Many of you probably know this. What is the blue line called? Okay, moving average 50, 100, 250. Yeah. So this blue line, number five is really the 50 day simple moving average, simple moving average. And that's an average also known as the institutional moving average, meaning institutes like the buy when prices above it and sell when it's below. Now you could see the market's been above it for a long time. It touched it a couple of times, but whenever it touched it, it recovered. Right. So that's the simple moving average 50 day. This number six, the red line is the 200 day simple moving average. So that's way down here. And you could see that the market has not come close to that in the last few years. Now let's take a look at this was a monthly view. Let's take a look at the weekly view and see what's going on the market. It's been interesting. It's been channeling from the end of middle of March. We've had this upper channel and we've gone up and down, up and down this channel and all of a sudden we had this reversal. We had this pullback and this happened in August, right? And we take a look and August of 2023. We can see the market, the MACD crossing, RSI crossing, MACD going down, down, down and the market just in a downward channel. And then we broke out of that channel right about here. This was the end of October, November. This was the Christmas rally. And we're just going up and we're still in 2024. Still part of this rally keeps going. Right. And then of course a lot of that is talk of interest rate cuts. And we could see that we were at the top of the channel here, very strong year and rally. We came back down, we're sort of kind of down to the bottom of the channel but still moving up. And we could see our size still pointing up on the weekly. MACD kind of flat, a little bit pointing down on the weekly. So we have this pattern. And if we take a look at what's happening more recently. And this is the daily chart. And this is the chart I like to use for the trades and the strategy. And we could see on the daily chart. We saw this downward movement on the from summertime into the end of October, November. We see the Christmas upward rally. Now during this rally we see we had updates. We also had down days. So we had pullback days during this rally and it still happens. Right. And so what happened in January here, we had this big pullback. We see the RSI coming down. We see the MACD crossing coming down. So we had a pullback for a little bit here. And what happened is I actually traded that pullback. It gave us opportunities going up towards the end of the year. I traded going long oversold. We're covering and then here I traded over. But so these are trades I closed in that early January period. You could see most of these were because the market was going down. I went with the direction of the market and buying puts has a pretty good success. And just the very first week of January, we're going to take a look at these colored ones and see how the trades went out. And SQQ is the opposite of the market when the market goes down. SQQ goes up. So here, market was going down. Again, market going down. So I traded calls on this one. We'll take a look at that and look at the strategy and how it works. So these are the cues. And if we take a look at what's going on with the cues, we had the signal. Again, this was early January right here. We got the signal early. But we got the signal. The MACD was still not in place. This was a signal. MACD was going finally started to go point down and cross right here, right here. So this was the entry. This was my stop loss up here and the entry here. And then when it hit that RSI 50, this is when I got out to profit. And notice a lot of times, you'll see when it hits the 50, we'll revert back. Go back up, which it did, but we were out of the profit. I was out with a profit on that one that was the cues going short. And this was a trade on Boeing. We see Boeing. We see this really, really big shaded area way, way overbought way up here started early. But when we got that overbought signal, we're waiting to see for the RSI MACD to cross down. What do the MACD go? Oh no, it's not ready. It's going up up up up up up up up up up up. Finally, RSI started to come down. MACD started to come down and just about cross here. So this is our entry point up here. And then we see that it went pretty quickly to our RSI 50. So we got in here, got out there, and it was a really good trade on Boeing. If you look back on Boeing, and I like this type of stock, because if I didn't have all these arrows and I didn't take a look at specific trading areas, I just look at the shading area. So if I'm going through and I see this chart and I go, oh, that's a nice shaded area, shaded area, yeah, I'm going to put this one on watch list because it gives me many opportunities. This was an opportunity to go short. This was an opportunity to go long. So that's what I look for. Real simple. RSI signal. Low 30 above 70, put it in your watch list and watch for the alignment. This was SQQ trade again. SQQ goes up when the market goes down. It's the short of the accused. And we got the signal early here. However, MACD was still going flat to down. It wasn't ready. And then over a sudden, we see RSI pointing up in the MACD starting across. So right about here was our entry. Stop lost down here. There's a little point. Rounded down. Entry here. And we got out when the RSI hit 50 right there. And if I continue this, actually the price started to come down after that. But we got out. A nice profitable trade. So these were the full trades of January. That was the first week. And you can see during the full trades, I had a lot of puts. I also had some calls during the rest of the month. I did have a couple losses in near, well, four of them. And I ended up with a pretty good profit for the month. And more importantly, my win rate was like 85%. Typically in the 70% range, but 85 was phenomenal for January. We just had some great opportunities. And the patient, you'll get those opportunities. And don't, don't do a FOMO, as I mentioned, fear of missing out just to trade because you need to trade something. Just wait for it. And you'll get there. All right. One of the things I wanted to do is point out in this slide, the idea that I traded. These are results from May of 2023 all the way through January 2024. And that profit each month, total, total profit was this amount. And total was over 4,000 per month. And for me, it's, I brought this up at the all hands meeting. If you weren't there, I call the GTC, which is get to consistency. And that's what I'm doing with this strategy. If you use the strategy, it's very consistent. And that's my key. If you're a trader, GTC also means good to cancel, as well as a day order. You have either a day order or a GTC, good to cancel. So I borrowed that and changed it to get to consistency. Consistency is the key. And being a successful trader. And I think Alex brought that up in in the all hands as well. And I brought it up as well. So that's the key. That's what the Academy and the cafe, all the community we're trying to do is be consistent traders, right? Not just, oh, I've got a winning day or a week or a month. I'm consistently doing well. That's the, that's the trade. So I just reviewed the strategy here again. Just printed it out. And this was, does the SID method work on for us? Yes, it does. And let's take a look real quickly. These are some of the posts from Academy members, John LeBlanc, who's very active and and a great student of the Academy. He posted this one on the euro to Canadian dollar. Here was the signal. RSI above 70. We started coming down and we hit the 50 day. So this was our entry point. This is our exit point. Here's our stop loss. If you calculated it, about 192 pips on that trade from, let's see, I guess it was mid-November or two early December, not bad. So it works on that one. And this is one Catherine Woodbridge, another Academy member. And congratulations to Catherine for being the student of the month. She's done an awesome job. So here we take a look. I'm going to go through these numbers real quick. Number one is we're looking at a signal. This is an oversold signal. Number two, we got the RSI moving up. Number three, MACD moving up. Number four, here's our entry. Number five, here's our stop loss. Number six, we hit RSI equal 50. Number seven, we get out. Now, number eight is a 50 day simple moving average. And in this case, sometimes the price will go up to that average, which it did. And then number nine is a two-and-a-day simple moving average. So that was a great post by Catherine. Here's a post by Alan Scott with American Express. And we take a look. We had this signal way back here, the overbought. And it just kept being overbought overbought for a while. MACD was incorporating to right about MACD and RSI together, cooperating right about here, where we got this signal, our RSI down, MACD down. Here's our entry. Here's our stop loss. Here's our exit at RSI 50. And then we see price start and go back up again from the 50, but we were out on that trade. So good posting. So questions, let's take some questions. And then we'll get into optional quick. So questions, Barry says, I read six figures from scratch twice. Well, since tragedy work before, yeah, we answered that. It does work on Forex and currency pairs. Natalie thoughts on taking a trade on Friday with options thinking about theta and time decay over the weekend. Or if you see a set up, you just keep taking events on the Friday. Yeah, if you follow the rules, if it meets the rules, take the trade. Again, I'm trying to do the kiss principle, KISS, keep it simple, Sid. And so I don't have anything in there. Well, if it's some people don't like to trade on Mondays because they feel the market is too volatile and it sets a direction. So Tuesday's a day to trade. You don't want to trade Fridays. If you're trading options, because they could expire. So I thought about, well, what about if it's a rainy day and the temperatures below 50 and don't trade until after 3 p.m. No, I don't want to get in all that. I'm trying to keep it really, really simple, right? So follow the rules and you'll be fine. The simple rules. So Eric says, I said, do you do a session on options? If you did, how I've obtained a copy. I did a few sessions in the Academy and Options in January. I'm working on an imp death option course in the Academy. It's going to be coming out soon. And I'm going to touch on options in a couple of minutes. So stay tuned for that one. Good question. When and where should I watch for news and Chris, thanks for answering for Teaks question. That was really nice of you. And this is where you can get news information. Other other sources as well. Yahoo Finance, FinViz, F-I-N-V-I-Z. But this is a good start. If you google stock news, you'll get a lot of locations. Okay. Some of it says I read the book and testing on double account. Would you suggest another time frame he's doing the daily only daily charts work with this strategy? I do look, as you saw, at weekly and monthly and other time frames for what the market is doing. And I look for patterns as well, but I only trade on a daily chart. And those are the things I'm looking for are not required for the trade. They're just added confirmation, but sometimes I don't even need them if the rules are telling me go trade. So only daily time frames. And yes, it does work on Forex. I'm okay. Future. Using stock charts on your presentation, not for blue with trading new platform by standard RSI MACD. All you need is RSI MACD on pretty much any charting platform, whether it's trading views, stock charts, meta, whatever you use has a default RSI MACD. You just bring them up again, keeping it simple. Don't change anything on those. Just bring them up as a default and your indicators and your set to go. That's all you need for the strategy. SID method recommends stop losses on options trade using share price. Okay. How do you calculate the equivalent stop loss using option prices? If your brokerage platform does not have capability, convert, accept a stop loss base underlying asset. Okay. Great question. So for me, I can set up a stop loss on options in my fidelity account. I'm using fidelity. So options in terms of stop loss, some brokerages have the ability to set stop losses on options just like stocks. If you don't, right. Then what you can do is you can, a couple of things. One, you can set an alert for the stock price stop loss. In other words, if you see the stop loss on the stock itself, the price, in other words, you bring up a chart and you see where that stop loss is, let's say, is at $100, right. So you can set an alert in most brokerages and even some charting platforms, you give the ability to set an alert and you can set that alert for the stock price at your stop loss. So when you get that alert, you go in and sell the option, right. Or take the profit on the option, whatever you need to do. Also, there are some platforms that actually do allow you to set alerts for RSI and that's coming up too. So watch for that, depending on the platform you're using. So again, set the stop loss with your stock price and set an alert and then you can go in and do it that way. All right. The other thing about options is with options, you can make up your mind on how much you want to lose, right. So you can say, all right, I'm going to, if I buy an option, 400 bucks, I don't want to lose more than 200 or 100. And then you go in as if you have a loss of $100, you're out, right. You just check your price and say so. Another way to do it. Question. The beginner trader is a very basic question and traded with Forex. Okay. With Forex, use a position size calculator. Okay. And my book to get the right size for okay, trading currencies, I guess, and Forex position size. So if you're doing it for stocks, right, your position size should be no more than 0.5 to 2% of your trading account value. And if you're a beginner, you really want to be in a 0.5% most 1% range of your account value. So whatever your account value is for your single trade, you don't want to be more than that amount. There are a lot of free option free position size calculators for stocks you can find on Google. Here's one. There are many others just typing position sizing stock position sizing and you'll get a bunch of a lot of them are free. This is free as well. And you just go in and you put your account amount account value in there. You put your stop loss in there. You put 0.5% in terms of your risk. So that's a little calculate how many shares you need to buy for a fixed stock you're looking at. So that's pretty easy. Here, if you're not able to be a screen all day in RSI 50% to form to lose your formula advance, yeah. For stocks under $200, I add four points or dollars to the entry price. So if you're going long, let's say the stock is $100, you enter to $100 and the stock is at $100, then you add four points you put a sell order for $104 if you're going long. You're going short. The stock is $100. You subtract four. So you put a sell order in for 96. For stocks, over $200, you use eight points. So same thing as you did with four only to do it with number eight. For low price stocks, a lot of price under $10, I just used like 4%. If you want to do that, I stay away from penny stocks and really low price stocks. So but that's kind of a guideline of what you should do. If you can't watch the RSI equal 50, you can't watch the chart to see when it reaches 50. And again, you can some places you can settle alerts as well. So let me see. Position. Okay, questions. New here watching and learning, but I can't what platform you're all trading on. So most of the traders I interact with in the cafe and they had very using trading view. It's a really good program. I'm using stock charts right now, but transitioning to trading view. Okay. All right, we're going to talk in those options now real quickly and then we'll look at some potential trades. So options, these are some basics. They're derivatives of the underlying stocks. Right. The option can exist by itself. It's tied to a stock. Options come in two flavors, calls and puts and they move with the stock price. So if the stock is going up, your call option, or they sometimes call it premium or price, is going to go up in value. And if the stock goes down, your call is going to go down in value. If the stock goes up, not only is the call go up, but the put goes down. And if the stock price goes down, the call goes down, but the put goes up. So and we'll see some examples to clarify that. But basically, think stock going up, call going up, stock going down, call going down and reverse for the put. Now, how do you trade calls and put options? Right. Options can be bought or sold just like stocks. So you can go in and you'll get a price for the option. Option buyers, when you buy an option, you're paying a premium or a cost for each option. You buying or call or put means you pay. Comes out of your account. It's negative to your account. If you're an option seller, now remember, calls and puts can be bought or sold. Now, if you sell an option, you're actually collecting a premium. If you sell a call or if you sell a put, that means you collect money into your account. And we'll take a look at that to clarify how that can work. Okay, this is a basic stock options, the option price, how did a price and option? It has an intrinsic value and then it has a time value and the intrinsic value plus time. And we'll go into some examples what that means. These are the formulas they use or what it means. But basically, just remember option price has a time associated. Every option price has a time associated with the intrinsic value and time value. And this is what really drives whether an option is going to go up down or how you can take advantage in terms of selling an option with the time value. So just keep this is basically how they price the option. And we'll see an example. Okay, this is strategy I use for buying options. You want to buy options with one to two month expiration date, meaning the option expires. If you're looking at options today, you'd be looking at margarable options. And again, we'll look at an example to make it clear. You buy options close to the stock price. So there is called in the money, meaning it's a lower than the stock price you're buying option or at the money, right at the stock price. So I usually buy pretty much at the money or just slightly the money. And I'll show you that example. Make sure there's liquidity at least a couple hundred option contracts open for that trade that you're doing. So there's a liquid. So you get in and out on that option, use position sizing, determine amount of risk. Again, 0.5 to 2% if you're beginner, stick to that 0.5% in terms of what you're spending on the option. Set a stop loss and option same with stocks. If your brokerage has that ability, you just talked about that. If not, just set the stop loss on the stock and go in and see what the option is. Determine your risk. How much money are willing to lose on the option? Example, an option costs $400. If you're willing to risk $200, you have a 50% stop loss or 50% risk on that. You may say, well, I'm only going to risk. I only want to lose 100. So then you only have a 100 risk. And if you lose $100, if the stock option is now worth 300 instead of 400, you sell it. Now stock risk, if you buy the stock itself, that risk may be low percentage, but the same dollar risk. We'll look at an example to show you what I mean by that. Now, components of options. So here's what an option looks like. I'm going to go in and say, I'm going to buy eight contracts of SQQ. This is a symbol, the March 15, 2024 strike. This is the expiration date. This is the price of the option based on the stock price of the option. And this is how much the option costs. So if we look at buying one contract, and each contract for an option is equivalent to 100 shares. So if you look into the contract, or in this case, this is a trade actually did. I bought eight contracts of SQQ. Excuse me. So underlying stock ETF symbol is SQQ. The expiration date is this, March 15, that option expires on that day. And then stock strike price. This is how much the price is of the option that I'm buying. I'm looking at the $13 at the money. And we'll assume the stock is at 13. So are you doing right at the money? And the contract price or sometimes call premium is $1.64. So you're paying $1.64 per contract for the March 15, 13 call. Now if the stock goes up, this option price is going to go up. If the stock goes down, this option price is going to go down, and you lose money. If it goes up, you'll gain money. Right. Now the amount of contracts, eight contracts. You could do one contract. You can do two, three, four, whatever number you want. Now total cost of this trade, eight contracts is cost me $1.64 or $1.64 per contract. So I've spent $13.17 on this trade. Right. Why is it not $13.12 if you multiply this out? It comes out the $13.12 because there are fees, $5 worth of fees for eight contracts. So each contract today is worth $1.64. So question in your chat box. What do you think that contract is worth on March 16th day after expiration? The worth of $1.64, $13, $1.30 or zero. So type in your chat box. What do you think that option is worth? Okay. We've got some Ds. We've got zero. We've got B. Yep. All right. And the reason I asked that question, this is really important to remember. This is the expiration date, March 15th, March 15th. The day after that contract is worth zero. And there's no, you have no obligation for that contract to the market. No market has no obligation to you. Right. So on March 16th, it's worth zero, D because it's expired. That's what they call the expiration. Right. Now between now and March 16th, anything can happen. This can go up, down, sideways, et cetera. And that's how you treat it. So let's take a look at the SQQ trade itself and what happened. So here's SQQ. And I looked at this trade and I said, okay, we're oversold. We've got the signal. We're waiting, waiting because the MACD side, oh, MACD is going up. RSI going up. We've got the 50 right here and we ended up selling right there. So that was a trade. Now let's take a look at how that trade works out in terms of stock and options. So here is a trade on 1222 and made the trade. SQQ was selling for a 1353 per share. That was the stock price. The cost to purchase, let's say, 100 shares would have been 100 times that 1,353. On January 3rd, SQQ price was 1459. Whoa, great. You know, we went up. Good news, you pee. So we're selling those 100 shares. Be worth 1459. So 100 times this. So the profit was 106 bucks. So 1459 minus 1353. You calculate $106 over the amount of money you spent. You get a 7.8 return, not bad from December, January, on just purchasing the stock. Now let's take a look at the option purchase. On that day, I'm buying eight contracts of the March 15 13 strike calls at $1.64 per contract, costing me this amount of money, 1317 close to the 1353 I spent here. So now I spend that amount of money. Now on one three, those same contracts were now the 164 because the price went up as now selling for $2.11. So I'm going to say, okay, great. I'm getting out at $2.11 because I hit the RSI 50. And now I'm making $1,682. So that was at eight contracts at $2.11. That's how much money I would get out when I sell the contract. So my profit is this is how much I got when I sold. This is how much it cost me to buy those eight contracts. So my profit is 365 or 365 or what the cost was 1365. So for about the same amount of money, let's say $1300, the stock gain was 7.8% but the option gain was 27.7 in 12 days. That's the power of options. Again, assuming option goes in your direction because if went the other direction, you could lose pretty quickly. But this went in our direction. That's why a lot of people love to trade options because they can get that boost in their profits really quickly. Now this is an option play I really like in terms of selling options, right? Previously we talked about buying the option. This time we're going to talk about selling option. And this strategy is I'm selling a put to buy stocks. I want to buy a stock at a certain price. How do I do that at a discount? So remember all options deteriorate time. There's a price decay over time. After expiration date, the option is worth zero. So most options expire worthless. And just the world world of option trading, most of them expire, expire worthless. So buyers lose money because if that option is not going to a direction the end of expiration date expiration date, they lost the full value of that option. Most options expire worthless or sellers, they make money because when it expires worthless, they keep the entire premium that they were given when they sold it. And we'll make that clear an example and admit it. So the idea here is the strategy sell puts on stocks you want to own. For whatever reason, you like to think the stock is going to go up where there's a dividend with the stock. But you're going to buy those stocks at a price you want to own them. And that's the advantage of selling the put. You can name the price of your put. Selling puts is like being the casino, not the gambler. And I'll show you what that means because odds are in your favor. And here's an example. So here is Riot. And by the way, Riot was brought up in their last cafe session on the 25th by Jonathan. Thank you, Jonathan. Appreciate that. And we said there that we were oversold and looked like we were going to be going up here. And we did. MacD went up or a side went up. We go a little bit here, but they went straight up and look what the stock did. And by the way, can someone tell me if you notice a pattern here? What that pattern would be? If you notice the price pattern, just type in a chat box if you notice a pattern there. Ah, we got some W's. Johan JB, Aisling Oscar, double bottom, your to yes, double bottom, James double bottom, Elizabeth double bottom. Yeah. Yep. Okay, we've got some really astute folks on the call. Definitely. Here is a double bottom right here and here or W. And that were tens to stock moving up that pattern. So we had that double bottom pattern. And we see we had the signal started moving up here, even before we formed a double bottom. So you're in your stop loss down here. So you never hit your stop loss when you hit that double bottom. Just keep going up and up and up. So I'm looking at this and going, okay, you know, I like this stock because I didn't show it here, but if I look at a longer term, I think this could go even higher. This could break through here and go higher, higher. So for whatever reason, I want to own this stock, but I don't want to pay $17. I like to own it somewhere down around here where this line is because I think it may pull back to that. You know, remember what the blue line is? The 50 days simple moving average, right? So I want to own it at 13. I don't want to pay 17. So what I do when I take a look and I say, here's the example of what I want to do, right? I want to own right, right? Is it 17? It looks like it's going to go higher. I want to own right at under 15 based on my strategy I want to go, right? So I'm going to sell one contract of the April 19 expiration date put at 15 because I want to own it below 15. So I'm going to sell it at 15. I get paid $2 to sell it at 15, right? So I'm really only going to get under 15. I collect a $2 premium and immediately into my account. Right away, as soon as I put this trade on, I go to my account, it says plus $200 bucks. So that's nice. I got $200 in my account. Right? Now remember, each option, control one contract, controls 100 shares. So if I'm selling one put, it's really looking at 100 shares of stock, which means that I have to have enough money in my account to cover 100 shares because if they give me right at 15, I'll have to buy it at that price and I'm buying 100 shares for one put. Right? So I have to have that money. So before you get the questions, let me take a look, show you something. This could be a little harder to see. Hopefully everyone can see it. This is the option chain for a riot. And I'm looking down here at the April, this highlighted area, April, this column right here is a strike price. And I'm looking for a 15 strike price because I want to buy it in under under 15. Why am I looking at 15 because I get a pay to premium to own it, which means I own it for less. So at the 15, I'm looking at $196 to $221. Somewhere in the middle, I'm going to say it's $2. So if I sell this one put, April 19, 15 put, my premium, when I sell it, these are the puts on the right, calls on the left. I'm going to get $2 right into my account. So what happened? I got $2 into my account, $200. Now here's some questions. How much money do you need in your account? For this to be a covered put sale? Covered put means you'd have the money to buy the 100 shares if you get put it. So how much money do you need in your account? So type in if you think it's A, B, C, or D, you have to have in your account to buy one contract at 15. Let's take a look. Okay, we got C, B, C, C, D, B, C. Yep. All right, so the answer is C. Because what happens is if you get assigned or put the stock, you're saying I'm going to have this stock at 15, which is my strike price, which means I'm selling one contract, expiration date at 15 means they can give me the stock at 15. So that you need to have 15 times 100, because you have 100 shares. So you need to have $1,500 in your account for this to be a covered put. Now some people sell these puts. They don't have that money in their account and they're called naked puts. Let's see, a my age naked. I don't want to I don't want to even think about that. So you don't want to do a naked puts because there are a lot of things that they can do to you in your account. If you don't have the money, they can start selling your other assets at random and they choose what they want to sell. So I always do covered puts. I don't do naked puts. So covered means you have the money in your account. This case, you need $1,500. Now if you were put right stock, what would your cost basis be per share? All right. What do you think your cost basis is? A, B, C, or D. If you got assigned or put the stock. All right. Let's see what people are saying. Steve the B, C, C, got a lot of C's, a lot of C's. Chris got the actual number 13. That's correct. 13, D is the answer. Why? Because you're selling at 15. But you're getting $2 for doing that, which means your cost is now 15 minus 2 or 13. That's how much your cost basis is. Now remember, when we looked at this, I said to myself, yeah, I want to own right, but I don't want to own it up here. I want to own it down in this range. And why did I sell the 15 instead of the 13? I could have sold the 13. And then I would have got premium would have owned it for less than 13. But I sold the 15 because I got a $2 premium, which means now I own it at 13. If they gave me that stock today at $15 and they already paid me $2, I own it at 13. Now what happens? Would they give that stock to me today at 15? No, because the stock is 17. In order for them to make me buy it at 15, they have to buy it at 17 and give it to me at 15. They lose money. However, they is the market, right? So they're not going to make me buy this until it goes below 15. All right, hope everyone got that. Let's take a look. The example, the other question is, on April 20th, day after expiration, what is the value of the put you sold at $2? All right, type in. What's the value day after expiration? Is it $2? $7,6? $50 or 0? What is the value of that? But Richard zero, Angela zero, Cheryl zero, Mohamed zero, Marlon zero, yep, everyone got it. So what are we looking at? The reason it is zero is because the day after April 19th, which is April 20th, right? Here's the question. April 20th, that option expired. You can't do anything with it and they can't do anything. That trade is done. And what happens is if you did not get assigned the stock at 15 and it expired, you get to keep the $2. You get to keep the $200. No matter what, it's in your account. Say, oh, that's nice. They didn't give me the stock of the price I wanted, but because I didn't get my price, they did give me premium, right? Now, how many rides shares can you be assigned by April 19th if ride is at 14? Say, right, when all the way down to 14? And how many shares can you be assigned? So I'll type in the chat box. KR first answer or no, A just a KR 100, Daniel 100, yep, exactly. Everyone got it right. So if you look at this, that means on April 19th, the ride is at 14, you sold the 15. They could give it to you at 15 and they will because they're going to say, hey, I'm going to buy the stock market guy is going to say, I'm going to buy it at 14 and make say buy it at 15 because he has a contract to buy it at 15. So now I buy it at 15, right? Now, what happens? I bought it at 15. They may be buy it, the stocks at 14. I own it at 15 minus two, 13. I can turn around and sell it at 14. They'll make a profit. That's nice, isn't it? Yeah. So that's the reason why I really like selling puts. It's really a nice, nice way to go because the odds are in your favor and why? Because of something called, I'm going to scroll all the way up. Right here, time value. This time value, this time decay works in your favor. When you sell an option, as time goes on, that option goes down to value and you buy it back cheaper or you let it expire and you keep the premium. So I love selling options, specifically selling puts at stock, you want to, stocks you want to own. Now make sure that it's a stock you want to own and at the price you want to own it. I want to own right here. I don't mind owning it at 13 plus over 15. If I didn't want to own the stock here, I wouldn't be doing that. So you need to be prepared to own the stock at that value and whatever for whatever reason. All right. So I'm risk of using options real quick. Options could expire worthless and you could lose the full value of the option. If you're buying an option, you're paying to lose that full value. If you're selling an option and expires, you're going to get to keep the premium. Price of the stock could be the same, but the option can go down. Yep. Over time, that's that time value. You could buy a call and let's say you're waiting for a stock to go up and it does nothing but go sideways. Your option could still be going down a value because of that time value. So you can lose money even the stock didn't move in price. Option price is more valid than stock price. Definitely options move a lot quicker and value than stocks do. Use position sizing. Make sure that you're using the position size. It's your beginning. 0.5%. You can set a stop loss in option same with stocks. We talked about that. A determined your risk. How much you want your risk. And then stock risk may be low percentage, but the same dollar risk. Okay, we have many questions on options for we take a look real quick. I think that's basically covered everything on options. There wasn't question about your strategy that I think is quite beneficial. Is there a best time of day to be looking at it? Yeah, great question. So for me, I trade the US stock market, which is open from, I think it's 930 to 4 p.m. Eastern time. So I trade the last hour of the US stock market. And for me, I've been doing that consistently in terms of entering trades. And what I would say is based on this strategy, there are no best time. So whatever, but there is, to me, I would say be consistent. If you're buying it at a certain time of day, try to do that same strategy, that same time every day, which works out well if you have a schedule, right? Because you're probably scheduled to look at the market. So for me, there's no particular good or bad time. It's just be consistent. I like to do the end of the day. The idea is make sure you're trading when there's a lot of a lot of action. In other words, a lot of trades going on so that you're liquid, you can get in and now quickly during that trading time that you're doing. Good question. Any others? Nope. I either confused everybody on options or I did a great job. Hopefully it's not confused. It's actually just an introduction. So just go through it. Again, it takes a while to get it, but once you get it, you go, aha, okay, got it. No, well, I think that just about, you know, that is very much a very, very good interview. And of course, everyone, the replay will be available for you all very shortly in the cafe and those in the academy, of course, wait, Sid is working on his options course, so you're learning all about that. So I think it's probably good time to guys. How was it? Did you enjoy this world with Sid? Very, very instructive. Thank you so much, Sid, for sharing your knowledge with us. Really, really appreciated a very good session, absolutely, both loads of information. And I'm presuming a lot of you are going to be watching the replay several times. There's a huge amount going on there. So just before we close up, we're actually opening the doors to the trading academy next week. So if you fancy studying with Sid and the other instructors for the next month, what I'm going to do is I am going to play a short video for you just to quickly explain to me three minutes long what it's all about. So let me quickly share this. So aside of the QuickWin program, you're going to get access to the Trading Academy community. Now in here, you're going to get QuickWin step-by-step video lessons with visual illustrations that you can watch on demand. So you can fit it in with your schedule. And the strategies are designed for QuickWins, meaning that they don't take long for price to go to your target. And this allows for faster turnover. Within these lessons, you're going to get access to practice projects. This will allow you to get to using the strategies without risking your own money. And inside of those practice projects, you get QuickWin checklists. You can keep open while you trade to help avoid mistakes. And then you're going to get six live trading sessions per week. You can watch the pros use these strategies in action and get any questions answered. And they are fully recorded. Get all your questions answered even if you can't attend the live session by submitting them beforehand. So you can watch the recordings at twice the speed so you can learn twice as fast. And you'll even be tagged when your question is answered in a live session. So when you go back to recording, you'll know exactly where to go. You're going to get exclusive access to the trading academy community. And here you can interact with other successful traders, you can make friends, learn from each other and enjoy yourself. And more importantly, you'll be added to a team. Team Bear or team Bull, where you get to post your setups and also see all the setups post by the other traders. Now remember, the QuickWin program is there to get you to perfect three trading strategies over the next 28 days. So you never have to search for a profitable strategy again. To get started is only $10. There's a trial right now. So for the first seven days, 10 bucks, and you just check it out. See what it's like on the inside and then decide whether you want to stay or not. If you do stay on, then you'll be billed $390 for the remaining three weeks of the program. So to secure a spot today, it's just $10. And if you feel like we didn't deliver at the end of the four weeks at the end of the 28 days, then you can just request a full refund for any reason. You can go through the training, sit on the live sessions, get all the trade ideas from the instructors and your fellow members of the academy and still ask for a refund. We honestly don't mind. All you have to do now is go into the order form below, put your full name, your email address and your credit card number and you will be billed $10. And once you've made your purchase, you will see this order confirmation page. The total here will show $10. And you'll have your instructions. Simply go down, please read this and then go to your email and check for your welcome email. It'll give you even more instructions. So what you do is you click on this link right here. It'll take you to the following page. All you have to do is fill out your information and join the group. If you already have a school account, you wouldn't have to fill out this information. You simply request to join the group and we will see that. We will then match it up with your email address on the Monday and let you into the Trading Academy Quickwin program. Oh, and I almost forgot. You'll see a countdown timer on this page. This will expire at 5pm EST on Sunday. Now the reason for that is because the next intake starts on Monday and by closing down enrollment by 5pm EST on Sunday, we allow ourselves time just to let everyone in on Monday and get started on the right foot. So if you want to get in before Monday, then you've got to do it before the countdown timer hits zero. I'll see you on the other side. Well, there we are folks. So link to the order forms over there. If you decide, decide to join us. So that's basically it for today. Hopefully you found this terribly instructive and for those in cafe, make sure you're registered because next every week, we've got instructors from the Academy teaching here. For those of you in the Academy, well, I'll see all you lovely people in 25 minutes with Alex Morris. And again, the replay will be up because there was an absolutely gold mine today and in certain it will be well worth going over several times. We've got a few questions. Russell Carmaker this time round. Well, start saving and get around to it next time. Peter says, is this one pill for the next two and a days? Yeah. So first week's 10 bucks and then you want to stay on for the 28 days, takes up to 400. Liam, how much does it monthly subscription in the Academy cross that bridge when you come to it? Firstly, you need to go through the quick win and then we have a good old chat about your future. If it's suitable, then we'll talk about getting one long term. Any other questions, folks? Not obviously not for serious. I think he's answered enough for today. When will be the next time? Soon, Russell. Soon. All right, folks. Thank you all so much for joining. I'll pop this here one last time. Again, thanks so much for joining. Once again, super big thank you to Sid. Absolutely fantastic stuff. And we'll see all of you lovely people really, really thanks. Thanks everyone. Have a great weekend.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