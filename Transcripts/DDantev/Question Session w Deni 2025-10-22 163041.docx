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ladies and gentlemen, how are we all doing? Welcome, welcome, good to see everybody, happy Wednesday. Hey there, Fraser, William, hello, as everybody else is joining on. My name is Danny for those of you who might be new. Very pleased to have you joining us today. If you're not familiar with me, my name is Danny, as I mentioned, and I want to have two full-time instructors in the academy. If you are new and this is your first week, please let us know. Always like to give a special shout-out to the new additions that are joining the academy. If you're still getting used to how these sessions are run for the next hour or so, we are first going to look at the life market starting with my topic of the day. The goal there is to first highlight the most interesting opportunity I currently see in financial markets, but broadening out from there to look at any recent setups, discuss potential trading opportunities, and really try to give you a practical experience as to how my strategies are applied to life market conditions. During that, in the latter half of the session, we'll look at any questions that you had submitted to me ahead of this call, and the goal is to help you push through any barriers you might be facing in your studies and help you advance through the curriculum. We got quite a bit to cover, so let's dive into it. Starting with my topic of the day here, that will be your New Zealand. Your New Zealand is a FIP short trade. You see the trend line that we have over here, there's really a couple of ways we could have applied this trend line. They all say the same thing. No matter which one, this is kind of a very flat one. I don't really like this one. This is one that you could have had, but no matter how you applied the trend line there, I just like this one is closest to price. In any case, it would have been broken by this impulse to the downside. We created a much lower pivot than this one, even a consecutive couple of lows here on the way down. And now we're waiting for our pullback. Once we have our tradesmen tool 618 area, this is where we're planning to execute our trade. And you see that I already have an alert up there that's because I was tracking this already. We haven't really gotten a pullback to trigger. There's our new level. So from there, pretty straightforward. FIP execution, happy to have a limit order on this one as well. The trade itself doesn't have anything too special as far as a FIP strategy entry goes. What's interesting about this one is how it fits in the bigger picture. If we look at the MACD here, you're going to see that this last impulse that we had already has its divergence. And that carries over to multiple timeframes, right? All the way back to July on some of those. This is this one. But really, I can extend it all the way to April there on this one, mostly on the daily here. That'll be a little bit more obvious. And so as we continue to grind higher and higher here, we've been building this bigger and bigger divergence. And I keep waiting for this thing to crack. It hasn't yet. Maybe that's the time. I got excited for potential reversal here. It didn't happen. We've been waiting more or less ever since. This could be it. And why I would be paying that much attention to this specific area is because prices have not been this high on Euronewsiond since 2009, just after the Great Financial Crisis there. We have had a couple of attempts to rally to similar levels. Each of them has been sold out. This is kind of far, but even this one pretty, pretty violent reversal. This is the most recent one here, just around COVID time. And now we are back above this area really. And we're starting to see the first potential indication of a reversal there. Whether that will actually happen and we're going to see a more meaningful pullback or we'll just keep grinding here to the upside. I don't know as of yet. But in any case, our fifth setup starts the process towards the downside here. If we get just our fifth and then that's it. It is what it is. But if we do have a little bit more meaningful breakdown, I absolutely plan to hold a runner on this on this straight. Now let's see what the next couple of days bring. One thing to be mindful of is we have what's happening here. We have news for the first time in the US since what feels like forever, but we're going to have CPI print on Friday. So it's not that we have lacked volatility, but in any case, come Friday, I would expect quite a bit of news volatility because it's been so long since we had anything like CPI reported flash manufacturing and services PMI that's not going to be as impactful, but the CPI will definitely shake markets. A lot of what this, what implication these carries is more towards whether they'll be cutting rates or not. And that's all but guarantee that they'll cut at least once now. So unless this comes extremely surprising, I don't think it changes anything as far as the F1C meeting next week. But still, it will be something that will shake the markets quite a bit more slightly. So that's something to be mindful of. Outside of that, no real volatility between now and then, and if this trade triggers tonight tomorrow, we might even be out of it by then, we'll just have to wait and see. So there you have it, your New Zealand short fib setup entry should be around 2.035 or so, and we're waiting for that pullback. Quite a bit of movement over the past couple days on a couple pairs. Let's talk about Dixie first. So for those of you who have completed the Dixie training, what do we have here if anything? Let's start with 230. Do you have any potential? Trade here are we thinking long shorts, attractions, rejections? What do we see if anything? As says, mitigated level rejection long with higher time frames. So, I mean, for rejection long, we first have to get on the other side of the level, right? Which does happen right here. So what do you say, I asked that this is a valid entry? Yes, we talked about it this morning, some of you were there. That was a really perfectly perfect execution for Dixie this morning. We talked about it, right? We highlighted a couple reasons as to why it's not the most comfortable of the executions, right? Big divergence here. We are approaching the high that was pretty violently rejected here over the past two weeks. And so this went out pretty well initially. If you had a tight 15-pip target, you probably got out on some of these, but I didn't. I didn't necessarily take profit. I was just monitoring it live. And so I ended up closing everything right about here. So slight profit on this one. Actually, that's not true. The trade itself was very profitable because when I took this, I also took gold. I haven't taken gold in quite some time. But I did here. And that broke down a lot. And I had a pretty small position, but it did make pretty decent gains. So by the time I exited, this was a very decent gold trade. And it's still even me entering down there. So if it was just Dixie, Dixie didn't really give me much of anything. I closed the four expires, more or less a break even, a slight profit. But gold did a whole lot of work today. Jim Morrison's leather trousers. I don't know what that means. Ash closed after level was revisited. Yeah, this is a good, normally I don't necessarily close trades, right? Once we're in it, we're in it to win it. But being that I was already kind of hesitant going in, and I keep telling you all that there's this level below that we can still revisit at some point, this level down there. When I saw this violent reverse, so I bailed on it. It was already done plenty of good work. So now the next question here becomes, do we want to see or do we expect to see small correction here in higher highs or do we go and actually play this fifth trade out? As of now, I don't know, right? But this is a possibility. And so come, if we close kind of where we are today, and let's say tomorrow's trades, I would be more so looking for a potential sell than anything else, right? This starts to look a lot like a more meaningful pullback at the very least to revisit the lower parts here, where do we start it or ideally feel this gap before we start climbing anywhere higher. I still think that whatever we see here, if we have a little bit of a sell off, we'll be exactly that, a correction for another move higher, but seems like for the time being we've moved too much too fast here. So that's my read as of now. Let's see what tomorrow brings, but I would most likely not be interested in buys tomorrow. If we get a sell setup, then that's a different story. We've talked a little bit about gold. Markets are also selling off a whole lot. I don't know what's happening here, other than we try to rally and we rally to just about the prior highs. We have quite a bit of divergence in the markets as well, whether we're looking at the four hour, the one hour charts. Actually one hour was not really diverging at this point. It is not on this impulse. In any case, we didn't hold the highs. Now both the S&amp;P and the NASDAQ are selling off here. So I haven't seen anything specific. Maybe markets are just taking profits who knows. There's a lot of volatility of light that I'm not quite sure what's causing it. This move doesn't look like it has too much momentum, right? It looks corrective. Look at this massive wix, but it is happening anyways. I don't know if we're just killing time here waiting for the CPI or we're actually going to move meaningfully to the downside. It's nothing like the drop we saw over here, right? There was no pullbacks here, no wix. This move seems to be quite a bit more corrective, more so like this one. But you never know. We had some disappointments last night. I think Netflix disappointed on earnings and things like this. In any case, as of now, I don't really have too much of an outlook on the markets. I think markets are probably going to try to rally on CPI if it's not crazy negative. Right? Unless it comes too high. If it comes as expected or lower markets will rally. But this entire environment looks awfully, awfully bubbly. When you add this to what God's been doing over late, it's like why did we fall through the floor like this? Who knows? It's worth pointing out on gold that we found support exactly at the 20 SMA, right? So as always, when we have a strong trend like this undeniably has been, once we tag the moving average, my first expectation is always, okay, now we want another impulse in the direction of the trend. And this impulse really becomes the test as to whether the trend will end here or not. If we keep moving lower, for sure, that becomes challenging. But if we start to rally here and we fail to create a higher height, that also would mean that we're probably going to add the veilies to consolidate for a period of time or potentially start to correct. The start of this move definitely looks kind of scary, but it's not unprecedented, right? If we look here at April, it wasn't that bad, but still top to bottom, we had a pretty meaningful drop and over two days there. We had maybe about 5% over two days. It wasn't as dramatic as this drop that we've seen here, but we also weren't as extended as we were coming into this. And so I don't necessarily think that the gold rally is over quite yet, but this is a big move, you guys. And being the gods, gods being bid up by institutions, by central banks to move the market so much, that's some big, big money that has been flowing out of it over the past two days. And it's interesting to see who's the seller there. One way or another, I would expect some corrective structure here to the over the next couple of days, maybe into next week, to start to absorb some of this big move and then we'll see from there. That's on gold. So looking at this, let me do this. Looking at this gold chart, let's say one hour chart, here's the one hour. Here's the four hour chart. And here's the daily. Looking at all this, if you were, whether you're working on the polygrapane strategy or the fifth strategy, what direction would you be looking at? What you be looking for, shorts or longs, where price is right now. Here this again, that's your daily. That's your four hour chart. And there's the one hour chart. I guess on the bullinger band side, you don't have that much flexibility. Like short. Looking for shorts, quite see them, like they well. Magdion, the one hour chart had a bit of a divergence into this recovery on first on the Monday, not so much here. So I can make a case for both and that's what makes this challenging. If I look at the daily, especially, I just talk through this, I would expect at the very least, the push to the upside, even if it's just the correction. On the four hour, this looks very bearish. So whatever that correction is, probably a set up for further downside. And the one hour chart, I can make a case for either. So right now, looking at this, I can say, okay, we'll hear. We have a potential FIP strategy that if we break the trend line and pick above this prior highs, I can see a potential move at first to the upside. And then that becomes interesting to see with, let me get rid of this so it doesn't confuse you. I can also say, okay, here's the trend line. If I flip this impulse, then that if we get back to about 42, 40 or so, that could be a level where we might want to be taking a potential position short. The goal was to create a price waterfall so violent that it would permanently scar the psyche of any investor on the world who was on the wrong side of it. And sure, they would be too terrified to re-enter the market for months, if not years. I really, let me tell you, I mean, it's definitely a take worth considering. At the same time, this is where gold was at the beginning of the year. It was up what 64% at some point. And now after this scary, scary drop, it's still up 50% for the year. I don't think anybody is quite scared yet. I think that's people taking profits, people trying to shake out some retail participants, perhaps I'm not sure that there's plenty of people that got scared here. If you think that's scary, GDJ, which one is there we go. Look at this. This was the junior miners. So this is the gold mining companies in the US. I don't know if they're exclusively US. Let's see where's the ear start somewhere here. All right, so this is where the ear started. That index was up about 157%. Right? Massive rally. The drop that you saw in gold was about 20% there. Right? Much, much more extreme. If you are a holder of these companies, maybe some of them experienced even higher volatility, it's definitely enough to give your pause, right? But you're still up nearly 150% for the year, maybe 100 and double your money for the year. Is it enough to risk your career? I think that's a little bit extreme, I would say. It's definitely noteworthy. But to me, it just marks another kind of potential period where at the very least we're going to trend sideways, maybe correct to the downside a little bit, or for the potential next cycle. Right? This is so deviated from the longer dated moving average that averages that even if we corrected 20%, we're probably from the top that is we would still be at or above the 100 SMA, not even tapping the 200 SMA. So gold can trade sideways here for a couple of months and even could pull back another 5-10% and we would still be in a pretty significant uptrend. So I wouldn't buy into any of these headlines that try to spend panic. It's another thing that, like I was saying, for somebody to move the price like that, that's not a person, those institutions could very well be institutions just driving interest back into things like treasuries, right? I couldn't dis-be the US government selling or sponsoring the selling of treasuries and things like this. Who knows? At the end of the day, we don't get to know who's behind it. We just try to figure out how to align with them. And to me, the trend is still to the upside. We respected the first key area of support. And so now what I would be thinking about is, okay, well, if we do start to rally here, if we recover $4,000 announced in a good, nice flat level, maybe that's the floor going forward. So if we see a little bit of a recovery, that's something that I would try to participate. How? Well, fifth trade is probably the first thing that I would be interested in. We did have a valid volunteer band set up here, right? As of here. All right. We have massive expansion, big angle of the moving average. And we did get an entry right there. Even that pin bar was a valid entry, but you could have, this is more or less exactly this morning. That was funny to see that when we, when I took the exit trade, that was exactly where this could have been executed as well. It looked really tiny on the chart, so I didn't even consider it. But if you want to do this from a volunteer band perspective, your, your stop has to be up here or above the high. This is such a massive trade for gold that even if you went in with 0.01 micro lot, it would be, I don't know, a couple, a couple hundred dollars at least. So it's not, it's not something that I would consider. But more so because I think our recovery first is going to be interesting. And I don't think I'm move from here on would be as, as big and impulsive as the one we've seen so far. So first I'm thinking upside and I plan to plan to hunt for a fit trade and then from there on, maybe after the pullback, especially if we start to, to get above the 618 area here, we can talk about, look at that. I used to have a short fit trade there. I don't know, even if that's worth having an alert because I wouldn't jump in here either. But the first thing that I would want to see is a potential fit setup here, right? If we move above this peak or even better if we move above this peak and then once we, we have had a little bit of a correction, anything above this area or even closer to the highs. If we start seeing signs of reversal there, that would be something that I'm happy to participate. But again, these are huge moves that we've seen in gold and they are very difficult to manage. It's very impulsive and price moves so much that your stops needs to be wider and even with very small allocations, that's huge, a huge dollar amount. Markets probably not worth playing with for the time being very massive, very messy. On the market side, what I would highlight is that we're in a seasonally bullish time of the markets. Not that we can tell by what's happened over the past two weeks, but technically right now is when markets are supported, buybacks are back on its ear end, so people try to square box and whatnot. There's also some institutions that are quite under-invested, so there is some pressure for them to show that they are participating. So, I think over the next couple of weeks here in two years, we're going to see choppy markets, but they should generally be trading to the upside. Unless we get some upsetting news. Like if that 150% tariff on China actually does materialize on November 1st, I can forget everything I said, right? We're going to be trading 5-10% lower. But outside of any volatile geopolitical headlines, I think I will treat these types of sell-off very much like the gold sell-off, and I would be thinking, okay, well, if we do correct to a 6-1-8 level, I would be a buyer, or I would see whatever this wave is, and look for the next potential fit. And I think buys are more likely here. Not to say that they're extremely attractive with how much we've moved to the upside over the past couple of months, but more likely, the not will be looking to the upside still. All right. We talked just about all the interesting things. One thing that I didn't talk about in the live session today was oil. So it's something that I've been talking on and off for a while, and we have managed to break down below 60, which is something I've been waiting for, I don't know, since July. We retested the mid-50s here. Seems to have found support for now. The first test on the way down here will be the moving average, right? I think at the very least, one more push-lower. If this bottom holds, then we can start recovering, but I think it's still too soon. I think a lot more weakness can be priced in here. There's already headlines about the glut that's building into the oil markets lack of supply specifically from China, but other economies too. This should be a drag on oil prices, and I still have that mentality that we can see prices move a little bit lower. Here's my FIP on this massive wave that you see right at what's this? 51 in change. That's still meaningfully lower from where we are, and as of now, we are in a pretty distant trend to the downside. Two ways I would be paying attention to this, either as a continuation FIP trade. Entry just around 60, if we get this high, or I'll just be waiting to see a potential next, a volunteer ban, if we correct over here, kind of like we did from this corrective wave, and then we break down with momentum to the downside, something like this that gives us a volunteer ban setup would be definitely something to keep an eye out for. But as of now, just waiting for this to correct, not much to say about it. All righty. Let's, let's spend a minute here and see if we can find some volunteer ban trades. A little bit of an exercise for those of you who are working on that strategy. If you are not familiar with what the volunteer ban strategy is, what it looks like, we look for a setup just like this. We want to see, and this one is not the ideal. All right, here we go. We want to see a setup like this one. We want to see expanding bands, angled moving average, and two or more nice solid candles. Right? If we have all these three things present on the, on the four hour chart, then that's a valid four hour setup. So we'll go through all of them. Let's see how many we can find. Those questions coming up in a couple of minutes, Jeff. You don't have any questions submitted, do you? Let's see here. All right, so we'll go through all the pairs. If you see a valid volunteer ban setup, put the ticker in the chat in the direction in which you see that chart setting up, starting with Aussie Cat here. Now what is James Cheers? Look at all these chop. You're a cat having since Trigals too. Not too exciting of a screen. Nobody likes anything. Just check on doing his young pairs. And here's your gold and the markets. I've highlighted this a couple of times what happens when in an uptrend, meaning an angled moving average on the 20 SMA, you have a strong reaction that tags the opposite band. This is a good place to look for a recovery. It doesn't happen all that often and requires an impulsive move, but it's a good place to screen for something like this. This was shy of a 618, but pretty interesting there. All right, so Chikundo likes the end pairs. They're more or less the same setup. And that is a valid setup. This one didn't look all that impulsive here, but technically passable. Very good setup. I would also highlight Euro New Zealand and Pound New Zealand. A little bit of a wig here, but that was a valid setup here. And Pound New Zealand, we really have two ish. We've moved really far, so this is challenging now for a Bollinger band setup. It needs a deeper pullback, but it is. Yeah, you're right. They are more or less gone or at least triggered. This one for sure, not interesting. Now that we've pulled back so much, this second one becomes a plan potentially, but this becomes more interesting as a fifth trade too, because it's already moved on. And the Euro New Zealand trade that I have as a top pick, that's basically the same as this Pound New Zealand trade. This has actually moved further to the downside. So, if I was to market here, and this already gave us an entry on the fifth side, so I need to wait for a pullback all the way here, or consider this as a continuation trade, which puts the trade a little bit lower. This would be all the way there. So, we'll see what this pullback looks like. This becomes a potential fee entry. I wouldn't be interested in Pound New Zealand on a Bollinger band entry, because the stop needs to be all the way here. So, I might as well take the fifth side here. If entry is below the four hour, yep, that's right. As of now, there's plenty of room to go, but honestly, Euro New Zealand looks better. So, let's see. I think that might give us an entry tomorrow morning. Pound New Zealand has the trade closer to 608, would that influence your choice to place a limit order? I wouldn't be looking for a limit order, because you're looking at the smaller trade. I think that this moved so far, so fast, if I was going to put a limit order, it would be all the way up here, right, for the bigger trade. So this, I'm not thinking about placing an order as of now. Let's see what the next couple of hours bring. Especially heading into CPI. I don't want to get tacked here. So, a little bit more cautious. We have had a pretty meaningful impulse, but we also moved so much, so fast that you never know. A pullback might be in the cards. All right, let's change gears here, you guys. Here are the questions. Starting with William. William on the back testing questions on the best testing phase with the Dixies trading strategy, are you able to make, to take more than one trade with one Dixie level if opportunity is presented? If price rejects and a trade is taken, then comes back to the level presents another rejection. That is possible, assuming you closed all the positions on the first trade. It's not necessarily something that I do all that often. It has happened. But normally if you have a price that moves away from the level, hit your take profit, you have a reversal all the way to the level, that tends to give me pause rather than why didn't we see a continuation, right? So where you get to take more than one trade per day, that happens sometimes when we have an attraction level against the trend. And you take the attraction towards the level and then a rejection of the level. But yeah, that can happen so long you close the first trade first. Yes. They're rare, though. Michael, next on the Bollinger band side, when does a trade become invalid on the retracement on the one hour chart? So it's not about the one hour chart. On the one hour chart, you wait until we retrace to the moving average. Then you wait for your trigger. Once that trigger happens, you need to check whether you're still on the right side of the four hour charts moving average. If yes, then the trade is still valid. If not, then the trade is no longer valid. Right? So we're just talking about this. Right? Let's say I am looking to take, let's say I'm looking to take this Bollinger band trade. We had one set up up here, one down here a little bit extended, but whatever the case, I'm waiting for a pullback to take my trade. On the one hour chart, we have already had a pullback. Right? And I could even say, well, I'll execute here on this pinbar. If that's the case, I need to make sure that this trigger happens on the right side of the four hour moving average. In this case, it is. We're still below, so I can take this trade. If we had already crossed on the opposite side of the four hour moving average, when this trigger happens, then this is no longer a valid trade. That's how you judge whether you can take this or not. I'm also taking trades that Danny isn't. I'm seeing the banks expanding and the moving average pointing in direction to break. I am even measuring the pebs, make sure that it's 50 or more, but Danny isn't taking the trade. So basically I'm doing something wrong and I'm seeing these trades, seeing trades that aren't trades. How can I sharpen up? Where are your projects with me, Michael? Let me see exactly which situations you're considering where I am not. I'll be happy to give you that feedback. But please, submit the question. Share the project that you're working on so I can take a look and tell you what you potentially might be overlooking. Moving on to Isaac. I have recently changed my job after completing my back testing and I have been finding difficult to execute trades on Dixie because I often miss setup while at work. I'm now considering switching to a fifth strategy where I can place limit orders instead. You have any advice. If the Dixie strategy no longer fits your day to day, that might be worth considering. But I wouldn't I wouldn't rush this. I think the best thing you could do Isaac is hop on one of the legacy life sessions. Let's talk this through and I'll help you figure out what's the best course of action. If you're to tell me yes, I will never be able to trade Dixie because I'm always going to be at work around those times, then what you're suggesting makes sense. But if it's short term or it's just, hey, I might be missing the normal trigger times now and again, then that's not really as big a concern. So let's have a chat. Hop on one of the legacy life sessions and we'll figure this out. It is worth thinking about it. One more question from Isaac. In your presentation on October 17th, during the question session, I observed that the overall trend on the S&amp;P 500 on the daily timeframe was upward. However, you applied FIB tool on the one-hour chart to identify a short trade. Previously, you mentioned that the FIB tool is typically used in uptrend or downtrend to anticipate continuation moves. Not accurate. By its nature, that's more of a reversal trade than anything else. It can be used for continuation on the smaller impulses. That's inaccurate. You can trade it both ways. Here's how you do this. Let's say we're looking at this. All right. So that's for our chart. Let's say here's your daily trend. Ever since April, we've been in an uptrend. Let's say I know this and I want to be aligned with the markets. That's what you're referring to is I tend to look more so for continuation trades when we're talking about equity markets rather than reversals because they tend to go up over time. Ever since April, down there, we've been in an uptrend. If I want to be trading the markets to the upside, I would be looking for these continuation trades. So every time the market goes up, it gives me nice and strong impulse. I would be waiting for that 618 pullback. Here we didn't get it. We went on higher. So I'll simply flip the next impulse. Let's say it's this one. No 618. I wait for the next one. Here's the next one. This one actually gave me a pullback. So there's my entry. I could do that and I could simply trade one directional in alignment with the trend. And every time we create a higher high, I flip the next impulse. So on this one, we created higher highs here. So I flip this impulse. Didn't give me a pullback. It wasn't deep enough. So I look at the next one. You can end up in a challenging situation when something like this happens, where maybe I start here. I flip this impulse. Actually, this didn't stop you out. Maybe if you anchor your flip here, you get stopped out by this week. But that's the kind of trade-off that if you trade only in one direction, in a deeper pullback, you might get stopped out. But in theory, you're going to take so many trades on the way up, even if you get stopped out once. It's fine. At the same time, though, look at this. If I'm looking at this same trade, we are in an uptrend. I understand that. But I can still look at potential areas where I can take short trades into that trend. That was one that I took back in September. I even waited for a second one here and that second one stopped me out. But that's besides the point. You can trade in both directions and you can take the reversal straights as well as the continuations or stick to one of them. That's more common in the equity markets on the forex side. We rarely see that much of a trend that just persists in one direction for months or years. Corrections there are quite more likely. So now that I'm looking at this, I might not want a continuation trade here, right? Or I was looking at this just earlier. Maybe that triggers for tomorrow. Who knows? It doesn't look as trendy right now here over the past two or three weeks. But once we're in a trending mode, that's how you do continuation of the trades. How did it make sense? Could you clarify the rationale behind using it for a short setup? Did that... Was it intended to capture a corrective move? Yes, usually that will be you trading a correction. Oops, what happened here? Lost my pointer. But those corrective moves can easily become a bearish trend. Just like we did back in April, right? So there's plenty of ways to think about this. But the rationale is whether you take every trade or whether you just define the trend on a higher time frame and then go back to the one hour and only consider impulses in that direction. See you're already working on the fifth strategy. So let's talk about this as well. Isaac, whenever you have a chance, hop on one of these legacy life sessions. I'll help you, I'll help you kind of narrow your thinking. Jason, up next, can you explain please? What are we explaining Jason? I have just finished module seven and it says go on to back testing module now. Yes. I still am confused about the Dixie traits and Bollinger bands and Fibonacci modules. How they fit together in a single cohesive trading plan. Should I be back testing just one or are they somehow worked together? Maybe you rushed through the curriculum a bit to quickly Jason. They are three individual strategies. There is no cohesive way to apply all three of them all at once. You will see me often use elements of each strategy just as a part of my overall market analysis, right? You see me use the Bollinger bands or the Fibonacci levels on higher time frames. I use moving averages for direction and for trends. But that's analysis as far as the strategies themselves and how we execute trades, they are three individual strategies and now that you have gone past module seven, you should select one whichever one resonates with you most and go to the testing phase and start working on that one strategy. You're not going to be working all three of them all at once. You're going to focus on one whichever one is most appealing to you. Moving on to Matthew. How did any indexes setups? Do you use the higher time frame for guidance the same way for attraction rejection and continuation trades? No. So short answer is no. For attraction, clean attraction trades if the level is not tapped at all, I don't need higher time frames. I'm taking that trade no matter where the momentum is. For rejection trades and continuation, they both need the higher time frame alignment. But for a rejection trade, I just need the last day or two. I want short term momentum to be in my direction versus for continuation trades. For me to take a continuation trade, I need perfect alignment. I want everything from the one hour through the daily to be pointing in the same direction. And so a lot more scrutiny on the higher time frames for a continuation trade. Do the higher time frame have equal impact on the probability of each of the trade types of trades getting to take profit? But quite sure how to answer those. The more alignment you have across all of them, the more likely that momentum keeps carrying through. That's true for any trade, not just for Dixie. This misalignment of any of the higher time frames invalidate the three trades or example is attraction impacted differently. So like I said, for attraction, we don't really need higher time frame conference for a clean attraction level for rejection. We want some right. We want at least the one hour for our to be kind of aligned in that direction. The last day or two momentum should be pointing in the direction which we're looking to trade for continuation. We want really undeniable trend. Otherwise we're not taking continuation trades. So it's most important in that sense. Hopefully that makes sense, Matthew. Moving on to Lynn, I just finished my practice project for this module that's timing and volatility. I'm not sure about my marking the supply and the man zones. Can you please have a look at my practice project and give me feedback. Also complete all the main strategies just to clarify the fifth module and Dixie. We can use it interchangeably not together on a single trade. That is correct. Just as Jason was asking, those are three different strategies. You're going to focus on one. So by the time you go through module seven and really get through all the Dixie training, you will go into the back testing phase with one of these strategies. Only after you go through the whole testing phase, meaning back test, demo trade, shift into live trading and be profitable with one of these strategies. Only then you can consider adding a second. If that's even something you want to be doing. Now they're not used interchangeably. You're going to work on one of them. Years, years down the road. When you're a master trader, you can trade all three. Obviously, there is no limit on how many strategies you can learn, but it's important to pace yourself and truly master one because before you move on to another. We use this module and module five to further strengthen our decision in the steps of the trade. The modules five and six are to show you how I analyze markets. They're not specific to any one of the strategies. It's just higher time for analysis. What are the different elements that I pay attention to and how they fit together? That's just analysis. The strategies themselves are three individual strategies. It's not that the higher time for analysis is telling you which strategy to use. You would use that type of analysis with whichever strategy you choose to use. Moving on to Solomon. I'm traveling differentiating divergence from hidden divergence. Actually, you had some questions on your support and resistance levels. Let's see. I'll skip to that part. Not support resistance supply and demand. For supplying demand and for those of you who might have looked at Alex's stuff as well, I use supply and demand exactly as you have it marked here. The last, this one not so much. This one potentially. This is a big one. I want to see moving the whatever direction in this case to downside that ends with a massive move in the opposite direction. The bigger the momentum away from that level, the more important it is. This right here is probably the best one on this chart. Nice sharp move. That works. That's not so much. It took quite a few kindles to get out of that level. The more impulsive the level, the better. This is a good one. That's great. This works too. That's exactly the kind of stuff that we want to see. This was one here. Works both ways. If we're looking for levels to the downside, we want to see a move. Maybe you have some charts to the downside. Yes. I would be flagging the last green candle before a big move to the downside. That works. That works. Those are all good. This one here was a good one as well. The last green candle before a big push to the downside or the last red candle before a big move to the upside. You're doing just fine. Ideally, I want to see massive move away from it with lots of momentum. Something like this wouldn't be as impressive to me. We consolidated there for a while. Something like this works quite a bit better. This works better as well. The more momentum away from the level, the more explosive the move, the better the level, the more I would pay attention to it. Very good work there, Len. Here's Solomon. Travel differenthing between divergence and hidden divergence. All right. So, what's the question to the group? What's the biggest or what's the difference between normal divergence and hidden divergence? If you have to differentiate between the two, what would you say is the biggest? Different shading factor. What do we think? Hidden is follows the chart. When do you phrase that for me? Fraser, what do you mean? What's the difference between hidden divergence and just regular divergence? She can say it's normal divergence. You're looking at peaks on the same side, price and also light it and hidden. I'm assuming hidden means the opposite. No, that's not it. That's not it. She can do mechanically hidden is across the point of the trend. So, Roberta and John have it right. When the divergence signifies continuation versus regular divergence is an indication of potential reversal. That's the biggest difference between the two. They point to two different outcomes. So, that's the biggest stick between the two. When you see regular divergence, which you're identifying correctly here, higher highs, lower highs on the MACD, that's a normal divergence. It indicates a potential reverse or pullback. Same down here. Those are all great valid examples. This is kind of sideways, not a great example. This looks much better. Make sure that you focus on the peaks. The peak was right here, rather than down here. So those are good examples. Let's see your hidden divergence. This is not hidden divergence. This is still normal divergence. You have potentially higher highs or equal highs in this sense with lower MACD. So this is not hidden divergence. This is regular divergence. For hidden divergence, you want to see... Let me see. These are all regular divergence that you're flagging here. No hidden divergence on those charts. Again, lower lows, right, equal or even higher low here on the MACD. That's not hidden divergence. That's regular divergence. When you're talking about hidden divergence, let's see... Here's an example of hidden divergence and barrage, and normal divergence. This right here is an example of... Let's see. I'll zoom in on this, but over here you see this entire thing is consecutive. consecutive higher highs on the way up across all these pivots. That's all normal divergence. If you look at the pivots themselves, this one and this one, more or less, barrage divergence. The peaks from this one to this one, higher highs, lower lows. That's all regular divergence. What about these two peaks? This one and this one. Prices are more or less at the same time or higher MACD is much lower. This is hidden divergence. Higher prices, and you can consider these two for even better, more obvious example. We're going to use this peak and this one. Price is much higher. MACD prints much lower. This is a great example of hidden divergence. It indicates that prices have corrected a lot, maybe over corrected, and the most likely thing from here is a move in the direction of the existing trend. That's what hidden divergence tells you. The normal divergence, regular divergence is an indication of potential reversal versus the hidden divergence is telling you the more likely thing is to continue or at least to have one more move in the direction of the trend. It doesn't mean we have to create higher highs or anything like this. It just tells you that this move had so much momentum in it that it's probably overdone already to go back in the direction of the original trend. That's how I differentiate the two. That's what the biggest difference between hidden divergence and regular divergence is. All your examples were of regular divergence there, Solomon, for hidden divergence, you want to see something like this. We can't call this a trend, but here. Look at this too. This here and this here. Or even this one. See, price pivoted much higher, MACD pivoted much lower in any of those pivot points. That tells you that a move in the same direction as where the trend was is more likely from this point on. Again, it doesn't mean it has to create higher highs. It still saw this initial move. In this case, it was much more noticeable. But that's what you want to be thinking about a continuation rather than a reverse off. Moving on to the mid tree. I'm doing the back testing project C where the goal is to have an average trade toward the reward of over 0.2. You should see at this stage we're supposed to work with Dixie plus two pairs. When calculating trade average, should I only use Dixie? Yes. You should only consider the Dixie win rate. It's either you're either going to do the math on just Dixie or just the four expires. One or the other. Not both. Not per each four expere. Either all of the four expires or just stick to Dixie. I think sticking to Dixie is the easiest thing to do. So default to that. Reviewing other people's projects here, I haven't found an answer. Some are doing Dixie and no other pairs. That's acceptable. No issue with that. Some are choosing various four expires. Not just the fix to counting them all. Either you do all the four expires that you're taking as a part of your Dixie trade or just focus on Dixie. I think focusing on Dixie is going to be the easiest thing to do. I would start there, Dimitri. Very good. Very good. That's all the questions that we had submitted. So let me see. We have a couple of shout outs here. Starting with William. William had a question earlier, but also William just completed the Dixie back test. So great. Winrate William. Lots of good work. I know why so tiny. You're making me feel old. I can't see anything here, but let's maybe I can open it better here if this loads. So let's see some of these Dixie trades. This is your four hour chart. Let me see. Higher time for another stall outcome. All right. So this is the actual Dixie level. You're taking a short trade here after what seems to be a mitigated level. This seems to me like an uptrend. I don't see all of it. Right. I don't want that we had hidden bearish divergence. See that's a proper hidden bearish divergence. Very good. Right there in line with what we're expecting. Great. Great snippet here of your analysis. Now looking at this though, I would say you're still in an uptrend here. So if that's the same trade that you took as a short trade, that wouldn't be right. You have a clear uptrend. So the hidden bearish divergence doesn't mean we have to turn around right away. For your rejection trade, you need that confidence with higher timeframes. Here you don't have that. Let's see that one. This seems similar as in you have what appears to be momentum to the downside, but I don't see enough to tell you that that's not. Now, see here you have, this is better. Right. On the 15 minute, it seems like you had momentum to the downside, but clearly that was just the pullback momentum on the higher time frame clearly bullish. So that is a great trade. Very good. Let's see. This load. No. Let's see this one. Placing Tp below Fib level. Looking for a bullish moving. So here you have momentum to the downside. So I don't know about this. Sometimes you can make rationalist to, oh, this was so oversold here that I can look for a trade hire in the pullback, but that goes against the rules. Right. Momentum is clear to the downside. The better thing to do here is to wait until this does correct and give you a short opportunity. So I do that on occasion as well when we have consolidated for a while and we start to see clear signs of a pullback, but it's not it's not kosher. So don't get ahead of yourself if the momentum is bearish, stick to bearish trades. Oops, click the wrong time. Momentum to the upside. Level is mitigated right there on a pin bar entry. Very good. Really, really, really good work with them. Oops, I keep clicking the higher time frames. Here you seem like your, okay, momentum is actually to the downside on the big level, quite a steep correction. So not the easiest treat. You're taking a short trade after a big reversal there. I can be persuaded. Let's see. Here momentum to the upside from what it seems. Did that happen before or after a trade I think after? Yes, after. So yeah, up until, up until this, very bullish. Looks like a consolidation, but momentum is to the upside. So no issue with your trade pin bar entry. Very good. Very pleased with your performance. I look forward to seeing how you do in the next phase with them. Go ahead and shift into the forward testing phase. And once you do project A there, you'll be invited to the forward testing side of things. So I look forward to seeing you in those sessions. Good work. I had one more shout out here as I was reading through posts. Very good job on your side as well. And a little bit, gotta pull your ear a little bit for not stopping to trade when you hit your 3% target. So not not good. It's as important to track this as everything else. But really, really good work. September was not an easy month. October, that's October now, but good to see, good to see how consistent you've been. So very, very, very pleased with your results. Keep it up. We have quite a few of those to read through. So I'll keep, I'll keep checking and giving you guys shout outs as you, as you go, keep up the good work to your back testing, keep sharing your, your trades in the forward testing phase or the live testing phase, live trading. It is the way to success. All right. Enough of me rambling on. Please help on. What was your favorite takeaway from today's session? And I look forward to seeing you all come Friday when we are going to be breaking the US markets down ahead of the first piece of news we've seen in a month. It'll be exciting. Cheers everybody. Have a wonderful rest of your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