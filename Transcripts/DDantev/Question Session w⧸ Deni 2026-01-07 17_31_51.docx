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Be Wednesday. How is everybody doing? Happy New Year. If this is the first time I see you all in 2026. Very good to have you joining me today. Welcome, welcome to everybody, especially to all our new additions to the Academy in case there are any that are joining us today. Very pleased to have you with us for all of you, newcomers. My name is Danny. Oh, look at that. Brother Slav, welcome. Fellow Bulgarians, perhaps. Sorry how Bulgarian names stand out. Welcome, welcome everybody. If this is one of your first weeks in the Academy, especially warm welcome to all our new students. My name is Danny for those of you who don't know me. I'm one of the two full time instructors here in the Academy and will be entertaining you for the next hour or so. What we'll be doing here shortly is we are going to start by looking at the life markets. We are going to review recent trading opportunities, screen for some up and coming ones, and really try to give you a good practical experience as to how my strategies are applied to life market conditions. From there in the latter half hour of the session, 30, 40 minutes ready, we're going to look at any questions that were submitted ahead of this call via the Q&amp;A form and really try to give you a hand and help you push through any barriers you might be facing in your studies. We have accumulated quite a few of those over the holidays, so we have a lot to cover. Let's dive into it. The first thing we're going to look at here is our topic for today, which is going to be New Zealand Cat. This is one of the most interesting trading opportunities I see currently in the financial markets. It's a fifth trade for those of you who are familiar with the fifth strategy and a pretty straightforward one at that. We have our one sec. Here we go. We have our trend line here anchored on the pivots of this prior move to the downside, broken through, pretty impulsive move pivoting higher than all these prior pivots. Here we're starting to level off as of now. What we're waiting for is a retracement down to the 618 area where we're going to execute our trade. We have a nice confluence here with some supply demand zone here just above the, there's two really, that's the one just above the 618 and there's this one that has not quite been covered either. So a little bit of a consolidation nice, nice potential demand zone there right on top of the 618 as it stands right now. So I do like conflances like these. Also if we look at the, if we look at the higher timeframes, we're going to see that we have quite a bit of divergence here on the way down. Whether you look at the four hour chart, pretty meaningful decrease in barrage momentum there. If we look at the daily looks, looks very much the same, both here and especially down here towards those two pivots. So pretty good confluence across multiple things and what's also even more interesting is that we actually had a volunteer band signal here as well. For those of you that are familiar with the volunteer band strategy, this was a valid four hour setup right there early into the week. We didn't necessarily get a good retracement entry on the volunteer band strategy even though it would still be valid. This is right here or any of those two or three pound power three pound reversal. I didn't really want to entertain that. We had moved really, really far. So at this point, I'm hoping to see a little bit more deeper pullback for the fifth strategy and then execute down there. But I do like that we are getting confluence and both strategies are giving us potential entries in the same direction. That's always a good thing to see. What's not great as far as this particular trade goes is that we've been trending to the downside more or less since September. And if I zoom further back more or less since December 22. Not a lot of momentum and we've seemed to be struggling to create incrementally lower lows. So I very much expect this to be a bottoming process and for us to shift to the upside. But the trend more or less is to the downside so that's not worthy. Another thing that we want to be aware of is that we don't necessarily expect too much momentum in the markets over the past day or two or the next day or two. If we don't get an entry say tomorrow, then we come close to the NFB on Friday. Ideally, unless we get an entry sometime tomorrow way in advance of the NFB, I would probably look to put this trade on only after. It's not going to surprise me all if we see some serious volatility around this NFB report. It is the first one for the year and the one in December was kind of wishy-washy right. They had a lot of incomplete data. So this one could come with some extra kick of volatility. Not necessarily looking to put on a trade just ahead of it. So it might be best to look to enter after things settle down. Can you also trade FIP? The latest trend upwards that looks like it may also be breaking down. Are you looking at the same trade? Are you saying Billy will look to take a FIP trade to the downside here? Is that your question? So yes, there are situations where this is possible. Let's say that I have a trend line here now. Forget for a moment that I'm waiting for this bi-order here. Let's say that my trend line gets broken here over the next couple of hours. I get the retracement and I get to execute a FIP trade here to the downside. There are situations where you can do that. My rules as far as taking trades like this, posing directions is this initial trade needs to be out of the markets before the next one gets triggered. So it depends how it lines up. It's possible, but my take profit has to be no later than where the big trade gets to be triggered. Because the more interesting opportunity here is this one right now. I would be less interested in trying to force a trade to the downside in case this market doesn't retrace all the way to the 618 or PIVITS exactly off the level. It just depends on how it lines up. But usually, especially if this initial move is too strong, too impulsive, and there's a room to take both trades, I have done in the past and often that plays out very well. Not always, of course. So good question. All right, we talked about the NFP a little bit. That will be interesting on Friday. We are expecting quite a bit of a jump in our the earnings, steady employment. We got some employment figures today. And while the the job market seems to have recovered month-over month, slight misdare, it's more so this is the factor that created some volatility today. Quite a few headlines around this half a million dollars, this one, just job openings. So apparently there is a continued slowdown in the jobs market, which is not surprising. It's just even more so than what the economists were expecting. That's going to be something to monitor. If we do continue to see job market's weakness, that's not great for the economy in the next couple of quarters. But we'll see more about that on Friday, and we'll talk afterwards as to where where things might be headed. As of now, markets seem somewhat unfazed. Dollar is more or less flat on the day. Markets are running, but let's talk about big-sea first. So for those of you who are familiar or have been working on the Dixie strategy, and we're not there this morning, what do we have here if anything? Do we have a potential? Dixie trade? Are we thinking attractions, rejections, long shorts? What do we see? Maybe most of you were actually present this morning. Now, take us. Let me help you out. There we go. And mitigated level. Yes, fully mitigated level, no attraction trades here. What we could be looking for is potential rejection trades. If at all, where do we look for rejection slums, rejection shorts? What do we see if anything? It's a trick question. Did any of the Dixie traders take any trade today? Not saying not it. Has the rejection alarm. Okay, so Pillar left it alone. So did I. But if any trade, honestly, it's a little bit mixed signals here, right? If we're looking at the past couple of days, we had Monday being a pretty bearish day with a nice attraction trade there for those of you who took it. But ever since we've been more or less moving to the upside and the past two weeks since really Christmas or so, we have been trying to rally. So Dixie has been moving to the upside and despite this bump down that we get on Monday, at this point, probably upside makes more sense. But I don't have too much conviction one way or the other. I think it's very likely that Dixie will just trade sideways here. Maybe we did this range until Friday and then we will get more clarity one way or the other. For those of you who did consider it or took a long trade today though, I don't have any beef with that. But the trick there will be as to where you would have taken your stock. So for rejection trade, we want to see price break above the Dixie level, retrace and bounce off of it. So let's say for example that this was your first potential entry. If you took a stop of behind this level, more or less, you're probably just checking sideways still. Let's see where our target would be. Just about where the peak was on Monday night. So the personal how you executed that's more or less what you would be looking at. The only valid type of solution that I would look at today with a stop. Depends on which bar you took, right? They're several, but your stop will always be down here. So pretty big trade for the amount of volatility I would expect to see in the lead up to the NFB. Was the trade close to the London open? No. The first potential trade, if you really squint, you can make a case for this one, but the one I like released this for first entry. This one looks good. This one, this one, there's plenty of entries here, but none of them are close to the open. That's quite a bit later into the morning. Dixie is trying for the 99, 100 butt strengthening. Well, there's quite a bit of room, the 100. If anything, what we were talking about yesterday is that we definitely are pushing through the moving average here. Now we are, we definitely bounce back above it after this big pain bar that we saw on Monday. What I would expect to see here is a correction in the next day or two, and so long we stay above the moving average and bounce from it, I would expect the next move to the upside. 99, 100 is a long way to go, but as of now, Dixie looks to be trying to rally. I don't think we're going to see any big moves tomorrow or Friday morning. We'll probably be relatively quiet until the NFB, and then the NFB will have to give us some guidelines as to are we going to see rate cuts in January, what the extent of that might be. If the NFB print comes very positive, Dixie will rally. If it comes dreadful, we're going to see rate cuts being priced back into the markets and from there on lower Dixie. It will be interesting to see. We saw gold trying to sell off a little bit today, stabilizing now. We were down a little bit over a percent earlier, a little bit kind of similar situation, price action in the middle of this sell off that we had around new years eve. Gold has not recovered the highs. The same kind of sell off happened here in in the markets as well. The markets are now rally past that point and on our way to challenge the all-time highs. That's one of the first trades I took this year. This is a little bit of a 15-minute try to hear, but I took a fifth trade on Nasdaq right there on the closer that pinbar. I just closed most of my trade. I have a runner on a 2.5-1 risk-to-reward. This was a trade that I waited to see confirmation. We didn't quite tag the 6.8 there, but it was pretty close. On the close of that pinbar is where I took that trade with a stop behind this pivot point there. So far, so good. I do expect markets to be relatively strong here for the first half of this month. That's more or less people positioning for the next year, right? All that money that was made in 2025 off the river Tiffson or not needs to go back into the market. Past January 21st or wait, when this Friday happened. So past January 16th, 2030s, we're going to have some decent option expiration dates. If we're going to see any weakness, it will be around those days or whenever we have the NFP, not the NFP, the FYMC. So we have CPI print next Tuesday that will give us good indication as to whether we can expect a rate cut or not. The week after in here's FYMC, but actually it's the last week of the month's on the 28th. I think if anything, we're probably going to see the markets start to pull back ahead of this, hedging our bets. We have now had some phenomenal running the markets that was the third year with double digits return, was nearly 18% on the S&amp;P last year, 20 plus percent in the two prior years. Weird you for some meaningful pullback in the markets, but as of now nobody cares, everybody beats prices up. So let's see what we're going to experience here through through 2026. Another trait that I took this week is CadyN. So CadyN is a trait that we flagged Monday morning in the in the legacy live session. It is a Banger band trait. Not an ideal setup. There was a little bit of a wiki price section there on the first bar, but other than that, pretty good expansion of the bands, moving average angle to the downside. And I especially like the divergence we're having here on the way up. So pretty good initial move so far. Once we got this, retracement to the moving average. This was the first initial signal at seven o'clock that's outside of my trading hours though. So where I executed was right here at three o'clock in the morning. This didn't move all that much yesterday. Towards the end of the trading day, we started breaking to the downside so far. So good. Not too exciting of a trait, but checking along to the downside. I do expect to see Ian pairs overall strengthening. And so that more or less flows from the from the dollar yen, we're creeping back towards the 160, which is one of these levels that you get a watch on the end. It's a level that's kind of there lying in the sand where they have been stepping into defend their currency. Japanese in the top spot inflation is pretty high there. Eudes creeping up higher and higher. I think the yield on the Japanese 30 or 40 year bonds is 3.5% now, which is rivaling the US yields. It's kind of a nominal. So it's widely expected that they're going to step in at some point this year to stabilize their currency. And I do think that it's a pretty decent risk to the downside for dollar yen. That's one of the bigger macro concepts that are paying attention to this year if we zoom out and see where Ian was. Really think about 2021. Look at this. This currency has fallen by more than 50% in the past five years. And now that we are again approaching these levels where we had the bank of Japan step up and stabilize things back in 2024. If you remember the yen carry trade, that's what that was where literally overnight they went in and boasted the yen by a couple percentage points booking out the markets. Things like this are likely going to happen again in the months to come. Nobody knows exactly when. But I don't expect them to put up with this weakness much longer. And so as a directional trend, that's one of the bigger things that I'm waiting for at some point most likely this year. Another one is going to be oil. So for those of you that have been around for a while, talked about oil quite a bit. Really since 2022-23, waiting on oil to break down towards this what's this 55 to 50 level. We have a massive fit trade here. Let me zoom out a little bit. I'll just do weekly for you. Maybe it will be easier to see. Don't get a trick that's set up on the daily chart. It's not anchored on a week there. But this is the big oil run that we've had over the past five years from the bottoms of COVID when oil was trading or US oil was trading basically negative prices. Boy the madness we've seen over the past couple of years. From there we rallied to about 120 a barrel. Think about this man. This was 1500% return over two years in San Diego. But ever since we've been selling off, creeping towards that 50 and change 51 level. So there's two levels here that I have been waiting for a long, long time for prices to creep back towards. You see them down below. That's the fib anchored on 51 and change. And then down below we have this demand zone closer to 48. So I think this is more or less where prices are going to continue drifting towards. And once we are at 50 or below 50, we should see some buyers step into the market. This could go lower. Especially if the economy continues to slow down in the US but also globally, we could see this continued to go towards 40 or even below the next big level will be down towards 35. So for as long as the economy is weak, ish, that's something that will unsurprisingly. But as far as I'm concerned, once we are at 51 or below, I would be looking for buying opportunities. And especially in the past couple of weeks here, we've seen plenty of opportunities where it would appear that we have found a bottom, right? Many times we bounced off of that 55 level, 55 level. Not enough, right? Pressure is still to the downside. Momentum is pretty strong. Divergence is there but it hasn't mattered yet. So as of now, I continue to simply watch. But in the next couple of weeks, quarters, maybe more so towards the second half of this year, assuming that we're going to see a slowdown in the next quarter or two in the US economy, I expect stimulus to flow like it always does from DC. And with that, we should see another spike in potential oil prices towards the latter half of this year. So that's a trade that might be setting up for for this year a little bit more longer term time horizon. But we're not there yet. So those are the two biggest teams that were I am waiting for this month, this year. And the third one will be Dixie, right? We just talked about Dixie potentially strengthening here after what happens between now and Friday, but maybe into the rest of the same, the rest of January, the rest of the first quarter. I wouldn't be surprised if Dixie starts to gain some momentum. You see, we have quite a few levels here on Dixie to the upside. Around one to one is the first one, all the way towards one or three, one or five, three, the pass on how much strengthening we see. Any one of these levels could be where Dixie pivots and turns back lower, but that's my expectation as of now for early early this year. I would expect to see Dixie move higher. And then if and when we start flooding the market with dollars again, that's when we could see a lower dollar towards the end of the year. It's more or less how I'm thinking about 2026 so far. Gives you a couple ideas as to what to keep an eye out for, and the rest is anybody's guess. But we're gonna know more after Friday. Does this make sense? You guys are am I speaking in Chinese? If you don't speak Chinese. Very good. Now where is Alan? All right. Let's make a pivot here. Now where is if it's if it sounds like it doesn't make any sense trust me the more you do this, the more you turn in through these sessions, the more progress you make in the curriculum, the more it'll make sense as to what I'm seeing why where these conclusions come from. But now let's pivot and take a look at all these questions that you had submitted my way over the holidays. Starting with Tommy, Tommy, how do you calculate position size to the indices in the fibers? Depends on the platform that you're using. Platforms are different, but I imagine you're outside of the US. So you're probably on empty five. There's no easy way to do it on empty five. You can try and use the position size calculator like the forks.com and the likes. No, myfx.com. But honestly when I was trading on empty five for the fibers, what I would do is I would simply do a limit-order pending order somewhere on the side and try to see if I'm targeting let's say a hundred points on on an index. I wanted to see if I take one contract, how much risk I'm taking per point and then estimate from there. If I'm taking one full contract and each point is ten dollars, then I know that if I want to risk half that amount, I just size the contract accordingly. So that's how I would approach it. Because it's different for any index and it doesn't always correlate exactly as to what you can see on the myfx calculators and others. I'm moving on to Mitchell. I complete the back testing on FIP and got a hundred percent wins. Can you check my work as none are the same as on the answer sheet? Well, that's a problem. Mitchell, so as far as your trades go, I would look to have your FIPs anchored on the bottom of the waif rather than just randomly in the middle. Look at where this waif started and that's where you want to anchor it. Other than that, your execution is fine here, but your FIP could be anchored better. Same here, this is not the bottom of the waif. Look at where this waif started and anchored the FIP there that will help you. Also, you want to include places where you have multiple wicks like this and your FIP should be anchored there. If you have one rogue WIC, we ignore that like this one, but if you have multiple ones, that's a place where you can actually anchor your FIP. I think this is actually one of the trades that I also took. However, your FIP is anchored here versus mine, I think is right here. Again, we have two wicks touching that same level, so this is where this zero line should be. Other than that, your execution is correct. You keep doing the same thing. If that's me, I'm going to anchor my FIP most likely here. This is actually not a bad one. Oftentimes, when prices have moved sideways for a while, I would use that, but this is fairly small consolidation, so this is where you want to anchor your FIP. Other than that, no issues, but try to go through the project. Look at the trades that I took and try to see why you ignore those setups, and if you have any questions, send those my way so we can make sure that you understand how to apply the strategy. Moving on to Edna, for the quick green manager bands, they'll lower some questions. In step two, query target, point A says two or more long solid bars bigger than your average candle. I have attached a first picture, could you help me determine which is the average candle? You just look at the average candle surrounding your setup and try to guess from there. If this is our setup, you want to look at the average candles just before. Take the past day or two of price action. You want to make sure that the setup that you're flagging, these bars are actually bigger than what you see here. In this case, you see all these tiny consolidation bars. Great example of your setup candles being much, much larger than here. If you look at down here, let's say if you were looking at this potential setup, we only have one bar, so not valid, but let's say that you're considering this setup to the downside. Then only this candle here is larger than your average candles. These ones are fairly mediocre when you compare it to the prior day or two of price action. It's a good example why that will not be a valid setup. In step three, wait for one hour pullback, point two says wait for price to retrace back to and touch the move average or come within five pips of the moving average. How do I determine five pips? The moving average line that I see and the candle that is slightly above or below exactly, you measure the distance between the moving average and the closest point to which any candle comes to it. Do I consider the open, high lower close, the closest point? If I'm looking at let's say on any given point, if I am looking at how far I am from the moving average, I just pull up my ruler, put my point on the moving average itself and measure it to the candle. Let me zoom in. So in this case, that distance is just shy of four pips. So you want this to be at least five pips for any given entry that doesn't quite touch. Let's find one so we can give you an example. This is one. Let's say that I want to see how close we came to the moving average here. I can start at the moving average or at the candle itself right here and I'm going to see okay what this came, 30 pips away from the moving average. So this is not enough. This distance should be five pips or less. How this helps. Q3, 3 bar reversal pattern, I'm not very clear. Can you explain this with a currency pair? 3 bar reversal is it's best understood as a is the same as an engulfing pattern but it takes two candles to engulf the prior candle. Let me find you a good example here. Let's look at this. Forget the wicks for this for this exercise. Don't worry about wicks. Let's say you are waiting for a bullish engulfing candle here. Markets are moving lower and lower. We have this last bearish candle right here. Then we have a green candle, more of a doji and this next candle, which is the third candle in this 3 bar sequence that closes above the red candle right forming a 3 bar reversal pattern to the upside. That's what you want to see. It's the exact same but the opposite direction for the downside. Very good. Moving on to poll on project A where we identified the setups I was wondering if the solid body bars need to be continuous for a valid setup. In my screen shot there are two areas that identified with a question mark and the more they give those are valid or not. They need to be consecutive. Maybe that answers your question poll. Yes. Things like this is not valid, right? We want to see consecutive candles just like those ones that you have marked there and this one that you didn't mark for some reason, right? Why not this one? You want to see two solid candles consecutive if you have something like this in the middle that invalidates the setup. Mitchell Harris. When the Dixie Zone is less than 15 pips away should I target the zone or increase to the minimum 15 pips? If the trade does not have 15 pips minimum that means the trade is not valid, right? So if this is the trade that you're considering first you wouldn't because that's a mitigated level fully mitigated so there wouldn't be an attraction trade here. But let's say that there was a valid attraction trade. If you don't have 15 pips here that means the trade is not valid or the entry is not valid so you wouldn't take this trade. You don't get to just target a lower level or something like this. It simply means no trade. One more question from Mitchell. I didn't take this trade but this would have been would this have been a valid entry? It was ranging within the Dixie Zone then exits before the London Open would that be right signal to look? Let me make sure that I'm looking at the right chart. Okay so I had that back backwards. This was the initial trade that you're asking whether this is a valid one to aim past the level. No, this is also mitigated level so wouldn't be valid anyways but if you don't have 15 pips up until here that means the trade is not valid. Now this is what you were referring to with your second question. Again, mitigated level so no attraction trade but as far as the question goes if this was an unmitigated level this would have been a valid trade. Yes. You're going to learn the actual rules for the execution in the next strategy in the next level I think. Next module so hopefully this becomes more clear. You've probably kept working that's all the way back in December. Moving on to Yeji Day I posted this question the project submission hoping to get some answers but unfortunately you can get clarity not a problem that's why we're here. You got a correct bearish move on the four-hour time frame and price sitting below the moving average price retraced on the one hour to the moving average and interesting it was a twist swing three swing candle all look good at this point but on confirmation on the four-hour time frame price was now sitting above the 20 SMA which signals short term bullish momentum so the moment the four-hour chart crosses back above that moving average that invalidates the setup. In this scenario should I still continue with the trade? No because all the rules were initially met. No that means you're you no longer have a valid entry so this is the scenario we're referring to this was the initial four-hour move if I would also flag that this this moving average is flat right so the four-hour setup itself wasn't all that good maybe you had a slow tilt here at the close of the second bar but by enlarge very very flat moving average but if by the time this retracement happens we are now above the four-hour moving edge that means your entry is no longer valid now you might have had a valid entry here on this pin bar right assuming that at the time we were below the moving average but once you cross above this is no longer a valid setup but I would definitely focus on having setups that you have a nice angle in the moving average I like right this one rather than you have a flat moving average here that doesn't help momentum to the downside moving on to Jan hi I like your Baja band strategy it's basically mechanical there's nothing much to guess all rules are straightforward however I'm testing it for the whole year of 2025 and the results are not very good uh-oh testing is done on 10k demo count with each trade risking half a percent for your dollar 2025 I had around 55% wind rate so that's kind of low usually the Baja band strategy is about 55% that doesn't mean that in any given year you might not have a slightly lower wind rate right this fluctuations like this are not necessarily unspeakable although relatively speaking that's low low I would highlight that you're still in the quick wind Jan so no point wasting your time trying to back that strategy here just learn it right learn the best basics and move through the rest of the quick wind programs when you shift to the legacy course later you're gonna learn more about the markets what they look divergences and things like this not that they're absolutely needed for the strategy itself you can execute the denisolation but that will help you potentially flag some of those setups that might be subpar currently testing pound dollar while mid-May wind rate is around 55% still keep in mind that your your back testing essentially the same year if for 2025 and I have not done a back test of 2025 but if for whatever reason strategy did perform lower than expected in 2025 specifically then your dollar pound dollar they're gonna perform less the same so you're back testing the same the same strategy over the same period of time with very correlated pair but I would be surprised if if over a whole year you get that big variation I don't know if you're doing anything wrong if anything you can submit some of your setups so we can take a look the things that I would look for is the quality of the overall setups right make sure that your four hour setups are really nice and strong and you're not trying to take setups that are subpar things like how many actually you had submitted that how many trades you took per let's see so three trades that's your overall wind rate when you're not it doesn't seem like you're taking too many trades one to two trades per month more or less seems to be consistent long term I think on average 30 ish 30 to 40 trades per per year is standard so that's the next thing that I would look at is the quality of your setups so perhaps capture them send them via the same template that we use for the other modules and we can take a look at some of those but by and large I think you're ahead of yourself and I would focus on going through the going through the curriculum stick to the process you will get to the point where you will be asked to back test vigorous be and take hundreds hundreds of trades that's when you're going to be able to publish all of these executions for right now just keep learning and focus on the rest of the strategies so that you can get to the legacy course moving on to poll on volunteer bands as well looking for some more concrete rules on entry signal in the link charts there are a few confirmation candles closer some closer than others to the sma which should be used and why let's see why Paul doesn't like my my entry signal cell the first rule that we have is you need to wait for a retracement to the moving average the fact that you have engulfing candles here does not matter right up until this point you don't have valid entries once you come and touch the moving average or very close to it which happens here on that pin bar this is your first valid entry if you miss that I can make a case for this being a nice three bar reversal as well so those are your two what this was horrible drawing this pin bar is the first valid entry I can also make a case for this three bar reversal nothing that happens prior to that is a valid entry make sure that you understand you have to wait for that retracement to complete first one more question from both there are times where they are when there are above average long bars but they do not touch the bands on the four-hour chart I have included a link with some examples to this qualify as signals I can see they because the bands I can see they cause the band to expand even have the same direction on the sma so now what about these I guess those are the two that are looking at so few things that we're looking for on the four-hour chart right we want to see expanding bands angled moving average in the direction of the move and two nice solid long bars in both of these cases one of your bars is really tiny and pretty dodgy this one basically fits within within that week right additionally on this case you have moving average angled to the upside on a bearish move in no way that would be a valid signal this one second candle is pretty dodgy looking that's probably the only concern I would have here if this was a solid candle this would have been a valid valid signal one more question from Paul there are times when there are a number of conflicting confirmation candles in the pullback how do you interpret them there is no such thing as confirmation candles you simply wait for your pullback once you attack the moving average you have a the first valid entry that's what you're looking for what happens here in this pullback is irrelevant to you the one thing that would be relevant is if you get a massive bullish candle here right that would be a reason for concern but slow and choppy move like this is probably the best thing you can expect right none of this matters until we retrace to the moving average and get our entry at which point we evaluate whether we do get a valid entry or not right but how we get to the moving average that's what we want slow and steady choppy retracement Paul again for project B you have September 11 as the first setup why not the third of the sixth or the sixth let's see which one is you have several here why not the third of the sixth this here very choppy right dodgy you have one good candle here one here but in the middle very very choppy the sixth maybe this is the setup here that you're looking at again the first candle is a dodgy you need to pay more attention to your setups right we don't want wicks ideally no wicks at all this is the first good to bar combination and i'm flagging those two candles excluding this dodgy that we have up here right so pay attention to that it's important the more the cleaner your four-hour setup is the the better the trade plays out because the most clean momentum is what that implicates the same question for the 27th the 30th round 27th again look at this price action none of this is nice and clean actually up here you can make a case you can make a case for those two but look at where that happens after you have been checking to the upside choppy lathe for quite some time at least you have two clean candles here but not something i would i would be interested in when we haven't had a pull back in in this much time hopefully this is starting to to make sense uh pull for projects here i'm wondering why December 11 was not the valid setup why not this look at look at this right so this is this is a one-hour chart i don't really see the four-hour setup here uh let me see if we can find it here what was this why December 11 was not valid we don't see the December on this chart i can't tell you on this one i don't see the the four-hour chart on this one my guess is if you look at it probably two choppy same as the other setups that you were trying to flag but they were not clean enough what is the correct way to draw the trend line that's questioned by moshi see i need to start pulling it all right so you always want to start on the pivot point which is good uh you have done this this trend line that you have here the very first one is the best trend line you have right the moment this got broken you had a lower low there's no need for any of these other trend lines the only time where i would add an additional trend line is if we actually move higher from here right after this first trend line was broken now i'm gonna need a second one right assuming we pivoted off of here and moved higher but if the trend line was broken we started moving to the downside there's no need for any of these additional trend lines right because you have actually shifted momentum and you're now trending to the downside so in the fifth world this would be this would be your trade um the first one is the only one you need off of these mid-two would you be able to look at some of my trades uh for opinion on entry and setups uh three nine ten and eleven i had doubts about let's see what's causing you doubts trade number three so um i would have doubts here too if on attraction trade if if you're looking for attraction trade let's see which module are you doing here that's A so you're probably doing both this is not a valid trade right your level is fully mediated so you cannot be looking for an attraction trade which is what you're doing here since you're trading towards the level if you were trading away from the level on a valid rejection trade let's say here for example that would be where you would want to end for short however it looks like momentum is to the upside so you shouldn't be looking for shorts to begin with so this is not a valid trade let's see three nine nine so on this one we don't have a retracement to the level and here you actually have an unimitigated level so your level here it's not exactly you're drawing it i think on a wix you need to start your level from where the market closed to where the market opened right so this is actually what your level is and it's fully unmitigated so this is a valid attraction trade if anything your trade from up here somewhere should be to the downside if you're looking to take a launch trade you need to wait for the price to bounce off the level which here we never did so your your doubts are justified so far this is a fully mediated level you cannot be taking an attraction trade if anything you should be looking for rejections so this one is not valid as well this one is actually valid it didn't play out but it is it is a valid trade you have a valid attraction level you're trading trading towards it no issues with this one the rest of them were not were not valid hopefully that makes sense Mitchell we almost had a chat today in the legacy live session hopefully we get to to talk some more in the coming days but please let me know if this makes sense step and next we have I have scanned the market on four hour I've seen an opportunity I've dropped down to the one hour time frame it's there a rule on how long should I wait for price to retrace to the moving average before moving on going back to the four hour no you simply wait until market does retrace to the moving average and give you your first entry and then you check with the four hour especially if it's been a while right make sure you're still on the right side of the moving average there you're usually though you do want to get that setup we need the next six-ish hours there's not a rule it's more so that if let's see this is your four-hour setup right you start waiting for a trace not on the one hour chart but on the one hour chart markets keep moving lower and lower not giving your tradesman now this becomes a tricky setup to take because it has moved so much it probably means you're gonna get a deeper pull back at some point so no rule but definitely want to check as soon as you get that retracement all the way to the moving average damita up next hi happy new year i'm a legacy student yes we actually had a chat on on Monday can you please look at my answers for a quick rebondure band project C I have put questions and comments for some of the setups trades that I haven't identified very good let's see what you got here all right so here we don't really have a good setup right why we don't have consecutive candles those two local cave although this one is a little bit wiki but we have those two dodges in between right so no good no good setup if you're considering the last two you can make a case for it not the most not the largest candles right overall maybe possible not a not a good setup though this one looks great this one looks good this one looks good and trees good stuff like that I would stay away from massive wik right not what we want this one possible the last candle is kind of dodgy but that's the third one so even the the first two in isolation would have been would have been good overall pretty good work that looks good a little bit deep into that move but a valid setup this one not the great example the second candle is really tiny relative to the prior one so you really have only one candle here this one's kind of huge and at the close of this second candle I don't know that the moving average was angled at all so normally I don't enjoy setups that go sharp up sharp down for a bondure band not necessarily indicative of momentum massive wik here probably good to stay away from very small candles there just one so that's not valid overall this is this is possible not the great first candle but good momentum thereafter so not the worst overall pretty pretty good some of those were a little bit dodgy but a little bit more practice should clean that up dammit uh Mitchell up next just trying to figure out the entries on the bridge dixies out would you enter off either of the candle setups in this chart so it depends on where we're looking to enter right this is kind of sideways chart so I need to know whether momentum is to the downside or to the upside because I would be looking to trade only in one of those directions if I'm looking for short trades then this is a valid entry on that on that pin bar right here okay if I'm looking for for long entries then this was a valid entry right there you cannot you cannot take a trade here to the downside because you're above the level okay when the level is mitigated you only trade away from it you cannot take a trade towards the level right once it's been mitigated big big important moment there so let me up next hey then you one of the hardest parts for me right now is knowing whether a trend line is actually broken or if it's just a corrective move like in this screenshot I shared any tips on how to help identify the difference I think it's fairly easy to say whether the trend line is broken or not just did I click on the on the right thing yeah it is so I have the answer the answer should I hesitate a lot with this red one I think on that live chart I could have I could use the red line instead of the blue yes so this would have been your first trend line and this trend line was indeed broken right here but then this next impulse created a lower low so if you're tracking this live this was your first trend line once it's broken you no longer need this and then when you created this lower low you would have this second trend line to track this impulse to the downside right we had a question with the multiple trend lines this is when a secondary trend line makes sense because you created a lower low there but this first trend line was indeed broken and this next one is broken right there there is no reason to to hesitate whether a trend line is broken or not back to poll to questions wondering why you choose the trend line you did in project 8 chart 4 as opposed to the one circled and included in screenshot number two with this strategy I'm seeing times when if I was to replay the chart I would choose something else if I saw the Fourier chart how do you overcome this let's see what you're looking at I don't have a problem with this trend line if anything you don't want it cutting through candles right so it would be more like this here first through this pivot point later through this one but I don't really have a problem with it other than cutting candles here you don't want the trend lines anchored on wicks right so trend lines should start from a solid pivot point and I very rarely use trend lines like these right if anything I would have my trend line here and then on this pivot point here rather than something in the middle right this is not a valid trend line right here this doesn't help you at all but on this specific trend line you could use it to track this wave to the downside but I would start it here because you don't want to start through the wick and if you start through the from the pivot point here then you're cutting through all these candles which I never want to do hopefully this helps um um finally carved the next hiding of backtest the FIP strategy your dollar for the whole of 2025 on the one-hour chart but my win rate was a lot lower than expected only 40% that is low overall uh it was profitable yeah I think the break given for the strategy around 36% for it to be profitable but still this is a very poor performance so you're probably not executing it right I'm wondering if this win rate is too low and I did not apply the strategy correctly most likely do you have any suggestions on how to fill out the lower probability rates I don't know what mistakes you might be making Tony I have to look at them to give you more feedback so you can submit your actual trades using the using the template that we use for let's say project C and the likes capture them in that same fashion and then we can take a look but same feedback to whoever was backtesting earlier you're still in the quick win so there's a lot more to learn I wouldn't waste my time backtesting at this point you just need to understand how to execute the strategy move on follow the process once you get through legacy course you will come back to give a massive backtesting project that will help clean all of this stuff up your kind of ahead of yourself there Paul one more question from you in the include screen shot I'm trying to understand why the end was chosen if we're playing the chart I'm not sure how you would not not to trade the end I have selected let's see let's see what you're trying to ask there okay so you're asking why this was selected for a FIP trade or this was what you think should be versus what I have selected the answer sheet you're right to identify those those moments here right once we have this initial pivot point this is where your FIP will first be anchored but you don't get a deep enough pullback right so as the markets keep climbing higher and higher you will adjust the highest point that you get before you before you get a pullback is this one right and then if this was not a deep enough pullback relative to everything else you see and let's see that this was not 618 retracement and then you have this pivot point then that becomes the highest point right there and this is where you're gonna wait for your 618 retracement so you simply follow the markets and as the markets move higher being that it has not given you a deep enough pullback you simply move your your your FIP higher and higher oops this one was not accurate higher and higher until you get to this point as markets move so does your your FIP anchor point cat up next hi I'm back testing the FIP strategy currently and wanted to go over a few details which here is it all right that the price goes beyond the 272 then pulls back to the 618 no if your potential target was hit before you ever get an entry that's not okay right if anything let's say that this was your initial impulse you anchor your FIP here you never get an entry and we move higher that's what I was just explaining as well for Paul your FIP needs to be anchored higher right you follow the you follow the market uh is the week or the body that has to be above the prior pivot the body we don't care for the wicks if there's if there is not a minimum of three impulses should I not enter the trade uh not necessarily I have had plenty of trades with very sharp one wave retracements three waves just signifies the most efficient market so it it comes with less surprises but it doesn't invalidate the setup on its own should the FIP tool be anchored at A or B let's see okay so this is plenty of uh events yourself for that first question see your FIP is initially anchored here you never got a pullback so you should move your FIP all the way down here and then wait for your retracement um is the week or the body that has to be above the the body so this would not be a valid entry there or valid setup i don't see a minimum of three impulses so you don't this is one impulse here um mature what you're counting your counting here on the way down it's really the corrective wave that that you want to see at least three impulses this is the the impulsive wave though uh to anchor number one at higher A or B so you would anchor it here this is where this wave to the downside started so this is where I would anchor my FIP um right from there if you're looking for a sharp position in this one good questions card um and finally Cameron uh hi i hope you had a nice Christmas and new year thank you Cameron i hope all of you had phenomenal holidays uh i just complete my 300 back tests so now we know what you did over the holidays rather than enjoying yourself uh not sure how to work out the average rate uh risk reward one or the other and the average risk reward um i have a vast town not much help that's kind of covered in Alex's module i have some more questions regarding Dixie and subsequently around sms but you ask another time um so i think this is your Dixie back to us no it's not there we go so first of all massive massive great uh work on completing the Dixie best back test it is a whole lot of work now uh i'm not sure what you're calculating here you're calculating this is wrong whatever you have in this formula does not capture what you're looking for to calculate the average risk to reward or on all of your traits you want to capture the forex executions per trait right so look at this this is your Dixie trait this is the execution the various forex pairs so you want to capture all of this for all your traits excluding the Dixie itself right so only the forex executions and then average those out over how many if there are many entries there are this will give you the average risk or the average reward per trait or per entry as far as the profit loss you're going to count either again you either count just the forex executions or only the Dixie you can do it both ways but that's what you want to do try and try and do that if if you're struggling with it hop on one of the legacy life sessions and i'll help you uh put that together but really really good work i am curious to see uh how how it came about and what your overall execution what your average success rate is we're kind of running quite low on time here uh maybe come Friday i'll come back especially if you manage to calculate your results by then uh and we'll take a look at uh a couple more traits but it looks like you're executing the trait system pretty consistently so um the very very good work camera and i look forward to seeing you in the legacy life sessions yeah that's all good oh we've had a question there by Adam at some point on the Dixie if the level is only partially mitigated with a couple of ticks and maybe a couple candles can you still consider the attraction trait depends on what portion right if you have a 10-pip level and you've only had one or two pips mitigated yes that's a valid trait if most of it has been mitigated then you you would better uh work away from it so it just depends on how much uh Adam all right for some of us doing heavy back testing is enjoying ourselves don't lie to me jean nobody enjoys back testing i don't know that's not always the case actually um at times it can be fun but when i ask you to back test Dixie you into 300 big Dixie traits with all the attached four experts not one of you enjoyed that i believe it's illegal to enjoy enjoy things like that it's supposed to be torture all right you guys thank you very much i appreciate you all uh joining me today please hop on uh let us know what was your favorite takeaway from the day's session and i look forward to seeing you all on friday just the head of the nfb report until then be well enjoy yourselves and again happy new year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