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Thanks very much for joining and hope you're doing very well. Guys, you're not mad. You can't see me. Please, everyone, send a letter of condemnation to Zoom. The camera's not working. Neither of them are. I've got two of them. And I thought, okay, I should probably start the session instead of just spending the next half an hour trying to get this to work. So many apologies, folks. If you can't see me, I am here. Right. Hello, look, see who's who is in the house. This is so annoying. All right, I'm going to put it just so you see the, see the, see the logo instead. Because so you won't, anyone you join, won't be like, what the hell? It's my computer. It isn't. It's me. It's not you. Right, let me actually, let me try this. I miss my Mac, folks. I really do. Yeah, zoom. All right. Anyway, let's have a look here. We are everywhere. Indeed. Let's have a little like Jamie, Jasmine, Rafid, Ryan and Stephen, fantastic to have you all here, folks. So for those of you who would knew, these support sessions, what we do is we give feedback on on quick, win projects. This is really a way for us to, as to practice, make sure we, we understand all the rules of the quick, win strategies. This is also the place for any beginner-related questions, anything non-strategy specific. So agenda for today is pretty straightforward. Got a couple of questions and then we're going to dive in and have a look at some M's and W's. Then the Serbs and I would not. We're going to have a look at some, some supply and demand. Then we shall move on to some overpawn oversolder which you can clean with M's and W's. Jamie, hello, hello, Stephen, Ryan, lovelies, I have you. We are Legion. Kind of ironic because the newest laptop I've ever saw, I've just got a new laptop but a couple of weeks ago and it is a Lenovo Legion because I've had a Mac for years. Let's see what's cooking in the Windows workspace and behold when I do a live session, the camera is not working. It's almost certainly a Zoom issue but I choose to blame Microsoft. Don't they own Zoom as well? Yeah, I choose to blame Microsoft. Anyone, right. Let me stop beliaking. First question is from Chris Walsh. Sorry if this is a stupid question but is there a specific order I should be going through the courses in the Quickwin. I've done orientation a few introductions to the mentors but I don't know if I should watch all the orientation videos first. Even the ones that are labeled week two and three and week four should I wait until the relevant weeks. So first thing Chris, make sure you stay in good communication with your education advisor and they'll really be able to help with this. So the orientation videos are because if you ask me you're going to get a very blunt answer. It'll be truthful but it'll be blunt Chris. Basically watch them all. Watch them all. They're all there for good reason and they're like, okay, I say they're only there are they're like an hour or so each and what they do is frame the economy properly so that you really know how to learn what you've got yourself in for and how to progress properly. So you definitely should go through all of those but when we talk about the the actual projects with regards to the strategies there's no specific order to do them. What I would recommend though is focus on one at a time. So don't just be like, oh I'm going to do a little bit of this strategy or it's getting boring, I'm going to move on to that strategy. That will split your attention and your work will be poor quality. So go through one and just give it 100% and when I say 100% I don't mean like 14 hours a day. I mean give it when you're sitting down work on a project where watch the video very carefully take notes and do the project, realise you've made a mistake, ask the instructor using the question submission form, do it again. Basically do it until you fully understand it and you're really confident with it then move on to the next and so on and so forth. This will be the true shortcut because if you kind of rush over anything you're going to miss things and everything we have in the academy is very information dense. The philosophy behind what we do is we have everything in the courses that you need and nothing that you don't and one of the side effects of that is there's no fluff. So pay very very close attention every single word is curated within the courses every single word. So hopefully that provides a bit of context for you. If you've got any other questions let us know or more specifically speak to your education advisor but whatever you're doing set a size and time and don't set a size like 50 minutes set a size like at least half an hour, ideally like an hour focus and work your way through and focus on one thing at a time and absolutely go through all the orientation videos. Don't fall into the trap of be like oh there's so much time. You're building your career you're going to be doing for the rest of your life so perspective is very very important in this. Right let me get your tab Chris. I found the more I watch and more lessons the more I learn and sing but I've stuck to Simon's MWs and head and shoulders. Jamie you're already juggling a lot a lot right? Head and shoulders and M's and W's and you have kind of hit the nail on the head so the human brain can only process a certain amount of information at once. It's impossible. Hang on let me get Chris tagged and then I give this proper attention Chris, Chris watch. So the human brain can only actually pass. Hey guys I've got a camera. Hang on let me see if the other one works. Did you miss me? Right. I'm going to move it a little bit. I'm going to frame everything properly. There we go lovely. Right. I wonder what that was. Yeah so we can only actually absorb a certain amount of information at a time. Even now I'm going to start going into TIP of neuropsychology. So the short term memory can only actually pass six pieces of information that will transfer to your long term memory. This is why you'll find all these you know those like one-time password codes are six digits long you know that if you have to do like two factor authentication because any longer and it will be very very difficult to actually just memorize them to to to to tie bit but I'm kind of straight so it's really important to to know this to know that you're not actually going to get everything through the first pass and this is why it's we have broken up the strategies in the way that we have. So it's it's all built brick by brick by brick so you have a concept that's taught then you actually have to demonstrate understanding of this concept through a project then you have the ability to actually compare it with other students because this is a way because we've got got one in a half thousand students right. I can't go through every single project and and spawn an errors and we do have these support sessions but and we we have this because this is a chance for you to identify gaps in your knowledge on this specific concept then we've got all of these feedback mechanisms within the academy to help you overcome that to make sure you grasp that concept then you move on to the next build it block by block by block because if we just threw everything at you it just wouldn't stick it's impossible like the no one learns no one learns like that so yes you're right however I would recommend um um um dialing in even more right uh you you want it to be you want your knowledge to be a mile deep not a mile wide I guess that's okay if we want to use it's all metaphor for it um I would strongly recommend just focusing on one of the other M's and W's or head and shoulders although they're conceptually similar um there's new ones upon new ones upon new ones and if you were to master them uh focusing on one we'll serve you very well at all it will speed up your journey because at the end of the day we're not here what we don't want you here at the academy to like learn all of the things want you to be profitable traders it is short amount of time as pro as possible that's the true objective rise getting you through so you're making money without without being a degenerate and without making without making errors it's not about knowing every every single strategy and you know anytime you open the chart oh cool I've got a strategy for this and for that that's not what it's about it's just about knowing one thing well enough so that you can at the end of each month pull in a positive return that's it because then what if you do that I mean this is something that Zach was talking about in in the all hands meeting right and this is why we've actually changed the student of the month because it doesn't bloody matter how much how big your account is right if you can actually be consistent it doesn't even need to be huge amount as long as you're making even a percent couple of percent each month if you can do that consistency people will throw money at you and you know one percent a month doesn't sound like a lot but if you're managing two million dollars it is that and it's not necessarily your money if you can demonstrate that so yeah hopefully that provide hopefully that makes sense Jamie hopefully that makes sense just dial in on what dial in on one hello Mary lovely to have you here right next question next question is from G.G. White hi there I'm a new legacy student looking for assistance on which method to focus on I'm not really interested in Forex so I believe my options are sit and silent can you offer any guidance I can G.G. but it's not the answer you're looking for for G.G. what you've got there is a roadblock this is let me try to think of an example let's say you want to become a chef right and then you go to to to to cooking you go to a cooking school and you're so right I'm only interested in using tomatoes so I guess all I can make is tomato soup this is putting the cart in front of the horse focusing on the instrument is exactly the wrong thing as a trader you shouldn't be agnostic to the instrument it's like the instruments actually a small part of it shouldn't actually eventually it shouldn't actually matter what the instrument is right because you've got a methodology and that can be applied to to to to basically anything now I can make has the guess as to why you're saying this based on my own experience because I first started with stocks and stocks are logical we know them and then 4x is kind of ethereal it's ethereal thing however the stock markets are the smallest markets the 4x markets are the largest markets in the world we're talking about trillions of dollars every single day you know huge amounts of money are going through forest these are the biggest markets in the world that one can trade basically anyway so I would not I would put that completely to the back of your head as an I want to trade this all that instrument that's this is I mean an example I use quite regularly is someone coming into a you know somebody wants to learn carpentry and they go to to do their apprenticeship and they're like right master carpenter I would only like use the blue hammer okay it's like that's that's that's that's that's that's not really what it's about you need to learn the skill right not the tool and certainly as you progress you know you will learn about all the different instruments and the mystery around 4x will be revealed and it's actually pretty simple it's they're really really good to trade and in some regards better than stocks um so so this is just conceptually I think the misunderstanding you have here now that being said with some advice specifically to your question bearing in mind what I've just said uh what you need to do is focus on the method that resonates with you so don't focus on the instrument focus on the method that resonates with you which is the one that you can really jam with any one of these methods will make you all the money in the world and this is the objective rise making money it's not trading this all that particular instrument um what can you see yourself methodology wise doing for the rest of your life this is um this is I think the path you need to go because any one of these strategies will make you all the money in the world any single one but they are they are different some are continuation methods some are reversal methods some are looking at price action rights and there's there's all different kinds of ways of looking at the market and different people will like different things um this is why we have the quick wing courses right so that you can go through you can see the mark you go through all of these quick wing courses gives you the ability to see the market in a few different ways so you can now make an educated choice on what to and what to specialize in so your options aren't sit inside and your options are all of them and you need to sit down and think very carefully about which one of those methods which one is the say the easiest for you like because this is what it's about right it's like how can you make the most money with the least amount of you know friction this is what you need to focus on um so I can't give you I can't tell you which one to to study because I'm not you you need to pick the sphere self but you cannot focus on the instrument gg you cannot focus on the instrument focus on the method now eventually going back to the the analogy of the um of the chef earlier eventually once you've learned how to cook you can specialize you can be like right I'm going to become a pastry chef but you can only do that after you've actually built your foundation if you focus on the instrument at the start you're shooting yourself in the foot um yeah so hopefully hopefully that provides not the guidance you asked for but hopefully the guidance that you that will actually help you um let me get your tags right let us move on and we'll dive in and have a look at some projects okay variety hope folks can you see it we're an M's and W's can you see Alex's project A thumbs up if you can uh Steven are there any four expairs that perform better than others in supply demand yes yes there are so um yes it's the answer to that but they're not the same and not at the same time um and let me let let's put this out so what kind of four expairs would perform better based on one's understanding of the principles behind supply demand which ones would perform better all worse trending exactly joining exactly so what you need to look for for for um for supply demand is trending pairs now at some point in time this and that four expairs will be trending and then they're the best and then at that in this time another pair will be trending um and then that's the one that that's the ones you're after so ranging pairs are the most difficult to to trade trending pairs are the the most straightforward because you've got you've got a clear trend as to the specifics the reality is Steven you scan and if there's a trade you take the trade right um but you will certainly have a preference you'll certainly have a bias regardless does that make sense Steve I don't be overwhelmed it looks like there's a lot four expairs that truly isn't you you will become intimately aware with all of them you know fairly in fairly short order Steven hmm that's simply certainly doesn't make sense it is and and and this is why in fact you know so we have two examples here so project A is a trending market and project B is a ranging market and when you do these projects you'll know you'll you'll viscerally feel the difference right let's have a look at Samuel Thompson this is why with supply and demand what's the first thing we have to do for supply and demand by yes exactly we need to look at the larger timeframe cool we're in an uptrend lovely jubbly we'd be preferring to take long trades on this oh I don't know I don't think I can give feedback on this oh boy I can't hang on let me see if I can I might have to download this and reload it hang on because this is now T okay here we go because that is pretty damn zoomed out okay here we go lovely no okay here I can here I can that's a bit that's a bit much consolidation break read lovely yep good single candle breakout this is a week's out but your trade is correct all right so let me zoom in a little bit folks what was there anything you would change about this trade here pinball earlier Tommy says hit the man on the head yeah so we have our consolidation which is there our breakout which is there it's cal2 trend which is there the retracement swift which is there but we got a lovely pinball straight off the bat entry needs to be here on the close this is too late this is good stuff though yeah nice stops right you're taking teeter ones good stuff I always get a little bit concerned when I see something that's so perfect on the first shop like this this is incredibly advanced trade yeah I mean this is this is like perfect so let's have a look at the next yeah yeah I mean there's very little sign on this this is perfect some I think one slight error but everything else is absolutely spot on so yeah very very good I don't want to say it's too perfect it is it's too perfect Samuel I hope yeah I am you've clearly got this absolutely locked in that's very very good the interest to see your project be because that is like excellent is meant I ask questions don't belong here let's have a look at your project or not sharing is caring Mr. Chang all right that's bang on to project Stephen are you ready I prepare yourself let's have a look and see how you've done with this a one comment I would make is five hours straight is probably a bit much um right I'm not seeing higher time frame bias first and this is vitally important maybe you've got it on the next one right so we need to see the higher time frame first um because we need to know what so you've identified it's ranging on the hourly but we need to look at the weekly and the daily to see and a bit a bit more of this because if you don't know where you are in the kind of range and the grandest day to things you're going to end up taking long trades over here and getting stopped out short trades down here and getting stopped out and pulling your hair out okay I spoke too soon so what's useful is not necessarily looking forward in time but looking back in time so on the daily chart you want to look back what the last nine months or so not necessarily forward look back because what you'll find I mean if you've got the weekly up you do fantastic right so um okay so I just speak too soon frames are going on okay yes but okay so this year so this does look like it's in an uptrain doesn't it right and this is from uh November 23 through to March 24 but is it so with the weekly what we need to do is we need to look back in time so I'm going to load up trading view and we're going to have a look at the power Canadian um um let me just stop sharing this let up trading for you where is it there this uh uh it was pumpkin aid in right so let's jump on the weekly and okay I should probably like let me light up supply and demand because I want all my msw's charting showing and I literally just forgot what the currency pair is yeah pumpkin aid in which we're up uh here all right so let's jump on to the weekly so what you were looking at was here and this does look like this does look like an uptrain doesn't it now let's look back a little bit in time and just see what price has been doing for the last few years so if we see from 2016 all the way through to 2022 2020 yeah all the way through 2020 price has been trading in this range hasn't it then something terrible happened and we got a big old dip and then price recovered and then decided to continue in this range this is where we're taking the trades right all the trades are taken here so we don't care about what happens in the future we just care about what happens up until here and we can see that there was this massive dip but then price just recovered and then continue trading in the range it didn't actually break out of this range if we consider the highs you know here until when until August 2024 and even then it took a sweet time about it right getting out so this is why it's very important not to look forward but to look back and look back a reasonable amount of time so a good rule of thumb so if we go to for example where we where we would start trading the last couple of years right so here we've got you know the last couple of years and you can see here this is telling a very different story to what yours is saying isn't it because what we can see here is we can see this range and then it crashes and then it comes in but it's not clearing anything there's no higher high and there's not breaking this it's not breaking this it's not breaking this so until told otherwise we're not in an uptrend we're in a ranging market does that make sense cool let me just load yours back so we can see so we can compare and contrast because look at those now very different story because you've started from this dip so it looks like it's in an uptrend but when we don't have these previous pivot swings to tell us the whole story so yeah on the weekly chart the last couple of years is fine on the daily chart the loss of nine months is all right and then on the hourly chart you want to look like the last the last few days the last week was so and then that will give you an accurate idea of where you are in the grand scale of things right let's have a look at some trades so we have consolidation break three tests three candle swing so your entries there guys comes back again we can't take this so once the zones touch we need to cut it short we cannot take a trade off here because it touched the zone here here the zones already invalidate it this we okay so this is also a trade we can't take so why can we not take this three candle swing here or for this supply zone not fresh yeah there's a there's a more specific answer I mean you're right but there's a a more specific reason why because that is a three candle swing one two three consolidation break because this this doesn't count because it's still waiting us way out of the zone and we've got three candles three but we can't take this why not specifically went through the zone yeah exactly so it basically thought that it was like this zone doesn't exist it smashed its way through it closed above now there's a single situation where we can take a trade if the immediately following candle was a massive engulfa and gave us an entry then we could take it but it didn't yeah smash through this zone doesn't exist zones now invalidate next candle just bumping around that's it we can't take a trade so we couldn't take this zoom back out again consolidation we can't take this one either why can't we take this this this trade here so we can't go she's only can't take it yet we're twice on the other side of the zone no it's because it's not it's just it's like this zone doesn't exist we need it to bounce off the zone if it just smashes through it then it doesn't there's one caveat if the immediately following candle isn't engulfed it gives us an entry then we can't take it but like nine nine times out of ten that's that's it the zone it's just treating the zone like it doesn't exist right it's just going to smash straight through it no entry yeah that's there that's where there's a there's something a bit more sneaky going on as well pay I'll zoom in as much as I can there's something even more sneaky why we absolutely even if it was an entry we couldn't take it so it's already been retested that consolidation break that is left as own retest engulfer crap like we wouldn't like that break out absolutely awful right but it does fulfill the characteristics right we have a consolidation we have a break of sorts we have a retracement to the zone into an engulfer so this point in time the zones used up can't take a trade off air also your stop is that's nonsensical so we there's two rules for when you're a bit blunt with that it doesn't make sense so the point of a stop loss is we want it at a secure position right so it either needs to be behind the entry candle or behind the zone and here it's like halfway through the entry candle that's absolutely no reason price couldn't just come up here again for whatever reason there's no there's no kind of protection of any kind of price action to stop you so the rule is you know stick it five pips behind the zone to start with don't worry about you know making discretion calls on whether i'm going to take a tight one aggressive stop there's juggling too many balls just for while you're learning five pips behind the zone focus on the other elements then later when you've got more of the tools you can you can make a judgment call but certainly that would be incorrect in either way if it's an aggressive stop it would be five pips behind the entry candle yeah we really don't like to see so this this dust hang on we've already didn't I already talk about this one because it got touched as well and another thing to know we want tighter consolidation and this really like look at this see if i can find a better example here we go like that look that's what we want like real tight price gain sideways consolidation break this is a bit too floppy the zone's really big it's there's a lot of a chance for price to muck around and we want to see tight consolidation consolidation is it drawn correctly yeah it looks like it break retest your entry so entry needs to be on the close of the candle not on the break of the candle so the and that's not an entry either is it right so your zone's drawn incorrectly there's your candle right so it needs to be the final bearish candle before the move and it's not in a golf ride there right yeah so there is an entry that's a three candle swing but your entry needs to be on the close of that one up there so that would be an entry but we need to also just be careful about our zones because I can see there's slight inaccuracy in drawing that in this instance it didn't matter but in many occasions it will matter so it would be proper to get into the habit of that earlier don't don't don't don't don't let hindsight training get a hold because it will really bite you in the bum when you meet the real markets they slap you you need to manage proper expectations with supply and demand your win rate is going to be just over 50% and you need to get a capital with that that's why we take T to once so yeah this is this is this is so this is the consolidation we're after consolidation break retracement into an engulf your stop loss is T tight stick it behind the side there is a three candle but you haven't entered on the three candle you've entered on the pinball and that would be the first and proper entry would be on that pinball there apart from that that's good this is not so this as you can see here price hasn't actually left design so this isn't incorrectly joined it would need to be if we were to consider this design it would need to be the final bullish candle before the break so we'd need to be on this candle here then we get our retest into a pinball enter on that there that would be our trade cool so good stuff Steven as you're here I've gone I've gone in a probably a little bit more depth than than than than I would generally hopefully hopefully it's helpful but I mean a good a good try I think the takeaway from this is firstly training understanding trends a bit better and then secondly entries make sure you're sort up on those make sure you've got your your correct entries that's why I'd recommend working on next but good stuff I'll get you tagged right I'll leave um Ryan asks just a quick question and relates this project in the quickment program to keep access to all the modules of the 28 page relays yes I'll top of that as well any any updates to it um well we'll put those in as well if there's any updates for those courses obviously if we get any new instructors and new courses you won't get that but um we will absolutely if there's any updates or changes to the courses that you studied when you were here we'll keep those updated as well cool right uh I'm having fun because I've you spent got we spent early three quarters of an hour on supply demands so let's let's let's let's spread a bit of love to the to the Sid method and have a look as a couple of watchlets any coming way let's see how you've done right so so anything here that looks a little bit out of place bearing in mind Sid lives in Arizona so he's an American anything you can see so far there just seems a little bit strange that's unlike the others google yeah um that's mexican pesos so yeah you don't want to be trading you want to be trading google on the mexican stock market mexican stock market's only good for what you trade like the degenerate crypto stuff right mean coins you trade that on the mexican stock market don't trade big old Nazdaq companies like google on that so yeah so this one you'd need to change that to google the Nazdaq stock so you you'd look for the top one list of should be in US dollars anything else is there anything missing any numbers seem a little bit big any current any other currencies in the bag apart from US dollars the top ones yes so we've got here these are the indices of the that's sorry the ETFs of the major indices the diamonds which tracks the Dow Jones the iwm which tracks the Russell 2000 the Q's which tracks the Nazdaq and the spy which tracks the S&amp;P 500 this looks like it's traded on the Argentinian stock market and on top of that you can see there's no market cap also the volume's pretty small so these would need changing to the ones that are traded on the US stock markets let's see if there's anything else yeah all of these as well you need to pick the ones that are traded on the American stock markets and these will be if you search on the list there'll be the there'll be the top one one so just pay attention you've got the right tickers but you've just got them on the wrong stock exchanges oh gosh on the wrong stock exchanges so if you get that fixed make sure you've got the right ones you won't get into any trouble Eddie with things like liquidity or literally not even being able to trade them and there'll be discrepancies because obviously there's just not that these more Argentinian market the Mexican market's just not that big so the spreads will be through the roof right Jacob Armstrong let's have a gander at yours yeah good all president correct lovely yeah your time Jacob Armstrong or smooth on to project D where you've actually got to execute some tries so it gives you Jason Andrews let's see how you've done um I can't see where your stop loss is man you've just got an arrow and is there a numb have you written that? Ah you have just be like yeah good and entry and exit correct stops wrong needs to be rounded down and also it'd be nice if you could indicate with like a horizontal line because if I just see like yeah so have a look so this looks like your stop loss because that looks like it's touching 38 so neat is you likely be 39 so have a look and you've got it at 38 why was the stop loss raise point? because it needs to be rounded up needs to be rounded up from the high so we're not looking at the open and the close we're looking at the high or the low earthy candle so I can't comment on the stop loss here I can't see um can't comment either I can't see I can only see 14 and 30A okay okay here I can so that looks like it's hit 39 the hard to see because you've got the arrow pointing over so I can't comment either okay here your stop's gotta be 64 Good. Here it's got to be 30. Good. Here it's got to be 43, right? Yeah. Here it's got to be 73. Entry and exit correct. No. Look, 72. Look at all this price. It's cut through it. So that's wrong. Cool. So good stuff. I think just need to work in your stock losses. Make sure that we're looking from the highest high or the lowest low json because we want our stocks out of the way because we want to minimize liquidity grabs. We don't want to get stocked out by some overzealous hedge fund. Try to grab our liquidity. We'll still get it on occasion, but we want to minimize it. So we want it well out of the way. But obviously we don't want to like a country mile away because if we're a versus we don't want to be in a losing trade for too long. Jason Andrews. Jason Andrews. So I'd recommend just reviewing. Make sure you fully understand where to set the stop loss. But apart from that, everything's good. Nice. No. And yeah, in keeping. I just shouldn't really be answering these because you've got use the good news that got used the question submission form for this Ben. In keeping with said kiss keep simple said if it's on the rules user if it's not on the rules don't if it doesn't say there's time limit there isn't. Sid is a retired Silicon Valley engineer he is very, very precise in what he says. So if he says something he means it if it's not there you don't need it. This you okay this comes a little bit later so sit trace the last half hour of the session. So while you're back testing a good emulation of that is just do on the close the candle. However, you close it when it hit you actually close it when it's the level so. You set what the way you you you can do it is you set an alert or a side 50 and then you get little notification and then we've got five minutes free you can go and just close trade. But an emulation of that would just be just to do on the close the candle is not going to make a dramatic difference and because so we're trading on the daily chart. Alright then let's have a look at yours. Where's your stop loss where's your exit I need you need to see I can't even see the see the here but I can't see your trade man. Okay here we go. Yeah good. Stop loss most stops 39 yes great. Good. Great. Okay I'm just gonna stop saying good and great I'll just pick out any errors if I see any. I see no errors great work great work then. Lovely cool excellent right this finish off well have a look at I don't think we got time for project for project the second project for m's and w so have a look at the project one. And then we can actually take this trade is an M that a pet completion is a problem in this one. So maybe the drawing slips because this is all it all looks like it's shifted down entry needs to be on the break and then a client here stop needs to be above the pattern same here. So I think based on the fact that you've drawn these equally I think it might just be the drawing slipped. Okay because everything else is fine. No it will a good question no it wouldn't we need pound completion because it's a lot of looking at but we need pound completion to live in the bodies of the movie and unfortunately. Yeah it's a very very difficult one to spot excellent. You miss this one but you're spiked this one very interesting because this one you can see that you can see the move down and then it's got w but this one here because I I just this move in is just so bad but I just wouldn't have even see I mean what I see here as a head and shoulders but yeah interesting spot on that. D'Artagnan you owe us a chart you owe Simon a chart Mr Green you still got this one to do and but certainly the ones that you've you know all the other ones you've done is very very good work very very good work I will as you can see you draw the neckline around everything else. Some small small errors like you know your stop losses tea tie there we can't just cut through anything willy nilly but very very good spot and great that you've gone and actually reviewed your project as well so really really good stuff don't you get your tact. Finish with Antonio Closel. What did you say orange ones are right. The ones in bleed in cracker. Good correct neckline stop yeah so that's that's like I introduced a hair's breath early there. Yeah because the issue with this one is there's just going to be no room for pant completion. Yeah yeah. Stop the edge and she just looks a hairs breath tie there good you learn about rogue weeks in the second module so I will I won't comment on those for this. Excellent stuff really really good really really good don't necessarily for high so you don't necessarily need to. So because if you circle stuff it kind of can can say it's just quality of life stuff and hide some of the price action so if you have like an arrow out of the way that's quite useful and if you're cutting through price action that can sometimes be a little bit confusing but this is just. Quality of life stuff and Tony answer really really good project let me get you tagged. And growing the you actually again light dot and you went back and how do I look. Righty ho folks so I think for that we shall call that for now thanks very much for joining hope we've all learned a little bit today and. Yeah apologies for being a bit for being all black screen right at the beginning I shall I shall I shall write a firm letter to the manager for zoom well I was trying identify what the issue was specifically and then get that sorted and but before you guys go and do anything there's a little link for you i'm going to put that in chat right now. So where is there we go so here's what have you learned in the live session so before you go do anything else go take a couple of minutes write down just one thing he picked up the session no matter how big or small the act of writing it down it's going to lock it in your mind otherwise you will forget. I am going to be live with Sid a little later on today in the cafe so you're welcome to join for that. I will see you guys tomorrow for another support session so take the best of care of yourselves and I'll see you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