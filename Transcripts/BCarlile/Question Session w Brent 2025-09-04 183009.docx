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Welcome to today's question session. It has been 1,606 16 days since the Fed has achieved its inflation target. Welcome everyone. Hello Jack. Hello Rob. Hi Cecilia. And a good to see you. Ash. Steven SNP SNP back to you my friend. Hello. Hello. I'll share my screen here momentarily. Thanks for joining everybody. All right you should see the screen now. Today is the 4th of September. It is our second session in a row because yesterday was a reschedule. Let's get started. The assignments are the same. So I'll cover the agenda pretty briefly. There's not a lot on it. Make sure you're completed with your module 2 projects. I know they were a lot of work but hopefully you're getting a lot out of that time and energy spent on module 2 from the projects I've seen so far. I'm pretty impressed and you all have done a great job. And when you're finished with those get going on your module 3 projects. I'm going to do a follow up of Steven's question yesterday. I found a pound US dollar chart that was added that I didn't cover yesterday. So we're going to go over that and then go over some of my SNPs of data and trends. And then we're going to do quite a bit of technical analysis and an overview of several charts. Steven submitted this chart that we didn't have a chance to go over yesterday. And it is of as I mentioned British pound US dollar. What I liked about the chart is that he points out some of the bearish benchmark candlesticks. These big red bars here. And it also is in line with the bearish fundamental view that Steven mentioned about the British pound that we went over yesterday. I would mention that a lot of these down moves are generally a little bit sharper than up moves, you know, over the recent few months. On my chart, I do like to zoom back step back and look at a little bit of a longer term view. And I know that's a little bit rare for active trader is to look at charts going back like 6 to 12 months. As you've noticed, I do do that. I like the trend line that Steven drew here. And we looked at the British pound Australian dollar chart yesterday. And there was a similar line, but it was more of a I was drawing it as a horizontal price level. And Steven also has a horizontal price level here. It looks like in red with this dotted line. And that's a pretty valid line that I would draw that's it's really right on where price was at the time of drawing this. So good job with your levels and your trend lines and your benchmark candles. It does look a little bit more bearish based on this price behavior going back to me. So I would say it's a valid point of view. You're drawing your lines correctly. I just had mentioned yesterday that I don't really trust the US dollar as the the pair to trade, you know, against the pound. I could be wrong on that. Steven might indeed see the three to six month bearish move in sterling dollar. But I'm going to go ahead and also pop up my chart here. And I'll show you where I drew my my lines. So I drew a horizontal line as well, just as Steven did, but mine goes back a little bit further in time because I wanted to capture this September of 2024 high here. And this adds a little bit of validity to this horizontal trend line or this horizontal level, I should say I drew a trend line up here with a slope. And I should have continued my line out a little bit further. I think at the time that I drew it, these couple of days didn't happen yet. But if you see an extension of this move, the line is still having some validity in the market. And the lows, the last couple of days would have gone right to the trend line and then bounced up a little bit higher. But as we see here, we're still pretty much stuck in between these two horizontal levels with, I'd say, a little bit of a downward bias in a near term. Back to the beginning of the year, we had this structured strong uptrend that was above the 50 day moving average throughout this entire time. And then right around the end of July, I would say this structure really convincingly broke with this move lower. The market snapped back a bit higher, but it did not snap all the way back. So I think right now the market is a little bit confused and stuck between these tailwinds and crosswinds that we've talked about and waiting for more of a convincing move in either direction. It will be surprising to the a little bit lower are some issues in the UK with the market. There's some social discord in the UK right now that could feed into negative consumer sentiment with some of the upcoming data. But to me, a lot of the issues that the UK is facing are kind of similar to what the US is facing a little bit different in some of the unique dynamics, but similar really. So I don't see a clear risk reward imbalance that would get me really eager to take a big position either way. But thanks for submitting the chart, Stephen. You do a great job with analyzing the right things for the Falcon method course. I think you're catching on very well and we're going to continue to go through a lot of technical analysis examples and this will really solidify the module three content. Let's go back to the slides. I wanted to also add with Stephen's SNP yesterday that we went over a little bit the prime minister of France confidence vote that's coming up on September 8th. It's good that this is mentioned in a SNP. It is an event to keep an eye on for markets. France has struggled with its longer duration debt recently. It's one of the big ones, the US, the UK, France and Japan. I think are the four big developed markets that have been in the news most that have struggled at least here and there with finding demand at the long end of the curve. So keep your eye on this September 8th risk event for markets. France could be mired in a little bit of a political quagmire where they're having a difficult time finding the political will to solve some of the structural debt issues. I would say it's not really top of the radar for what I think will be a market moving event just yet more than it already has to some degree because the market already expects some issues with dealing with this and expect it to take probably a longer period of time to work through the politics of figuring out the structural debt. But it's something that should be on the radar, pay attention and on September 8th we'll see what happens with the results of this confidence vote. I'm going to go over some of my SNPs and we won't dwell on these for too long but they'll solidify some of the trends that we've been talking about and things to keep an eye on fundamentally speaking and then we'll do technical analysis after that. There's a little bit of discord at the Bank of England with kind of a mix of BLE voters that are paying more attention to the inflation picture which is like the US and Japan still elevated not going in the right direction but the economy overall is also not doing particularly great. Some of the voters are focusing on economic deterioration, some of the voters are focusing on the elevated inflation. Historically if you go back since the early 1980s due to the problems in the US and the UK in the 1970s, inflation control was a higher priority. But due to some of the political and cultural choices that have been made that I have been referencing, inflation control is just not quite as high up as a priority as it used to be and that has implications on markets. Some of the bigger moves in the monetary debasement type assets I think feed really well into that the emphasis of inflation control. It's not that they don't care about it but it's not one or two ranking in the priorities at this point in time. So we have BLE's member, Green, who voted to keep policy on hold as a risk of persistent inflation was higher and the risk of weaker demand was lower in her view. The reason I snipped this was for this line here down at the bottom that NewsSquack went ahead and bolded for us which is really nice when the NewsWire or NewsSource bolds the items that are most important it tells us what to follow. We get questions from students about how do I know what to follow, how do I know what's important, do better sources like NewsSquack or the free alternative investing live.com often bolds what's important for you so you know. I chose these sources that's why I use them myself and why they're in the modules for the trading academy. So not convinced that UK rates are meaningfully restrictive. Yeah, I think that's a pretty obvious thing but not enough of the BLE voters perhaps mention this. If they were restrictive, you know, inflation could go down. It's just that tradeoff of well you have to rip the band off, brand it off, you have to take the medicine, deal with some economic softness deterioration, maybe softness and labor market. As a tradeoff for fully managing the inflation issue and stable prices but politicians and central bankers don't quite have the appetite to do that like they used to. So there are always tradeoffs of policy in this central banker is highlighting that here. There was a overlooked I would say not highly focused on headline out of China from the Ministry of Finance announcing policies to broaden services consumption in September. I don't have a lot of details on this yet but it fits within the trend of some of the strength we've seen in Chinese stocks. I think there's a fundamental catalyst behind that and that catalyst is policies now being geared more toward services and consumption in China. I haven't historically been particularly bullish or eager to get long like Chinese stocks because of the way that their political system is devised. It's so centrally planned and that can lead to inefficiencies but more recently the policy signals we're seeing out of China are strong enough that they've gotten Wall Street's attention. They've gotten my attention. I've been long in some of the Chinese stock related names and exposures that I've mentioned. There are several ETFs like FXI. There are some of the larger single stock names that have ADRs so they're tradable in western countries like Alibaba that I've been in. Let's keep an eye on this China stocks trend. There's KWEB is a Chinese internet stock ETF that has also shown some pretty strong technical price behavior. Anna is saying the Bank of England survey reveals UK companies cut jobs at the sharpest rate since 2021. Yes, that labour market softness that has been in the US recently has also been in the UK particularly when you look at surveys. That's been the balance. So inflation has remained fairly elevated but the job markets in these countries are also soft. It doesn't really fit the traditional Keynesian central banking model. It's not really supposed to happen in their model which means they should probably update their models but it leads to challenges with central bank policy when both sides of their mandate are moving in the wrong direction. So the UK and the US both are experiencing that. I'll go over the Challenger job survey in the US a little bit further down the presentation slides. I mentioned the Australian inflation data also saw a noticeable pick up in the month of July which is the most recent month that has been reported for Australia. Pretty big jump up on the year over year figure from 1.8% to 2.8% and a jump up on the monthly figure as well. This caught the attention of the Forex market. The Australian dollar had some near term strength as a reaction to this which tells me the market was expecting incrementally more tight or hawkish policy perhaps a hold at the next meeting instead of a cut. But it's also saying that there's still a little bit of credibility by the market's view it has of policy in Australia. It's a good thing when inflation data comes in a little bit hot for the currency to strengthen. So the market expects the central bank to react to that and pay a little bit of attention in situations in Japan with hotter inflation sometimes the yen actually weekends and that means there are credibility issues. So pay attention to the market reactions to the inflation data and that will give you some cues of whether the market views the central bank in that country or region as being credible. So in this case it mentioned right here in the news squawk headline that the Australian dollar rose a little bit in reaction to this and this was the immediate reaction. We'll take a look at the chart as well. It's been one of a mixed picture like several of the other FX pairs but I do think the Australian dollar probably looks a little bit better in the near term than a lot of its developed market competitors. Construction work in Australia also came in pretty warm for the second quarter definitely a lot better than expectations. That's a pretty big dispersion there 3% versus 0.7% for the quarter that was expected. We didn't go over the ISM manufacturing data in the US yesterday but it wasn't great a little bit weaker than expectations. What I thought was more interesting is the commentary from the report. So we have tariffs continue to wreak havoc on planning and scheduling activities. New product development costs continue to increase as unexpected tariff increases are announced. For example 50% duties on imports from India and increases to all countries up from the original 10%. Our materials and supplies are now rising in price so our sell pricing is again being reviewed to ensure we keep a sustainable margin. Plans to bring production back into the US are impacted by higher material costs making it more difficult to justify the return. What we're seeing is a lot of large announcements of investment in the US and a lot of pomp and circumstance of manufacturing returning to the US from headlines and ceremonies and companies that are wanting to be in the good political graces of the current administration but we're not really seeing that in the actual data. And one of the clearest examples of that is the goods trade data in the US is signifying that the imbalance is actually getting a little bit worse in last month. So there's still a pretty large trade deficit that the US is incurring even with the tariffs and it rose in the last month that was reported. Construction spending was negative in July. The new orders subcomponent was a little bit of a highlight here rising into expansionary territory at 51.4. Manufacturing prices paid. We're still pretty warm but a little bit lower than expectations but 63.7 would be by far the highest component of the US. The headline index number so you don't really want the reason for the index being high due to the inflation subcomponent or higher than it could be but that's what we're saying. So this 48.7 number would definitely be notably lower if the subcomponent of prices paid was not this high at 63.7 because this feeds into the headline number. The employment sub index figure was definitely the weak point of the ISM manufacturing report hanging out down here at 43.8. So what you should see here with our fundamental analysis of this particular report this widely followed by markets is stagflationary pressures in the US. A high prices paid subcomponent and a low employment index subcomponent. If we look at the non-manufacturing PMI report that was released today it was better than expected and it should mention that in the US and a lot of western countries right now services are a larger portion of the economy than manufacturing. Even with the global trade measures and the higher trade taxes that really hasn't shifted that balance all that much. So it is relevant to see a number like 52 and at least modest expansion or territory that signifies not really an imminent recession. It is not something that should cause panic at the central banks and it is not something that should really cause them to throw their inflation control mandate and stable prices mandate out the window. But if they want to focus on the weak labor market in order to justify easier policy they can certainly do that. But at this point the labor market is closer to their mandate than the inflation data very much so it just a matter of their priorities. Business activity that came in quite strong at 55. The prices paid index is way up here at 69.2 which is really similar to the month prior the July data that was almost at 70. But very close here I mean modestly lower but at a very high level. So the prices paid when we are analyzing this report and we are looking at the sub components. The prices paid figure is what is really which one is not like the others which is the aberration that is really high or low figure it is the prices paid component. So there really isn't much credence to the idea that there is no inflation coming from the tariffs. It is definitely starting to feed through and it is hitting the data. The ADP private sector national employment report in the US is seen as being a higher priority gauge. One of the factors to look at one of many for labor market health. But there is a little bit of a cloud over the NFP right now about how much to trust it is a little bit politicized. I think it is more an issue of the data is delayed because those who respond to the survey do not respond at a high rate initially. So the ones who do not respond do not respond right away are the ones who are struggling generally. And then they finally the BLS gets a hold of these people two or three months later these companies they are struggling a little bit more and they finally answer and they are like well yeah we had job cuts. And that hits the data with the revisions that are negative. And then you know that scene is oh this is a political political agency and the BLS statistics head was fired recently by the president. But part of it is just the way that the data is constructed. And but it is you know if you have a very strong willed administration that gets data they do not like then they just fire who releases the data. That is kind of what is happening here. The ADP report is seen is more important than it was and it was Luke warm but also due to the lower level of immigration into the US these numbers these headline figures month to month can be lower and still be at a at a stall speed a neutral level of job growth. You don't need 150,000 new jobs created per month in the US at the current time because immigration is is much lower if you have 50 to 75,000 is generally thought you're at least growing a little bit and that's okay if this were two years ago when you get a number that's 50,000. That would be pretty weak data but it's so it's not quite as weak as as some might think. Meaning the inflation data is further off the market than the labor market currently and wages even went up among job changers. I'm 7% to 7.1% that's not a sign you know there's there's softness in the labor market but it's not completely falling apart it's just it's just weak with some stack stationary pressures. There are some yet deportations as well and so the economy just doesn't need to create as many jobs as it did a couple of years ago that's purely economically speaking that's what you should gather from that. As I mentioned I like to read the commentary from the survey respondents especially some of the main ones that are highlighted by our news sources but it's just more of the same really. The US economy is growing at a solid 2.4% annualized not necessarily negative but this is notable business optimism regarding the year ahead outlook has dropped to one of the lowest levels seen over the past three years amid escalating worries over the uncertainty and drop in demand caused by federal government policy. Most notably terrorists as well as the associated rise in price pressures so there are lots and lots of these types of comments that are coming through in the surveys and these are right from our trusted sources these are not political sources at all they're just really financial news wires. I mentioned the challenger layoffs earlier now this was definitely out of out of the broad measures of the labor market the challenger layoffs looked the worst this is this looks pretty bad US based companies announced in august plans to add about 1500 jobs the fewest for the month and data going back to 2009. So even worse worse than this bank of England survey that Anna mentioned here a little bit earlier about the sharpest rate of job cuts since 2021 now I think they're probably excluding like the initial 2020. Wave of of layoffs because that's kind of an aberration in the data. Or I guess they're going back back to 2020 here with the announced job cuts. So it's there are not a lot of jobs being added in most of the surveys are not really showing a lot of firings either but this challenger layoffs report is so far an aberration so is this a leading indicator this is august data it's something to make you pay a little bit more attention. Out of the sources that report labor market data this isn't usually one of the most widely followed ones but it'll be interesting in the next few months to see whether this was an aberration or whether this was leading the others. If this report was leading the others then you would probably want to pay more attention to the challenger gray and Christmas labor market figure going forward because maybe they're collecting data and analyzing. It's more effectively done this but that's yet to be seen so we'll pay attention to this going forward. The Joltz job openings report is one of the highest flyers that gets the most attention I've never really liked it that much because it's delayed we just received the July data. I don't want the July data I want the august data because it's September now but nonetheless Janet Yellen mentioned that she liked the Joltz report a bunch of years ago so now everybody pays attention to it. This report was weak for July which was in line with a week June and July in non-farm payrolls and to me this is kind of old news I want to see what's happening right now so. The weekly jobless claims that are released on Thursdays are more timely and could perhaps get a little bit ahead of the curve on what's happening in labor market versus Joltz in my view so as a trader who focuses on market moving reports I pay attention to the Joltz because the market cares but I pay more attention to the weekly jobless claims actually I'm focused more on that. I wanted to mention here have a little fun there is a country that is doing a great job meeting the 2% inflation target it's Turkey the only problem here is that this is a monthly inflation reading so Turkey is now hitting about 2% per month in their CPI. Turkey has been stuck in the 30% plus range for yearly CPI though unfortunately. So as a little bit of a cautionary tale going back in time I'm not sure how familiar you are with what happened in Turkey but they basically lost central bank independence years ago and then had a giant inflationary wave and overshoot after that as they lost credibility with the financial markets and nobody wanted to buy their debt or own Turkish lira. Turkey got into the triple digits digits inflation like Argentina has in the past and has been mentioning for a year a couple of years now that they were on their way back down to a pretty low target but they're still in a 33% range. So once you lose credibility with markets it's very difficult and a long journey to get it back Turkey still working on it here. Yes I think the point I'm getting at here is this is a lesson for the US officials to pay attention to right now it's a really good case study the Federal Reserve if they're wanting to talk more about how important that independence is. That independence is which they say a lot I could talk about the case study of Turkey a little bit more now the US does not have to be exactly like Turkey they still have more institutional credibility going back a long time. But there are also issues that have happened in the past in the US and the UK and in developed markets so it can happen anywhere even if it's to a little bit of a lesser extent like a Turkey light you lose credibility with bond investors with financial market participants who are moving billions and billions of dollars and currency around who don't want to buy your debt anymore. It causes a huge problem we've only seen fits and starts of that as I keep mentioning where there are days and weeks where there's not much demand for debt in some of these countries but then there will be a return of some kind of balance after that so we really haven't seen like a big washout yet in the UK US a list trust type moment not recently. Japan has been closer to that definitely looked a little bit extra hairy extra extra concerning in Japan with JGB long term bond yields and they're now talking about well maybe we shouldn't issue that much long term debt because nobody wants it. So this is this ongoing story that we're paying attention to we don't want this to happen elsewhere this is generally pretty bad for a typical citizen in a country. I thought this was interesting. So the ECB's novel which is one of one of the key policy makers at the ECB markets pay really close attention to her rhetoric. This caught my attention a little bit global rate hikes may come earlier than people think. That's interesting that's the kind of thing that you want to snip when you're going through your fundamental research and your reading and you see something that you're reading. I'm like this from a key policy maker. I'm not sure I completely agree I would say maybe global rates should be hiked sooner than people think but I don't know that they will so pay attention to the rhetoric that is coming out of. So the ECB novel and the ECB going forward and see if anybody else has any any little semblance of little mentions about potential rate hikes at some point. I always time to do some technical analysis and look at a bunch of charts do some updates. Okay. Here's our cable chart here sterling dollar. I wanted to go over some of the effects charts that we didn't have enough time to do yesterday. A lot of us do trade effects including a lot of the students at the trading academy and we can definitely draw some horizontal price levels and trend lines and we'll look at some falcon method stuff as glad mentions here. That's right, blood. I wanted to look at dollar in and let's just zoom back a little bit in time here. It's a pretty wild looking chart for a currency pair. You don't usually see this much volatility in effects going back over this period of time. We really haven't gone anywhere is a funny thing but there have been lots of moves higher and lower by a pretty significant amount. If we go back to the beginning of 2024, the YIN really weakened in a very steady trend higher. We made it up to 162 or so and we had this rate hike in Japan and the Japanese YIN carry trade unwind that really disturbed market. We had this very disruptive chart move lower in dollar in which means stronger in the YIN and weaker in the dollar. Not much in the way of pullbacks. This means there's forced deliveraging. The sellers are clearly in control. There's some panic even probably several margin calls with a move this big in this big market. Unfortunately, I was actually on the right side of this move and it helped me win the global cup championship last year. My strongest period of gains during this period of time because I was really positioned for this and I had a large position at the front end of the curve in the US with Fed funds. The futures had a very large increase in Fed funds futures which meant lower rates expectations for short term. Interst rates as markets were coming unhinged. I certainly like this move but as we look at this and we start noticing a little bit of a slowdown. Not quite as panicky here. The market is starting to gather itself. We have a nice green bar. Start moving higher. At this point in time we really don't know what's going to happen. There's just a little bit more stability here. We're not going straight down. We have some more sideways and choppy action. Finally here we break up out of this dip that we had and we get above this level here. I think you could draw a horizontal price level around there. You see a breakout to the upside of this level. The green bars are looking pretty good here. We come back higher but we can't quite break into a new high before we set them in the lower. The move is not quite as severe and panicky. Not as volatile down this way as we saw here. It looks like the market steam for a really sharp bearish move had been let out a little bit even though the market was moving lower. Now going after liberation day, you're still seeing some strength in the end but then we move into this sideways choppy period here. There was a pretty ugly false breakout at the beginning of August. This is one of the reasons I don't like to buy the immediate breakout. I've mentioned that several times in these question sessions. I was also not fundamentally bullish the dollar yen at this point so I just sat back and watched it. But really what do we want to see here that's important is this big red bar right here. It's the most significant candle that I've seen in dollar yen in quite some time. Now in Japan they have this elevated inflation issue and interest rates are too low. There's a decent chance that Japan will get dragged kicking and screaming into another rate hike even this year. That could strengthen the yen a little bit. But on the other side of that what's been weakened in the end is a lower credibility among the central bank having such deeply negative real interest rates. So it's not really a clear picture but looking at this technical setup here. We had this bearish benchmark candle on August 1st and then just drifty sideways action after that and then a little bit higher. So I think this is looking fairly bearish. The other thing I want to mention is you see how sharp some of these down moves are. But the up moves are not quite as fierce. They are not as powerful as the down moves going back several months. This is the strongest bullish move that we had but it really doesn't compare to this and then we had an even larger down move after it. And look at this type of a kind of a weak pal tree move higher from the slow in April. It really isn't showing a lot of power and strength with the moves higher in dollar yen. It's not a market that can events that it wants to move higher or much higher from a technical perspective. So I do want to follow this structure here. I want to look at this bearish candle sick. And this would put us into a little bit of a bearish technical bias here. So let's see if we can break below the 50 day moving average this purple line here. But so far the market has been really respecting the 200 day. One of our main levels for the Falcon method. It's just that in order to take shorts we have to be below the 50 as well. So keep an eye on dollar yen in order to break this bearish bias that we have here. We would start need to see some some big green candles that are like as big or bigger than this red one. You could add a trend line off of the high end of the red candle. Yes, you could. Absolutely. Let's do that rub. Thank you for mentioning that. I think in this case I would just go with the top of the candle as a best fit. There's no reason to move our trend line down here. This isn't really an abnormal wiki candle. It's just a market that got rejected here at this top of this trend line. So you have some confluence with the 200 day moving average in this trend line that we just drew. So thanks for mentioning that rub. Good call. Let's look at the Australian dollar since we've been talking about it a bit. Pretty reliable price action just looking at the character of it. At this obvious liberation day, expanded volatility events, but came right out of it very quickly. This is a fairly bullish sign that we reversed these losses so quickly and came back and consolidated at a higher level than we were at going into it. Now I definitely do not like this big red benchmark candle at all. That doesn't get me particularly excited to push shorts, but if you look at everything in context, we did have a bullish benchmark candle here. Not quite as red and I like the price structure of all this consolidation about it. So overall, it is a fairly mixed picture. It's not a clear technical bias in either direction. I wouldn't be looking for a really rapid, violent move higher in the Australian dollar because of this red candle back here. But because of this type of price action, I wouldn't be worried about a large sustained move lower either unless something changed with the fundamentals, but we're just talking about the technicals here. So we talked about how so far the market might be considering incrementally less-doublessy due to the higher inflation, and it's just kind of deciding how that's going to turn out. So it's pretty neutral overall. But you do have this red move here is larger and quicker than the move higher after it. And we have a lower low from this structure, a lower high, a test of the low, test of the high. We're really in this range here. I'm going to go ahead and draw a couple of horizontal levels that match what I'm seeing as I look at this. Something like that. And here. So we're in a sideways channel without much strong imbalance or price action indicating a move in either direction just yet. So we want to follow this. Let's look at something like the Mexican peso. The top of dollar mix was marked by this bearish benchmark candle here. As mentioned in Module 3, we had another benchmark candle here, another one here, this red candle here. So sometimes you get red candles like this and then you immediately see a reversal in the other direction. It's like big, big green candles, a little bit like the Australian dollar and that will give you a more balanced, balanced view of the technical picture. But in this case, you never had much other than this green candle here offset these. So you have a clear bearish bias this entire time as we trend down on this channel and now we're forming a base. But there are really no clear indications that we're going to move up higher out of the space. There are these green bars here, but looking at the full picture, you just need to watch this and see how it plays out, but you would not be targeting longs with this kind of price behavior going back to there. Let's take a look at some of the Scandinavians' price actions, Swedish Corona. This is some fairly bizarre looking price action, but going back here, you had a nice looking green candle and then you go back further, that's negated a little bit by this red candle. And then another red candle here, at this point, if you had a long bias in this currency pair, you would want to probably abandon that bias due to the candlestick analysis. This red candle here tells us caution, it's a backup for this red candle before it. It's looking like the sellers are starting to gain control. And so we came down here and that's what happened and then this is really strong price action in March. So this is well before all the liberation day stuff. A little bit of a false alarm with this green candle. It's only one candle here and it's not as large as this move here. If you didn't know anything about this move and you're looking at this, you say, okay, I'm going to get more green candles that look like this. And then you could start forming more of a bullish bias technically, but you didn't get that. So price continued going down, but not a lot, which isn't surprising, and now we're forming this base. And we have some odd green and red candles that are somewhat offsetting each other, but the rate is down really at a new low for the timeframe that we're looking at at 946, very close to the lows down here. Okay, yeah, Rob says they're advised to use FX CM for currency charts. I advise the same. I used FX CM as a as a borax broker for many years. When I was mostly focused on trading FX and I was hardly trading anything else, I used FX CM as well. Their charting is great. I loved the broker when I had them. The only problem is in the US. Our regulations are such that are really harsh toward borax as an asset class. And there aren't many brokers in the US that even offer an indicator to individual traders. So I would say, yeah, if you have access to FX CM in Europe or UK or elsewhere, go with FX CM. What I'm looking at here is interactive brokers. And I use interactive brokers as my primary broker here in the US because they have a multi asset capability, including FX, although to trade leveraged FX, you have to have quite a large account. And you can still trade FX and you get all the data and everything. So that's what I'm using here is interactive brokers. But honestly, I prefer FX CM when it comes to pure forex. You have other brokers like Owanda and Gain, maybe IG in the US, but they're just aren't that many in the US. You're spoiled in Europe to have many more forex broker options. And then in the UK, you have spread betting to avoid taxing. Right. So yeah, I do not have that as a US resident at the current time. But when I was a European, an EU resident for almost six years, I was I was able to have EU rules for my FX trading, which was really great. All right. Just for fun. Let's look at Turkey. Yeah, this is just a currency that can't get off the mat. This number going higher means that Lira is weakening. Now it would be substantially weaker than this if they were free markets and you could trade based on what's happening in the economy and finance and whatnot. But they're capital controls in Turkey, basically. So it's not a tradable market at all. I definitely do not recommend trading the Lira. We're just kind of looking at it for fun here. But this is just a managed decline. And you know, if it were more free floating, it would be it would be a lot weaker than this, I think. I do want to look at some of the stocks and some of the other markets that I had lined up for today. We don't have a lot of time. I bought some soybeans this morning. And if you look at the chart, maybe I can have you guess why it was really a technically driven trade decision to buy soybeans this morning. I really like this green benchmark candle here. Now if we zoom back further in time, it's more of a sideways chop, a wide range. But if you look at the clues, let's say going from at least here this whole year, the big candles are mostly green. You're not seeing many big red candles. They're all green. So this is building some bullish energy, I would say. And I'm starting to get more fundamentally interested in commodities. If there are, if there is, let's say two dovish of monetary policy in the US, which is very possible in the next six months. The release valve outlets fundamentally speaking should be commodity prices. You can look at broad baskets, you can look at certain select commodities, but why not look at the charts. And I think the soybeans chart looks pretty good here. So we had this bullish benchmark candle, a pullback down here. Now given how wide these swings are, I didn't want to buy the 20. I wanted to buy the 50. I waited until it hit the 50 and I bought it down there. So we'll see how it turns out accordingly. Why did I not buy platinum? Fun to mentally speaking, I do like platinum, but technically speaking, it does not look good for falcon method analysis and everything you learned in module three. Because we had this nice strong, almost violent up move, but very steady, strong price action. And then this kind of nasty red candle that I really don't like at all. Now it did stop at the 50 day moving average. It's good. It respected our support level. But this just means, even if you get a valid falcon method signal, there are probably better markets that you can trade. And that's really the purpose of the benchmark candlestick analysis as taught in module three to help filter and sort trades. In this case, this means platinum is not really the market that I'm most interested in right now, even though I'm fundamentally bullish. So we did have this sideways drifty action and a move higher, but we're already back down to the 50. So fundamentally speaking, I wouldn't want to short the market because I have bullish fundamentals. But this red candle is what the prioritizes platinum versus other markets like soybeans. Jack says, he's heard if you buy something like cattle, the commodity and hold it for more than you should, then you have to take delivery of it. Is that true? My answer would be kind of it is it is true. But there are safeguards against that that most brokers. So that interactive brokers. If your account is set to not take delivery of anything, your account will automatically, your position will be automatically liquidated before you would ever take delivery or ever be in a position to, you know, require delivering to someone else. So it's really not a concern as far as practical realistic trading to worry about it. But the futures market is set up for large commercial entities that do want deliveries and do want to vote on both sides of it. So yes, it is a future of the futures market, but as an individual trader who does not want that, that should never be really a concern. So don't worry about it. Basically, if you're concerned about that for trading futures, I would say don't worry about it. But when you set up your account, make sure to know the rules of that account and make sure that your position would be auto-liquidated before it comes to delivery. Or you might get, if it's a smaller broker, you could even get a call from the broker letting you know, hey, you're going to have to take delivery of this unless you close your position and then you roll it over to a future month. No big deal. It is kind of a nice feature of stocks that you don't have something like that and effects that you don't have to deal with that, but it's just built into how why futures markets even exist. You know, commodities. Tyano says her three sheep would have a fit if a herd of bulls arrive. Well, yeah, that could be, that could be pretty jarring if your three sheep would see, you know, whole herd arrived because you didn't close a position. Although I don't know, I don't know that there's an active futures contract on most, on any exchanges I'm aware of for sheep. I don't think, but, you know, it probably exists somewhere. There are a lot of different wheat contracts throughout the US and elsewhere that have different specifications of what type of wheat it is. So I think the same goes for livestock, but I would only recommend trading the big liquid commodity markets in the futures markets. I wanted to direct you to IWM. This is a market that I took a couple of call options in. Actually, because of this price action here, so we have a nice steady uptrend off of the bullish benchmark bottom in April. Price really respected the 20 quite well. Lots of bounces off the 20. A really nice looking trend. And then here we bounce below the 20, but was contained by the 50. Then we came back higher. You notice these green bars just look a lot more forceful and convincing than the red bars. So this is bullish price action here, everybody. Being contained by our price support levels and then having larger green candles than red candles. Regardless of what you hear about fundamentals and software market and potential recession and all of this stuff, if we're just looking at the technicals, the Russell 2000 or the IWM ETF was really quite bullish in technically speaking, the way that I analyze markets. And the way that we teach for the Falcon method and in module three. So we had a nice bounce off the 20 back here. Strong bullish candle, some sideways drifty action. Still looks good. So, yeah, we could come down and test the 20 again. We could even test the 50 again on the downside. And this uptrend would still be healthy and intact, depending on how it moved. Now, if this was just one red bar that came down to the 50, that would be a pretty big indication that something has shifted technically and the sellers are more in control for whatever reason. It's not the expectation at this case. So at this point, if you had a slow drifty price action down to the 20 or the 50, it would still be bullish biased type price action. So it looks fine for now. We're up today. And we'll see how this goes. We talked about British pound Australian dollar as another alternative to trade from the short side with Stevens fundamental thesis about weakness in the British pound. And it showed this channel that we have within a two horizontal price levels and to the downside, we were pretty really right on it yesterday. And what I mentioned is to short pound Australian dollar, I would want to see a break below this horizontal price level. So I wouldn't want to like short down here or even up up at resistance because you have this really strong support level going back several months here to continue with first. So we want to see a break of this level and then a resumption back up to resistance. And that's where you would want to look for a short position. So keep our eye on this currency period going forward. Alright, we'll do some flash like a lightning round here for charts. I don't want to use lightning round. I'm not like a huge Jim Kramer person, but gold and sacks. I just want to mention this has been a very strong looking chart. It's a stock I've been in. What I like about this is you had the strong uptrend. And then you get into a consolidation pattern, but the market is so strong for GS that the consolidation couldn't even move lower. There was really no pullback. It's like it's, you know, a horse at the a bowl at the edge of the other the pin who can't even back back up and like move away from the front of the pen. And they're just like, you know, in rodeo gear just wanting to jump out of the pin again going forward. That's kind of what this looks like to me is a bowl at the front of the pen who can't even rest for one moment. And they're just jumping in a bit to move higher again. And you have a nice green bar there, a green bar there. Technically, this is a very strong price action in gold and sacks, a very sound symmetrical orderly market other than here is a little bit too strong of a trend. But I do like to see this price contained by the 50 quite well. The financials are many of them looking quite good. Bank of America, the Bank of America, you had this trend line that I drew here in one of the modules, a little retest of the trend line after the breakout. And then we took off higher. It's fairly contained. It's not a hyperbolic, you know, melt up or anything, but it's it's a nice solid uptrend above this consolidation. So we'd want to look for a little gradual pullback to the 20 or maybe even the 50. Amazon is a new market. I've been looking at more recently. I just wanted to mention with Amazon. So we do like this price action a lot back here for the Falcon method. This is a type of price action that usually does quite well. Gradual study, norm from cheers looking up trend. This gap lower is less significant to me than this big green bar higher with the Falcon method technical analysis. We just care more about the price action during the trading day than we do in the overnight session. There's more liquidity. The bigger professional players are participating more during days. And I've just found more validity in the price action within the body of a candle than the gaps. So something like this. I would say it doesn't worry me about this gap lower because of this green candle and then we move higher contained by the 50 on the downside. And now we're jumping higher again in Bank of America. Well, this one you have to mention American Eagle. I can't mention every single stock because I analyze a lot of them. And we do cover quite a few in these sessions though. And we like to go back to the same stocks that we're looking at to have an apples apples comparison and what's going on. But you go back a little bit further in American Eagle. AEO. What do we have here? We have this strong downtrend. Let's go ahead and look at the full chart. Really consistent study downtrend. Nothing that would intercede from the long side here. And then all right, the early April benchmark green candle here. That's kind of nice. Make you pay attention. But there are a lot of other stocks at this time that had stronger looking signals. So it wouldn't really be that high on your radar. Another green candle, green candle here, sideways, drifty action. This candle on August 4th paired with a fundamental catalyst of Sydney, Swini, completely crushing it with their ad campaign. Somebody had the idea to have kind of a racey ad campaign, which it's jeans and clothing. That kind of thing is historically always sold quite well. And the technical price was confirming that here. And then you have some sideways drifty price action couldn't really couldn't really correct all that much. But you know, you never want to chase the upper, you know, the upper end of a spiky move like this, not with the Falcon method. And I think not really in general markets. Another green bar that looks pretty good here. We're just not ready to break out, but we respond to the 20 bounce off another green bar green bar green bar these all looked really good for bullish price action. So I was long, I was long stock and I'm still long stock for both fundamental and technical reasons. Yeah, I wish I would have mentioned this one a little bit earlier, but you can see due to the way that I analyze markets and teach markets that this was a really good example of a sideways consolidation with a lot of clues for a bullish breakout technically speaking. Yeah, someone got very upset about the advert for jeans. Yes, there are people who got upset and there were people who were on the business side of it and aren't looking at it even really that culturally like I'm just looking at it as a market. And I thought it was probably a good business decision and the technicals looked amazing. So I bought the stock. And definitely one of my better performers for a little while. I guess you could lump it in with like gold and silver, but gold silver has been taking a breather today. So it offsets us a little bit. Yeah, really a pretty brilliant business move and it's it's clearly working. So very strong earnings. Blowing out of the water they're running out of you know inventory they're going to have to increase production things like that. A E O's crushing it. So I wanted to compare that to Macy's. Macy's is also crushing it in. But why did I not buy Macy's? Why was I not in it? It just wasn't really on my radar. You have this green benchmark candle back here like most other stocks, but there wasn't. You know you had some clues. It looked more bullish than bearish clearly. But it was spread out more and honestly Macy's just wasn't on my radar. You can't trade everything. So Macy's is having this gamebusters breakout as well. So I definitely missed this one. It's a stock I have traded before. I mentioned yesterday that there was a theme of me becoming more interested in some of the stocks and sectors that had been beat up from the past. Because I think they might be starting to raise prices and might going to be have maintained their cushion. And so not great for the consumer. But a lot of the companies that have had really bad expectations that are starting to pass along those care of costs to the customers and probably paying it to some degree. Could come out of this, you know, looking okay from the company perspective. Now like society and you know the average median economic participant in the economy is still not doing well clearly. But some of these stocks are I think coming out of it. So Ford is another name that I've been looking at Ford Motors. Still not doing a whole lot, but I like the bullish clues that we have in here. With this green move is green bars here. You had a move lower that was mostly contained by the 50. So it's chopier and forward and there are more their fundamental reasons to not really like Ford all that much. But the price action looks pretty good. Good enough. Not like American Eagle good, but it looks more bullish than bearish. Seabo is still killing us here. Not really coming back. So I don't see any major reason behind it. But I just wanted to mention Seabo because we talk about it a lot. It's below the 50. We're not taking any long trades in Seabo right now. Micron looks great. It's starting to move higher. We have talked about micron. It kind of bounced around the 50. We have a sideways consolidation here. The technicals are indicating a more likely a breakout to the upside down side and the fundamentals were also bullish with the raised guidance. The last stock we'll go over today is Lockheed Market Martin LMT. Lockheed was mentioned in the module and there were lots of very bearish clues to this price action that happened here. You have the red benchmark candle here, here, here, here. There's nothing that would get you excited about being long technically speaking in this price action. I think fundamentally this is when the market was expecting Doge to be a real thing and expecting government expenditures to decline for some of the big contractors like Lockheed Martin. They believed the president when he was talking about cutting expenses and you have these meetings with Elon Musk and all of the pomp and circumstance. As it turns out, none of that was real and he just reversed all of that and pumped spending much higher. That down move has declined. Lockheed is still receiving plenty of contracts. There's more than $1 trillion of defense spending. Specifically to this company, there are still some issues with some of the machinery that it's producing. There are better defense stocks out there like general dynamics and Northrop Grumman, Rhine Middle and Europe. What I like here and what I wanted to point out is we had this move above the 50 and then we had confluence right here. You see that? The 20, EMA and the 50 day moving average were right at the same spot down here. We bounced off almost to the tick yesterday and they're moving higher today. So there are better stocks out there if you're looking for longs in a defense industry, but I wanted to mention that confluence is attractive and we'll see if we get some bigger green candles, which is what we want if we're looking for longs and Lockheed Martin. Big green candles and then a slow drift pullback. All right. So I'm going to wrap up the charts and we had a very involved session today. It was pretty long. We took a week off and so there's a lot to catch up on and I wanted to go over lots of examples from the charts since we just had module three release. So work on your projects for module three. And if you haven't finished module two projects, definitely get those done. I'm going to be reading a lot of your projects tomorrow and maybe a little this weekend in the beginning next week. I will eventually read them all for sure and keep at it. You're doing a great job. Thanks everyone for your participation and have a good weekend and we'll see you next week. Bye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