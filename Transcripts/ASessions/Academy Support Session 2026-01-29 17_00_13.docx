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me, your host Jonathan. Thank you very much for joining. I hope you're doing very, very well today. It's a little Lexi who's joined us today. Alex, Yari, Marcus, Mark, Steven and Pop, bringing it to Andy, all of you folks. If you're new, what we do on these support sessions, give feedback on QuickWin projects, practice basically, make sure we understand all the rules of the strategies. It's also in a place for any beginner-related questions and anything non-strategy specific. So if you want to know what's a 4x, this is the place. Agenda for today, got a few questions to answer, then we're going to dive in. We're going to have a look at some supply and demand overbought oversold and we will conclude with some MZW, so sip a coffee. And that has dive right in. Okay, so first question. Yeah. Martin, Simon Pullens, extended M&amp;W's module exam was a couple of errors in the questions. They refer to W setups and they describe an empty position. Best to have someone look into this. Cool, let me get that action. We have a look now. Yeah. Cool. Yep. Right, we'll get that fixed today. Let me wallow money in now. Let me make a note of this. Extended M&amp;W. Okay. Cool. Right, Martin, we'll get that sorted out today. Okay. Because I could definitely say it was a little bit the wrong, wrong letter of the alphabet there. So let me get you tagged Martin. Thank you very much indeed. Martin Ben. Good. Cool. Next question is from Inburton. I've passed the first W&amp;M module in the legacy course and achieved a merit. As I got at least one question wrong, I'd like to get feedback on which question wrong. I've asked Simon. So I can see why and identify any errors of my knowledge that need more work before moving on to the next module. I've asked the question Simon's question session. He's advised that he can't help. He thinks the feedback is available. He advised me to speak to my education advisor. I've also emailed but they couldn't help. My training advisor is now suggesting I submit the question again, select me for only legacy students. I can't find the exact option but I think the options I've selected to submit this question are pretty placed. Can you help? So we're talking about this. There has been a so we made a decision not to not to give you the answers. Firstly, because the purpose of these right is not to kind of help you learn. It's really to sort of tickle for the box at the end. Like honestly, if you're not getting 100% on these exams, you should be getting full marks. If you've studied it properly, you should be getting full marks. What I'll do is I will, if I let me just do this now, I'm going to raise this as an issue. So do we give the answers to the students? All right, I'm going to raise this in operations meeting. That's going to be next Tuesday. So we'll have, we'll say in. Yes. So we'll have a chat about it and figure out the kind of the best part of action. What I would recommend to you is going through and making sure that your answers are fully in line with the, so do the projects and make sure your answers are fully in line with that. Honestly, the boroughs been set kind of low with these exams. Pass rates like 70%, which is too low in my estimation. You should be getting full marks on any exam. Yeah, so watch this space right now. No, not going to give you the answers to the, not going to give you the answers to the quizzes, but we will discuss it next week in the meeting and we will figure out a solution. We'll figure out the best thing to do, basically. So that's your answer here. Watch this space, but thanks. We will take on board and we will discuss it. I want to have different exams over a regular time frame as well. It could be possible to have exams in a quick wind program. It has been done, y'all. I believe. Let me just check before I make a full out of myself. Hang on. Let me just share my screen. Hang on. Safari. Here we go. Classroom. Quick wind. We don't have to, ah, I thought those have been added. Ah, okay, okay. So they're going to be in the, so I guess the answer is no right now. Ah, good thing I did check, because this should be. Ah, that is mysterious. Let me just check something. Okay. Okay. I need to ask about this. I need to do exams for the, I did do exams for the quick wind. I guess the decision has been made to only have them for the legacy. Ah, let me go down to Simon's. Simon's method here. Yeah, okay. So yeah, unfortunately the answer is no. The answer is no, Yuri. We got them in the, they're in the legacy. So they're, we do have them. But the exams lie within the legacy, the legacy course. So we've got a module exam for part one, but it's only available to legacy students. The decision has been made. So yeah, so they are there. Hopefully that answer, but maybe not to your satisfaction, but there is the answer to your question. Ah, right. Yeah. Yeah. Burton, okay. Right. Next question is from Jennifer Blasak. I'm a new legacy student. Welcome. Finding my way around school. I'm currently working on Simon's Reversal method. I'm just finishing up on M&amp;W's version two, part one. And we'd like to have more interaction and guidance as I'm working through the module homework, assignments and exams. I guess it's feeling kind alone, Lee, without anyone checking what asked questions straight away. I would love to connect directly with other newer legacy students, but school doesn't allow me to start chats. I'm just feeling like I want access to more human support. Right. So what you need to do, get on the live sessions, Jennifer. So we have all kinds of human support for you. We don't have chitchat because we're not a we're not club or a school. So purpose of here is to study. But you have live sessions, which you go about. There's also Tau Plus. If you want a question answered immediately, we have built an AI, which will give you any kind of technical answer with great accuracy. Very, very quickly. If you need psychological support, we've got the we've got Tau as well to help with that. You will have to walk this journey yourself. Learning is you will have to do the work yourself. We understand support is needed. And we have structured supports. But this is all designed to help you learn and progress quicker. This isn't the place to kind of hang it out really. This is the place to study. So if you need more support, use the mechanisms we have here. What I'd recommend, I don't know if we've got it, still got it pinned. There's a post on how to get questions answered. So do your project, then use the submit question form here. We'll get answered on the next session. And the the instructor will get back to you with that. But yeah, just get on the live sessions. We have got gazillions of them. There's absolutely no reason for you to feel lonely. Look at this calendar. Look at that. All of these filler people. So jump on those. Jump on those, Jennifer. If you're needing more direct human interaction. Also, Toby has a good course on building relationships. And finally, that's just the first project you've taken the first step off the bus, the mountain. You haven't even reached the bottom of the mountain yet. The work will continue to get harder and more ownerless. So just get settled in for that. Understand is the long game. Understand is not going to be easy. But we've got everything here to support you. You've just got to be focused. And let me get you tagged. Um, Is it possible to buy specialized lessons, for example, Danny? No. You what we have is we have the legacy program. And this these, these, so each of the instructors, they have their full course, which is basically their lifetime's knowledge. You can choose, you will likely just choose to study one of them. Um, but we don't do like mix a match, kind of thing because it's not, it's not about a specialized lesson. It's not going to help you, Yari. It's not going to help you. Um, what's going to help you is the entire infrastructure behind you supporting you through your, through your, uh, through your learning journey. All the rules are already there, man. Like like the rules, you just go even on the cafe, right? All the rules have been explained. Hundreds and hundreds of times. Um, that's the, like honestly, the strategies, the easy bit, the tricky bits, learning to apply it. That starts really where a great deal of support we give you comes in. Um, but yeah, if you, if you are invited to join the legacy program, there are, um, so everyone's got their own course, and you will, you will, you will likely only do one. It's kind of impossible. It's not impossible, but very, very hard work to do more than one course. These are quite large. Jonathan the new. All right. I don't know what that means, Mark. I don't know what that means. Uh, next question, it's again from Ian. I recently, not just, all right, no worries. Let me read out Mark. We've got Ian again. Uh, I've already asked to answer that. Uh, next question is from Mark Hill. I have a paid account for trading view, but the second part project day on Alex's quick win asked for a date range that my account will not allow on the daily, will the hourly chart. My paid account is only the next month for three, so I don't get access to a number of bars required. How would I get around this? I've tried sitting up a newer account in the hope of getting a 30-day trial again, but I don't seem to be getting this option. He's another, they'll track your IP address. You can't milk that. Um, possible because I'm using the same PC browser. Yeah, it is. However, you won't have a problem with that. The way to fix that is to go to the client liquid with most problems in this world. The way to fix that is to go to this trading tutorial section in the classroom and then right at the bottom. How to go further back in time with bar replay. There's a hack. I've got it at tutorial on how to go go further back in time. That will work absolutely fine on the essential. Now, there is a small concern that you said you can't go back on the daily time frame. What that means is it probably means you're using some some sketchy broker, broker feed. Make sure you're using mark FXEM as the data feed because broker feeds they just might they might not just have the data for that many years available. So yeah, go tutorial. Sure of it is you go back on the daily chart and end down to the hourly and you can you can access years and years worth of data. Um, secondly, uh, make sure you're using a decent data feed, that has proper historical data. All right, let me get you tagged. Alex, what in the copy paste is this message? I'm not said. Well, and the absolutely copy paste is this. Let me have a look. Mark Hill. Uh, get your tags and then I have a look. You've written. Um, um, I found Simon's fits with me well. Will there be head and shoulders under the future? No, head and shoulders is, um, so head and shoulders is his legacy course. Um, um, life, that won't be easy. That is, there's too much, there's too much to learn Alex, um, is the short of it. So the quick win, this has the most, uh, simple to execute strategies from our instructors. So for Simon, SMs and Ws, um, head and shoulders are orders of magnitude, more complicated to try. Um, you need a great deal more, um, knowledge to be able to do that. If we added it to the quick win, it would no longer be a quick win, Alex, it would no longer be a quick win. Now the, um, I'm a leg session with a new program for formal quick wins, seems to be an option not to be relatively not marked, probably wouldn't. Um, what I, so conceptually Alex, they're very simple, um, they're very simple, they're very similar, you know, it's reversals of a double or a, or a triple or a triple top. Um, but there are, there are new answers in, in, in entry with, with head and shoulders, you've got to make a lot more judgment calls in terms of where you put your stop loss. Um, also where you, where you put your take profit as well. Um, on top of that, pen shoulders trades are a lot slower. Um, so you need to navigate more news. Um, you'll often have to hold them overnight as well. So there, there's, there's, there's all concepts like M's and Ws, you're in and out of them between three and five hours for the most part. Um, I see you need to learn that. So I'd be, yeah, long short of it is, I mean, the course is there, we've got, we've got this course on head and shoulders, but that is a absolute monster of a course, Alex, that course runs, I think it's about three months, three months long. So yeah, just right now, just focus on the process, learn the quick win strategies, they're complete and they, they're going to provide a foundation for you to build on later. Should you show your society? I mean, they'll, they'll work fine as they are. I just trade them. So Ws, I don't trade head and shoulders, but there we go. Um, yeah, new prone for questions, be notion of re-roving to me. Yeah, probably, probably not Mark. The best way to learn, um, the Lixie program. Yeah, that's it, right? Yeah, that's, that's what we thought, that's what we put our everything. So yeah. Cool. All right. I'm already showing this piece so we can just ask straight in. I mean, I've, has anyone ever missed any questions? Cool. I don't want to help with my heads, where I face like, okay, so I, I, I should have, Alex, I do want to address that last comment you made as well. Um, so firstly, you get access to the course materials forever. The 28 days, that's just access to the live sessions and the support, but you're not going to lose access to the, to the courses. So there's no rush on that. That's really important. What's important is you learn, learn them properly. The second thing, um, is it would probably serve you well to complete all of the courses first, because right now, MZW's reversals are jamming with you, but what if you're actually an undercover, an archie guy? Like what if you are naturally attuned to supply and demand? And that literally just a bit of practice and that would elevate you to be able to very, very skillfully use that, that technique. You don't know, right? So get all of the quick win courses done first. What that's going to do is that's going to give you a, um, a broad base from which to view the market. So you'll have all these different ways to see the market and then you can make an educated decision. Right. This is what I'm going to specialize in. And filling your head with all of these methods, and that is absolutely nonsense. Our head never be filled. There's always room for more, always room for more. So don't, don't, don't, don't worry about that, that, that being an issue. What is important is of course focus on one earth line. Right. Don't just flip it between the teeth because you won't absorb it. But there's plenty of room in there. I'm sure plenty of room. Cool. Right. Microsoft makes perfect sense. Does. Right. Let's, let's have a gander at some projects. So we have here Jamie Nolan. Most instructors don't trade anyone to miss. Yeah. And you're right in that point, Alex, like learning it to the point of mastery will take so much practice. And there's no need. Right. There's no need to learn a million methods. You just need one method that can serve you well. And then it's just a question of scaling. Don't fall into the pho mode, the fear of missing out trap. There's always money to be made in the markets. We don't need to take advantage of every opportunity. We don't want to take advantage of a bit of opportunity. Take a couple of trades a week. That's good enough. Um, Mark Alex, I've just done the quick winner to me eight weeks to complete all the courses. But it's taught me a lot. Cook. Yeah. It's, it's, um, yeah. The courses are good. The courses are good. The strategies in them are complete. And they're all very different ways of seeing the market. So once you've finished them, you really will be able to make an educated decision. And once you've done it, you can do it. Cool Alex, get him done. You can always I actually did. Yeah, I've done. Certainly most of them. I've done them live. So if you, you ever want to go back into the annals of history and watch me struggling, I'm still learning it. There's some entertainment. Well, you're not done or where they are. I've done quite a few years ago. Um, I remember when I was going through, what am I just being blind? Here we are. It's going through, uh, Biven Archie and Dennis and, uh, she couldn't do was there with me. I'd give me guidance to get frustrated because I didn't draw the trend lights correctly. So we've all been there. We've all been there. Good. That's technically a pinball. Not a great one though. This trade unfortunate is not valid though. So can anyone tell me why this trade's not valid? There is previous price action valid. I'm not sure what you mean Alex. The TP is not valid. The previous price action is not valid. What do you mean by that? Because you might be right. I just need a bit of clarity. Is there's a very specific reason why this is not valid? The reason is, is zone previously mitigated? No, the reason is there is no zone. Can you see that candle there? Still in the zone. So if you were to draw a zone, you'd have to draw it off this candle, right? Because it needs to be the final bearish candle before I move out. I said still in there. So this would not be a correctly drawn zone. So we wouldn't be able to take that particular trade. We might still be able to take out of this single candle balance, this rubbish zone here, but this is not a correct demand zone. Okay. Okay. Now, any observations on this one. So this trade also, there's something a little wrong with it. Can anyone tell me what it is? I think it's a good question. Incorrect entry. Perfect. Yeah. Correct. I cannot see a valid. I mean, we've got an entry. Not entirely sure how happy we'd be taking it. It's a close of that pin by the, there's rather sketchy looking pin by here. That's our entry. This is not, I see no valid entry after that, but that's where we get in. Let's see what this trade is. Okay. That was that one we talked about. It's the same trade. The star radiation break, retest. Yeah. Entries incorrect here too. This is our entry here on the close of this pin bar. That entry doesn't make sense. I mean, validator, yeah, it is. Is there a higher time from, you're still on your end? So I have to presume the zone's valid. This entry is incorrect. It needs to be on the close of the angle for there. Incorrect. Okay, so good stuff. So you're drawing these zones correctly for the most time. I'm seeing a few of these single candle balances, which we need to be really careful. If you want at least two of them. I think first thing and most important thing you need to be working on right now is entries. Jamie, making sure you've got your entries correctly understood and correctly executed. Apart from that, good work. Nice. Jamie, lowland. Lovely. Right, let's move on. We do want a project B. Not sure what this. So you've got the chart here, but I can't see any identification of market structure. This. So this is the weekly. And you've got an uptrend drawn here, but this is the future. Right, this hasn't happened yet. If we look at up until this point, price is ranging. Like here, if I remember correct, yeah, this is this. It comes down and then it doesn't actually, this is the last, it doesn't actually come out until like 2025. So it's still trading in a range at this point in time. We need to be seeing the highs, like what will be helpful is looking back two years. Not looking forward. Future doesn't hasn't happened yet, but looking back two years. And that will give you a good idea of structure. Innovation break, retest. That entries wrong. There is what appears to be a three-kundle swing entry on top of that. I don't know what this trade is, that also looks like less than a one to one. One of the agents break, retest. Yeah, stops a little bit tight there. That's valid. I'm not sure that's a pin bar. Not sure that's a pin bar either. That's okay. Our expected win rate for supply and demand is just over 50%. If we take one to ones, that is as role playing as all-sysfist pushing the rock up the hill every day. Why not achieve an awful lot? We must take minimum of two to ones with supply and demand. Stop was too tight as well. Yeah, it's a little bit too strange stuff. I can't really see what's cooking here. Cool. So good stuff. I think also need to work on entries. This is also something Vicki needs to do. Make sure you understand exactly where we're putting our entries and two to ones minimum. We will never take less than that for supply and demand. Vicki, keeper, cool. Right, let's move on to the SID method. Let's have a look at our Genese watch list. Yeah, so from what I can see, it looks good, but that's not obviously not the complete list. We're missing all of the sector ETFs. So from what I can see, it's right, but I can't see all of it. There's a very important chunk, which is the sector ETFs, which as far as I can see, I'm not there. Just make sure you've got everything, Arch. All right, Sam Bolden. You've got your list here. Lovely. Does it make? Yeah. That's all present and correct. Beautifully done, Sam. Okay, Sam Bolden. Nice. All right, let's move on. Do I have Project D? Yeah. Okay. Am I? Okay, I thought I was like gaslighting myself because the most recent one, Sam, and I was like, what? Project D? There we go. All right. In and Papa. Let's see. Guys, am I starting to get jerky? Like, is the screen moving at a reasonable speed? Because looking like it might be lagging a little bit, is it okay for you guys? Yes. Granny. Granny, that might be that might be the internet. No, what I mean is just like just moving around like that. Let me know if that happens. Try and beat the computer into submission. Seems okay. Okay, cool. Thanks, guys. Yeah. Now, enter on the clothes of the candles. I think a good way to do it. Very nicely annotated. Stop might be a little, it's a little hard to see. That stop loss looks a little bit tight, man. It might that might have to go up another dollar. I'll tell, but it looks like I've got wicks poking into there. So that might have to go up to 39. Good. Lovely. Okay. This is a joy to give feedback on. Back into say, great work. Sheenam all properly executed, very, very nice and very nicely annotated as well. So I could see at a glance. I think there was one where maybe just based on what I could see, maybe it might have to go up another book. You just need to make sure, but it could just be the the nature of the the screenshots. Good. Very, very good. Sam again. All right, let's see your project. Do you this time? We're gonna have to see him in. Yeah. Yep. Maybe price is low. Maybe it's not quite here at the 50 there. Maybe it's a day later. Good. Good. I have to take your word for the stop losses. It looks right. It looks right. It's a little hard to see. Cool. Excellent. Yeah. Really, really well done. I mean, it all appears again, present. You can probably clean up this chart. You don't really need the histogram for that, for the for the MACD. Apart from that, it all looks good. Very nicely done. Sam, I've got your tag as well. Brilliant. Let's move on. Let's do some. W's. All are the advocates, barkers, apologies if I mispronounce your name. Let's have a look at your project. So here, what we've got to do is we've got to find all the valid. I'm not necessarily tradable, but valid M's and W's on here. Good. Wow. That's doesn't very, that's absolutely correct stop loss. Very good. Okay, not absolutely. Quite a bit tight, but it's in the correct vicinity. Good. You haven't missed very many at all. You've missed what? Have you missed one? Two, three, four. Yeah, you've missed about six. So you've got an affair chunk of those. Might be worth if you haven't had a look at the answers. Yes. Try and spot another three valid patterns, but very well and annotated this minor issues, but these are also covered in the next module. So I don't think I need to address those now. Certainly for first project, Paul. Great work. Next. Ian Burton. Let's have a look. Yes. Stop loss is probably a little bit tight there, but you'll learn about Rogue Wix the next module. Good. Good. So there's a nuance here. So this is correct. Indeed, it's only six, but what happens in this one? This is a nuance. It cracks an eggplant on the six candle, but it gives us a chance to enter on the seventh. So it's valid. What you will find you will find, I mean, necklines are important places, right? Price comes there again and again and again. So it's entirely unsurprising that price is going to cross the neckline, but it needs to cross within the valid conditions that we want, although we need in all the safe trade. I mean, look here, right? It's come through the neckline a couple of times. Ian comes through the neckline a few times as well. So we just need to wait for the validity. So it comes through on the six, not valid, but it gives us a chance to enter on the seventh and then we can't. This one, unfortunately, doesn't. You can see, look, again, price comes through the neckline plenty of time. So it's not just breaking the neckline because it will happen and it needs to break at an acceptable moment for us to enter the trade. And here it doesn't because it just goes on the sixth and never gives us a chance to enter on the seventh. You're spying some very tricky patterns here. Good. You missed any? You've missed one. Interesting. Yeah, very, very good. Very good. You've missed many. You may have just missed one and good observations. Certainly on the pattern validity. Bit of nuance here, which you may have made up, probably likely unaware of, if you're absolutely correct on this one. So yeah, good stuff. Nice. We've probably got time for another one. Blasting three is Monica Busa. Let's see. Yep. So this one's got two issues. Firstly, it's not enough candles. Secondly, your neckline's wrong. Neckline needs to be on the break of the bodies over here. Not the break of the wicks. That little one. Yeah, there is this bigger w here, but the price move is absolutely awful. Interesting. A little bit late there and also there. It needs to be on the break of the bodies of the neckline. We don't want to give it that much room to move. Same here, right? Like firstly, very good job on spotting a very difficult pattern, but there's your neckline. It's on the break. Same here, right? Here's your neckline. Same here. Here's your neckline. It needs to be on the break of the bodies. Excellent. So yeah, very good spotting on the patterns. Look like you good observations on invalid patterns as well. Just need to be a little bit tighter on our entries. We're literally as the bodies break we are in. So here, you are nearly there. That's kind of like an ideal entry just on the break. That's what we want. Very good work. Let me get you tagged. Monika bit saw. Brilliant. All right, let's finish off with a bit of back testing on M's and W. This is the second project. You've actually got to be pulling out some trades. Right. In Schiller, let's see. I'll do as maybe we'll have time for another one. We'll see. It is, but this is a horrible trade. So anything. So what do we think about this M here folks? It's valid. It's a horrible trade though. There's not a lot going for it. Based on your knowledge of M's and W's, what would turn you off about this particular trade? Not very impulsive. Yeah, so the move in is not, I mean, it's there. It's not big. It's not terribly impulsive. And of course, yep, so that's definitely something. I don't want to dive in. Using the pin bob as the previous price action. No, I think that's okay. I mean, this is I'll move into the pattern. You're certainly correct in identifying this huge troublespot here. Right. So the minute price kind of comes down to this level here. We've got to start worrying. The actual impulse of moving is kind of a bit of a way into the trade so you could manage it. But that move in is far from great. All this consolidation here. I'd be concerned at this level. As you can see as well, we've got all this consolidation here. You can see price took a bit of time to work its way through that. But yeah, that's definitely an issue. There's more. There's more. What else is there? What do you think about that first leg of the M? What do you think about it? Let me draw it out for you. It might be difficult to spot. That's all right. That first leg is not very good, is it? It's kind of just going sideways. What we really want to see, I mean, it's valid because we've got on move up and we've got to move down. But we really want to be seeing some bodies moving. We don't really have that. There's also this. Look at these wicks here. That's right on our neckline. All of these wicks just wicks sitting over here. Don't like that. So it's valid, but it's a very, very low quality trade. We would not be happy taking it. That's also not enough candles. One, two, three, four, five, six. Just again, price just looks like it's going sideways here. It doesn't look like a W. We really want to see bodies making a movement. Julian, hello guys. Long time no see. I finally managed to do the time to watch the support session. At least the end of it. Have you been doing nothing like this? All kinds of adventures, Julian. All kinds of adventures. We looked at some projects. We found some errors. We found things that did right. Same business, same business as usual. Same business as usual. We got a question earlier about exams. But yeah, we're just having a look at M's and W's project too right now. Alex, for the neckline, then with W, do we want half a pit wave or do we want the neckline right on the left candle? Just on the break is fine. You don't need to put numbers on it right now, Alex. Like that's okay. You see on here, that's about right. Probably a little bit tight. Just on the break of the neckline is fine. I see if I can find a, I might need to zoom out a little bit. Nice, like ideal. So even half a pit is a bit much. Just on the break. So as it's broken, not as it's breaking, as it's broken the neckline, that's when you want it. Something like that. Half a pit would be way too much. That's okay. That's almost okay. That's kind of okay as well. Just on the break. Just on the break. We don't need to get cute with it. You will learn later on depending if it's an M or a W, you'll have to account for the spread. But that comes later. And you either have to account for the spread on the entry or the stop loss depending on which direction you're trading it. But that comes later. Don't need to worry about that now. It's an ideal entry. That's perfect. Alex, that's perfect. That's okay as well. So just on the break. What I don't want to see is that that's obviously wrong. That's obviously wrong. Do you want it? Yeah, I mean literally with that line is this about right. Maybe go over that. Do I need to you, Julian? If you've got any specific questions ask Alex about it. I mean, I can give general feedback, but I don't know how helpful that's going to be. Like the more, if you've got a specific thing that you don't understand just ask Alex and he will sort you out. I just have to infer and my experience is far from as strong as Alex is in this method. Just looking at zones. Well, if you've got a specific question about zones, I'm more than happy to answer it to answer you without Julian because there are some nuances to it. Dead. I'm not sure that stop loss is correct. Because we, because this is the right-hand leg so we can't, we have to say our stop loss here. Because we can have one on each leg, but both of these appear to be on the right leg so we can't do it. So try to figure out what a zone is validated. The second it is touched again Julian. The absolute after you've drawn your zone, the minute it is even kissed by a wick, that zone is now invalid. So you either need your trade or you need to move on basically. But yeah, the minute it's touched again, even if it's just a little peck on the cheek from a wick coming down, that's it. The zone's done. You either need your entry or you need to move on to another trade. Has to be attached. It has to be touched. When you're experienced, if it's like within a pep, you can make a judgment call. But this is an edge case scenario Julian. This is the far sides of the bell curve, which is not something you want to worry about until you've mastered it. But certainly for now, any touch at all, in any conceivable way of it's touched again, that's it, but your zone's short. If it's because there are situations where I mean a few pips is too much, but if it's like within a pep, you can sometimes make a judgment call, but in order to do that, well, you need to. You need to have a good reasoning behind it, right? Like everything else in the trade, so you need to know a bit more about the method to do that. So yeah, just when it gets touched, cut it. And get into the habit of that because otherwise you'll totally forget about in the future and take a trade off it. Yes, so this is a very, very good project. Nice stops. Entries are fine. You identify and the patterns stop losses look set correctly. There's a few, there was a few where the price has kind of gained sideways and it's it's kind of hard to call it an M or a W. I mean, this is, I think, an example of it. It doesn't look like. This just doesn't look like a W. I mean, we've got this big old news wick here, but imagine this this candle look like all the other candles is just consolidation. Just look like that, right? Not sure about this one. Really, really not sure that. Yeah, one key. Not not enough candles. Oh, sorry, Mark, thanks very much for that. So apology, Stephen, I missed it. Yeah. So you can have a road wick on each side on one on each leg. Tweezers count as a road wick, but that wasn't that. There was like a wick sticking down. Then it was load of price section. Then it was another wick sticking down and they were on the same leg. So we can't we can't use both of them. We can't ignore both of them. If they were next to each other, then it would have formed a tweezers and we could, but they didn't. So we couldn't. Cool. Excellent. So I think my most important thing is panting size. Make sure it's the right size, not too small. Also, just look for I think bodies moving. You want to see a little V shape. What's bottom lower bodies higher bodies lower bodies higher bodies, not just price. A wick going either side and call that W. Those are the very good example. So here we've got that kind of nonsense and the left right where we've got what would almost certainly be consolidation if it wasn't for this wick. But at least we got bodies moving on the second leg. So we can call this single leg. A single candle first leg and then as a second one. So this one's cool. But if it's just that price just going to be glad and we're just relying on a single wick. Probably not a w. Excellent. Good stuff. Let me get you tanks in. But yeah, very good work. And Shula. Make sure that's fantastic. Well, I don't think we've got time to go to another project. So zoomed out. Another one today. So in that case, folks, if you've got any other questions for me, if not, what we will do is we shall call this for today. Thanks all very much for taking the time to be with me. I'm going to be doing some back testing tomorrow in the cafe for the Sid method. You're welcome to join me for that. Failing that, folks, I will be I'm going to be back in China on Monday. So for those of you who are in America, it's giving me the night for you. So I'll see you in the re way, maybe, unless you fancy staying up. Let me get the link for you now. Oh, don't be that all good. That's all good. Lovely. There we go. There's a link, folks. So before you go do anything else, go write down one thing you learned this session, no matter how big or small, get it written down. And if I don't see it tomorrow, I will see you on Monday. So take very, very good care of yourselves. Do your projects and practice. All right.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