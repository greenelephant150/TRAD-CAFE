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Thank you. Greetings, everyone. Welcome to today's support session with me, Yo, he is Jonathan. Thank you very much for joining and hope you're doing a very, very well. What's up with you? We look to you. He was in the house today. Alexandra Anna Diana Fraser Jasmine Maurizio Ryan Steven and Trevor lovely to have you here. Thanks. Hello, Anna. Hi, hi Trevor. Hello, Fraser Maurizio. Good morning. Good afternoon. Lovely to have you here, guys. So for those of you who are new and these support sessions, all we do is we give feedback on quick wind projects. Really is a chance for us to practice. Make sure we understand all of the rules of the quick wind strategy strategies. And on top of that as well, any beginner-related questions, anything non-strategy specific belongs here. Agenda today is pretty straightforward. Firstly, let me just see if I can hang on to shake some alarms tail. Should, well, there we go. There we go. My shirt was just a little bit too pink. From my tastes on this, I just turned out to color a little bit. So agenda for today. We got some questions. Then we're going to dive in and have a look at some supply demand. And we shall move on to some overborn oversold and then we shall conclude with some M's and W's. Right. So let us dive straight in. William Paget, I just want to cancel my monthly membership because I'm not using it right now. If I cannot pick it up, I'm going to go more time to study. Sure, William, what you need to do if you just email info at the trading.cafe with this request, they have access to all the financials and they will most certainly help you out pretty pronto. So just email and to them and they will, they will sort you out, William. Let me get you tagged and then pick up as you wish. Well, yeah. Paget, there we go. Cool. All right. Next question. The pink looks good. Well, I like it. I like it, but it was, it was, it made an on your screen, but on my screen, it was glowing. So it was just a bit much. All right. Okay. Hey, so we've got some questions from Navid. Good, John, yeah. Have a few basic questions. How do I use the FibTool to identify the 50% squared up level of an inefficient candle, which settings options should I use for the FibTool and Trading View? So I'm going to explain the options for the one you've had, but I assume these would be different for the squared up level. What is it kept and how can I identify for different instruments? Also, how do I check the brokers spread for different instruments? Right. So the sure answer is most of those questions are answered in the course, Navid. So make sure you pay very close attention to the course, but I can certainly go through them. So square up, you're just looking for for 50%. So let me, let me load up training view and I'll very quickly go through it. John, hello, you forget what the pip is. It's an arbitrary amount, if I'm honest, it's just an arbitrary amount. It's four decimal points for everything except a Yen pairs, whereas two decimal points. All right, guys, can you see Michart? So let's have a look, let's go, Pips, can you see it? You should be able to, yeah, cool. All right. So first question, how do you use the Fib tool to measure 50%? So I don't use the Fib tool. I just use the ruler. So let's, is there anything inefficient here? Is this one still inefficient? Yeah, okay, there we go. So I just use the ruler. There's the half, because the Fib tool is literally just a halfway point what you're after. If you're using the Fib tool, I don't even know if I've got it on. I do, I do have it on. Okay. 0.5, that's what you're after. And if you double click, you can, you've got all of these options here, so you can select them, you can, you can, you can type in the numbers and so on and so forth. Actually, so wish, but yeah, for 50% 0.5, I don't like it because it stays afterwards, but I guess in some situations, you would like it. What was the PIP? Let's have a look at some PIPs. So PIPs only apply to 4x, that apply to 2x and anything like that. As you can see, we've got a price here, which is 1, 2, 3, 4, 5 decimal points. The fourth decimal point is a pick. That's it. Except for Yen pairs, which you can see, there are only quotes with 3 decimal points. The second decimal point is a PIP, that's it. Now, with regards to the spread, that's actually a question you shouldn't really be asking right now, because spreads are not consistent. What is just the difference between the buy and the ask? So, as you can see here, we've got buy of 5.7.9 and we've got 5.7.6. Spread here is 0.2 PIPs. Let's find something with a bit of a bigger spread. What's got biggest spread? I bet you... 6. New Zealand maybe? It's like a one on the New Zealand Swiss. That one's pretty low as well right now. Yeah, what do these spreads are really tight today? Clearly there's some money in the market, so there's PIP. Doesn't really make a lot of... For now, while you're still learning the strategy, it doesn't actually matter terribly, because with with M2W you just want to stick it above the neckline, and then with other ones, the trades are so big, it doesn't really matter, it's proportionally so small. But yeah, if you've got the price up here, you can see the difference just the buy, but the difference between the bid and the ask. Cool. Yeah, you don't want to be on brokers right now at all. That comes, that comes, so we're later, because spreads do change over time, and you don't want to be focusing on that now. There will be a time for you to focus on it, but it's not now, and if you focus on it now, you're going to hobble yourself. We've got a load of questions on here, just tackle those before we move into the next one. PIP calculator, looking on stocks, dies as... Yeah, I mean, it only truly comes to bear in a couple of situations, right? Firstly, if you're looking at a new instrument, right? Like, so let's say, for example, I would like, wow, I see a cool pattern on the South African Rand versus the Yen. That's actually not too bad. Still versus US dollar. Right. If it's like some new instrument, then we need to just kind of pay attention to it. And then also when it comes actually to trade execution, because there's different, there's different different points in the day, spreads can widen or close. So sometimes you need to just wait a minute or two to just get like a better feel. And then of course, there's spread hour, which is the hour after the US market closes, which no one should be trading anyway. They don't want your business at that point in time, right? There's spread to be like 30 pips. So just chill. Don't worry about that. Andreas, hi Jonathan, with Trading View is the best to stick with a free account and purchase the essentials and in a back testing staging. Also, wondering if you use any of the lux algo indicators with new trading that. So it's probably best to actually get the trial. Andreas, because you can't do back testing on the lower time frames. And for the quick win course is some of the, you'll have to do that. Sorry, back testing, ball replay. I mean, you can still do it. You just kind of go back in time on the normal chart and then you just use the arrow keys to kind of move forward a bar at a time. But there we go. Yeah, just move forward a bar at a time and do it that way. Use the end of the screen. However, ball replay is definitely a luxury. And the trial last day days, quick wins 28 days. I've got tutorial on how to cancel your trial afterwards. And eventually, you'll be wanting to have the paid version anyway. Like it's a professional, you got paid for a professional tool. And with regards to indicators, I trade-ins in the overviews, man. I don't need it. The only indicator I have for price. Also, don't fall into the temptation that indicators make or break the strategy they don't. They're just part of it. So each strategy will have exactly the indicators required. And you use those. Don't worry about anything else. It will not improve matters at all. And especially kind of custom custom indicators. Put it this way, right? If I had a custom indicator that made me a lot of money, there's no way on how I'm giving it to scrubs. I'm selling it to, I'm selling it to BlackRock for three billion. That's what I'm doing. I'm not giving it away to scrubs at 599 a month. Sorry. Yeah. Right. Next. Shay. I have a question on how to select one strategy to focus on. Previous dimension, one resonance. I guess I'm greedy. I was having a tough choice between two M and W and Denny's fibs. But no question. Is a fib part of Denny's strategy or does it stand alone? No, it's an entire strategy by itself. So it definitely comes to bear. So he uses fib and archies as part of his Dixie strategy. So he's got a Dixie strategy which he's developed himself, which basically looks at the gap on the Dixie every day and is either tracing a retracement or a bound software. However, the fib and archie strategy is by itself and is pretty good. You can't really go wrong with it. It's very tried and tested as I say. It's not as bespoke, shall we say, as his Dixie strategy or like fib and archie strategies as a whole host of people use them. You're going to be in trades a bit longer. You're going to be in trades a bit longer with them, Shay. Like some of these fib swings, you'll be in trades for days, potentially, the weeks. M's and W's, that's real. That's very much day trading. If a resonator is doing it, man, like any of these will make you all the money. Because there's two different, you need to start to hold on that line. Yeah, I guess. But on the other side, being in trade that long, what it does is it ions out a lot of market noise. Because if we're trading the shorter timeframes, someone large bank manager could fart and the wicked stoppers out. The wicked stoppers out, whereas on the longer timeframes, it does kind of smooth things out. Yeah, you've got a decision there, because once a continuation method and the other ones are reversal method, just pick one, man. Pick one and learn it and you'll define. If if Fibs resume with you, just the important thing, there's timing, of course it does. Time plays part to everything. Right? Like, but I guess it depends what you mean by that question. No, no, no, no, no. Any one of the sessions you'll find trades? Anyone, I guess, you know, the Asian session, you did like a lot of the, so you're unlikely to find trades on the Euro swissed at the Asian session. Because it doesn't move that much, but I trade quite happily in the Asian session. I don't know if I spend a bit of time in Europe, so trade those sessions as well. And I guess the advantage here is I don't trade the US session, which means I can avoid the nastiest of the news. But yeah, it doesn't matter, man. Like, there's trades available at any time, it's purely a skill issue. I mean, there's obviously a lot of news events and, you know, like short periods of time where you shouldn't be in trades, but on the grand scale, if things doesn't matter at all. The important thing is make a decision and then stick to it to the very end. That's that's that's it. Because you what's going to happen is you're going to hit loads of dips and you're going to want to give up and you're going to want a strategy swap. That I assure you. And that you need to push through that. That's going to be your biggest thing is not being tempted to see it through to its conclusion. But yeah, pick one, man. What is MW's like? Yeah, the thing is though, man, like with different people, to me, three years to get to the state where I am now with M's and W's. M's and W's, you've got a read price action, real bloody good. You've really, really got to understand how price moves. Because it's the only indicator you've got. So the principles are like, you know, are first you're looking for a reversal, right? So you're looking for a paradigm shift, which is already something, you know, something like a Fibonacci, you literally just catching a pullback on a on a swing, you're going with the flow. They're easy, so it ends up with the easy to manage. But you really need to understand how price moves and you need to look at the charts for a long, long time till you really understand how it moves. Of the two, one would help pass chances problem better than the other. Nah, exactly the same. Would profferms, right? The only issue with profferms is not the strategy, right? It's the fact that you can only have small drawdowns on profferms. So you've just got to take smaller positions. That's it. But any of the strategies work on that. So that's not an issue. There's no there's no better strategy, right? It's entirely a skill issue. It's the best strategy is the one that you can execute the best. Right, like given Alex M&amp;W is, it's not going to work, is it? Right? Just like, you know, given giving giving Simon, um, Bollinger bands. Uh, you know, it's, you just need to understand the method perfectly and you need to be able to execute it perfectly consistently in all kinds of different market conditions. That's what makes it the best. Um, pick one strategy into it completely before doing another one. Good lord. Uh, yeah, you don't need to remember this phrase. The objectives not to learn all the strategies in the world, or the objectives to make immoral amounts of money. Like that's the objective. So just pick one, learn that, make money with it and then sure you can get creative. Um, but yeah, don't fall into the trap of, you know, I mean, I need to, I need to find a train every, every hour of every day. It's like, you don't, right? You just need to be able to make money consistently in the markets. Once you can do that, there is just a question of acquiring more capital, right? And if you can consistently make, you know, a few percent a month, people be throwing money out here because, you know, 3% of a million is a decent chunk of money, right? No golden, like, unfortunately not Jamie, unfortunately, no golden goose. Um, have you ever tried a crypto was to volatile asset class? Yeah, I've tried it again, right? Depends on, it depends on what you see. I've got, I've got some, I've got crypto here. It depends on the strategy. So it, some strategies don't trade at some strategies do. Certainly the issue of crypto is there's not enough, uh, history behind it, right? Like with currency pairs, we've got long, long, long history so we can, you know, prove the methodology works. Whereas crypto, it hasn't really been around. It's just not enough data available. Um, so there's still an unknown to it. So do you really want to be mucking around in, you know, this kind of higher risk asset class if it's not necessary to do so? You know, it's, it's, it's like that's, that's not the point, right? All the glitters is in gold. All the glitters isn't gold. Just learn the bj's self-strashing stick to it exactly, exactly. That's it. Cool. Um, yeah, I mean Bitcoin performs pretty well to MZWs, but um, it's not for the faint of heart and I don't know if it, um, behaves well to, to, to, to other strategies either. And one I've got the charts up guys, who was here on Tuesday? Um, because we were talking about moving stop losses, moving stop losses to break even basically mucking around with the strategy. And what I said would happen happened. So remember we were talking about this, um, let me load ball replay up. Just to sage lesson why it's important not to get cute and why this also ties with what we're talking about now, why we need to learn as, as I said, the the bj's us out of the strategy. Because it would test us. So let's engage ball replay. So we were looking at m here, right? And there was, there was this area of medium support and resistance. Then this happened and we're like, what do we do? And what do we do with this trade? Do we move the stop to break even? You know, do we, do we, do we put our towel between our legs? Do we wait four hours? So that's what happens four hours later. That happens. So what do you do? You mentioned closer when you see the reversal, right? But that wasn't a douches the doji, right? So there was nothing for me to do. There was, there was no forget out. Then it decides to move up. And if someone pulled their stop to break even you're out. And then of course if you're looking at that, you're like, holy crap. Look at that big old green candle. I didn't, I wouldn't have been good if I just got an out here, right? Then look what happened. So I was important to stick to the rules because the marker would do this stuff to them. It could have gone all the way up here. It could have stopped me out. Right? It could have stopped me out, but it's not how one trade goes. But I think it's just a good example of Marcus not moving his straight lines. And it did exactly that, didn't it, Jamie? If you move your stop to break even you're going to stop top. And then eventually you'd have taken a trade that had been a loser and you'd have taken a full loss on that. Totally messed with your percentages. Good. All right. Next question. How do I get trading for you to go back three years and hours? And this is from Stephen Lear. You need to go to the trading for you tutorials. Where have I shown you how to do it? What you all, what you need to do, you need to go back on the daily. And then when you get back, jump down to the hourly chart. So that way it gives you actually you get our six or seven years and that. So yeah, just do it on the engage bar replay on the daily. And then when you've got to the right time, go down to the hourly. Stephen, and I've got you to rely on that as well. So me get you to wanting to get in a feed tank as well. Veed. Stephen. Then how difficult is it realistically to transition to a profit account? It's impossible if you can't trade Andreas. And if you can, then we've got a whole course on that. You just need to take, you basically need to take smaller position sites. So if you were a risk in like a percent, you just need to drop it down to like half a percent or a percent. That's it. In terms of learning time frame, trivial if you can trade. Trivial, but you know, if you cannot trade or if you're only like if you're shitter trading, it's going to be impossible for you. But if you can trade, then it's just more money for you to trade with. And that big deal. Basically, yeah, the only way I can answer it, like it's entirely dependent on your skill as a trader. If you can trade very well, then you just need to take smaller positions. That's it. Which, that's five minutes fine. Okay, I need to take half size positions. Cool. That's it. But if you are still learning or you're not experienced enough, then it'll be close to impossible. The requirements are very, you can't have big draw downs. So there's nine points to look at until the strategy's learned. And trep, of course. Yeah, it's absolutely fruitless. It's like profit accounts are just really difficult. I just accounts are traded with really small draw downs. That's basically it. Right. So you can only withstand, you know, most would give you between about like five and eight percent draw down. So if you're taking four like one percent rest, you hit a lose of streak, then that can, that can mark with you. If you're getting close to your draw down, that can, that can mark with your head as well. So you need to be, you need to be good. You need to be good. You need to know how to trade. And then it's just, okay, a bit of extra money to trade. Cool. All right. Next. Fraser, I've just started in the legacy module and seem to be missing a lot of the live sessions. Should I still be looking at the live strut, all the instructors, all the rest of myself too much? Oh gosh, Fraser, you missed, well, before you go Fraser, I'll just answer your question. You missed all the fun and games. We got hats of the weekend and they did their best to delete everything. Sure answer is you don't need the live sessions. You only need those to help you overcoming roadblocks while you're doing projects. So just focus on a course, do the projects on the course, and then use the live sessions to ask the instructors to help you when you, you smack your head against the wall. Just watching them for entertainment won't help you. Cool. Okay. Excellent. I'll get you, I'll get your tags anyway. Hopefully that answers your question. Yeah, use them as a tool, don't just use them as entertainment and just ask questions, but do your projects. Get your get your tags. Okay. Cool. Next, Rafael Mockett, I've paid version of training view, but I'm unable to show the one hour time frame. Ask my advisor Olivia to provide the answer. As per Olivia's suggestion, I'm submitting the question via this form for completeness. Training view basics. I just went over this. Go back on the daily and then jump down to the hourly. Generally, do any questions like this will be answered in there. So you definitely can do it. You just can't go back immediately on the hour. You need to go back on the higher time frame and then jump down and you will have access the last five years. Rafael, so do not despair. You don't need to upgrade either. Just the like the essentials will do that for you. Fine. Cool. Rafael Mockett, there we go. Lovely. What percentage of quick wind students get proper in a year? Quick wind students, I have absolutely no idea. Absolutely no idea. Legacy students. Let his students profferming within a year. So that's quite the requirement. Right. So that's learning the methodology and passing a profferm challenge within a year. I think that I know of what I know of one, but he's bloody diligent. So I would not expect to be able to do it that quickly. I wouldn't expect to do it that quickly. Not many. No. It takes a bit more time. I'd set aside like maybe a couple of years, but I don't even think about it in terms of that Diana. Just focus on the process, focus on learning. Because once you, it's one of these things, right? If you're like chasing it, you won't kind of get anything. But once if you just focus on the process, then everything kind of comes together. You start making money in your account, profferms, then people, profferm, you get start building up different profferm accounts, then people start giving you money to change trades. So it's one of these things where if you're good, you get all of it, but if you're not, you get none of it. Cool. Well, well, well, well, what's this screenshot, Solomon? I don't know what this is. I'm going to delete it because I don't know what that screenshot is, man. I'll step via the questions submission form. Too risky to go that quick. Yeah, and it's just, I think it was, I think it was Zach who said, you know, you have people who spend a decade trying to be a millionaire every weekend. You know, and it's like, this not how trading works, trading's about just growing, slowly, slowly growing over time. You know, it's just like, yeah, 3%, and then you get 3%, and you get 2%, then you get 4%, and you know, just it just compounds. And a few years later, you know, then you've got, then you've got silly money. But if you go in and be like, right, I'm going to, I'm going to make, I'm going to make 5% on this trade, then you lose that. Then you try again next week. The same thing happens. You don't end up actually going anywhere. Can we get into some supply and demand or M&amp;W strategy? Yes, we can. Yes, we absolutely can. I think that's covered. I think pretty much, that's covered. That has covered everyone's question. So let's dive in. I have a look at some projects. We're going to be looking at supply and demand first. Let me pull this up. Right, so let's go to Richard Hale. You've done for Project A. Cool. We've got weekly. Nice. No daily time frame. So we want to see the weekly and the daily first. Let's. Okay. All right. So zone here. Ever so slight inaccuracy. We need to make sure we're drawing it over the candle in its entirety from work to work. And you see you've cut it short both at the bottom and the top. Retracement, touch. And then our first entry is this engulfer here. Yeah, that's good. I just stick to two to. So just while you're learning just stick to two to one. Stop loss low. Yeah, that looks, that looks great for the stop loss, but just stick to two to one. So you don't want to add and discrepancy. What? Just a single trade. I want to be seeing a few more of those. I want to be seeing a few more of those. Yeah. Have you started to cover any dynastretches in these meetings? Yeah, I've done. So I've done Dennis Slavs, um, Bollinger bands course. And I did his old Fibonacci goals, but the truth is I'm just not good at enough of them to give. Like feedback. That's that's the truth of the matter, Max. So, um, what I'd appreciate is if you could learn it really well, and then you can you can do one of these to give feedback on nice, but I can only give feedback on something that I'm actually good enough at, right? Dianna, my cousin was a multi-backed T. Yes. Dianna will be waiting. We'll be waiting. My cousin was a multi-millionaire by 30 from North starting companies, Buying Poor Ones, which I learned from such as life. That's a difficult road to go down, right? It's a difficult road to go down. And, you know, comparison, you know, we can compare ourselves to all kinds of people, right? But what we just have to do is make sure that we're improving. Dianna. Just, well, struggle, just keep improving. Just keep improving, right? Because that's already better than most people can do. Most people just get stuck. They're just like, that's my lot. That's it. That's just who I am, right? And that's that, you know, that's their line of life. But if we just try and improve just a little bit every day, then we can we can absolutely get that. Just to put it in context for you, right? Dianna. So, what's his face? Warren Buffett. He started investing when he was 14 years old. He didn't make his fortune until he was in his 50s. Quite the fortune though, indeed, indeed. But that's a bloody long time to grind, right? To do it. So, just to kind of put things in context, is we all have time on our side. We've all got the same amount of it. So slight inaccuracy during the, the did he have time for sheep? No, I don't, I'm asleep. No, I think she meant sheep. I think she meant to like. Okay, so, what do we think? That's lovely. What do we think about this now? This trade here. Is there any any errors you can see? So, obviously the zone itself is slightly incorrect because it needs to be the candle. He could have entered earlier. This supply doesn't cover the works, yep. Not a valid entry. Yeah, so we've got this sketchy old pin by here, right? She's basically a doge. Mitigated, yeah. So, this we couldn't enter in at all because that price has left the zone. So, we get our touch, prices left the zone, zones now mitigated. If it comes back in, we can't take a trade off it. This has also been incorrect entry, right? That's that's your engulfed AB entry, never you couldn't do it anyway because prices are already left the zone. Apart from that, looks good. Remind me of what a doge is. A doge candle, that's a candle that does nothing. So, the body is really small in the middle, it just goes, well, then you've got a wick about equal size up and down. See if I find a really clear one for you in here. Oh, there was one there with bloody galore after the fed fed news yesterday. Oh, got Q&amp;A's. Okay, there we are, Solomon, let me just, let me just finish giving feedback to Richard and then I'll have a look for you. Yeah, Richard, so good, good, good try, but I think we need to first define a few more trades in both of those pairs and also just a bit of accuracy with regards to drawing your zones. But very, very good work, very, very good work. Let me get you, your tags, Richard. Richard, hail. Okay. All right, Solomon, let's have a look at this link, the other set. Solomon, sharing is caring. Enabled sharing on the link so you can see it. All right, let's move on. Let's do, oh, Wally, let's have a look, oh, hang on. Let's have a look at you, well, because you did a very good project yesterday. So I'm actually quite interested to see how you've done on this one. So no higher time frame buyers. Also, if you use FXM, you'll be able to compare your answers a bit better. Single candle balance, not clear and low, is entry slightly incorrect. It needs to be on the clothes of the candle. Just as far as I can see, man. Yeah, again, just slight sloppiness during your zone there. I can see a little bit of air above it. You can't take this trade because that price has left the zone. And then it's now mitigated by coming back in. We can't take a trade of it. Yeah, entry's wrong here. Right. I guess that's your pin bar. You need to get it on the clothes of that. Also, be careful about hindsight trading. Stopps a little bit tight there. Just take, take T to ones. Stopps are a little bit tight. These are too tight. So if you stick in five pips behind the zone, that should be, that should be good. Yeah, similar as you hear, right? So we've got our zone. Price has left. It's come back into the zone, I think. Yeah. And then it's left it if we can't get on the re-retrace. That's not that an entry, right? Is that an engulfor? I'm not sure if that's an engulf or not. It's pre-done clothes. Yeah, here is well, right? We've got our consolidation break. Retest. There's your entry there with that engulfor. Price coming back in. We can't take another trade of it here. Right. So good stuff. Good stuff. Get your spite in these zones really, really well. Need to work on your entries and make sure that you're not taking trades again after it comes back. Once it's been retouched, that's it. The zones are invalidated. We need our entry, which in this instance would be this engulfor here, or we just move on to another trade. I'm going to go no worries, Mac. Thanks very much for joining. You have an awesome day. Let me get walley tagged. And then we'll have another look at Solomon's mysterious chart. Okay, let's have a look Solomon. What? What are you doing on empty five, man? That I have no idea. I have no idea what that is. I have no idea. So this is something I think maybe ask the broker about if you are, I mean, are you on the demo phase Solomon or is this, are you one of our earlier students? You're on the demo phase. I really don't know what that means. What I'd recommend is contact first as potential and see if that means. So what you can do if you go, is this empty, this is empty five, you're on right? I don't want to share my account details on empty five, but if you go to, you see that little dollar sign up there, then you can add all of the relevant, all of the relevant currencies for, for your broker. But I've never seen this before. So I don't know what that is. Also, yeah, I don't know. I don't know. It would be great if you just email them and just ask because I can see you've already got just like normal pairs on there as well. So it might be they're offering different options on it. But I'm fortunate I can't help you. I can't help you with that. Let me know the answer if you would Solomon, just in case I ever get this question again. Because I use empty five and I've never seen it. So I haven't encountered anyone has seen it yet. So it's almost certainly a, something that broker is doing. Yeah, so just ask him and let me know. Thanks if you will. So I can help more man. All right, let's move on. You're doing for time probably you've got hardly any time left. Let's move on to the sit method. Mike Wood, I said we're like, you all watch list. Just looking to make sure everything's there. The should be nothing's there. The shouldn't. Yeah, lovely. All present, great. Raw account conditions. I don't even know what that means, Trevor. Oh, maybe let me have a, let me have a look at this. Yeah, that's exactly why I was just thinking. You're Aussie 3A, T3A, T47. Okay, for science, let's see, I've actually got a raw spread account. So I'm going to see if if that reasonably matches up. All right. So it's a Euro Aussie. I've got seven few by so it's 0.7 of a pen spread on a raw. Yeah, I think we might have the answer. I think we might have the answer. Higher commissions and spreads, according. Well, so for raw spreads, you get lower spreads, but you have to pay commission on the trades generally with accounts. So for my account, I have to pay for every lot. I have to pay $4 for every lot. But the advantage is I get smaller. I get smaller, smaller spreads, like something like Euro USD, it's like literally the same number. There's the spread zero. But on another account, I'll have spreads that I don't get charged for every trade I take, but I pay through the spread. So six or one half, it doesn't the other. But I think Solomon, I think the team has pulled it out because that seems to make a lot of sense. So they're just giving you different options on trading. So you can either take the Euro, US dollar or the oh, Euro, US dollar. So giving you two options to trade, which is nice. It's rather nice. Diana out. Oh my goodness. Shots spreads the best. Gosh. Let me get. There's any Germans on Germans addicted to Nutella. That's what I've heard. This is my word. Let me get your target. Benji Mites. Jamie says. Jamie, are you by any chance Australian? I knew it. Yeah, because that's very much for you. Right. Okay, you've got the list here. Beautiful. Let's have a look. And gosh. Matthew Shurupon. Let's have a gamba. There we go. Yeah. Good. All of his present. Correct. I was because I did just see you had this over here. Right. Not sure what that is. But certainly on the other list. Yeah. Yeah. Yeah. So good stuff. SP. I'll have to look to see what that is. Probably some kind of indices. I'm going to get Matthew Ties. Matthew. I could spot Matthew correctly. That would help. There we go. But yeah, good stuff, Matthew. I don't know. Okay, we got a bit of time now. I'm deeply persisting. The urge to have my curiosity say through that. But it's not necessary. Don't need it. Okay. Right. Let's move on to project D and isma. Let's see us. Let's see. So here you've got to be executing some trades. Give you. I never knew Sid added Bollinger bands to a strategy. Gosh. Really, really important. We only have exactly the indicators that are required. And for the Sid method, we're reading RSI and MACD. So having this, it's going to impact your decision making even if it's subconsciously. So we just have to get rid of it. Trade looks fine. Good. Stop's wrong there. Yeah. Yeah, that's good. Good. There, I think you'll stop. Might be a little bit tight just from what I can see. Yeah. Lovely. Yeah. Cool. So just a few, I think, couple of small errors with stop losses. Biggest concern is the charts. Get rid of the Bollinger bands. You can also get rid of the moving Ampric from RSI. I want to keep as your charts as clean as possible. But good stuff. Good stuff. I've gotten this was. Isma. Let me get you to have nice. Isma. Cool. And that's a finish off with some M's and W's. Jing Zeng. I'm scared. Let's have a look and see how you've done. So good spot in the pattern. But what we want to see is we want to see the entry as well. Right. So it's not just the stop loss and the take profit. We want to see where we enter the trade. This one is no good. Now can anyone tell us why this is wrong? Oh. Six candles. Yeah. Unfortunately, it's just no candles. I haven't been interesting pattern. No candles. Yeah, just not enough candles. No candle pattern. We'll we'll let's go. Oh, yeah, sorry, Diana. Sorry, Diana. I'm just, just my mind just goes to frivolous things too easily. Stephen, thank you. I'm first time in Lerd. Golf will spend it. Excellent. Well, you have a splendid time. You have a spend of some time, Stephen. And make sure to do projects. That's really how you learn. These are just everything else in the Academy's really just to support and reinforce that. But the way you learn is watching the videos in the classroom section and doing the projects associated. Cool. So this pattern is a pro we can't take this pattern because we we need it patent completion to lie within the bodies of the movie. Right. So good spot in these patterns. I want to see if you've got any any necklines. Ching-Tong. Okay. So this is a really good stop. What I'd like you to do if you have another go with this and try if you haven't looked at the answer sheet. Yeah. And try and put in the neckline as well because we need the entry of the trade, the stop loss and the take profit. And this will just help you balance things out a little bit more as well. But good spotting for the most of these. Let me get you tagged. Right. Done. Done. It's um Bill. Guys, I think we're cool. What are we doing? All right. Guys, I think we should call that for now. Well, thanks all very much for joining. Quite an eventful session today. Quite an event one. Thanks all very much for taking the time to be here. Hopefully we've all learned a little bit. I am going to scroll back vigorously and find the link. I'll put this in here. So before you go do anything else, here's a link of the what you've learned post. So if you go right down one thing you've learned this, there is there. Go right down one thing you've learned. No matter how big or small just by writing it down, you'll build on the knowledge base and it'll help you remember it as well. I shall be live later today in the cafe with Dennis Love. I'm seeing more than welcome to join for that. Failing that. I shall see lovely people tomorrow. And to take very, very good, carry yourselves, guys.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