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base support session with me, your host Jonathan. Thank you very much for joining and I hope you're doing very very well. It's a Saturday guys, it's a Saturday. I was supposed to have a support session yesterday but I had a cafe session double booked because obviously I'm on the opposite side of the world from my normally answer, I had to do a little switchery and more people were going to be on the cafe so I did that one instead. That one's a priority yesterday but today we're going to be here, we're going to be here on a Saturday. No better way to spend a Saturday morning than going through and judging people from a great distance on their quick win projects. Christine, thanks for scheduling this time, well good, make the most of it, make the most of it while you can Christine, I actually live in, I'm in Mexico right now but I live in China which is literally opposite side of the world, I would be, I would be fast asleep right now. Right, but thanks thanks all for joining especially on a Saturday, which brave souls have decided to not go out drinking last night and are actually here on a Saturday morning. Let's have a look. Angela, Christine, Mark, Penny, Shane, Steve, Tony, they're probably lovely, lovely. Dolly, thanks for being with me, hopefully it was helpful, hopefully it's helpful, Tony. I'm just back from the pub you animal. Alright, cool, V's, I actually just got a very interesting, I'm in there, so I was in Cancun, now I'm down in a place called Akamal and this is quite a very different experience, not so many people and the balcony is onto the jungle and we're like 10 minutes away from the sea, it's all pretty exotic. Yeah, I should be spending the rest of the month here. Anyway, enough about that, what we're going to do, we're going to give some feedback on projects. I mean, no questions have been sent in since since my last session I believe, we just have a double check. No, I think that all of those been answered, so we're going to dive in. You have some feedback, cool beans. Right. Ah, how many, how many, how many, a couple of handfuls of you here, what are you guys studying right now? I'm more than happy to do a little switcheroo and focus on another method. Plan for today, as it stands, is supply and demand oversold in the MZWs, but if you speak, let me get my screen shared, I'm happy to do a little switch and focus on something else first. Tracey's doing MZWs. Come on, someone else say MZWs, MZWs my favourite. I leave them right to the end because I end up spending the hour talking about them. Tiny, tiny, tiny working through supply and demand, Mark's revisiting it as a Ws. Christine sitting ahead and shoulders, well, not going to be giving feedback on her and shoulders, Christine, because we're only going over a quick win course here, but I'll almost certainly be talking about support and resistance, and that is, that's the secret source, that's the secret source to trading patterns, been able to read support and resistance, equally applicable. All right, guys, the MZWs have it, the MZWs have it, right, let's move this over to the front here. Okay, I must stop at half past otherwise, yeah, poor supply and demand and Sid Method won't get a view in. All right, it's high nappy, let's have a look at your project, aye. You're struggling with Fibonacci reading patterns. Yeah. You don't really need to look at patterns for Fibonacci, Shane. MZWs are great. Yeah, I like that because I like them, they're very, once you've got the trade set up, it's really straightforward to execute and manage the trade, and they're quite quick trades as well, which I really, really like. Market structure apply, yeah, but that's a very general term, Shane. It's a very, very general term. I mean, certainly for Fibonacci, MZW does, you need to identify the waves, right, and they're like selling a stop loss and such, but these are just grand, grand concepts, they're not particularly useful when it comes to actually like execute and specifics of a trade, because the concepts are different, right? I mean, patterns were trading reversals here, whereas with Fibonacci, that's a continuation method, so they're working for a completely opposite thing. All right, pattern here, good. This one, that doesn't look like an M to me. Does that look like an M to you? It's a good thing you bought it upshade, because honestly, this is a very, very common line of thinking, because there's all kinds of different ways to sort of look at the market, just do it within exactly the remit of each methodology, and make things more straightforward and it's actually proper. Mark says, no, yeah, it looks like an N, doesn't it? Not really an M, so I'm not convinced about this one. Yeah, I think with a lot of things, right, just don't need to overthink it, doesn't it look like an M? I mean, that moving as well is terrible, right? It's not really the kind of impulse of me where after, good, good, correct, correct stop losses as well. Hmm. This one, I'm not convinced about either. So if we were to call this a W, there's our first leg, there's our second leg, pretty sure that would, um, that's too wonky. I mean, that's, that's an inverse head and shoulders on a lower time frame, right? I've got a head, left shoulder, right shoulder, um, but certainly not a tradable, uh, double, not a tradable W there, that one, entries just slightly early, right? It needs to be on the break of the neckline, same with this one here. Good. Excellent, I mean, you spotted nearly all of the patterns, um, couple of smite mild, um, inaccuracies. Um, I think the biggest thing to focus on is just make sure I listen to it more W, right? If you, if you, let's just face, isn't it in the course, but my, my reasoning on it is this, if, if I showed the chart to a five year old, and I was like, what less were the alphabet was, if they couldn't give me a clear answer, it's probably not a W or an M. Uh, that's quite enough how I think about it. It's got to be clear. There are certainly like edge case scenarios, right? We're one leg really small, and you can just have like a single candle, but apart from that, um, particular edge case, it should look clearly like a W or an M. Because if you have that followed by an impulsive move in, it's just going, it's going to go to target. It's going to go target seven out of ten times. But yeah, very good stuff. Very good stuff. It's high. Let me get you tags. Um, let me put you to move into the cafe on this. Guys, does it sound really echoey? Because I'm right in the middle of the room and it's quite big. And, okay, does my voice sound like I'm in a cathedral? Sounds okay. All right. It's cool. Yeah. The noise canceling is doing the, doing it. Doing the Lord's work. Because to me, it literally sounds like I'm in the middle of a church. It's through the seating is quite high, and I'm slap bang in the middle. It's high. And happy. Cool. Yeah. A bit. Okay. So you can hear a little bit. Yeah, I might, I might have to do a little move, move around because I want it to sound as clear as possible. Obviously not right now though. Yeah. With correct neckline as well. I mean, ever so slightly late, but good. Yeah. Okay. Entries here. All just a little bit late. And when I mean a little bit, I really do mean just a little bit. I mean, kind of draw. So you're on the break of the neckline, which is there. That's where entry. So you're just a little bit late. This one here, it's going to be even tricky for me to. And that's too late. There we are. Break in the neckline. That's your entry there. Yeah. Just ever so slightly too late. That's the wrong neckline because if that's the neckline, then this is our left leg. This is our right leg. There's no refurbane completion. This would have to be the neckline. Yeah. Good. A stop loss is a problem. So does anyone know the reason why this stop loss is a big problem? Multiple weak touches. Well, that is what's happening, Tony. You're correct. But do you know why? Why this is an issue that the reasoning behind it? Yeah. You need to add in the spread potentially. Yeah. Why would we... Why is this an issue for a trade? Right, so it doesn't match. No? No? No, I'm purely talking about the stop loss placement. They're not rogue wicks. Yeah. And what are the implications of that? You could be retested quite easily. Yeah. Exactly. Right. In this situation, price has been here three times. In recent memory, what's the stop of coming up? There are fourth time. Absolutely nothing. Right. Why has it just been there once? Okay, that could be rogue. That could be erroneous. The price has been there three times. Nothing to stop of coming back. There are a fourth time. That's not secure stop loss. You could quite easily just come up sailor in this area here and then continue down the target and you'd be stopped out. But it would be incorrectly. You can even see as well, right? I mean, this is a very important area. Price likes being here. Look at all this time it's spent just chilling in here. Same here. You need to get it. You need to get it tight, but it needs to be behind the pan. You can't cut through it. Okay, this one... Again, this is kind of beyond the scope of the first module, but I will. I feel obligated to mention it. Do you think that's a rogue wig? Just one on the right hand side. Mark says no. Pristine concurse. Yeah, I mean, it's sticking out, but it's not really kind of sticking out like a sore thumb like this. This is clearly rogue, right? It's sticking out country mile. This... Okay, maybe if it was a little bit longer, then we could consider it, but this to me doesn't seem rogue. And then if we also be like, okay, well, if we set our stop loss here, what are the implications in terms of tape profit? Not a lot really, right? This is, I think, this is a bit more advanced, so not necessarily something to concern yourself with too much on the quick wig, but can you see this red candle down here, right? Drawing right, this one here. So this is obviously massive trouble. In terms of M's and W's, this is a huge problem. Now, the fact that it's really near tape profit still means we can take the trade. If this was occurring up here, almost certainly wouldn't want to take the trade. So what we can then do is we then look at our stop loss and be like, okay, if I set my... So currently, you've got it really tight here, does this avoid this area? No, it doesn't. So there's actually no harm in setting your stop loss here because I'm just not going to make any difference. You're still... You're still going to have to tackle this area. Now, let's say, for instance, there was a situation where by being a bit more creative with a rogue wig, you get your tape profit over here, well, then that's actually... complicates matters. And then you can start saying, well, you know, that's probably one of the only reasons where you don't really want to be be be messing around with anything that's small, but that would be the only situation where you could maybe argue, that's rogue, and it makes logical sense. I'm going off and all right, though. The important thing is you don't want to go... You don't want to set your stop loss where price wants likes to go. These are just a hair's breadth to tie. You will get slapped on the spread with these. It needs to be tight, tight behind the pattern. This one here, no roof of pan completion. This here is not a reversal M. It's the letter M, but there's the move-ins not acceptable. No room for pan completion on this one. All this one is you've got to draw. This... Okay, so I think this is actually a better example. Because this one, you could argue, is rogue, or as I'm... I don't think the last one you could really argue is right. Okay, so we've got this wick here. All right. Now, do we include it or exclude it? I think there are arguments that can be made on both sides. You could say, that's rogue, it's clearly sticking above the pattern. There's this level here where price can't make it through. There's also an argument to say, ah, you know, it's not sticking out there much. So then we can start looking at... Because both would technically, like you wouldn't be punished for calling that rogue wick. Neither would you be punished for including it. It's very, very close. Now we look at our take profit though. Right, so as it stands with this stop loss, it's invalid, so we can't take the trade. What if we move it in a little bit and call that rogue wick? Now we've actually got a trade that's valid. So these are kind of situations where we'd like, obviously it would be nice if this moved out was much bigger and then we could just stick it behind there. Happy days. But in this situation, it would be impossible to take if we take that. The only way we'd be able to take the trade would be having our stop loss there. Entries a little bit late. I didn't spot this one. Yeah, really good, really good first project. Just a little bit late on your entries, I think. And certainly, certainly well within the remit of the first project in the NADS. So very good stuff. Get your tagged. NAD illits. Right, let's move on to project B. Alright. So here's I should go in some backtesting. Well great. I chose the language I can't speak. All right, anything you change about this trade? Need to go into the Mexican Lotha. Thanks for joining Christine. Have a lovely day. Anything you change about this trade here? As far as I can see them in. So I put it to you. This trade is this something you can change on this one. Double Tweezers spot on mark. So we have ourselves here. There's some tweezers. So I'll stop there. That's getting a bit cute. Just ignore them. This is clearly the top of each leg. So that seems very sensible. Gosh, what is going on? Apologies, folks. This chart. Oh, my goodness. Your entries wrong here. It needs to be on the break of the bodies. Also, these old tweezers. These aren't sticking out for enough. Maybe you could ignore that. Call that one, Rake. That's not right, Rake. It's not sticking too far out. I have to take off my glasses. Man, your grey background is definitely making a little tricky to see. Can I turn on the brightness? That's a little bit better. The entries fine. Stop loss. This is tricky. Call it a nose, Rake. Yeah, that can definitely work. I would have probably not called these Rake. I would have probably not. We wouldn't have gone to target. But there is definitely reason you can see here, here, here, and here. I just shoot, so I can move down. It's logical. Yeah, I mean, if I was to take this trade, I touched my parameters. I'd have stuck it just behind it. That just seems logical to me. I didn't go, but that's by the buy. We can't control the future. Yeah, that feels just too tight. That's all I do. But there's nothing wrong with the way you've drawn that. Yeah, wonky pattern. Yeah, OK, so your stop loss is incorrect here. So if you're going to just call this one a Rake Wig, your stop needs to be like there just behind it. If you're calling them tweezers, then your stop needs to be here. It needs to be on top of that. This level is kind of worse to both worlds, right? You're not getting a protection of any important rice point. Yeah, that's deeply concerning on the move in, deeply concerning. I'd almost be tempted to not take a trade if I saw that. That's how it matters. Good. Yep. Correct. Well, you've gone the wrong way round. That's your trading in the wrong direction, right? There's a move down, first bounce, second bounce. You'd be trading this long. But your parameters are correct. Just three to looking glass. That doesn't look like an M to me. It's just a rounding top. This one here stop losses incorrect. There's too much price action. It's going through. Secondly, that looks pretty damn wonky. Down, up, down, not enough candles. So then we have to take this as the first leg. That's terribly. No, that's too wonky. That's too wonky. This bigger one here, pan completion, I think it's going to be an issue. I think this one's going to fail the fifth test. Okay, so you're counting this candlestick part of the move down. Six, seven, yeah. Entries to you to early stop looks like it's T tie as well on this one. Just look to that. Cool. Okay, so good stuff. Good stuff. I think just a bit of precision on entries and stop losses. Make sure, make sure stop losses are correct. Also your background man, I had to take off my glasses to look at it. It's a bit more contrast with that. But that doesn't really affect the quality of your quality of your work. Yeah, good stuff. Let me get you, get you tag gem. Turn. Okay. Cool. Dimitrile I select. Let's have a look at yours. I'm going to take a look at yours. I'm going to take a look at yours. I should be. Good. I'm going to take a look at yours. What do you think? I'm going to take a look at yours. I'm going to take a look at yours. I'm going to take a look at yours. I'm going to take a look at yours. I'm going to take a look at yours. I'm going to take a look at yours. I would be tempted to call this rogue. It's real edge case scenario, but I think it's sticking far away enough to not really be part of the pattern. I just can't imagine price coming back all the way up there again. If that happens, the pattern's busted. I think it moving up to here or moving up to here. There's just no way price is going to do that and it's still going to be an M. It's probably not going to make it past here. I would be happy to call this one a rogue. I don't think it impacts take profit. I'm going to take a look at yours. It's a small issue, but not tremendously. I think it's a little bit more sense. If we're going to analyse this, let me get out of line. I'm particularly interested in this region here. This is what we're worried about. The move-in here is massively concerning. Apart from that, what else is this? I'm going to draw more horror on the line. We've got support, resistance, support, consolidation. This is a scarier, this is scarier than this. We've got these two regions here, which we really need to worry about. Entering the trade, maybe something you'd have to look on the higher time frame. Banging the stop loss doesn't impact this. In this situation, what's correct? What's correct? What do you think would be correct? Do we call this a rogue wick and take the lower stop? Do we get out of the trade earlier? Or do we like the protection of that pivot swing? What would you do? I'll tell you what I did. Now that I've actually done a bit more analysis of the trade. I would stick my stop up here. Although I think you can argue this is a rogue wick, it doesn't seem to make any difference to the trade. It's not going to help me with this area. I may as well still lies within the move. I may as well stick it here. When I see this smaller pattern, I see price goes down, then comes up, then comes down, then comes up. This is what I'd be looking at. Now you've got this problem green candle, which is quite close to entry. Let me know after that. That's about 10 minutes. Thanks Mark. I'll finish this one and then we'll move on. Yeah, but that's more than one to one. We need to make sure we only take one to ones on these. I think this is it. Yeah, yeah, yeah. Entry is a little bit light though. Just left over that. Here, I think your neckline is incorrect. That's your neckline. Because we have a move down, then up, then down, a very extended second leg. That's your neckline. That's not correct. I don't think. Yep, that's good. Entry is a little bit late. That's a rogue work. You can get your stop in tighter there. That will have an impact. That'll definitely have an impact. I would certainly be calling that a rogue rig for this trade. Trying to stay out of this, much of this trouble, this candle is possible. Yeah. That's an awful looking pan. I think the neckline is incorrect though. If this is going to be your pan in that's off first bounce down, then up, there's on that client there. Then the second leg comes here. Terrible looking pan though. I believe it's valid. Excellent. That was again a very, very good project. I think paying attention to stop losses, make sure your entry is off precise. That was a good project. Dimitra nicely done. Right, in our films and W's. Let's move on. I just deleted everything else. My infinite wisdom. Supply and demand. Saturday, up, posio. Have a look and see how you've done. This is a good start, but we need a bit more of this for the project. The first thing we need today is we need a higher time frame bias. We daily need to figure out where the market's been going. Then we need to identify the regions and the end you'll start taking trades. What I can see here is these zones aren't drawn correctly. I'd recommend having another watch of the video, paying very close attention and then just going step by step through the projects. That's really going to help you piece everything together so you get this nailed. Good try. Let me get your tags. All right, let's dig you the pride then. Okay, it'd be nice to see these charts though. You've identified it correctly, but I can't see any charts on this one. The... I guess this is the end pair. I might just go blind. It's a little bit tricky for me to see. It's foundation break retest. Yeah, stop looks a little bit tight there. Good, that's good. That's a good trade. I won't see for that one. Good. Good. Julia, you've been paying attention. This project's good. Here you can do swing. Stop loss is correct. Nice. This is not enough information for me to judge the quality of it. That's not... You need to see a little bit more. I have to valid those stops a little bit too tight. It looks like they. Right, so the entry... if the entries of this candle, this is invalid. Does anyone tell me why? Why is that invalid? It's not a confirmation candle. It is. It's a crap one, but it is. One you probably shouldn't use, but it is. Zoned touch earlier. Yeah, this is the issue. We've had our retouch and prices left as zoned, so we can't get another trade of it. Yeah, it's a yes, valid and golfer. This trade wouldn't be valid. It's like a consolidation rate. Flights just trees doesn't respect this. Yeah, I have to assume this is valid. The valid zone. Praise to that pinbar get. A little bit tight, if you stop lost there, just a little bit tight. A consolidation rate, retest, then fine again in golfer, yeah. Euro-swears. It would be nice if you could have shown us the charts to identify the trend. The trend did you mention it? Yes, good. A validation break. This sign's incorrect, because you can see there's still a bearish candle up there. There's no sign to be drawn here. Maybe here. Let's take a candle balance break and then retest over here, but this wouldn't be correct. This price has never left the zone. It's important the price needs to break out of the zone. Because the principle behind supply and demand is there's going to be leftover orders, because prices moved right so violently, so those need to be filled. A consolidation break, retest, entry is too late. There's our entry there. There's an embarrassing golfing candle here. That would be your entry. Close that one there. That's not a red breakout we're after. I wouldn't call that a zone. It's still part of this balance market here. We really need price to explode out that. This is what we're after. Tight consolidation price falling through the floor. Here broad consolidation price gently. Different it's nose underwater. I'm not sure this would even be technically valid. This one is textbook. Solidation break, retest, that's a sketchy open bar. Ballet, but very sketchy. Solidation break. What this trade is looks like you're trying a long direction. This is a demand zone you need to be trading that one north. Yeah, technically valid, but huge zone. Not really terribly impulsive for the break. Look at all those wicks. Wice, tood and froad on this way down. This is incorrect. I can't see anything correct. No, no, no, no, no, no. I spoke to you seen it's technically valid. Solidation break. Not really a break rather, retesting golfing candle. Technically valid. I would not recommend taking that trade, but it's valid. Retesting golfer, yeah. Probably be taking this here. Here I think your stops a little bit too loose. That looks like more than 10 pips in my eye. Here as well. Looks a little bit big. This will no worry Shane. You have a splanks for joining. You have an awesome weekend. Cool. Excellent. So this is actually a really, really good project. For the most part you're drawing these correctly. Few where you've taken the trade in the wrong direction. And sometimes a little bit late on the entry. Sometimes a little bit loose on the stop loss. But there's no one specific thing. I think you need to work on it. I think now it's just about ensuring you've got consistency behind it. There's an excellent project. Very, very nicely done. Good work Julia. I thought the project I as well. Brilliant. Alright, let's move on. Do you want a project B? Karen, nice to you. Nice to you. So do you agree that this is bullish weekly? Would you agree with Karen's analysis on the longer timeframe? Not making higher highs, Mark says. Yeah, so what we need to pay attention to is not the kind of joke. Because price doesn't move in a straight line. It goes hither than hither and hither and hither. But we need to be paying attention to is higher highs, higher lows and well-contrarifers in a downtrend. We've got this here. So this is the daily chart. It'd be nice if we could see the weekly as well. But it's failing to make new highs, which is concerning, which would lead one to think we're certainly not in a downtrend. Because if we're in a downtrend, we'd need to be making lower lows. And it looks like we're, you know, that's kind of the level we'd need to pay attention to. Just based on what we can see. How did you have the, so you've got the daily here. This is the hourly. Yeah, I'll put it to you. This is a ranging market. I can't see the weekly. And if we saw the weekly the last couple of years, that would make, what I've said will make a bit more sense. Yeah, clearly ranging on the hourly good observation. Cool. It's solidation. Yeah, stops too tight. You want to stick it five pips behind the zone. That's drawing correctly. It needs to be the final bearish candle. So for a demand zone, it's the final red candle before price moves up. The entry is too late there. We have an engulfing candle here. Stopps again a little too tight. What you definitely should do is cut this short. Because if you extend these zones, you'll end up, you need to get into the habit of cutting them short when they get touched again. Otherwise you 100% will forget. Yeah, it's not quite. I mean, there's theoretically a three candle swing, but your entry is all the way up there. Not sure about this. But this one, yeah. There's an engulfing candle. I'm not going to give this doesn't really look balanced to me. The breakouts, media, cannot even clearing highs. Rejection's nice. And the retracion's nice and slow as well, which is good. Stopps too tight. My concy, that doesn't look like an entry. The first entry that I can seal this is that pin bar there. It's on the close of that. Cut these short so you don't end up taking a trade here. Maybe you've taken this pin bar here as your entry. Of course, it's completely wrong. This price has left the zone. The zone isn't validated at this point here. Excellent stuff. I think just make sure you got your zones drawn correctly and stopped correctly. Started correctly and stopped correctly. And stop losses as well. Just stick and for pan for pan Canadian, stick and five pips behind the zone. And that should be good for you. But nicely done. Karen, he tagged. Karen. Hope and then there we go. Cool. Alright, let's do some Sid Method. I'll share all the mechanics. Let's have a look at your watch list. I'll make sure everything's there that should be. Nothing's there that shouldn't. Yeah, all looks present and correct. Beautiful. Zero. Mac and Mac, beautiful. Next, Kevin Babbage. I'll show you the details. Yeah, this isn't... Is there any more? Yeah, that's... The bits that I can see Kevin look to be correct, but I can't see all of them. So I can't comment as to the rest of them if they're right or not. The ones on there are... Alright, and that's this finish off then. Project D. Project D. Tracey Skoker. Tracey, I can't... I can't see you. I did indeed. Tracey, you're with us. You're blessing us with your presence today. Have a look at yours. Yep. Good. You don't need these moving averages yet, but they are correct. Ah, see, no errors. I'm going to have to dig deep into my little box of nitpicks. See if I can see them. Because everything looks perfectly correct. You can see that I'm going to have to dig deep into my little box of nitpicks. See if I can find something. Because everything looks perfectly correct. Yeah. Just a little... Your entry looks a little interesting on this. I'm not sure what that entry is. That looks just... It's some arbitrary point in the day. What I'd recommend... I just want to have a little look. Yeah, so these seem to be put at a reasonably arbitrary point in candles. I'd recommend picking a candle. What I do when I back test the Sid method is I do it on the close of that candle. So that's a near enough approximation of what Sid does. Because he tries the last half hour of the day. So on the daily candle, that's... Going to be there about... Just to remove discretion and just allow a bit more consistency in your data. Unless you're absolutely nailing this. Actually, I traded two in the afternoon. I jumped down and I found that was a product. That was the price point. In that case, it'd be extra. It'd be really impressive. Obviously overkill. But yeah, pick a point. I recommend the close, but... The open. Probably don't pick the high or the low. Because you'll never be able to gauge those. So open all the close. All right. I'm nitpicking. I'm nitpicking. Tracey. I would put it to you. It's not quite here. The 50 there. If I remember correctly, it's like 50.1 to... This is very, very splitting hairs. The reality is if you're trading it live, it would have almost certainly hit the 50 at some point during the day. But it's not. I'm not going to be able to see it. If it would have almost certainly hit the 50 at some point during the day. But if you were being pedantic and just stick into what the end of the daily chart says, eggs that would have been there. But... I have to be. She's done nothing else wrong, Mark. Everything else is perfect. Like stops are correct. Entry and exit are correctly identified. Yeah. Good job, man. Very, very good job, Tracey. I had to pull out the... Esplitter. I think you have anything to say. And even that's not terribly helpful. Ah! I think just... With regards to consistency on your entry point. That's all the advice I can give. Apart from that, perfect execution. Very nicely done. Let me get you tagged. Tracey... Scorecard. Cool. Lovely! Right, well, I guess on that note, folks. I guess we should call that for the week. Thanks all very much for joining me on this blessed Saturday. Let me... Let me find the link for you. Here it is. So before you go, do anything else. There's a link in chat. Go write down one thing you learned this session. No matter how big or small, get rid of it. Go with YouTube Mark. In fact, all of you have an absolutely splendid weekend. Take very, very good care of yourselves. And I shall see all of you beautiful people. All of you beautiful people on Monday. All right. Take care, guys.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