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Hello, everyone. Welcome to today's question session. Thanks for joining. William, first out of the gates. Raghav, awesome to see you. Hello, hello. And good afternoon to you, Sunny, but cold and arbor. And uh, hello to you. And I will say, Snip Snip. I beat you Stephen by half a second. Snip Snip back. Come, Lash Melanie. Great to see you joining from Derbyshire. Come, Lash, you are excited to learn while I am excited to teach. So you are at the right place. Awesome to see you, my friend. We are about ready to get this kicked off here. Just wait a couple of seconds. Yes, very happy to have come last you part of the community. And Ernest, hello. You as well. So glad to see you all and we're going to go ahead and get started now. First announcement module six is alive in full. Those of you who have sat through the presentations, go ahead and maybe go through it again. If you get a chance and really try to digest it completely. The projects should be live in the vault. I hope that you all are enjoying and appreciating and finding some usefulness from module six. Those of you who have been joining the live sessions for months have gotten the sneak preview. We've talked a little bit about market setups with macro trend trades. But this was the whole enchilada in the trading academy format. So go ahead and be sure to completely go through that. I'm going to take a dive into the module six projects that have been completed so far between now and Thursday. And the projects have been coming in pretty good week to week. So keep those up. And if you can do two, especially since there's a new module out that would be great. We'll see how many module six projects we can get completed between now and Thursday. There are a couple of recommended podcast episodes. Now these are not intended to be in competition with the Falcon project. I definitely prioritize the trading academy Falcon method projects. But if you're on the go. And this is a separate period of time. I would recommend these two recent podcasts. One of them is forward guidance markets are entering a new era of AI driven disruption. So guys, they give me every time. They sound like they're just voicing, you know, what I'm thinking a lot of times. So since they are so oftentimes pretty close to the way that I'm thinking about markets. I think it would be educational and useful for you all to check it out. If you have a chance. More when you're on the go, probably not as much when you're just sitting at your desk necessarily. But that's how I like to go about it. A new one. I don't think we've talked about alpha exchange. It's another podcast that I listened to from time to time. And this time I listened because Louis Vincent gov was a guest. And it was a really good one on China. He is a resident of Hong Kong originally from the West. And so I think he gave an outstanding perspective involving China and the yuan and a couple of potential macro trend trades in there with very longer lasting dislocations if he is correct worth a listen at the very least if you have time. And so I think this is just as a second second recommended podcast. And we are going to cover data and trends at least a handful of them and dive into some charts today. But first, special public service announcement. I'm going to be Johnson hailing from native from Jackson Wyoming, where I'm located near there. She is one an Olympic Olympic gold medal in the women's downhill skiing competition, one of the bigger events. And I think it's really congrats to her amazing run and congrats to all of the Olympic competitors from around the world who have been joining to showcase their amazing amazing talents and all of the sacrifices they've made. It's always impressive to watch these Olympians. I love to do it, especially the winter Olympics. I have lots of competitors from Colorado and Wyoming from my area. So it makes me tune in all that much more. So congratulations to her for being very fast and having an awesome on awesome name as well. Let's move into the fun stuff, the economic charts here. The first one I have is the jobs to worker workers gap. And as you see here post 2020, there was kind of a surplus with the, you know, with the jobs basically in that slack in the labor market has completely dissipated according to this. And this really is in line with a lot of labor market data that has been coming out in the last week or so, but it is a longer lasting trend going back several months. It's just really continuing. So the labor market does not look great, but it's not completely falling apart. It's just on the sluggish side. And part of it is you don't need to create as many jobs when there isn't really any net migration, but there's probably a little bit more to it to net. So this is a part of the macro picture and just wanted to present that to you all. Next up, I ticker that we track pretty closely here in the live sessions is CBO global markets, CBOE. They had a big earnings beat specifically net revenue for the fourth quarter. Chocked in at a 28% increase year over year. That's a very rapid pace for a company at the current time, 28% year over year revenue. And it really looks pretty good across the board. Derivatives markets saw an increase in revenue of 38%. It's fantastic. It's one of those stocks that I like because in a risk off situation should it occur. There's probably even more options being traded with hedges and whatnot. And so it tends to be a pretty defensive stock, but there's an offensive angle as well because it's a fast grower. So we do love trading a stock from the long side when we also get good bullish technical signals that that confirm it. So we'll take a look at the chart a little bit later. The stocks also returning some pretty good amount of cash for the size of the stock anyways of the company to shareholders via dividends. Next up, Barric mining corporation, another stock that we followed, one of several of the miners anyways. I'm just taking a look at the fundamentals purely of a company like this record revenue record net earnings record operating cash flow. And achieving a year in net cash balance of two billion dollars, which is a lot for a mining company. And achieving a one and a half billion dollar share repurchase. So unlike some of the other miners that are diluting their stock by by issuing new shares. Barric is buying their shares, acting, reducing the float, increasing the per share metrics. A very strong fundamental performer. I wanted to bring that to your attention. It's not really something that we need to look for in the very near term. Why? Because of the technicals. The technicals got ugly. And so this space we need to wait for it to level out a little bit. We're probably going to base sideways in a lot of gold silver and mining stocks. But the risk I still think is a resumption of the trend upward. It's just right now. It's more of a sideways type of price action. But we're still following the fundamentals. And in order for this picture up here with all this record record financial performance to really reverse. I think you need to have a pretty huge decline in the prices of the commodities or an increase in their costs or something that's not really likely or expected. But this is all the fundamentals are all about longer term trends. The technicals also have to be there. And there. And right now the technicals are more neutral. And we're just going to be a little bit patient. Next up we have been covering that crude oil asymmetric long setup since the end of October. And part of it was all of the excessively bearish positioning that we had is displayed in this chart. Well, what do we see here? That bearish positioning at crude oil has unwound as the market moved higher and did what we were expecting. We weren't really expecting that until more into the spring. So why did we get into the positions early because they were super cheap in the options market. But it seems to have, you know, the positioning is unwound. And so the asymmetry is not quite what it was back here. But that's OK. That's what you want if you're actually in the position. So it really basically already gave us what we want. We're not looking for some giant move higher significantly from here. And that's a good thing. It moved up $11 per barrel from the lows. And I think that's about all we should expect as a base case can always move higher. There's still a geopolitical risk premium. But the risk reward for new money into crude oil is just not the same. It's not as attractive or appealing up here as it was back here. So that's why we look for the really hated trades for the hated setups, the markets that no one likes with bearish positioning for long setup and vice versa. But this is showing us to have some caution as that favorable asymmetry has, you know, a good portion of it has unwound. Sentiment data in the US has turned a little bit higher and it looks OK. It looks pretty good even at the headline level. Consumer sentiment beat expectations 57.3 over 55 expected. And the one year inflation expectation actually declined a little bit. But it's still 3.5%. It's nowhere near 2%. Current conditions definitely solid 58.3. And the five year inflation expectations remained pretty steady up the tick. Still at this 3.5% level. So 3.5% is probably a pretty reasonable expectation for what the typical person might think the all-in inflation rate really is if they didn't see CPI and PC. E that have a lot of quirks to them that might you make them the number a little bit lower than most people will think. And then I have these other Canadian IDP and my it's just in the snip that I took. This is a real snip. So there's another university of Michigan line at the bottom. I just snip the whole thing. So that's why you're saying that in there. We had a rate hike in Australia. And you know it's important to mention that we started discussing and covering I think a couple of months ago that the inflation numbers in Australia as a macro data point and a potential macro trend were coming in hot. Harder than expected above range. And that you know is the type of breadcrumb that you want to see early on that could eventually lead to a hawkish policy outcome that impacts the fundamentals of the currency itself. And we've been on this long Aussie dollar setup fundamentally for a while now. And it's finally coming through with the actual policy action and definitely in the price action. So we'll take a look at the Australian dollar. Now it's possible that there's continuation but like crude oil. You know the strongest risk reward is always a little bit earlier on. I think you would still expect the odds would favor more upside than downside over the medium term. But some of that risk reward symmetry has has come out but as a macro trade macro trend trade. So trend is still I think Australian dollar higher overall at least over the medium term when you get your technical confirmation and hits your technical levels on corrections. So was there a bank of Australia governor Bullock is saying inflation is too strong and high inflation hurts all Australians. Well they're probably under the gun a little bit because they're part of letting that you know get away by not being tight enough really enough. So that the inflation issues is just not being corrected there just like it's not several other countries US UK. Japan looks a little bit better with their last inflation print but if the end weekends you know it could it could move up again and with all the stimulus happening after the election in Japan. There's a decent chance that inflation remains firm there so in Australia same situation we cannot allow inflation to get away from us all this stuff well as we talk about here talk is cheap and actions are expensive here policy maker. And we'll see what happens here I think the markets only expecting maybe one more hike and not even completely confident about that. So the data is what to watch here the inflation data is really going to have to cool off a little bit to change the trajectory of monetary policy in Australia. And here we have the actual print on my news wire. RBA hikes to catch rate by 25 basis points to 3.85% decision unanimous. The wide range of data confirms inflation has picked up materially these are very care on the back of your neck standing up clear hawkish comments that are coming out of the RBA. So this is all supportive fundamentally of the Australian dollar but it's really partially the manifestation of what we were noticing a couple of months ago in the data and now it's being born out in the price. I think in some to some extent the fundamentals in a real traditional macro kind of way led the price action to some extent what the Australian dollar but now they're both they're both turning up very decent chance that we get some sideways price actions some consolidation after the moves that we've seen. And maybe even a little bit of a pullback in the near term. But I think we welcome that pullback because we want to buy the RC once it moves down to our levels and there's there was a good long setup that was successful recently will take a look at that on charts. I wanted to point this out it's very interesting and it's not that surprising anecdotally but now we see it in the data so to have a data driven data supported justification for something that some of us had maybe noticed in the past. President Trump's approval rating seems to be very closely tied to the US dollar and when the dollar moves stronger his approval rating has moved stronger look how close in correlation to said this is his first term. This is his second term there could be other spurious reasons of course besides the dollar but I think this is something that isn't that we don't want to ignore either this correlation. And it kind of makes one scratch their head and I don't know if anyone on the White House has seen this or figured this out yet but you do see some comments that are you know quietly not supportive of you know an additional further weakening of the dollar by a lot you know maybe a little bit they're okay with that. But they're kind of okay with where the dollar is now in their own minds and they don't want to weaken substantially maybe they have figured this out Americans you know it's a consumer driven country largely and they do not like we currency I don't like we currency domestically and most other people don't either. So it's not really wise politics or economics I think in a consumer driven country you look at it and drive down the sector strength there's a huge percentage of GDP that is based on consumer spending in the US it's not really that wise to trash your currency for you know the benefit of a minority of the economic activity if you're just looking at the big news. So that's a macro picture there are other reasons to want to re-shore industrial capacity and things like that that have to do with national security totally legitimate I think in that in that instance but from just a matter of economic theory I think a lot of people off the mark on this one when they when they are expecting a week domestic currency in a country that has to make up of the US and think that's going to be a good example. So I think we're going to lead to good economic result overall with liquid results so here's the chart we'll see if this relationship holds up I absolutely expect it to continue holding it. All right we can already move on to some of the charts let's take a look at the Australian dollar since we were just talking about that lot of strength in the Australian dollar versus US dollar this year this calendar year had this big move up in January into early fall. The Fed had a consolidation and let's take a closer look here does anything stand out here to you all as you look at this chart of the Australian dollar let's say between the end of January and the current what stands out to anybody here. Okay Memphis has green candles lots of green candles for this bull run strong you know bigger green candles and what preceded them there's only one fairly strong red candle but this one you know there was an attempted move lower and then it couldn't close down here we we closed back up near the open so that's a week red candle another fairly week right there. So this red candle this red candle looks fairly strong but it's not as bold as the green ones next to it so there's complete buyer domination and the price action here so good good comment there Memphis or anybody else like to chime in on something you see here with the Aussie. Uh huh the 200 day is moving up my charts can be. Kind of funny where the colors change you know from one chart to the other I don't know why it does that this is actually the 20 EMA this green line here sometimes it's a 50 on other charts I'm not manually changing it it's just. I'm at the gazette this red line down here is the 200 but you are correct that this red line is also moving up so the very long term trend it's higher the 50 50 day moving average is higher the 20 EMA also a Falcon method moving average also higher. This means the technical trend is clearly up and it has been up at least is importantly going back to the beginning of this recent run higher. So we were already in bullish bullish macro trend and bullish technical trend during this whole thing so where are the trade opportunities. Is is there anything here that you would point to on that front. Do you see a correction a decline a retracement in this strong bullish trend. Okay we have an engulfer off of the 20 it isn't engulfer something to look at the green candle overshadow the red candle. But for the Falcon method that's not really part of the signals it's just something you can notice and that's fine. Where did where did this retracement end. This retracement lower. Yes Melanie says on the sideways consolidation back to the 20 EMA. And it's kind of hard to see for you all maybe with screen sharing but the retracement went right down really close to the 20 EMA pretty much to the pit. I mean it really just went down to the 20 A no further no less reversed right off of it and continue higher. So the your entry here per the Falcon method macro trend trade rules is you have a buy right right here near this level near the 20 EMA. Low drift pullback you got a Stephen. So you have a forceful strong boom of here a slow drift pullback right into our level. This is a very very high odds long set up according to the Falcon method rules. This is like full position size everything's there that you want to see. We're buying anywhere near this 20 EMA zone right here. We try to put an arrow there. This arrow points to your bison and you buy on the first test of this level so price actually you know we opened here. It would have looked red it would have been a full red candle oh no how scary I'm going to get emotional I'm just looking at it. I mean I know you guys are like that at all you completely blow me away with how measured you are when you talk about just price hitting your levels and. You don't need to be emotional that but a lot of traders who haven't been in the academy or the course and are newer. Let's see a red candle here. And it looks bearish to them in some way because price is going down and we always just want to think. Some kind of emotional flaw that we always expect price to keep doing what it's what it's doing right. But if we're following the rules as a Falcon method and we've seen in my case thousands and thousands of these. And the rules are what they are for reason we buy right near here on the first test as soon as it gets there regardless of whether this looks red or not. And it probably wouldn't feel great but you're paid to take uncomfortable emotionally uncomfortable actions that's part of having a system systematic process. And so we buy here. Now where if we were to buy here at around 0.69 or just below that say 0.6895 anywhere in here. Then what do we do after we buy in here according to macro trend trade strategy. Eating idea where the take profit will be. I know a couple of you guys know this. You've said it before in the chat. Yeah very good Stephen you got it. At the end of the days close so first profitable close it's one of the options. Just going to write this in there. Or second profitable close this is right from the module six content. Now the way that we go about this also in the module is how do you decide between the two. Well there are advantages and disadvantages to both. The second profitable close gives you a chance to have a larger winner like in this case. So if you're buying at 0.69 the second profitable close moves all the way up almost 200 pips two days which for the Australian dollar is a pretty huge move. First profitable close is still a really nice solid bagger. But it's only a hundred and 13 pips something like that. Now whatever you choose that meets the market conditions you expect over the next couple of months. The more heavily trending you expect the market the further you expect the market to go from point A to point B. You're more likely to pick maybe the second profitable close but most of the time it really is better to go for the high win percentage and go for the first profitable close. And you want to do the same technique for a couple of months in a row. You don't really want to toggle back and forth because you're going to find that you know it can be mentally frustrating. You know in this case you go okay I'll decide before the trade to go with first profitable close. And then the next day we repat higher and you feel like you missed out. Well maybe next time it's the other way around and it's kind of hard to decide upfront on one particular trade which exit route you want to go with. So you want to stick with the same exit technique take profit technique for a couple of months before considering adjusting it. But in this case depending on what you're doing you have first profitable close second profitable close right around here. In the FX market the close is about an hour later than the cash stock market cash equities in the US anyways. So the way that I'm looking at this you want to match your chart this is about five p.m. East Coast US time like New York New York time. And you can consider the close to be roughly the final 15 minutes it doesn't have to be that minute because markets can get a little squirrelly over the last minute or two of a session and you don't want to miss your you don't want to miss your take profit you want to make sure your order gets filled. So any time in the last 15 minutes or so would be considered the close. All right that is maybe enough of the Australian dollar is anybody have any questions about the Australian dollar. Now going forward I would expect the tenancy to be more of a sideways price action but the risk is still for a breakout higher rather than lower but we don't want to just buy up here that's not part of the rules we have to wait until price at least comes down to something we can call a horizontal price level. Or wait for this moving average to keep inching up higher and catch up the price. So we'll see if maybe we tread sideways for a while and moving average move you have keeps moving up closer and closer and then they converge and that would be your next buy signal. Okay now see you asking the question we'll go back to the Aussie. Steven I would draw a horizontal price level around here. It has been support support it's close to resistance back here support and it's fairly close to support that we put below it. I think it's a little bold to draw a horizontal price level up here it's too aggressive but if these were you know the strongest fundamental backdrop that you've seen in a very long time say there was another very hot inflation print in Australia which is not the case the most very most recent inflation data has been flattening out really. But if there was more hot inflation data and even incrementally more hawkish commentary and you really wanted to get in this market from the long side and didn't think it was going to make much more pullback it would have to be justified by the fundamentals but you could you could draw a horizontal price over here because you have several tests of resistance that failed you know we popped above it so return down to this level. It would be a horizontal price level but given the fundamental backdrop warm but not fire hot there's still some uncertainty with the Fed I think the clearer rules would suggest waiting until price pulls back to 20 EMA or this horizontal price level you always you know it's we always want to get excited about especially something that we like fundamentally. We want it we don't want to miss out like we're very nervous about the FOMO that can happen if we're if we're waiting to enter on the 20 EMA price doesn't get there and then it just starts moving you know rocketing higher guess what that's going to happen I promise it's going to happen if you do this enough times and if you don't take the trade you are following the rules in that circumference. So you know you're following the rules in that circumference and doing what you should do because if you take a thousand of those situations across markets it doesn't work out to your benefit to be that aggressive and not wait for the pullback. So you know as you're learning this strategy methodology you want to give yourself the best odds possible so we want to wait for more of a pullback and guess what there are many more markets that we can trade and then you get periods of time like this down here in December in early January where you get several trades in a row and these actually all worked out every single one more than possible. Test off our level here definitely this red one and then we pop up and take profit here this next red bar comes down into our level take profit here here and more tests and rejections off of our level back in December. So we really want to wait for something like this where we're going to get a string of potential entries and I know many many people are used to looking at five 15 minute charts hourly charts where a move like this looks teeny it looks like it's nothing it's not a big enough to trade but we remember we're looking at daily bars here. It's just what we do with this strategy it's more of a swing trading strategy not a purely intraday strategy so these moves are bigger than you think you get one green bar where you catch most of the bar relative to the volatility had before that's a pretty good size move these are not five minute bars daily bars so it's okay. If you get something that looks like it's not the biggest bar and it's you know maybe it's still a 30 or 40 or 50 pit game not too bad and then you get the bigger bigger wins like this I mean this is 200 pips in a couple of days that's the biggest you know one of the biggest wins that you can see on this chart if you're taking loans occurred with the valid Falcon method entry that means all it was. We were looking at WTI T.I. crude oil. Okay Camilla has a question here and she is wondering how the stop loss is determined in the module the stop loss is very straightforward for macro trend trades. It is two times the nine day ATR thank you Mark Mark beat me to it well done Mark you've done your homework here so why don't we look at something like I WN. I don't put the ATR pain on here all the time because it makes it much smaller but when it comes time to actually prepare for a trade and you want to know what your stop is. So we've been trading I WN from the long side going back months and months stopped out a couple of times for sure in here. But let's see would we have been stopped out here if you took. I think there would be an argument that you want to wait for some for a horizontal price level. And this definitely would have stopped you out this is a great trade but if you were getting a little more aggressive and you were buying the 20 EMA. Let's see if we would have been stopped out so how do we do this say by the 20 EMA from the long side on January 29th. So this would be 261.5 let's call it we want to know where our stop would be. What we do is we go back one day day before the trade entry that would be January 28th and then we look at the ATR. Now in the very far left it's right here actually it's a small number on my screen. This tells you what the ATR is depending on where you are in time. See that how it's moving around. So if we go back to the 28th our ATR is 3.97. It's pretty close to 4. So your stop loss is $8 per share on the ETF. So 261.5 minus $8 because it's the ATR times 2 puts us at $253.5. So let's see where we went down to. This low is 257.14. So this would not have stopped us out. Our stop is about right where this dotted line is. It was close. It was close but it didn't quite get there. So even if we were being aggressive on this long here in IWM. Now you know actually as I look at this you probably would have had a tiny profit two days later and you would have gotten out here on 5.2. It's only a gain of 40 cents per share but remember these are daily bars. So 40 cents per share is better than a kickin' in ribs and it adds to your win percentage. And sometimes that's how it is. Some of the winners are small. That's what's a little bit different about the strategy. We don't have to wait until some 3-1, 4-1 reward to risk ratio. I have all sorts of views about that. Lots of testing, lots of theory, lots of thought. But for the moment, just as a matter of explaining strategy, it's first profitable close and we don't wait until it. You know, 3-1, whatever the ratio is. Because the thing that people don't keep in mind enough is your win percentage also matters a lot. And additionally, if you have some run of the mill trade, that's a 1-1 reward to risk ratio. And all you simply do is increase your target to 3-1. One of the biggest fallacies among I think newer traders in particular is that that gives you better odds. You know, that gives you a stronger outlook in your performance of your trading just by doing nothing else than changing your 1-1 to 3-1. It actually does need one of those things on its own. It does nothing. It also lowers your win percentage. So if you're going to increase your reward to risk ratio and do it in a way that gives you edge, there needs to be a basis for that. Some kind of fundamental or technical or statistical reason to expect a larger move in your favor than just a random move. For example, with asymmetric trade strategy, we do expect larger moves to occur in our favor. And so we do look for larger reward to risk type of setups. But that's because sentiment and positioning are off sides before the move theoretically starts. So that gives it more runway to move in our favor. That means there's a basis to look for a stronger reward to risk. But just doing nothing else other than changing your target, making it larger doesn't improve your trading statistically speaking. And I don't everyone wants to hear that. Sorry to bust bubble some people. But you also need a basis for doing that. Does that make sense? To people if we want to be statistically accurate and relevant. That's just that's just the truth. So our stop loss here would have been eight. We didn't quite get there. Probably taking profit here on the screen bar for you since. But if we entered again the next day, it would have looked very similar. So you enter again on the third of Fed and take some heat that don't get stopped out or saved by the 50 day moving average. And then we exit after this green bar or the one after it if we're doing second breath. Of course. Now I mentioned in the last question session that I am no longer looking for long risk on type trades for the moment being I want to see more information from things like whenever war starts speaking for instance. And the part of it was just wanted to reset risk among the portfolio and then be very selective about new entries. So that could be the wrong decision if you just mechanically trading the strategy. Maybe it comes back here tomorrow and bounces off of it and it's like another valid long. But I'm not prioritizing the stock indices right now personally and more neutral. I have a couple of longs, couple of shorts basically. And trying to have pretty neutral exposure. And that is for uncertainty uncertainty reasons and the fundamental trend, you know, there was a lot of dispersion that was happening that we talked about. Lots of markets that were moving up substantially and down substantially in the same sector like tech we had the big selloffs and the metals. And there for a while really the biggest reason why I became more neutral and just kind of deprioritizing stock and the straight bonds were very heavy when we were down here. That means yields higher and it's just more difficult for financial assets to rally when bond yields are higher and price slower. That starting to reverse would now made a move fire here testing the upper end of this range. And I think this has to do with some labor market indicators that we had very recently. The Joltz data was weak, the weekly jobless claims data was weak. And that gave bonds enough juice to jump higher price lower and yield. And so, you know, it would be something that's not dragging it's not it's not a ceiling over stocks the way it was back here. I know we're not talking about huge moves here, but it does matter for markets. We're talking about correlations. If you have bond prices breaking down to multi month lows stocks don't tend to react bullishly to that. And it just shifts the probabilities of it and would be emphasized. Deemphasize longs and stocks, but you know, we're testing the upper end of the range. If we break higher bonds, that would probably be a stimulative bullish fundamental impact on stocks again now that we'd be breaking up here. So we'll play watch the cat mouse games between stocks and bonds right now. And that's just how the correlation has been working really for the better part of the few years now. Okay, we want to look at crude oil. Yeah, there's a lot of other stuff happening too. If we want to get into the fundamental drivers of bonds, there is potential. There's always inflammatory comments that pop up from time to time about Iran, like the US and Iran don't make a deal. And you'll hear threats of you know attacking Iran and that could be bullish bonds in the short term. But it could also push oil up. And that could be inflationary. So I would be careful about buying bonds on something like an Iran attack. It probably a very short lip spike higher. So let's look at crude oil. We got to move higher. Now what are we doing where this is a very nice looking wedge actually. Triangle or a wedge. It does have the appearance more of a continuation pattern. Let's see that triangle or wedge. Now if there's anything that happens that increases the risk premium. Crude oil due to flare ups with tensions with Iran. Or really anything else, but that would be the big one. You could see a breakout higher out of the switch. Now we, I would say we're out of this position as an asymmetric long. I actually get out on this day 130. And that is what right out of the module. So we moved over about territory. We stopped making progress higher. It was already very large gain. It was in the second half of the time window. And the fundamentals were not overwhelmingly so bullish that you know we're looking for. A big continuation higher. So I was 75% certain. That. This would be you know the right place to get out. And it was within a time window. So it was right around here. Not at the very tipy top five, but pretty close. And it felt good the next day. Because you know we came down a lot and Michael great to be out. But then we rallied right back up. It was volatility rallied right back up to the exit spot. That's going to happen. And we could. Explode higher out of this triangle. And it could end up being. Money left on the table or whatever. I don't care. I followed my rules. Followed my process. And this was a high probability exit. The trade had given us. As much and more as we could really could have wanted. Think about how it felt down here. We had to just sit through this thing for weeks. Not comfortable emotionally, but it's a amazing. Trading strategy over the long term. And it's helped me you know when in place. Highly in trading championships and whatnot to do this over and over and over. And sometimes you do get the big monster moves. You know where it moved from 55 to 100. And it just zips straight up and you're in it the whole time with a good size position. That's that's when you really get some performance gains. And those trades that kind of make your year. That possibility is always on the table. But it took long enough that we were in the back half of the time window. And we stopped moving higher. And OPEC supplies still high enough that. The fundamentals weren't overwhelmingly bullish. So that was the exit. I'm fine with it no matter what happens. That's the way that you have to be. Mentally. I only have time for a few more. Let's take a look at Cibo. So in the earnings day, we had an initial whip lower. It would have been a great buying opportunity post post earnings actually. I was not looking at the screen at that moment. I just didn't catch it didn't have an order in. I'm not expecting it. We went right back higher. Now you don't really want to enter a couple of days, a few days before earning. So in here, you wouldn't have been doing anything. But back here, you could have. On. 127. I mean, that's just, that's just enough time. So you could have gotten long here and you would have exited on the screen day. Or this green day. But anyways, the fundamental bullish trend is still intact. There's more to it than just the earnings glance that I showed you. But that's a that's a highlight. It's a snip. To summarize the bullish fundamental trend is still intact. Technical trend. What does it look like to you? Steady. Gradual moves higher with some pullbacks. Not perfectly symmetrical, but it looks pretty good. The bullish impulses higher are stronger and larger than the bearish impulses after. This is more of a slow growth pullback than you have a stronger move higher. This is not really a very forceful bear move here down into support. This is what you want to look for pretty much the entire time. Now, there have been moments where. Sebo is down here below. The 50 day moving average and we weren't looking at new long entries because we were below 50. And if you follow the module, you know that. You're for longs, your setup has to already be above the 50 day moving average. And then you have declines into your support levels. So really, this is just the continuation of the same trend that we've been looking at the entire time. And there are some moments where we get below 50. It tried to get below 50 after the earnings and couldn't do it. It was aggressively bought on that dip by the markets. So we want to see that's healthy activity. The price action going below the 50 was rejected. So we're looking for new longs in sebo like we have been most of the time. Others down here. I will say just I think we're going to do a. We'll do some kind of a cliff notes version. You know, it's an abbreviated form of some important concepts from module six. At some point. But let's just think about something right now. Say you have a market like this that I. I have done a lot of research into sebo, not just one snippet here and there. And I've had a lot of fundamental confidence in the stock. And I like the risk, the defensive risk dynamics where options trading isn't the type of business that options and derivatives and all of the other businesses that they have. They're not the types of things that slow down or go off cliff if the economy slows down. So it has that nice. Risk off boost that is a defensive quality. And then it's still growing pretty quick. And it's a steady technical trend. So it's been one of our favorite stocks that we trade talked about the most. I know some of you stick to only four X. But. I trade, you know, both. And so we look at both of the Falcon method. I mean, almost anything you would do over this period of time. If you have a steady gradual uptrend, if you're buying dips within a strong steady trend and your stock loss isn't overly tight. And you're taking profits. When you have them, you're not waiting for pigish moves. You know, it doesn't need to be a 10% move in the stock every time you get in it. You're just buying these dips method systematically, really. I mean, almost anything that you do is long as you stick with long, long zone and the concept that I just laid out for you is going to be a pretty, pretty big winning type of strategy over time with lots of repeated trades. So that's really the essence of the macro trend trade strategy trading in the same direction many weeks or months. Always in the same direction for the same ticker. And you just do it repeatedly. You know, you'll get you'll get stopped out here and there when you get some a larger decline than normal. And that's totally fine because you're going to have big strings of winners, you know, in areas like this. But almost anything you do, the magic isn't really in the exact moving average or level that you use. The magic is more in your upfront research to have a good fundamental picture of what is likely to be a reliable trend for a sustained period of time. And then you wait for technical confirmation. So conceptually, that's what's important. It's not chasing over done moves. You don't want to buy new highs while you're excited. You only want to buy retracements in the trend. You don't want to hold on to positions too long. You're going for a high win percentage. Hopefully that makes a lot of sense to everyone conceptually. It's important to understand this. It is really pretty straightforward once you get the hang of. The order, you know, of how this flows with the module, you know, if you start out with the fundamentals first and then flow into the technicals and do it the same way every time. Would the macro driver be the inflation climate? This is a good point because there is some micro involved with Cibo. It's not all macro and the module talks about starting with a macro trend. But I think the macro trend that I would be looking at is just an overall trend higher in financial transaction activity everywhere. It's a business trend. There's been a lot of trading. It's across countries. The volume tends to go up year after year. And some asset classes get more volume one year versus another. But trading and investing in this. Yeah, this inflationary public policy that we have that keeps asset prices elevated keeps interest across the world. Pretty high in financial markets because people need to offset inflation. Their wages don't keep up with inflation like they used to. So they need to own assets go up or some kind of investment strategy that performs well. To complement their wage income. And so inflation is a part of it. And if it's that's a good point, but it's really an overall increase in financial transaction activity across the markets. In a world that is increasingly where you need financial wealth to supplement your wage well. And then you look at the individuals institutions, what not. So Cebo has a great business model. And then you look at the micro not just a macro trend. And as a company. It's performed well. It's well ran. It's growing. And in order for the company to take a big hit. What it's underlying fundamental financial performance. And then you have to change. I could imagine different scenarios, but they're not very likely. So that's what you want to see with the persistent trend. It's really just valuation. If it gets way overvalued, even if it's a good company with a good macro trend. The price can stop going up for a while till it catches up. Steven saying pitch and fund managers are also having work harder. Does it have an effect on the volume of transactions. Well, this dispersion that we've been talking about. Steven and everyone else. That does impact transactions because it's getting more difficult to passively invest in. Overall, buckets of capital. And just expect everything to go up the same time. Some parts of the markets are going to go up a lot. Some are going to go down a lot. And that dispersion means it's a stock pickers or a traders market right now. Truly. And that's a trend that I think should persist. So let's call it the stock pickers market. You really have to be on the ball. Doing some work. In order to be in the right areas of the market. And just passively owning things isn't as attractive as it was a few years ago. So pension fund managers indeed have to work harder. Mutual fund managers also have to work harder. And it's good for traders. It's great for traders. This is definitely a traders. A traders market environment, I would say. All right, we're going to go ahead and ramp it up for the day. We'll be back in a couple of days. More charts. More Falcon Method info. Thank you all for joining. Thanks for the great questions. And I will catch you at the next session.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