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 everyone, welcome to the QA session today. Hope everyone is doing well. Let's see who we've got logging on. All right, Brian, welcome, Jeff, welcome, Jim, here, welcome, Alberto, Hey, Alberto, Helga, Zon, welcome, Helga, Jeff, Jerry, welcome, Kate's on and Katina's on. Welcome, Lee's on. Hi, Lee, Marlaine's on, I need a Paul, Paula, Peter. All right, Ren's on, Steph's on. Hi, Steph, a couple more people logging on and we'll get started in a minute. Good, Paul, welcome, you said welcome. And a welcome. All right, thanks everyone for joining. We're back to I guess a normal time, although we're off of Dale our savings time, whatever normal time is these days. I hope everyone is doing well. So let's get the chat box going a little bit. I've actually started sending out some holiday gifts to people out of the state where I live. So curious to see how many folks have started their holiday shopping and actually may and let me ask this question. Are you expecting to spend the same amount less or more on this holiday season? Let's do that in the chat box. Get the chat box going a little bit. All right. We have a less. We have what? Not December 24th yet. All right. I can feel with feel that Lee sometimes their way to last moment too, but this time I'm ahead of the game. We have a lot of same same a little less, a little less. I hope no shopping probably the same. Okay. No spending. Oh, okay. We got a Grinch. I'm not going to say who that is. No, just kidding. Less or not here in the UK. Okay. Well, yeah, it's interesting. I intended to spend about the same, but end up spending more obviously due to inflation. I think it's costing more, but at least I'm happy with myself. I got started early. Got some out of the way, but still a lot more to go. Yeah, it's going to be an interesting season to see if consumers are pulling back this year, not only in the US but globally. And if they're going to be pulled back or if they're going to be still spending because we are not only a consumer driven economy in the US, but I think globally that's the case too. So we'll keep an eye on that and see what some of the top retailers are doing is we go along. All right. Let's get started. Let me do a screen share. And then we'll get going. And please let me know if you can see the screen. That would be great. Just to make sure we're okay. Yep. All right. Thank you. Thank you, everyone. Jeff Kate, Albert, everyone's staff who responded. Okay. We're good to go. All right. Here's a quote for today. Everyone you will ever meet knows something you don't by Bill Nye. He's also known as the Science Guy. Bill Nye, the Science Guy. Anyway, it's an interesting quote because if you think about where we all are in the Academy, we learn from each other. Not only from the instructors, but there are a lot of very wise students here, a lot of people that have good knowledge and trading that you can learn from. So attending the sessions is key. If you can't attend the session, what's the replay and just getting involved. And I really appreciate a lot of the students who have been here a while and have done really well helping the others as well. You know who you are. Appreciate you reviewing the projects and helping others as well. And as you go along, if you're a new student, as you go along and willing to help and contribute, please do so. Because we're going to learn from each other and it's we advance each other by doing that as well. All right. Here's the agenda. We're going to take a look at the strategy, watch list, and some results have some pretty interesting results to look at today. And then we're going to take a look at what's happening in the market a lot going on these days. And then based on what's happening in the market, we'll apply our strategy and take a look at some potential top trades. And then second half, I have questions to answer. And then we'll do project reviews. And as always, I'll check the chat box, say that five times fast and see what's going on to see if we have any questions. All right. So let's get going. Here is the first slide. We have a checklist. For my long trades. And typically I do long trades. And here's one for short trades. I'm not going to go through the detail on the slide. I'm going to do that on the chart where it makes more sense. But I have this next to me when I look at any potential trades and make sure I don't miss anything. Go right down the list. We make sure I'm following all the rules. Here is a watch list of profitable trades. I call them that I've done in the past. And the watch list, this starter watch list is important because it represents a cross section of the market. And what happens in the stock market is that money moves from one area to another. So we have different areas of the market covered here. We have financials covered, we have technology covered, we have healthcare covered, we have real estate, we have utilities covered, we have even crypto covered with some stocks representing crypto. We have all kinds of areas covered. And what happens is when money moves out of one area into another, we'll have conditions on these stocks that are either oversold or overbought. And when we get those extreme conditions, we have an opportunity to trade using the strategy that we're using. All right, so let's start the list. Now where else can we find potential trades? So if we have the major indices, which are made up of the diamonds, the cues, technology stocks, the spiders, and IWM small cap, Russell 2000 stocks, these are the major indices that the market is divided into. And then these are the component stocks of each of each index here. Now you can trade an index. You don't have to worry about earnings if you do that. Or you can trade any of the component stocks where you do have to worry about earnings. The stocks underlined here under the cues, technology stocks, these are called the Magnificent Seven Stocks. Why? Because they're very high capitalization stocks and they move the market quite a bit when they move in price. So they are a special group and we highlight them by underlining them. And then we have the spiders which represent about 80% of the market. And we have the major components of the spiders and then small cap stocks, which may not be as familiar, the symbols. Now if you click on any of these links, if you substitute cues or spiders in here, you'll get these major components. They change every once in a while. Sometimes you'll hear, oh, this company is being added to the S&amp;P 500 and this company is being subtracted, et cetera. So once a while I'll change these are the latest components. And other place to look for potential trades is you can actually go and look at ETFs which are exchange traded funds. Now the market is divided into 11 major ETFs. Now there are many more ETFs than just 11. I think there may be a couple thousand ETFs in the market. But these are the major 11s. You can see the description of each of these ETFs and the symbols starting with an X represents the trade. If you're going to trade that ETF, you would put in that symbol. And these are the components of the exchange traded funds, each of these. If you put, if you look at this link, if you substitute any X symbol here for this, you'll get these major holdings. The major holdings are the stocks. The ETFs you can trade without worrying about earnings, the stocks you have to worry about earnings. Now the last place we can look for potential trades is we can actually go into the classroom and in the trading academy. And in the classroom, if you scroll down, you'll see a lot of different areas of the classroom and you'll find the trading view tutorial area right here. And if you click on that, if you scroll down the left, you'll see a section on how to scan for stocks. So you can scan for stocks that have RSI less than 30, which are oversold, RSI greater than 70 over bought. And you get a list. So it's another watch list. Some of the stocks may be on the original watch list. But you can have more than one watch list and go through them. I could go through my original watch list that showed you about 50 stocks in less than a few minutes just to identify the signals, which is oversold or overbought. Then I'll dive deep into each one and use that checklist I told you about that I keep by my side. All right, any questions on finding potential trades where to look for that? Okay, we're good to go. Now we're going to do some back testing views, review, back testing. The back testing is nothing more than taking the strategy we're using and applying it to some historical market data. How did that strategy perform in the past? And the reason we do that is we evaluate how effective the strategy is based on the past data and how it did. And we do that so we can look it up before we actually apply the strategy in any demo or live trading. So let's look at back testing results. So far we have 40 folks have done all the back testing and it keeps growing every week. We have one or two more folks completing it. And if I don't have you up here, apologies, I will get you up here as the latest update. Today we're going to look at back testing results by Steve Hook. Now before we do that, we take a look at all these folks. The back testing is minimum of 300 trades. You have to look at 300 trades and there was a lot of data that gets filled in on the back testing spreadsheet for each back testing trade. And the important thing is we have we have a good win rate, but that's not the important thing. The important thing is the knowledge gained by doing that many trades each of these folks are to be commended with all the work they did and they'll tell you once you go through something like this, you have a really good knowledge of applying the strategy to stocks and seeing how it works. All right, let's take a look at here's a back testing spreadsheet. And this is one the Steve did. Now the spreadsheet has a lot of columns to it. And I just took a screenshot of the left side on the right side. If I went to the right more, I'd have more columns, including a link to the chart and other data that goes into back testing. So again, we're going to look at the data filled in on this trade that's highlighted here. We're going to look at all these data points on the chart where it makes a lot more sense. And then we'll take a look at this specific trade for ACN. So ACN, this is a trade we're going to be looking at ACN, which is Accenture, which is an IT consulting firm. And we're going to take a look at how this back test trade worked out. Now I'm looking at putting the strategy right on the chart. And again, this is kind of an overview of the steps of the slide I showed you with the long trades and short trades, the list checklist. So this is kind of a short version of an overview. So we're going to look first thing we do for any stock is we look for an RSI signal. Are we either oversold or overbought? Are we oversold below 30 or overbought? Now if we go back here to the far left, we see this RSI, which we're looking for signal, was kind of trending in the middle in the middle. It came down here. This gave us one signal around earnings state that it was oversold. And then it looks like it came back up just about to target and came back down to oversold again. Started to come up and meet target came back down. So we're following this and all of a sudden when we hit here, we get an RSI signal of oversold. In other words, the RSI went below 30. So how do you get that signal? Well, I showed you what you can do it. You can have a watch list and click on this stock ACN and take a look each day or once a week whatever you check your watch list and see are we oversold or overbought? Well, if you looked at it at this date, you'd say we have an oversold signal. So then you start to watch it for potential trades once you get the signal. So what was done here is we found the signal. We started watching it. So once we get the signal, we notice the signal date was this date on 731 and we were oversold. So that's a signal. Once we get the signal, what do we have to look for for the trade? We need RSI and MACD alignment. So these have the line in the up direction since we're oversold. We're looking for price to go up. Now notice when we got the signal, the MACD is actually pointing down. It crossed down. So it's down, down, down. So we have to wait for RSI and MACD both of these to align in the up direction for oversold trade. Finally here, we see that they're aligning in the up direction. On the state, that date happens to be 813. Now in order to have a potential trade, we have to follow the rules. It says, okay, we can't be within 14 days of earnings. And we see earnings out here. The earnings date is 915 and we're looking at 813. So we're about a month away, which is much more than 14 days away. So we're okay with earnings. Earnings are more than 14 days away. So check, that's done. Do we see a price pattern? Now the price pattern that we're talking about is either head and shoulder invert head and shoulder, double bottom, double top type of price. And we look at for the price pattern based on the entry date looking back. So if we look back here from the state, we don't really see a clear double bottom, double top invert head and shoulder. So we say there's no price pattern, which is not a problem for the trade. Price patterns are just added confirmation, which gives you more confidence, but you don't. They're not a requirement for a trade. You don't need them. The other thing we do look for is the weekly RSI. So we need the weekly RSI to align in the same direction of our trade. So I did a weekly, went to the weekly chart. If you see up here, this one W means the weekly chart. And we look on this middle blue line here because we're entering on that date. And we see the RSI weekly RSI pointing up. So that confirms our trade. And if we go back, whoops, back to the trade. So we have the weekly RSI's up. So we have cleared earnings, no price pattern weekly RSI up. So they were going to enter the trade on this date, 813. Now, so we enter on this trade, we enter at 245.68 price. Now, where do we get that price? Well, what happens is when the RSI amacty align on the date you're going to enter. As soon as you see they're aligned and you made the decision I'm entering right now, you go up here to the left and trading view and you'll see pricing. O stands for open H for high, L for low, and C for current price. So at the time that you entered, the current price is the price you use to enter. And that price happened to be 245.68 on this date. So if you were alive and had your cursor on this line, you would see 245.68 on that date when you entered. So we had to enter at this date on this price. So now we have to set a stop loss. Why? Because we have risk management in place. We always have to do risk management to make sure we don't blow out our account. So now we have a stop loss. We have to put a stop loss in where does the stop loss go? It goes between two dates. Let's get the chat box going. What are the two dates that we look for the stop loss? All right. Okay, it's just experienced the power cut here. Oh, sorry about that cake. Hope you get back on. All right, Niva with the gold star again, signal and entry. Correct. So, um, Franz got it. Tim's got it. Steph's got it as well. And you'll see if, yep, everyone's got it. We're going to pass out gold stores to all those folks I mentioned because they got it. Good job. So yeah, we look between the entry date. Now we have an entry date. We got to go back to the signal date. So anywhere between these two dates for oversolds, we look for the lowest low rounded down. So we see that lowest low is on August 12th. It was at this price, 236, 67. We round down the 236. So the stop loss is 236. So that's our stop loss. So now we have that in place. And then we see what the trade does. We follow the RSI. We expect our side to go up. And indeed it goes up. Has a couple of down days, but then goes right to RSI take profit. So we're looking for the exit point. The exit point. We didn't get stopped out. RSI kept going up, price kept going. RSI kept going up, price kept going up. We had a couple of retray stays, but it finally hit the target here. And so what happened is he said, okay, on this back test, I'm going to look for our RSI 50, which had hit on 822 right here. So this was a date that we'd hit. Now what price do we get out on this? Where do we get to 5922? What the exact same time that your RSI 50 has hit, you go up here and you find your current price at that time. So that time the current price was 25922 and that is your exit. Now for RSI 50, you can do this visually and say, okay, my RSI 50 hit. I'm going to get out at that price or what I like to do now is sit in alert. You go in the trading view and the tutorials are sure you had to set alert for RSI 50. So you go into your trade, your stock, your trading ACN, you pull up ACN on the chart and up top it'll have something that says alert. You click on that and it'll you can set your alert for RSI 50. So once you get your alert or you watch on the chart that your RSI 50 is hit, you exit. Now the gain happened to be the exit price minus the entry price. So we gained 1354, $13.54 per share gained on this trade and it happened to take nine days for the trade to take effect in 5.5%, I just took 13.54 divided by my entry price and gave me 5.54% based on the amount I entered. Okay, now let's see if we have any questions before I ask a question. All right, Chi Hun says, let's see man, I know you enter the trade a little early. The RSI MACD scene pointing up early then August 13th. Thanks. Yeah, good question. So you can enter when you have the alignment. Now if it points up higher, let's say one day more, then you have a point you can have this actually was a point trade because the MACD did not cross. Now if you entered when across, let's say you entered here, you would be entering at the time the alignment happened, but with the MACD cross instead of a MACD point, right, and here the MACD is pointing in the same direction as the RSI. MACD cross gives you better confidence in the trade, less risk. It's a less risky trade if you wait for the cross, but as you can see, if you entered here, there's less potential profit. There's more potential profit with profit with a point. Now can you enter earlier? Yeah, you can enter whenever the RSI MACD align. That's the one rule you have to meet. Now if you look back here, let's say back here, the RSI MACD was both pointing down, so you wouldn't enter that. You'd have to wait for them to point up. Now as soon as they point up, if the MACD was one day earlier pointing up with the RSI, you can enter one day earlier. Yeah, no problem with that, but he chose to enter at this point, which is fine now. Some people say, well, I have to wait for the RSI to cross 30. No, you don't. You know, as soon as they align, once you get the signal, you're just looking for alignment, meaning the MACD and the RSI pointing in the same direction at the same time, it can happen before the RSI doesn't have to cross 30. It's just once you get the signal, you look for an alignment. As long as you follow the rules with earnings, don't trade within 14 days earnings, and make sure the weekly RSI is up. But that's a great question. Yes, you can trade a day earlier if the RSI MACD are aligned up together. See, we had another question. Tim said, if you were looking at a stock under $10, would you still round down to a dollar, or do you have a different criteria? All right, Tim, great question. Yeah, depending on the stock, the stock price is pretty high, so we're not worried about rounding down. If you're looking at a $10 stock and you want to round down, it's going to be, I use a percentage. You know, you can use the percentage. I think the numbers I gave were, if you're at a $100 stock, you can, if you want to look at a $4 exit, if you can't watch, which happened to be 4%. So if you're $10 or below, you can use a 4%. Rule, but you can look at the stop loss as a percentage, just as you could hear, you can actually look at the percent here as well, what the percent would be on the stop loss as well. But you can do that. For lower price stocks, it definitely, you don't want to go, like, if you have a $10 stock, you don't want to put a stop loss down at $5 or something, right? So you want to be reasonable with that. But on the other side of that coin, I don't trade a lot of $5 or $10 stocks, because what will happen is you don't get, you don't get a lot of movement. Percentage looks good, but it's also very, I think, more difficult because it can move wildly at that level, at that low level. But we do trade down to five level. That's the lowest I'll go. I don't trade a lot of it, but I do. But the great question to him, I were just 2% and now the other thing I want to say about that, usually I don't get stopped out because I will get out before I get close to the stop loss. If I'm entering here, my stop loss is down here. This is not too far away, not too bad. But as I start to go up, if I started to come back down, I would exit way before I hit the stop loss. So the stop loss is there so you don't have a catastrophe in terms of a loss. All right, good question. Let's see if there are follow ups. Yeah, you can trade someone else. Can you trade? You can trade right after earnings the day after earnings. You just can trade 14 days before earnings. All right. Yep, thanks Tim for giving me a poll of the answer. Alberto, what market cap do you scan? Great question. When I do scan for stocks, I like to start with a high market cap. So I'll start with two billion above market capping. How much is that value of that stock and market capitalization? So two billion on up and then depending on how many how many stocks I get in that scan, if I don't get a lot, I'll go down to one billion. The lowest I'll go is probably half a billion, 500 million. And then usually at that price, you get a lot of, at that market capitalization, you get a lot of stocks. And then I would let down, let's say if I start with half a billion, I get a bunch, and then I'll go up to a billion, I'll wait a little bit down more, and then I'll go to higher even two billion and higher. So that's kind of how I proceed. Good question. All right. So now, so we have a trade going on here. We have a gain. We saw on the trade. Now there's something missing. What's missing here? All right. A lot of people know what I'm talking about. Oh, there's a question. Alberto, do you use thin vis to scan? To know I use trading to you, pretty much to scan. Yep. What's missing here is people got it right. We're missing Niva first on board, two gold stores for Niva. Everyone else gets one at least. Position size. We don't know how much we're going to buy. How many shares are we going to buy? How much are we going to spend on this? There's nothing in here that tells us that. So where do we get that from? We go to the position size calculator. Now this position size calculator, if you look on this, you'll get a lot click on this. You'll get a live version and that live version looks something like this. Now position size calculator has a lot of columns to fill in. Columns that are in black, headed in black and columns that are in color. And we fill in the color columns and the position size calculator fills in all the rest of the columns. Now in the past, what I've shown this calculator, I've also shown the exit price. In this case, I did not because there's a good question that came up that said, well, said, if you already have an exit price, right, then how do you know what that exit price is before you determine how much you're going to buy? Well, the position size calculator was done before before this exit area was filled in. So now I'm not filling it in. I'm just showing I'll fill it in the minute, but just showing the position size calculator can be used with your account value, your risk percent, how much your entry price is and how much your stop losses. Now, you don't have an exit price, but all this information, the calculator will calculate your position size, right, without your exit price. And I have another position size calculator where I put the exit price in so we can see what the profit is. So if we go back to this calculator, we see that in trade number one, we have an account value of $2000, we're risking 0.5%. This is the lowest risk percent we want to use. Well, now let me say this is the lowest risk percent we want to start with, you can go lower. This is the highest, 2% is the highest, you don't want to go higher than 2% for any single trade in terms of risk. Now, once you have the account and the risk percent, you fill in your entry point and your stop loss and the calculator tells you you're going to be buying one share position size $254. Now, this one share represents again a $2000 value 0.5% risk based on your entry and stop loss. You'd be buying one share. And let me do this. I'm going to go to here because then I'm going to show what the profit is going to be. If you did buy the one share and you hit your target price, which we fill in from the chart or the back to spreadsheet, once you fill in your exit price, you can see the position size calculator calculates your gain. So you have a $14 gain. Are you risking $254 to make $14? Let me ask that question. It's $254 the risk amount. If not, what is the risk amount? All right. All right. I know Neva's got the right answer for ends. Got it. Jeff's got it. Brian's got it. All is got it. Yeah. So the risk amount is not $254. That's how much you're spending. Risk amount is $10. Calculator tells you this is your risk for your position size. So you're gaining $14 on a risk of 10 spending $254. You'll get that money back in how many days? Let's see if we're paying attention how many days was this trade? Oh, Neva is a sharp today. Neva, you must be giving up drinking tea or coffee or not even taking a break for sipping. You're right on the money there. All right. He was got it right. Alberto Brian, yep. Paula. Neva's doing both. She's multitasking. Okay. No, you know, subscribe. Yeah. Nine days. If you look back, there's a nine day trade. Typically, the average is around seven, but I've gone as much as 20 and I've gone as low as one day trade. So in nine days, you get this money back plus your profit. Now, if we go down the list of $2,000, count value. Now you're risking the largest amount, 2% largest risk. We see we have a $40 risk, a $1,000 spend out of your 2000 buying four shares. You're making $56 on your $4,000 risk. Now you've become a $5,000 account trader. You're risking lowest amount, what low amount? 0.5% you can go lower, by the way, but 0.5 is a good low amount to start risking $25, making $35, spending $635 out of your $5,000, buying two and a half shares. Now, sometimes you can't buy fractional shares in some accounts. So you can round this either down or up. Now you would round this. You can round this once into your 0.5%, and you can round this up to three than your percent would change as long as you don't go over 2%. Or you can round it down the two, and you'll be less than 0.5%, but then your gain would be less as well. Now, a $5,000 account trade number four, 2% risk, highest risk percent on $5,000. You're risking $100. You're spending $25,500 almost half of your $5,000, but remember, nine days, trade is over. You get that back, plus your profit of $140. Now we go to $100,000 account. You're a six-figure trader. Congratulations. You'll like your money, so you're only going to risk 1%. So you're risking $1,000, and you're spending $25,000, wow, out of your $100,000, almost one quarter of it, $25,000 on this one trade. You're buying 103 shares. You're going to get almost $1400 on your $1,000 risk in nine days. All right, any questions on that portion? Okay. Tim, and then thought maybe I should drink both two. Okay, broth? Okay. All right. Okay, so now we have this scenario, and you can see what's going on with our gains on all these trades. Now the question is what happens when we look at all the trades? So we look at Accenture, and what he did, he had 19 trades, quite a few trades on Accenture. He had seven longs, 12 short trades, 14 wins out of the 19, five losses that comes out to 74% win rate. So if we have more than a 70% win rate on anyone's stock, we put it on a special list, and what does that list call Tim? All right. Tim, it's first on the mark. All right, Tim. Pretty good drinking and typing at the same time, drinking your coffee or tea or broth or whatever it is. Paula's got it, Steph's got it. Brian. Tim's broth made him faster. Ha ha ha. Yeah. It must be a special broth. You have to share that, Tim, what broth you're drinking. You're a subscriber. Yeah. BTW, back test win was a list. So once we get over 70% win rate, we had this list that you saw the back testing folks. These are stocks that have had more than 70% win rate. So we add in green here Accenture, ACN to this list. The list keeps growing. There's probably a lot more on this list that I haven't added, but so far, this is a list we're looking at. Now if you're looking at this as a watch list, you can see some of the stocks like McDonald's, some others may be in my previous list. So they'll be overlap, but it's not too worry. You can have two watch lists. Again, I'm going through this list in less than 10 minutes, way less to find oversolder robots. And then I dive deep in the same with the previous watch list. So you can have more than watch list or you can combine these into one big major watch list. All right. So now let's look at a very real trade that I did. This is a trade on Intel. So again, putting the strategy on board. This is the RSI signal. I got overbought signal on 1028. Right here, we could see this overbought signal. Intel was wiggling around here. Finally, I got this signal. I said, Hey, Intel is overbought. And I said, Okay, now let me see. Let me watch Intel. Since I got the signal, next thing I need to do is look for alignment on the downside. Since we're overbought this time, right? So we're waiting to see where the RSI now. Notice the RSI is pointing down and the MacDee is pointing down way before I got into the trade. It's pointing down here. So you could have entered that trade right here, which would have been up here, right? Because you would have RSI down, MacDee. Now, well, you'd have to make sure that you had the weekly alignment as well. Right? So now on this trade, you could see that my entry point, I waited actually for the MacDee to cross. So wait a for the cross. I didn't write here. On this date now, earnings were way out here. So earnings were on 122 pretty far away from this entry date I was looking at, which was this middle blue line here. And that entry date was November 3rd. So earnings being in January. No problem with earnings. I really didn't see when I looked at this entry here. Didn't see a clear price pattern. Now, some could say, Well, said you have a little bit of a head shoulder here. Well, maybe I just didn't see it at that time. But if you said I have a head shoulder fine, that just would add to the trade. Right? So you could actually buy more shares or more stock options if you're doing options. So I entered on this the weekly was pointing down. And I entered on this day. All right. So now would price the internet. So at that day, I entered the trade on this date. I looked up here and my see price, the current price was 3950 at the time. So in this date, I entered at 3950. Now I have to set a stop loss. Now my stop losses between as we said, the entry date and the signal date. Now notice the signal date is here. Entry dates here. So between here, here, what's the highest high? It happens to be right on that signal date. The highest high was on 1028. It was 4248. So we rounded up the 43. So I had a 43 stop loss. And I entered at 3950. Now when I entered 3950, if the RSI and price started going back up, I'd get out before I hit that stop loss. If I had two reversal days, I get out. But it just so happens. Once I had the stop loss in place, RSI 50 got hit on the very next day, 114. So I entered on 113 in the very next day. You could see what happened with the price. It just gapped down and hit the RSI 50. Now what happened with this one on the RSI 50, I said an alert. And this is what my email looked like. I got an email alert that said, you're into alert was triggered. I said an alert for RSI close below 50.01. So I knew it would hit 50. And you could set your stop loss. Again, go in the trading you chose you have to do that. So that's how I got the alert. I wasn't watching the chart, but I got an email that said, hey, I said, I am at RSI 50. So I went in and sold it. As soon as I got that alert and the selling price when I got the alert was 3703. Remember, I ended up 3950. So the gain was $2.47 per share. One day trades, 6.3% if you divide 2.7 into your entry price. So that was the quick trade I did on that. And then what happened was I did this actually with options on that date. I did buy five call options. They were not real expensive, 292. So this is how much I spent on that trade. 1460, $1,063.34 is what I got in on that date. November 3rd. Now I went out to December. I went out a month on my option. And I did the strike price. This was a put and I did the November strike and settlement date was the day later. This was the price and I was doing the December 39 put. That was a strike. All right. Now I ended up buying it or selling it rather at 1941. See, it's of no minus here. It's a plus. So I gained 1,941. So my gain was profit was $4.78 on that trade. Now interesting thing is I said, okay, now let me look at position size calculator. So here is my position size. I only did one trade. I'm assuming I'm a six figure trader, which I am. And then we take a look at the risk percent ended up. This was a number I put in specifically. Why did I put that number in? Because I wanted to show my spend amount was $1,467. That looked familiar. That's about what I spent on this option. I spent 14,63. So I said, well, let me see if I spend that amount in shares. How many shares will I buy? I buy 37 shares. And my risk percent would have been this. My risk would have been $130 risk. I would have made $92 on that trade if I spent the same amount in shares. Now notice, instead of $92 doing options ended up making $478. That's the leverage options gives you now. They're also very tricky and risky because you can lose a lot. You can lose faster than you can gain with then you can lose in shares. So it is a risk, but you have to know what you're doing with options. But I just wanted to show based on shares compared that to options what the gain would have been. Let's see if we have any questions. All right. All right, Emmanuel, the due wait for the MACD to cross in this case to be confident on the trade. Yes, I'd waited for the cross in this case. Point trade could have happened sooner. It would have been more profit actually, but I was waiting for the cross. Yeah. Thanks, Tim and Niva. So and Alexander, thanks. Yep. Don't have to wait for the cross depending on how much risk you want to take. Okay. Yeah, Lisa's cross trade is riskier, but I think a point trade is riskier than the cross trade, but we could potentially trade more profit than the cross trade. Yeah, I think you meant to say point trade. Yep. Sorry. Yeah, you got it there. Okay. Yep. Yep. Okay. Yep. All right. We all got it right. Good to go on that one. All right. Now let's take a look at what's driving the crazy market and see what's going on there. What's happening recently, stocks continue to retreat. We've seen a retreat in the market. We'll take a look live in a minute. They're now they're talking about stock valuations or saying valuations are too high. Their weak jobs. There's a lot of layoffs going on. So all of that is causing the market to retreat a little bit. Now we've had the worst October for job layoffs in more than 20 years. Well, 153,000 for October. It's just that month. So that's pretty that's pretty drastic. I think we normally, I think last time, it was 50,000, 153,000 quite a bit. So layoff announcements by Amazon, Target and UPS. Now, interesting. A lot of companies when they announce layoffs, you assume well, that's pretty bad and the stock price will go down. But in my experience, when they announced when they announced layoffs, the price of the stock goes up. Why is that? Do you think? Why would the price of a stock go up when the company announces layoffs? Yes. Oh, Tim's got it. Yep. Yeah, Neva's got it. Yeah, please got it. Kate's got it. Yeah, it's all. What happens is when the announced layoffs, right, the price of the stock goes up because they have more profit. They have less cost. The cost to reduce. And so the price tends to go up, which is if you think about a counterintuitive, you would think if a company's laying off people they're not doing well. And the price will go down. No, the market reacts differently to it. Okay, so now seasonal hiring plans for October, lowest since 2012. Wow, that's not good because we were pretty much a consumer-driven economy. And if companies are not hiring for seasonal business, that's not good. So they're not expecting a good season, which is interesting. Qualcomm top maker of smartphone processors, they announced really good results. And what happened? It got hit pretty badly in terms of price. So it was in the market, they used the word underwhelmed in terms of what the results were on the earnings. It just shows that even though you can have good results, the market can punish you. The market's kind of fickle that way. That looks at different things. And part of this could be valuation too. Evaluation was so high. The market said that. And war, we expected even more, even more, even much better results, even we had good results, we expected much better. So it hits the stock. But that to me, sometimes that's a good opportunity when a stock company announces really good earnings. They get hit hard, then it's a good opportunity to look at them to buy some of them because they're going to rebound if they're doing well. Most companies that reported earnings, most have been pretty positive. But there have been small price gains, even the ones that look positive, small price gains and the ones that don't miss, that don't meet the earnings, they miss earnings, they're down big. So the market is punishing companies that miss earnings and rewarding small, in a small way, companies that do at earnings. And in some cases, they even punish them. Now, here's the big one of all these. This is going to be really key. The US Supreme Court is considering legality of Trump tariffs. Now, there are, I read different articles. Some of the Supreme Court just this as I've said, they're questioning legality, even the conservative justices that were Trump appointed are starting to question. So there's no decision yet. It's the last time I read, but if this comes out that the tariffs are not legal and they have to be rolled back, that's going to be a major impact on the market and a major impact meaning negative. Because as you could tell, the market's been going up thinking, okay, these tariffs are going to bring in a lot of money to the country. They're not affecting inflation. And so it's a good thing and the market likes it. But if this is ruled illegal, something happens here, we could see this big black swan event hitting the market hard. So we have to watch out for that. All right, any questions or anything and observe, anyone observed that I didn't please let me know. Okay. All right, let's take a look at what's going on at the market. Let's take a look at the spiders. All right, now we can trade that I chose, but it's too late to trade it. Well, well, keep an eye on similar ones to this. For DM, this one, here we go. This one's also close. Now it's a 50, 86 or drop below 55 very quickly. Another potential trade gone. The other thing you could do is you could go in here and look at similar stocks, right? Try to find out similar stocks to these two to trade. See if they've not gone yet. TDTX, all right, this one has a nice down day today. Overbought looks like the MACD is pointing. I don't think it's crossed yet. Not crossed, but we have a point trade. All right, this one going down the weekly. Weekly is pointing down. So we have a good one the weekly. Stop loss is up here. It looks like it's going to be in 36 area, 30, yeah, and you're entering at 31, so that's quite a bit of ways. So let's see, would you trade this one? Or any other comments? Oh, Paul says, how reliable do you find checking the history? Sit in. Is it a sign of money moving in and out of stock? Or what? Or what is your view? Okay. Niva says, Paul, that's what the back testing is for to see in history is more than something. Yeah, a good point. Now the other thing about the history is in a good question. Paul, because what I've been doing here is looking at current history, right? By current history, I mean this year, maybe the end of 2024, the back testing goes back. A lot of the back testing goes back to 2020, even 2021, that area, even more. So that back testing is over a long period of time when the market was maybe not as volatile. We also went through things like COVID and other things. So that gives you a long-term history of the strategy. Now the short-term history is another thing that's why I look back, short-term. Now you could have a long-term uptrain, but short-term history looks like it's doable. Again, you'd have to be, you'd have to manage it very closely. But good point that Niva makes a good question on the history. So Tim, Chimes in, Paul, that's where our own KPSC comes in handy. Mark up potential trade to get an idea of the risk involved. Yep, very good. Tim, in terms of using the calculator to take a look at the risk, right? You get an idea of the risk per share that's within your personal tolerance. Very cool. Paul, you do want to make sure it's not a huge stop loss, and if it does use tight risk management, you get out before it hits. Yep, thanks, Niva. Good point. Paul, great. That makes sense. All right, good point. All right, everyone. So those are the potential trades we were looking at. Let's go back here and look at... All right, so we have some questions. Well, we have one question. So Jonathan says, all right, high-save, we have multiple overboughts and oversold on a stock with a short gap in between them. Should we treat them as one instance for identifying where to put their stop loss or treat them as individual signals or perhaps ignore them and go for a walk. I like it. Go mo. Wait for a better entry. Yeah, when you have excuse me, a lot of overbought and oversold signals means you got up, down, up, down. It's a lot of volatility. Not good for identifying an RSI signal date for setting a stop loss. So you could probably move on to the next trade. If you get a lot of that volatility, I wouldn't mess with it. There are others that will give you a better options. Okay, good question, though. All right, now project reviews. So we had these folks submit their projects, Guest Dali, Walid, and Deata. So let's take a look at some of the projects. So this was putting together the watch list. Now, I like this format on the watch list and we got B here for Barrick. We took TOLD out. And this watch list, pretty complete. Good job on that. Guest, because you can click on any of these very quickly and get the chart and see if it's overbought or oversold. That's the whole idea of putting the watch list together. And when I gave you should have a good cross section of the market. So you'll find oversold overboughts. And then you have to analyze them. So that's project A putting the watch list together. And again, you can have the other watch list, the BTW watch list, you can put that one together as well. Right, if you did this, go in and put the BTW one together and you have another list for potential traits. So this one project project B, RSI MACD alignment. So what I wanted here was I gave you a stock symbol and a date. And I said, go to the left, tell me if you're about to oversold. And then tell me on the RSI and MACD what they're doing on that date, what direction are they? And this was submitted by Dolly and looks like she's got these arrows showing direction RSI MACD down. The only thing I'd be careful over right here, Dolly, is you've got this date here. And what I wanted was to show on that date, what is the RSI doing, right? And what is the MACD doing? So on that date, you could see RSI pointing down on this date to MACD is pointing down at even crust, right? So you have the arrows here on the RSI MACD. I want specifically, if you read the project description, says, tell me on that date, what is the RSI MACD doing? And I think you had a lot of these when you did put the arrow right on the date. So that's good identification. Again, the arrows here a little bit away from the date. So we want to show the exact date on the arrow. All right, okay. Other net, good job on that one, Dolly. And then we take a look at the project C, which is position size calculator. What I asked is to show the calculations. And what lead did that? Really good job on calculations and getting all the answers right in. And then also a lot of people miss submitting their position size calculator. But what lead did good job on the calculator? And also, these are the maximum shares based on the numbers, but you round it down perfectly because they're going to run at doing fractional, not only not fractional, but we want to keep within our wrist tolerance. That's the key for rounding down. All right, so good job on that one, we'll lead. And then we had major project where we had putting it all together. Let's do this. So we go in and this one's put together by diata and we see the stop loss arrow there. We see the RSI overbought RSI pointing down on the entry date and the MACD pointing down and crossing on the entry date. Really good. We see the RSI 50 take profit. See the entry next. So really good job on that. Now remember, for your RSI 50, you can set an alert and trading view like I showed you. And that way you'll get notified since your RSI 50 sit. So great job on looked on all those. Those are all all correct. The auto good job on that. Easy to read, nicely annotated. So really good job on that. Okay, let's go back to here. Again, thanks for submitting this. Really good job. Let's see if we have any questions in the chat box. All right, manual. These recordings in the session stored in the academy website. Do you have a link please? They're, yeah, Brian, they're in the vault. If you go into academy classroom looking to vault and you'll see these mine and others are stored there as well. All right. All right. All right. Tim has gone. Thanks. Have a great weekend. Okay. I think we're good to go. Let me do this. I want to do one more thing. I want to put this in the chat box to be nice to get some feedback on what was learned today. If you could do that, that would be great. And put this in chat box. All right. And appreciate everyone being here today. Thanks, everyone. Have a great weekend. And hope to see you in the next session next week on Tuesday. Take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