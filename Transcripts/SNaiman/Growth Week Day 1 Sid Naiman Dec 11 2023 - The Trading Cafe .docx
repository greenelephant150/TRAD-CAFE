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and welcome to day one of Growth Week. Thanks very much for taking the time to join us here today. And hope you're all doing very well. Hope you had a fantastic weekend and ready to knuckle down and get some learning in. So this week we're joined by all of our instructors at the Trading Academy who are going to be joining us here at the Trading Cafe. So I'll tell you a bit more about that. But before I do, where are you from, write down and chat where in the world you are hailing from. And while you're doing that, we're joined today by Sid Neiman, who's a retired IBM executive who teaches his method of making money in the markets, the Sid method. And this is a reversal method that uses MACD and RSI confluence today. He's going to be sharing his knowledge with us. So listen actively. Make sure you're taking good notes. Don't have an on in the background. There's a great deal to be learned today. And it's always good to have a good understanding about what's happening in the markets. So let's have a little look and see where everyone is from. Jillian, one of our Academy students I remember seeing you earlier from Bonnie Scotland. Wonderful. Vivian from Quebec. Graham from Somerset. Sider country. Graham. Blenders from Leeds. Evans from Brooklyn. Carlinas from Nashville. San Diego. Quito, California. Wales, Louisiana. Gosh, we've got people from all over the world, both sides of the pond. Absolutely fantastic. Absolutely fantastic. So folks, are we ready to get learning? There's some wise in chat if we're ready to get learning. There's an ends if the, well, it's dinner time and we've got other things to do. That's half of the deck. So Brian, August, Marcia, Akkin, Graham, definitely. And Barbara, brilliant. All right, folks, we'll pop your questions in chat as we go along. And if we've got time at the end, we shall answer them. So without further ado, ladies and gentlemen, give a very warm welcome to Mr Sid Neiman. Thank you, Jonathan. Let me do a screen share and we will get started. All right, I think we're good on the screen share. All right. So thanks for that introduction, Jonathan. And welcome, welcome, everyone. Glad you could be here and just wanted to say happy Hanukkah to those that are celebrating Hanukkah this week. And happy Monday to those who are celebrating Monday. And hope you're having a great holiday session through Thanksgiving and through Christmas through the rest of the year. So we'll see if we can shed some light on what's going on in the market today and maybe take a look at what we may expect in 2024 as well. So let's take a look. Let's get started. I want to start with this quote, which to me, I found very after post a lot of what's going on in the learning area. So there seems to be some perverse human characteristic that likes to make easy things difficult by Warren Buffett. So I found that a lot. And what I developed, my method, the strategy for trading, I tried to make it as simple as I could. And the problem we have in simplifying things, sometimes people look at things, they say, well, this is too simple. I need to have this. I need to do this. I need to look at here. Look there. No, no, make it easy. Keep it easy. Keep it simple. If you have a rule and you're disciplined to follow that rule, just follow those rules. And again, I made them very simple so you could follow them. So let's take a look at the agenda for today. So we're going to take a look at some trade results using the strategy I'm using. And then we're going to take a look at what's happening, what's moving the markets today this week. And then we'll get take a look at some drivers for next year, what we can expect. And then we'll take a look at some potential trades using the strategy that I developed. So we'll take a look at that. If you have any questions with Jonathan mentioned, just put them in the chat box and we'll go through them as we go along. All right. So we take a look at trade results. So these are some of the trade results I've had through first through the first six months from May through October. I was averaging around a little under 4000 per month, 15 trades per month. And then more focused on recent trades in October. We had a pretty nice month in November. Also a really good month moving the averages up. And then December first week starting out with this level with five trades and we'll go into a little bit more detail on some of these and why we traded the ones we did. And here's a list of a watch list I have. And if you have a watch list, if you're looking at stocks for potential trades, you want to make sure that you review that watch list at least twice a week, if not more, and add things that you find from some of these live sessions from looking at overbought or over sold stocks, which I look at and then keep changing your watch list. The watch list should represent a cross section of the broad market. So you will have things in your watch list that represent financials, technology, transportation, communications. Because what happens is the money in the market will rotate from one industry to another. And so if you're looking for oversold and overbought, if you have a pretty good watch list, you'll have opportunities pretty much all along the way as they rotate money into those areas. So here is what was going on with the spiders. And the spiders, the S&amp;P 500 index to me represents about 80% of what the market is doing. So I'd like to use the spiders as a gauge. And I put this up to show that here are the trends from starting way back in 2023, beginning of 2023 in February. We had an uptrend, then we had a downtrend, then we had a major major uptrend from March all the way through July. And then we had a little bit of a pullback, another uptrend, now pullback, now we're trending down into October. And then beginning of October, we had a little bit of up move, which if we looked at what happened last year in October from the very beginning of October, we had a massive year in Rally. But this time beginning of October, it started up, but then we had this pullback. So everyone thought, well, we're not going to have a year in Rally. We hit the end of October and into November. And here comes a year in Rally, really, really strong. And we're still rallying year in. And I put that up to show that basically when I look for oversold or overbought stocks to trade, I'm looking at what the market is doing. And I have an arrow here, and you can see towards the end of October beginning in November, we hit this really oversold condition. And we see what happened with the MACD crossing and starting to move up. And our size starting to move up. And this was November. So we had a lot of trades in November to the upside where we were trading oversold stocks that were starting to come back. And so most of the trades in November and actually beginning of October that I did were trades that were oversold in the market coming back. And those stocks were coming back as well. So if we take a look back, we take a look back. Again, October trades. These were October trades. We see we're trading mostly for the long side because things were oversold and they're moving up. So we trade, I trade options, which are calls for the long side and shares going long. And then November. During the month of November, we had a lot of trades going long as I showed on the chart where we were going up the end of November. And if we take a look at some of these that I highlighted, we're going to take a closer look at what those trades did and then why. So if we take a look at IWM. So in this particular trade. So here's a strategy we're using when we take a look at IWM in a second. So we're definitely looking for overbought over sold conditions. Here's IWM. And again, we have this oversold condition here and we had the MACD moving up and we had a really nice move to the RSI 50. And that's the strategy we're using. Again, we're looking for overbought oversold. In this case, we're oversold. Mark was oversold. We're checking earnings date to make sure there's no impact there. And we're looking for RSI MACD to align pointing in the same direction. And then we have a stop loss in place and we take profit RSI reaches 50. We look for price patterns if there's any confirmation, but not necessarily for trading. So again, back to this chart of IWM. We see what happened here. We had the oversold. We had the RSI moving up MACD crossing moving up. We had a stop loss down here. We had to take profit here when we hit the RSI 50. And what did this look like in my trading account, my fidelity account, I got in at $580 for the trade on the calls and got out of 825. So that was nice little profit on IWM. And then if I look at Morgan Stanley was the next one we're going to look at. And again, we see that we had this oversold condition here. And we started moving up with the RSI. The MACD was pointing up and crossing right here. So we got in. We got out when the RSI hit 50. And that was another nice trade for the long side. And we take a look at that one. So this was up IWM, IWM here's Morgan Stanley. Here's Morgan Stanley. So this is my account. And they're spent $276 on that trade, got out at 700 for that trade on Morgan Stanley. And we take a look at Texas Instruments. And I actually did two trades on this with different strike prices. We see that we were oversold and we had a little bit of a pattern here, a little double bottom forming as well, or W, which gave us out of confirmation. So when the RSI went up, the MACD started to point up and cross. We got in, got out at the RSI 50. And that gave us a couple of trades. So I got in this particular trade. I did the calls of the 160 strike price. Ten of those at 50 cents for $500 and got out at $1,100. Went to 120 from 50 cents. And that was out of the money call. And then I did a more in the money call. Let's see, yep. The 150s, so I got in at $360.9. And then got out at 5.11. Those are my brokerage accounts to show that. OK, so that was October and November. So what have you done for me lately, Sid? So let's take a look. The first week in December, we had some trades going on. I did have a loss, a small loss on Goldman Sachs that didn't work out. But these two, these other four trades worked out nicely. So we're at 1,000 for the first week in December. We still have some opportunities to look at as well. So what's happening in the market? So let's take a look at what's going on. Because if we saw earlier, based on how the market moves, if the market is coming from an oversold position going up, we want to look at stocks that are oversold to trade. And vice versa, the market is going down. We'll look at overbought stocks. So let's happen in the market. Bulls and bears are fighting it out. Let's take a close look. So here's what's happening. The consumer price index is out tomorrow. And that's going to be an interesting and very important and interesting inflation gauge for the Fed to look at. And most people are saying, well, it should be pretty bullish. We see inflation's been coming down. It's been coming down slowly, not as fast as the Fed would like, but it's been coming down. And that's caused the Fed to kind of put a hole on interest rate high, recently. So the Fed meeting is on Wednesday after this number comes out. And they're expected to hold rate steady interest rates. And that's going to be bullish for the market. Because the market is already expecting this and saying, OK, if we can hold rate steady and inflation's coming down, that's a good thing. And the Fed is not going to raise rates. And that's what the market does not like when census rates are raised. Market does not like that at all, because it affects borrowing costs for companies and their profits. So we also have, currently, we have a pretty low-vix reading. So volatility index, meaning there's a lot of volatility going on. There's very little right now. When you have a low-vix reading, usually indicates an market pullback is coming. So that's kind of bearish for the market. Now, if we have a pullback, we're still in this year in Rally. So if we have a pullback, it's probably not going to be much. But the VIX is indicating there could be a possibility that we'll take a closer look when we look at the charts in the market in a minute. The year in Rally is still has momentum. And then we're going into a holiday. Usually, when we go into holiday weeks, like we have Thanksgiving, there's usually light trading. And usually, it's very optimistic, meaning the market does move up during light trading weeks and holidays in general. So that's another factor to look at what's going to keep the year in Rally going, light holiday trading. Now, based on what the Fed does on Wednesday, it's going to be really important to see the market reaction after Wednesday. After the Fed meeting, we'll see if there's volatility is going to continue up because of that. There'll be a lot of struggling back and forth in terms of the interpretation of what the Fed does and the guidance they give. What they do is pretty much expected that they're not going to raise rates, the whole rate steady. But what they say is going to be really important the guidance they give. So we could have some volatility for a few days right after the Fed meeting. We'll keep an eye on that. And of course, the wars we have, unfortunately, going on in Israel and Ukraine, they continue. There's still a risk of that war spreading. Hopefully it won't. But if it does, that's bearish. This is actually being overridden by what the Fed is doing and inflation. But that is a factor that is in the, we need to consider as a possibility. So this is interesting. We take a look at the year-to-date results in 2023. We see how the market has been doing the different indices. The IWM, which is a small cap stocks, have feared 8% the lowest in terms of increasing for the year. But 8% is still pretty good for the year. Of course, you have to look back in 2022 and see how much down they've been. So they're trying to recover, but they only recovered 8%. Diamonds have been up 9% versus a spider's of 20% for the year. And one of the reasons of diamonds are much lower is the spiders actually have a larger concentration or larger components of technology stocks, which has been on a tear. We can see technology NASDAQ is up 38% for the year, which is pretty decent. So we've had this upward momentum going on, which could lead us into 2024. And we'll talk about that in a minute. Now there are some analysts out there that are saying there's a lag effect of the rate hikes. And we have yet to see that. And if that comes through in 2024, could be challenging based on what those analysts are saying, typically when rates get raised that much, that quickly, there's sometimes there's a lag. And if that's the case, then we'll see some bearish reaction to the market in 2024. However, others are saying they're predicting market gains in 2024, are saying we're going to continue to be bullish for a lot of reasons. Our economy is doing really well. Affleciance coming down. And they're looking at the Fed really executing a soft landing to the economy, meaning we won't be in a recession to bring inflation down. We'll have a soft landing. So let's see what tech and land indicators are showing. And that's going to be key in terms of what the market is telling us. So if we take a look at the diamonds, and we take a look at the daily chart of the diamonds, and we see we've had pretty much since July, we've had up movement, down movement, and we've had this downward trend towards the end of October. As we said, in October, we hit these lows. And since then, we've just taken off. And we could see we had this oversold condition, which was identified by indicator RSI at the end of October. And we see that the MACD was also starting to cross back then. So this was a really good solid trade, if you wanted to trade the diamonds themselves, because we had all the components RSI up, MACD up. And so you'd have a stop loss down here. We'd got in somewhere around here and just ride it up until we hit RSI 50. Now, that's the first take profit point. Now, a lot of times what happens is if the MACD is still pointing up strongly, we also have the ability to hit one of the moving averages. And we did. We hit the red line, which is a 200-day simple moving average. And then we have the blue line, which is the 50-day simple moving average. And this blue line is also known as the institutional moving average, because large institutions won't buy until it's above this blue line. So they tend to buy above and sell when it's below. So we see the market from below went through the turn of day and through the 50-day and just kept going up with this year on rallying. It just kept going up, up and up. And where are we today? Well, right now we had a little bit of a consolidation before we had the next move up in the last few sessions. And we could see RSI is still pointing up. MACD is starting to flatten out a little bit. So if this MACD starts to point down and cross, and our RSI comes down and cross, we're going to have that pullback, as we have mentioned before. Not to say that we won't have again once we have the pullback, we still could go up more. So this is telling us that, yeah, we're still in the year-end rally going up. Technically indicators are confirming that. That's on the daily chart. And again, the strategy that we're using, we use the daily chart for trades. And this would have been a good trade down here. If we take a look at the weekly, or the diamonds, we see the weekly indicators, RSI moving up, still slightly pointing up. MACD strongly crossed, still pointing up, saying, yeah, we have some more upside to go here. Even though if you look at all these weeks that the Dow has been moving up each week, we have quite a few weeks in the upside. So even if we have a little bit of a pullback, the MACD is saying we're still going to go higher. We take a look, we broke through these highs right here. And now if we take a look at the monthly and see where we are. And now we're at making all time highs right now. And this is an interesting chart to look at, because if we look at what happened here with the long-term chart of the diamonds, right here, this big down move happened in 2020, this was COVID. So we could see the market went all the way down. And here is the 50-day simple moving average, institutional moving average. It broke below it slightly, but didn't stay there long. And then once we got a handle on COVID, we started moving up up. And we see we've been moving up since then, since then. And then we have this down remove. Anyone want to guess what caused this downward move? Type in the chat box. All right. See if you can under it. See if you give us an idea of what you think that downward move was right here. We have this downward move in 2022 all the way down to the blue light. So let's see. OK. Someone said, Ukraine, Russian war, and Jonathan got it right. It was interest rates, for sure. So this is when the Fed started raising interest rates. And when the Fed started raising interest rates to market and companies said, oh, wait a minute. And the market started going down, down, down. And it got to a point here. And of course, at this point in time, the Fed started saying they were very hawkish here, raising rates, and all of a sudden they said, OK, that could be enough. Inflation started and come down. So they stopped raising rates. And the markets said, thank you very much. And started moving up up and still moving up from there. So we could see the effect of interest rates, the effect of COVID. But you could see over the years, the long term we're still in an uptrend, right, even though we have these pullbacks. So that's the diamonds. We take a look at the spiders, which represent most of the market, 80% of the stock market, S&amp;P 500 stocks. And we see what they've been doing. And on their daily chart right now, we see that we were still in this year in Marally. We're moving up up up and moving up again today. We see that the RSI has been overbought for a while since back here in mid-November, came overbought, but it's stayed overbought. But interestingly enough, we see the MacDs slightly trending down while prices go up. And that's called a divergence. So we have this divergence. We need to be careful because at some point, the MacDs telling us this is going to have a pullback. Now, whether it's a minor pullback or a major pullback, nobody can tell depending on what events happen, what the Fed says, what the inflation data says. But this is telling us, OK, a little bit of a warning here with the divergence, we could have some pullback going on here. And if we take a look at the weekly, and we see on the weekly, we challenge these highs broke through that. Now we're challenging this high, trying to get up to challenge that high on the weekly. And the technical indicators are a sign is telling us, yeah, we're still moving up, pointing up, MacD, cross, pointing up. So both of these are telling us on the weekly chart. Yeah, we have some more upward momentum on pricing. Even though we look at all these weeks of up weeks, we may have a pullback, but indicators are saying, even if we have a pullback, we're going to be challenging these highs. We'll take a look at the monthly. Again, we see what happened on the monthly chart. And again, this was COVID down here. And then we just took off from there. And then this was the interest rate hikes that Fed did. And now when the Fed started becoming more dovish, stop the hikes. We see that the S&amp;P 500 stocks started to move up, a little bit of a pullback here, and then started moving up again. And so the indicators are a sign is going flat in the middle here. MacD is still pointing up. So it's telling us, yeah, we want to probably end up testing this high and making new highs going into 2024. That's what the indicator is saying right now. So we take a look at the technology stock that NASDAQ. And these are really rate sensitive stocks. And we take a look at the daily chart. And we see NASDAQ is up nicely today. We see it continuing with its year and rally. When up came back, came back a little bit, but then started moving up again. This downward trend happened to be a rumor that the Fed was going to actually cut rates in March. And then someone said, don't be silly. It's too soon. And so when they said it was too soon, it may not be cut early. The NASDAQ rate sensitive came down when that happened. But then they said, OK, well, maybe they'll cut it in May. Now it's going up. But besides that, you have a lot of factors. You have the year and rally. You have earnings. You have momentum. So right now, the indicators are as high as pointing up. MacD, which has started across this flattened up flattened out. And now maybe even across the upside. This is telling us we already tested wouldn't be on this high. Let's take a look at the weekly where we are. On the weekly, we're testing this high right here. Pretty close to it right now. RSI pointing up and the MacD crossing pointing up saying, yeah, we have more upside on the cues. And if we take a look at the monthly and NASDAQ stocks and we see that we are still our size kind of going flat. It's up high, but a little bit flat here. But the MacD is still pointing up. That's telling us we're probably going to test these highs up here and probably break out to new highs according to these indicators. But last index you want to look at is the IWM, the small caps. Now they've suffered more when interest rates go up, small company small caps suffer more when that happens. We take a look at the daily chart. We see that it's been recovering nicely. It's been a slow recovery, not as fast as the other disease. Because you can see we're far away from testing any new highs, recent highs. However, MacD is pointing up. RSI is still going up. So that's saying we're going to have some more upside. Maybe test this recent high and maybe eventually this high. So the daily chart's looking good for IWM to go up. And actually this was one of the ones I created when we had this over sole condition down here. We had a nice quick move up to the 50. It was a nice profit on that one. And if we take a look at the weekly, and we see them the weekly, we still have a challenge to test this high. These recent highs, this was an interesting triple top. We haven't been able to get past that yet. So right now on this weekly RSI is an upward direction. MacD is crossing pointing up nicely. So this is telling us that we're going to be testing these highs. Even if we have any some kind of a pullback, we're looking to go higher. And then if we look at the monthly, for the small cap stocks, we see monthly, they really were affected by COVID much more than the other indices. We went way below the 50 days simple moving average, almost got to the 200 day. Big effect from COVID on the small companies then we went up and then we had a major effect on small companies for interest rate hikes. Now we've been trying to recover. We've been kind of going pretty much sideways here. The RSI is telling us it's kind of, it would start pointing up, it's kind of neutral pointing slightly down. MacD has been hovering around this area, starting to point up, but it hasn't crossed yet. So there's still a challenge here for the small caps to get up here and test these highs. So that's where we are on the indices. So if we take a look at that, what's going on in the indices, the market, we see that all of these indices, they've rebounded from those October lows and they've gone through, broken through that technical resistance in the rebound. The year and rally is continuing. And what's going to be key now is what the Fed says on Wednesday and inflation data that comes out, that's going to be key to see if this rally continues. But indicators are saying, yeah, we have a pretty good shot for it to continue, even if we have a pullback. All right, so let's take a look at what's driving some of the factors for the market for next year. So the Fed policy, keeping interest rates high to fight inflation, right? So that's going to be key that they kept interest rates high, and as I said earlier, that there are some people think there's a lag for those interest rates when they're high, and if that lag comes to affect the market next year, we could see a challenging market at least in the beginning of the year when that takes place. The Fed, though, was ready to cut interest rates to avoid recession, and they've been doing a good job so far in terms of a soft landing. So we've had still pretty good, a strong economy in spite of the Fed raising rates, which generally hurts the economy. The economy's been pretty strong. GDP numbers have been good, and they're expected to be pretty decent next year. So even in spite of those rates, looks like we're able to avoid a recession for now, which is good news for the market for 2024, continuing to move higher. Now, of course, the war is in Israel-New Cane, Israel-New Crane spreading, that's going to be a negative. Hopefully that can be resolved soon instead of spreading, but that's always in the back of our minds is a negative. The presidential election we have coming up, that's going to be influencing because you will see the administration doing things to help the economy, fight inflation, create jobs, because they want to get reelected, obviously. So that could be a positive influence on the market for next year, and then we have a real estate demand is still strong. It's been interesting in spite of the mortgage rates. Companies, home builders like Lunar and Tobrothers have been doing really well because the demand for housing in real estate has been strong, and the home builders have more flexibility in terms of giving deals out. So they've been on a tear actually going up quite a bit. So we'll see if that continues into next year. And then financial stocks, usually they do pretty well with high interest rates they can charge more and have more profit. So if the rates stay high a little bit, financial stocks should come out and remain strong next year. And usually financial stocks and semiconductors at two of the areas you want to watch for moving the markets and the financial stocks go up markets definitely generally go up as well as long as the semiconductors are doing well too. There are a lot of infrastructure projects out there. There's money for that. There's still a lot of money that needs to be spent. So that's going to provide jobs, which is going to be bullish for the market as well. Soft landing we talked about with a strong GDP and that's very bullish for 2024 if we keep that GDP and soft landing going. The Fed though is expected to cut rates and that's going to be a positive thing if it happens. However, if we go through the first part of the year and it looks questionable in terms of inflation data, then that could be a negative for the market. But if it stays the way they're expecting it and the rate cuts are in the plans for the Fed, then that's going to be bullish for the market. The bullish will like those rate cuts. China slowed down has been interesting. They've been slowing down and that's continuing to be bearish for 2024 if that happens. China said they're going to try to make some moves to improve their economy, but they're the second largest economy and when they slow down that's not good for the overall global market. So that could be bearish for 2024. We'll see if they can put some plans in place to get the economy going. So overall 2024 is expected to be bullish year for the market. So we'll see what happens, but 2024 looks like we're going to continue in 2023 moving upward into 2024. But what do we do? We always pay attention to the technical indicators. The RSI, the MACD and the moving averages are going to be key. We're going to watch those and they're going to give us, usually they'll give us a clue to what's happening in the market. Sometimes you can't make sense in the market because say a company has great earnings and they go down significantly or a company has bad earnings and they go up. But the indicators will give us a better reading and a more accurate reading on what's going on. So we'll keep an eye on those for sure. OK, we can look at some potential trade setups in the market. And one of the things I do is I take a look. I run a scan and I see how many stocks are oversold. RSI less than 30. These are oversold stocks. And how many stocks are overbut? RSI grade in 70. And when I ran the scan last night, we had 287 stocks that were oversold. And we had 1660, quite a big number overbutt. So that's not a big surprise because we saw the year in rally, the market moving up. Most stocks have been moving up. So most stocks would be in the overbut territory versus oversold. But we take a look at these as potential trades. And let's take a look at what's going on in the market. So I made a list and we're going to go through the charts here. And by the way, I saw someone in chatroom said stock trading versus forex trading. The strategy does work in forex. I'll answer that question, Jonathan, before you pose it to me. I know we get that pretty often. So it does work in forex. And that's why we're going to take a look at some currency pairs and see how it works on those as well. So here is a currency pair, a euro to Canadian dollar. And we see, and the reason I brought this one up, we see what happened up here. We had this overbought condition, which said, OK, we're overbought. Our side pointing down, MACD coming down and crossing, and we had a nice trade to the downside. So this would have been a nice trade for the strategy we're using. And then even back here, we had an oversold condition, which also started moving up. This would have been a nice trade for the upside. And then back here, we had an overbought condition, same scenario where we came down. We had a nice trade to downside. So when I see this on a stock or a currency pair, in this case, right, I will put this in my watch list. Because what this is telling me, this likes my strategy, or my strategy, this conforms to my strategy, right? So what I'll do is I'll put this in my watch list and keep an eye. So right now, we're moving from an overbought condition, which was a good trade to an oversold. We get to this oversold condition, and we get the right indicators pointing the right way. We may have a trade here. So I keep this on the watch list. So now we take a look at the next one. Again, we have another currency pair that I like. This is a Euro Swiss franc. And interestingly enough, we see a pattern here, pretty clear double bottom or W formed. And we see that we had an oversold condition. When MACD is still pointing down though, so it's not quite ready yet. Even though prices started to move up, our side moved up now has kind of gone sideways or down. This may even come back and make another closer double bottom here. So we're keeping an eye on this, because if it does give us an indicator that we have a trade, we'll hop onto this one as well. So keep an eye on that one in the watch list. Now we take a look at another currency. This is the Euro US dollar. And we see that back here, we had this overbought condition and it traded nicely down to the RSI 50 MACD cross. We would have a nice trade there. And again, this is heading towards, excuse me, heading towards oversold. And if it gets there, we may have an opportunity. We had to went back here oversold where it did start to go up from here. And then over here we had an overbought. We had a nice move down. So I keep in this one on my watch list as well. And this is the New Zealand dollar versus US dollar. And this one is really interesting because we had an overbought condition right up here and we see the RSI started moving down. MACD started pointing down. Now the RSI kind of went sideways to slightly up. So it gave us a little tricky point here, but now it's starting to move down again. MACD is crossing. So this could be an interesting move. It's close to the 50 already, RSI 50 that is. But if this MACD crosses and we have a solid gap in the MACD, a good crossing, this might come all the way down to this blue line, which is the 50 day simple move average. So we're gonna keep an eye on that one as well. One more, we have US dollar and Swiss Frank. And then we see this is pretty interesting that we've got, can anyone identify a pattern here? Let's type in the chat box if you see a little bit of a pattern formed here. Okay, Liza said hidden shoulders. It's actually, Chris got it. It's in the Verdehid and shoulders. Yep, definitely hidden shoulders inverted. And then we take a look at no three bar pattern. Okay, that's a camel stick. Take a look at that. Okay, so yeah, what I was looking for was the inverted hidden shoulder. Here's a head, here's a left shoulder, right shoulder. Looks like it's moving up from there. Inverdehid and shoulder. And they're inverted hidden shoulder. And we see that the MACD is starting across. Our size been going up slowly. It's close to the 50 already. So this would have been a nice trade at this point when we started crossing, pointing up here. Looks like this may wanna go to the 50 day moving average. But that's the case. It's still gonna have some more momentum on that trade. So we'll keep an eye on that. Here we have, you could see a big over bought condition. And then when our size started pointing down on MACD crossing, we had a nice trade to get to the RSI 50 here. So again, I like these currency pairs that conform to the strategy we're using. I keep them in my watch list. All right, I guess we have one more currency pair. US dollar, Japanese yen. This has been interesting. We hit this oversold right here. We started moving up on our side. But the MACD is still not cooperating. It's kind of going down a little bit flat, maybe pointing up, but we need for the MACD cooperated. But you see what happened here. We hit this moving average. It turned day moving average and it provided good support. And it just bounced right off of there. And it looks like to me that once this MACD crosses, this is gonna wanna come back up to here maybe even higher. So that's another one to watch. All right, I was mistaken. One more US currency. I love the US currencies that conform to the strategy because they're nice trades. We see here we have the oversold and we have the MACD crossing our side. It did a little bit of sideways, but then kept going now up to the 50. So this was a nice winning trade from here to here. And we also had one back here that was oversold same type of thing and went up nicely to the 50. So I like to keep this in a watch list as well. All right, we're done with the currency pairs. We have a good number though to keep on a watch list. Now I wanted to take a look at this one. This is BITO. This is Bitcoin related. And the reason I brought this one up, well a couple of reasons one, we see the big gap down. We see that from an overblock condition or a side pointing down, MACD pointing down, not crossing yet. So this could be a trade developing. If you traded this for the pointing down versus the cross, you'd have to keep make sure you have your stop loss. But the reason I brought this up is, in general when you look at Bitcoin, when Bitcoin moves in one direction, if it moves up, that means risk is on. So we had this whole time when Bitcoin was moving up, risk on meaning people are going to be going into the stock market, they're willing to take a risk. When the Bitcoin starts to move down, that's a risk off signal, meaning, okay, people are not going to be as eager to get in the stocks. The Bitcoin is telling us that there's a risk off situation. This is a gap down, telling us could be risk off, which means we could have that pullback we talked about in the market. This is signal that could happen. Again, this could be a trade by itself, but you'd have to manage it pretty closely. So let's take a look at the next one. I have on my list, CPSI, this is an interesting one. And if you're using familiar with my strategy, type in if you think we have a trade here. If you think we have a trade on this one, based on the RSI and MACD, let's see what people are saying. Donna Yes, WS, Aries, Jason Yes. All right, we have quite a few yeses, great. Chris Yes. Yeah, we definitely see the RSI pointing up MACD about the cross pointing up. And we've got right here, an entry level, your stop loss would be down around here, getting rounded down, and we've got a nice trade to manage here on the upside. Again, from an over-soul condition, if the market keeps moving up, it's gonna help this go up as well. And we take a look at GA, GMB rather. Type in if you think we have a trade on this one. Here's the RSI and here is the MACD. Rail long trade, okay? David Yes, phase on not yet, okay? All right, so if we take a look at this, we do have the MACD, it hasn't quite crossed. It's pointing up. RSI has kind of started going up, but kind of went a little bit sideways. So I like to see that RSI start to point up more and for this to cross. So this could be an early trade if you have it, but I would wait until we get a little bit of a more confirmation on this one, but it's very close. All right, MXC, and this is an interesting one, Mexico Energy Corporation. So type in if you think we have a trade on this guy. All right. Some not yet, MACD not crossing, tooth and volume, tooth and volume, okay? Wait, almost not yet. Okay, so generally we have not yet, we need confirmation from the MACD to cross. Yes, but this is close. So if we do get that cross, this could be a nice trade coming back up this direction. So it's on my watch list. R-A, type in if you think we have a trade on this guy. All yes, last one, yes. Michael Long, again, yes. Julian too late, okay? David Long, yes, yes. So we have a lot of yes. We do have the RSI at 38. So we still have some room to get the 50. We do have the MACD nice cross pointing up and RSI pointing up. So I think we have a pretty good decent trade here. The other thing you notice about this, we've got a little bit of a pattern here, a little double bottom. We've got a little W formed and it's taking off from here. So that's a good one. We take a look at Riot. Again, this is Bitcoin related. And we see that Riot, after this nice up move, we've had this move down today, significant move down. We see there a side pointing almost straight down. MACD starting to point down hasn't crossed yet. But to me, this could be an opportunity for a trade with that MACD crosses if the Riot comes back down and we hit that RSI 50 or maybe even lower. So this is an interesting one to keep an eye on, not quite ready yet. But here is SQQ, the opposite of the Q's, short the Q's, so we see that we're developing here. We've got a little bit of a double bottom pattern, a W forming and we see RSI is crossed over, but it's kind of flat. MACD kind of going flat. Here is where we have the first signal on oversold, but right now it looks like it's not quite ready yet. So we have to wait on this one. But if we have any kind of pullback in the market, the short the Q's will, this will go up in this double bottom pattern. If we get confirmation on the indicators, we may have a trade here. And VIV, so type in if you think we have a trade on this one, VIV, VIV, my goal short, Chris yes, Tony yes, Ebert no, yes, yes, yes. So the yes, outweighs the nose, we do have the RSI pointing down, MACD has crossed pointing down, so we have a nice trade here, stop loss would be up here. Looks like this is tradable based on the strategy we're using. OK, ZS. This is definitely interesting. We're saying brought this up. If we see that price has been moving upward, but we see that the MACD has been moving down. So we have a little bit of a divergence here. And we could see how long this has been in overbought territory. So we have a little bit of a divergence here. There's been an overbought territory. So at some point this MACD is starting to point and actually cross. At some point, when this comes down, we should have a pretty decent trade on the downside for this one. MACD is telling us, yeah, we're going to start to give back some of these gains, keep an eye on that. So if anyone has any, they want me to look at in terms of stocks. Let's put them in the chat box and take a look at some of these. All right. So a grand mass, am I in this trade not yet? Nope. I have other trades I'm in so I don't want to over-tread. What charge time frame? Chart are we looking at? So we definitely want to look at the daily chart. Right? We always look at the daily chart. All right. All right. Natalie, ask what do you base your selection of ITM in the money or out of the money on volume open interest? I usually pretty much do right in the money or at the money or not all my options. So I don't really look at open interest or volume. I just look right at the money or in the money slightly. PLTR, okay. Let's look at PLTR. PLTR. We got to change this to the daily. All right. Here's PLTR. We take a look at that. What's going on with it? All right. So we had this over-bud condition here and the MACD started coming down and crossing here. And then it went sideways and the RSI started going up. So we could see what happened. It started to come down in the nice direction and reverse came back up. And now it's continued this downward move after this little rebound came back down here. Where are we today? So today we're kind of in the middle of the day. We're kind of in the middle. So we don't have a trade. It has to be either over-bought like here or over-sold, meaning below 30. We don't have an over-bought or over-sold, but we could watch this one. If we do get either an over-bought or over-sold who would have a trade, but right now we don't, because we don't have any signal on the RSI either over-bought or over-sold. That's what we look for first. All right. Sometimes volume is zero or two out. Is that a problem and these are in the money out of the money contracts? Yeah, I do like to see some volume on there. If there's zero volume, that would be a red flag for me. And I just go on to another trade. NIO. Ooh, okay. I was just looking at that the other day. And so China stocks have been beaten up. And NIO is the China electric car stock, I believe. Let's take a look. So if we take a look at NIO, and we see that it's been, after getting beaten up, it's just been trolling around here on the bottom here. And we see that it's kind of in the middle. We don't really have an over-bought or over-sold signal yet. Although back here, we came close to an over-sold. Here, I think we did hit over-sold. But we have to wait for this signal, because we're right in the middle here. And as you can see from this, it's been going up, down, up, down, up, down. Up, down. So there's no real trade, but I would keep an eye on this one. So this is a China electric vehicle stock. So there are some US stocks related to electric vehicles. So the plug is one. Again, we're not, we're not there, but we're looking, keeping an eye on this one. For plug and F cell. We'll sell these are all related to electric vehicle stocks, but they're not giving us anything yet. But we're keeping an eye. They may at some point. Of course, the ultimate. Right. Just before we, just before you move on to that. I don't know if you can, you can access BYD, because that's a really big. So that's why I did that's on the Hong Kong stock exchange. Yeah, here we go. BYD. So. That's not it. It's a different get this isn't it. This is the game and stuff. Yeah. So if it's on the Hong Kong to change me, that's why. Does it have a name? I'm. I'm. I'm. I don't know. I'm. But that looks kind of similar. That's been oversold and looks like it's turning. Okay. Okay. Okay. Now good, good point out. Okay. So we were going to do Tesla. So here's Tesla. And we really don't have any trade yet. We the last trade we had was this oversold back here. And we had a cross and we did eventually get to the 50. So that was a nice trade. But right now we're kind of a little consolidation mode. It's trying to figure out the wants to go up to be over bar to go down and be over sold. It's right now in the center. So we'll see what happens the other way. Because Tesla is very expensive. We want to trade options on that. Or I think it's T S L S. Yeah. So this is the bear for Tesla. So Tesla is quite expensive. This is a cheaper version. Of course, this is the bear meaning when Tesla goes up. This is going to go down when Tesla goes down. This is going to go up. So if you want to trade Tesla in a cheaper way, you could do it with T S L S. And I think Nvidia has a very similar situation and VDA, which is very expensive. 400 and $1. And I think it's NVDS. Yeah. So this is the bear event video a lot cheaper. And again, when Nvidia is going up, this is going down. And when Nvidia goes down, this is going up. So if you want to trade either Nvidia or Tesla based on again, the strategy. Make sure you have an oversolder overblock condition for your trade. But you can trade using those two instead of the higher priced ones. All right. Let's see. Let's say some questions. If you take news into consideration, the question of forex, would you look for the next day only or for the whole week when there is a trade setup? Yeah, generally, you know, the news is interesting to me, but I just look at the technicals and I just go by the technicals and the technicals are there and it looks like a good trade. I'll take it. Yeah. So always daily chart or can this work on lower time frame also we always get that question. Always a daily chart. We look at different time frames weekly monthly. I haven't looked at a lower time frame, but always a daily chart. This strategy has been back tested and proven to work on the daily chart. So that's why I stay away from any other time frame. I mean, you can look at those time frames to get an idea if we have new highs old testing new highs or whatever, but when you trade you trade the daily chart. Good question. All right. Let's see. Are there any good stock screeners that can filter these trades setups? I use stock charts trading view is also really good. Either one of those. I like trading view because you can do both forex and stocks with trading view stock chart is limited for forex stocks. So let's see. I'll show you. I'll show you. Okay. Yeah. Natural gas has been beaten up quite a bit. And the story continues. The knife keeps falling. I'm trying to catch a falling knife as this is going down. We see that we are way, way oversold. Our size still point down. That's these still pointing down even more. So this is telling me, wow, this gap down is saying. Yeah, they really are looking at natural gas. Going down even if we look at. Let's look at again, look at different time frames, which I would not trade these time frames. But I just want to see how low it can go, right? So it's down here on the weekly. And let's see. Monthly. So yeah, we're at all time lows for natural gas. Which is pretty interesting. So. And I don't think natural gas is going away. I very much doubt it. So. For long term traders would like to buy and hold. I mean, this is not to say can fall more because we could see that this was overbought down here. We're not even quite there on this monthly chart for the RSI. So this could go a lot lower. Yep, this is one that's, you know, people scratch their heads. Why is it getting beat up so much? Well, natural gas is a lot. There's a big push for electric vehicles. And there is a big negative for. So that's, uh, um, fossil fuel natural gas oil, etc. All right. Um. Yeah. I was going to say, yeah, just one one last question. So yeah, what's your your risk reward ratio? Like, how does that all work? Yeah, that's a great question. I really don't have a risk reward ratio. Um, back testing and look at the mine. I've had, um, I've had a range from point five, uh, reward to risk. And all the way up to 21, uh, and some of the stocks have traded. So I don't really look at that. I look more at the win rate. So my goal is to have a pretty good win rate. 70 75 80% win rate. And I'll take those small wins kind of like hitting singles and baseball. If you're familiar with baseball, they're just. Racking up quick wins and, uh, with a high win rate. So sometimes I won't have the best risk to reward ratio, but the win rate will be really good. Brilliant. I think that pretty much. Oh, we've got one last one from Fonte. So with your, um, with your options, um, what's the expiry to get on them? Yeah. So the expiration date. Usually I'll try to go out, um, minimum two months and, uh, three months is nice. Uh, but two to three months, I'll go out expiration and the expiration strike will be pretty much as I mentioned at the money or slightly in the money. Um, and again, two months out for the expiration time. But what happens is it, it usually not the way that long because the trade goes pretty quickly. Most times. So you'll get out, uh, pretty fast. The reason I go two months out because if you're trading options, they deteriorate very rapidly with time. So if you're only a month out, that can even if you're in the right direction of the stock moves in your direction, you can still lose value on the option because they have a time value associated with it. If you're too close in time, you'll lose value. So two months is two months or three months or what I look at. Brilliant. Sid, thank you so much. I'm sure everyone here really, really enjoyed and gained a huge amount, um, from, from what you told us they are not even knowing what the markets are doing now, having an idea of what's going to be happening over the next year is. Fantastic stuff and folks. It's Monday, the week has just started and tomorrow. We have the all hands meeting and that's going to be what the last all hands meeting of the year. So make sure you're there. It's going to be very, very special. Lots of really good stuff. Lots to be learned, um, as well. So yeah, folks, let's have a look. Thanks. Yes, I think thank you. Thank you so much, Sid. Everyone, thanks very much for joining and make sure you're registered for all of the sessions this week. Weeks just started. Sid has got us off with a bag. But the momentum sure continued. There's a great deal more to be learned. So thank you all very much. See you tomorrow. Have a great rest of the day and great holiday, everyone. Take care. Join tomorrow.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