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there everybody. Happy Friday. How are we all doing? Good to see you all. Welcome, welcome to the days question session. Jikundo, back from vacation or still being lazy. What's going on? We've missed you in the Slack sessions. Enjoy it. Enjoy it. I'm just teasing. Very good to see everybody else as well. Dan, Ed, Gustav, Pilar, William, welcome. Welcome, everybody. In case we have any newcomers today, my name is Danny. Very pleased to have you all here on the Friday. If you're new to the structure of these sessions, what will be doing here over the next hour? So we're going to first look at the live markets. We're going to review recent trades, discuss potential trading opportunities starting with the topic of the day, which is really the most interesting opportunity I see at the markets right now. But then the markets at large, anything else that is worth discussing. From there, we're going to shift and have look at any questions that were submitted to me ahead of this session. The goal there is to give you a hand with any barriers you might be facing in your studies and help you push through the curriculum as efficiently as possible. Have quite a bit to cover, so let's dive straight into it. Share my screen here and we're going to be looking at our topic today, which will be Euro Dollar. Eurodollar is a one hour short fifth trade. It might sound familiar as we had that as a setup just a couple days ago or just a week ago or so. We are in a similar situation here, a bit a little bit of a smaller setup. Let's focus on this. Here is our trend line. Anchored on the prior pivot through the pivot created just on Tuesday. We had a break through the trend line yesterday in the aftermath of the news event there, pivot lower than the prior pivot low. We have more or less retrace to the 618 area here. This might be trained the triggers here in the next hour or so. Let's see. As far as the pair goes, a couple things that I really like here. So first and foremost, we have confidence with the prior fit here, bigger, bigger fit executing within its framework more or less, same direction, same everything, same analysis. This puts us in a position where should this trade trigger and play out, we might have the opportunity to extend our take profit quite a bit, which I'm always looking forward to. Let's not get ahead of ourselves. Looking at the price action of over the past couple of days, we see very clear divergence in this way to the upside, which is great to see and confirms our bias to the downside. We have similar divergence here on the four-hour chart and zooming out a little bit. This is now the daily chart. This entire wave here up has really massive divergence, especially here towards the end. But this two pivots specifically. Even if this trade was to fail and we create a higher high here, this next pivot will be substantially lower than anything we've had before. I would still be expecting that this pair will be reversing here for it to very least meaningful correction before anything else that might happen. Very interesting in shorts here in Dixie. But this is going to be the first trade that we'll be taking to that end. Let's see if we get an entry today. Here we go. A couple of things on the not-so-exciting side, potential negatives for this trade. We have quite a bit of momentum here looking at the daily chart specifically. This balance from the initial break has been pretty, pretty steep. There's also been a whole lot of volatility this week specifically, but you know, over the past couple of days, couple weeks as well. A couple of months really this year has been a little bit bonkers. And we have plenty of volatility coming up today. We have core retail sales. Retail sales a little bit later today. This is not going to be as impactful as the as the inflation data that we got earlier this week, but it will still come with some volatility. Same goes for the consumer reports. Again, not the most impactful reports, but there's always the potential for volatility, especially if they surprise by a big margin. If we see anything like the big drops that we had earlier into the year, that will be meaningful volatility. Core retail sales, they have been relatively weak of late, so it's expected that they'll do okay. Let's see. Not everything goes as expected of late. But yes, lots of volatility this year. And tomorrow specifically, a big point for volatility is the meaning that's expected between Trump and Putin. That will be meaningful in what way? Nobody knows. But no matter what happens, whether they agree on something or not, whether it's just for headlines or a little bit more meaningful, it will move markets. It will move the US dollar. It will move the oil markets. Probably the equity markets will rally as well. Should anything come off of it? And that volatility will drive this one way or the other as well. Nobody knows what exactly will transpire. But staying on the positive side, they do hope some resolution to this conflict comes off of it. And honestly, the fact that they are meeting probably means that they will come to some agreement. The question is what that'll be? Not sure what you saw there. She can do a CR engagement gift. Not too impactful over Friday there. Nothing like what we saw on Tuesday and specifically yesterday. A little bit of an info on yesterday for those of you who are not quite sure as to what PPI is, relative to CPI. PPI is the purchasing price points for wholesalers and finished goods. So this is the manufacturers and the producers of services. They are cost measures. They are inflation metrics. Versus the CPI, that's the consumer price point. That's the prices that we the consumers realize. For a few months now, we've been all expecting to see that supposed inflation from tariffs. There it is. It came through yesterday and surprised quite a bit. 8.9 versus 0.2 expected across both core and the regular measure, that's significant. And for what it's worth, that's where times were always expected to show up first. The way you would expect normal progression to happen is first, the producers, the manufacturers would see the costs of doing business starting to rise due to the higher prices of input materials. Then they will try to pass those costs down to consumers. That's when if successful, that's when you're going to start CPI starting to tick up. So if this starts to translate there, maybe next month or another month down the road, you're going to start CPI, seeing CPI ticking a little bit higher. As of now, that's not happening. What's actually happening here, I think I talked about this the other day, but I'm not sure in which session. So as far as CPI goes, we actually saw core CPI accelerating versus the broad measure staying still. That's actually not good. If you're the Fed and trying to cut rates because the president is on your case, that doesn't help you. Because the core CPI here, that's the measure of services really. That's where inflation is ticking higher versus the smaller components which might actually be more affected, more affected by tariffs are staying put. So not a good case for inflation in the US. We're seeing a little bit of an uptick here. I don't think it's a resumption of trend or anything like this, but it's difficult to justify rate cuts into the middle of this. Then again, the Fed kind of set themselves up for it. The CPI was pretty subdued over the past couple of months. Data decided to stay put, waiting for something like this. And now it's very likely that they're going to use it to push back rate cuts. As of now, the markets are pricing in a quarter basis point of rate cuts in September. It's like 97%. So unless we see some additional data to push against it, that's very likely to happen. We don't really have any inflation data next week. We have the FOMC meeting minutes, manufacturing and services PMI is the only thing that comes about on Thursday. What will be more important for September's rate cut is the PC report that comes the following week. That's the last inflation measure we'll get into this month. There is Jackson, where is it Jackson Hose symposium here, where it's customary for the sitting Fed chair to deliver remarks. So if they start confirming rate cuts, that's where it will happen. But as of now, the markets are already pricing it. So at some points, there was high probability for double rate cut, the 50 basis points. That's more or less a call off now. I read a headline about the Fed now looking to lower rates. Is that a likely consequence? It's no CPI and PPI did not help. Like I just explained, the jobs report is what's booked everybody. And so that's what's kind of ramped up expectations for for a rate cut. And the fact that we now have that new temporary governor that's supposed to be pushing for a rate cut as well. So we shall see. This is where we're going to get more information. They're likely going to use that symposium to... Got it, no worries. They're likely going to use that symposium to signal their intention, one where the other, as of now, it's very likely that we're going to get at least one rate cut, but we shall see. What's interesting mentioning the BLS, the new person that's been appointed there has floated the idea of not reporting them monthly numbers until they clean up the data, whatever that means. So come Friday September 5th, we might actually not get the NFP report. That has not been confirmed as of now, but I wouldn't be too surprised if it happens. For what it's worth, they're kind of stuck here. If they print the data and it looks much better than last month, nobody's going to believe it. And if they don't print the data, everybody will think that that's because the data is so bad. They're not in a good position to kind of improve sentiment there. That's on the macroeconomic side next week, not too much going on at least in the US, other than the PMI, but we have some news from around the world. I think the biggest driver here coming into next week will be what happens over the weekend and any agreement that comes on ending the Ukraine conflict. So fingers crossed on that question here. Would you consider entering? Yes, I would. No need for confirmation on this one. I will be entering that trade if it triggers today. I like it. So probably not over the next hour. But I'm likely going to set a limit order here when we're done. One thing that I also failed to bring up here is we have pretty good confluence around the 618 area with a supply zone as well. And we have another one just above. Really three points where we have tiny supply zones. That's 15 minutes just to zoom in. So plenty of protection above the 618 area here over the next 20 pips. I like this structure a lot. In being that we have so much confluence and so much divergence here on the one-hour side, I would be pretty happy to take this trade into the weekend. So that's probably if we get up to this point, that's a trade that I will be taking today. Now for those of you who have completed the Dixie training, let's talk a little bit about Dixie. So here's Dixie as of last night. What do you think? Do we have any potential trades here? Are we thinking long short attractions, rejections? What do we see? No gap. Rashaap potential long demand zone. Those are not demand zones. If you're thinking more of an Alex's situation, a reshape, dancing level mitigated no attraction, sitting it out. So that is the correct rate zone. Full mitigated zone, no long trade. Coming off of yesterday, I was hoping that we're going to get a long trade today, but that doesn't seem to be what markets have in store. The only way for us to be taking a long trade here is once we push through the level, potentially on a retracement. So unless we get a big rally into early into the day into the first news event, was it a 30, 30, unless we get a really real early entry right after the news event, that's the only opportunity I would see, but it's Friday, so probably not something to do anyways. As far as why we're talking about longs is we had a pretty significant break to the upside yesterday after a pretty meaningful divergence as well. So as of now, even though past day or two as a whole are more of a sideways consolidation, up until this point, and even right now, I would argue that the likelihood here is for a potential pivot lower, especially yesterday, when prices were up into this area, I was pretty excited for potential longs. The correction has been pretty steep as well, so this point, it becomes rather tricky whether the level will hold, but I'm still biased to the upside here. No clear bias one where the other, though, for our chart, at this point where back below the moving average stills, it looks pretty pretty bearish. The daily chart, we had a nice engulfing candle yesterday to the upside, we had another one the day, a couple days before that, but overall we're below the moving average and it's somewhat angle to the downside still. So not all that clear as to where we're going. The trade that we just talked about on Euro Dollar is really based on Dixie, and you're going to see this trade on most of these pairs, right? We can look at the yen, where we're right on this, was kind of looking around to see which one I want to highlight, but it's going to be a trade that you're going to find on most of these pairs. This one not quite, this one hasn't retraced enough. So it remains to be seen how it will play out, but as of now, based on this, my expectation for Dixie is bullish. However, for the Dixie strategy, that doesn't help us all that much and there will likely be no setup today. Looking into next week, it really depends on what happens today and over the weekend. If we push higher from here and manage to get back above the moving average, my bias is still to the upside. If we fail, let's say news today are bad, we're forming and going to the downside, kind of invalidating what happened yesterday, we could see a decline lower to test some of these lows. It really is not a place where you can have too much conviction one way or the other. Looking at the weekly chart, we are starting to see a pretty meaningful contraction in the bands. So unless we push through and create lower lows, my expectation is for a rally into the next couple of weeks, but anything can happen here. If we break the lows, then we should see some continuation to the downside as well. How about Aussie Dollar, I think I just glanced at it. Aussie was really weak into yesterday, so that's nowhere near retracing enough, but the same structure and all of them. New Zealand was pretty weak as well. The Euro looked good, but it keeps turning upward and forming higher pivots, so don't know now. That was my choice of the day, so I'm happy with this so far. If it triggers here in the next hour or two, I will likely be taking this trade. All right, that's that for the dollar pairs. One thing that I wanted to point out here, one more thing I should say. We have been trying to pivot to the upside on the longer-term moving averages ever since they crossed over towards the end of last month. It was looking really good up until the last week or two. We've had a very, very steep correction, and now the averages are kind of jumbled up a little bit. Again, however, we're still more or less angled to the upside on the 100 and 200 SMA, and we were holding above the 200 SMA up until Tuesday. We broke below, broke back above. This really is a fight for survival. If we manage to get back above the 200 SMA and start creating higher highs here, that will be a big confirmation that a new trend is settling in. Conversely, if we break to the downside and these things kind of arrange to the downside, that will invalidate the first crossover. It takes a lot to do that, but it's totally possible. As of now, my bias is, and especially yesterday, it looked quite a bit like we're going back up, but a little bit in no man's line here until we get confirmation one way or another. Creating higher highs above any of these prior pivots here on the far-charge should be a pretty meaningful confirmation of an uptrend. And for downtrend, we probably really need to break the all-time low, but any of these lows are going to be pretty meaningful if we manage to push below them. David's saying, as a dollar, maybe a bondage event, it actually is. If you look at this as of the close of the S today, that's when you want to be looking at it. Pretty big drop too. It looks like, again, I kind of like it more for a fib, but it is a valid bondage event signal. And it's probably now more or less at the moving average, actually above. So any entry signal here is valid for this. It's going to be a very big, no, actually, it's only 50 pips. So perfectly fine bondage event entry there. The pairs seem to have forward good formations. There was a lot of pairs that were lining up for bondage events yesterday. Maybe we can repeat that exercise because we only found three on Wednesday. The issue is that if you look at them now, they have all kind of flipped the other side. So I would rather do an exercise on fibs. I think you're going to find quite a bit more setups for fibs rather than bondage events. So let's do just that. What we're going to do here is we are going to do a one hour fib exercise. All right, so if you're not familiar with the fib strategy, you had the euro dollar trade. So let's use that. What we're looking for when we screen for a fib entry is we want to see a strong impulse opposite of where prices have been going. So in this case, we get rid of this. In this case, we have had a move to the upside. We have a strong push strong impulse to the downside, breaking an existing trend line. That's a horrible trend line. Why am I struggling? Breaking an existing trend line in this case, you see this one, but also we can talk about this trend line here as well. And so for the fib strategy, we want to have an impulse breaking through an existing trend line, creating a lower low if we're looking for a short setup or a higher high if we're looking for a long setup. Once this initial impulse occurs, we put our fib on it. We went for the retracement to the 618 area and we take our trade. Since we want to have trend lines as we go through the chart, what you want to be looking for is this initial impulse. You want to see something that creates a lower low or an impulse higher that creates a higher high than the prior impulse. So we'll go through all the pairs. If you see a potential setup for a fib strategy entry, but that they're occurring the chart and the direction in which you see that pair moving, I'll mark all of them then we'll come back and discuss starting with Aussie Cat here. can you see the interference on these sides, with theuesto form too short? Except that this is mainly what starts late at first, toddling in the subwayатив, if you really wanted to discredit to know what to do about this. Now if we're going to need windage of some kind, see if we can couldn't check that out. the repound was something I was looking at earlier this week. Good to take a look at that C where it's at. I'll claim the Eurodollar, that's mine. I love this bear's look like they're on the brink of rolling over. But not quite there yet. I'm not sure if I can get a chance to see the bear. I'm not sure if I can get a chance to see the bear. I love this bear's look like they're on the brink of rolling over. I'm not quite there yet. you All right. Very good. So in more or less marked most of the dollar pairs. What do you dislike about this one? I thought that's more or less exactly just like anything else we've seen. Higher high. Perfect. Oops. Perfectly good fifth set up there. Same on Aussie cat. Dollar cat hasn't retraced all that much. But very clean break. So all of these same with Dollar Chief. Right. Here's the prior pivot break above. Rather messy for your eye. Just being picky chicken though. I don't blame you. There's so many out there. I don't I don't blame you. But all of those are perfectly well. It's starting with Aussie cat. Yes. Big big break. And now we're seeing the correction, which is nice and steady. Definitely a good set up to be looking for some shorts. I like this one too. Nobody seemed to like it. But big break. And even if you were looking at this prior trend line here that was already this is a trade that already has played out. Big impulsive break there below the prior pivot. That's right. But now we can look at this one. And so two things here you could you could look at this. So let me shift. If you're looking at this initial setup, you're right. This one has already played out. Right. Here's our fib. And this let's say that the first entry was actually here. But let's say that this was the entry. A little bit more clean. Here's the the trade. Right. And so now you could say, well, this one was more or less sideways. This will be the trend line. Oops. And this is the break or you could say, well, now that we have kind of played out the first trade played out. So we can look for a continuation. Fib trade. This is now the next impulse to the downside. So what I need to do is wait for my retracement. And right there will be my next trade to the downside. Perfectly valid to execute. All the chief is also a baller band could be could be. So Aussie Aussie and absolutely big break here. Need a retracement further downside. Aussie dollar absolutely same as all the all the dollar pairs setting up for a pretty meaningful fib there. There was one here that we didn't flag. Oh, this was one that I flagged on Wednesday. At the time, I expected a break of the trend line and a pivot higher than this. That didn't happen yet. Now we're lower here. So this could be the place where we finally pivot higher. As if now not quite there yet, but it could be setting us up into next week. So still something to keep an eye out for. You're in absolutely big pivot lower. This might have retraced pretty close to where our entries. Oh, there you go. I've already put it on not quite, but pretty close. We have the euro dollar pound dollar. Nobody nobody getting press here. And maybe it's because that was not a clean pivot. I agree for a good fit. We want to pivot below this. Absolutely. I don't disagree with you. There was one pair here that I would have flagged this one. So if that was my it was me. That's not a good looking trend line. However, this one, whether it's through here or over here, I would absolutely have flagged. In normal world, if you're looking at this setup that might have stopped you out. Look at that. Basically exactly. Exactly to the pip. So not. Not a great looking one, but definitely valid. I just retraced more. I didn't move as much. But now that we're here. So long we pivot below this prior pivot. I would be looking at this as well. Yeah, it is equal highs. All right. So New Zealand cat break to the downside. Yes, that looks pretty good. This is a little bit messy. Yeah, it's been consolidating for a long time. So definitely, definitely a valid setup. Although you could argue that this is a valid setup too. So I would stay away from this one until it breaks away from the. Consolidation has been going on for a few months now. No point. This is a good looking short setup. Here's our trend line break. I think it's going to be the retracement and a move lower. New Zealand yen very similar. All the New Zealand bears look exactly the same. And further downside is very likely. Dollar yen here rally. Again, this was a. A good initial impulse pivoting higher than the prior point. Now it's retracing pretty aggressively, but already in execution zone. Same as the other pairs. Yen is running quite a lot today. There was some. I caught a headline that GDP there grew more than expected last quarter. I don't know if that was last night or when that was. I don't really. See it. But in any case, preliminary GDP quarter over quarter. That's probably what they're referring to. A little bit. Better growth and expected. And so. That's that's great. It's giving the dollar yen some strength. That's why you see it rallying despite the. The strength to make a pivot. It was also good volunteer band, but it reversed later. Could be could be this pretty good setup as well for loans. As well as chief we talked about all this and gold as well. Yes. So if we're looking at gold, whether our trend line is here or you have one closer to price. Big short setup. And it looks like we're breaking down further. So I like this quite a bit. Dollar definitely the gold definitely seems like we need a more meaningful pullback. We have failed to break out of this area around 34, 504 a long time. And we're pretty. Pretty thin on momentum too, which makes a lot of sense with that. Rade we've had. So let's see. Let's see what we get into the next couple of days, especially if we see some meaningful resolutions, some news on PC Ukraine. We should see some. Some downside here as well. Just don't do politics. Very good. We have quite a few things to look at. Let's let's see how it goes. Shifting gears here you guys. Let's see what questions we have coming into today. Starting with Anne. Anne I did project C and it doesn't look like. I like with the answer sheet but still working. Not sure what is wrong. And how long is acceptable for a setup to get to take profit. Some of these swing trades can take quite some time. I've held Borgger band trades for multiple weeks, even months sometimes. So it can't depend on the size of the setup. And mine looks like it takes a few days to reach that is very, very normal. Few days, I think five to five to 10 days is probably average for this type of strategy. But at least you have given us your project here. So let's see what you're looking at. So here's an execution. Entry there on a pin bar. That's a little bit of a doji. This is probably a better entry there on the engulfing candle. But other than that, other than that valid. What about this one? This is how long is this a second setup? I think that's your first one. And now you're looking at. I'm not sure about this second setup. If you're looking at a setup here, we don't have a valid one. And this is an ancient one hour chart. Not sure what you're looking at over here. And this does not seem to be a valid setup. Looking at this, what do we think about this setup? Is this a valid one? What do we like about it? What do we dislike about it? Why not, Manet? That's right. Let me zoom in a little bit. The first candle is more or less a doji. The second candle has a massive wake. That's not a set of that I would be taking. It is very, very wiki. Now, another thing that you're doing here and is you're looking for a four hour bearish setup, but then you're looking for a bullish execution. So this is inaccurate. This is a swing strategy. And the set up, the direction of the set up is determined by the four hour chart. The one hour chart, you're just looking for execution. So if your four hour chart is pointing for a better signal, this will be a bearish entry. Okay, there's no way, no situation in which your four hour chart will be bearish, but you're going to be looking for a bullish entry. Like, can you, could, could you explain why you don't like wiki? Not sure what you mean, could be, quickly maybe. Okay, so when you see a big wake like this, this is an indication of the market rejecting this area. Okay, so what happens in this, in this week there is markets sold off, right, entered into this area and then buyers came in and bought this up, right. So this tells you that there is a push in the momentum in the opposite direction, right. And an aggressive one as well, because prices did go in there and bounce back. And so it's a good indication that you see pressure in the opposite direction. That's why you don't want to be selling into a week like this or buying into one on the opposite direction, right. If it's a week on the top side like this, it tells you that there's a lot of pressure in the opposite direction. I did a mini, mini course for the cafe a couple months ago going over weeks. So anybody who wants a little bit more information, go look for that. I think I did a decent job explaining this. So over here, we have a set up to the very small initial candle. But let's say that we can get behind this one, but I don't see your execution here. And it seems like your entire, this candle more or less wipes out your entire set up there. I remember that you had some questions into, I remember you had some questions in the Wednesday session as well. And then I didn't see any of your screenshots. I'm not sure if I gave you good enough answers, but it seems like you're missing some important points of this strategy. So for example, here it looks like you're looking for a bullish setup, but you only have one candle. We need two consecutive nice long candles for you to have a valid setup. Then you're shifting and looking for a short entry though into this. And so again, this is not accurate. That's not how we execute the Bollinger band strategy. We always trade in the direction of the four-hour setup. So for example, if this is your four-hour setup here, a little bit disproportionate, but lots of momentum. No issues here. Now we need to go down to the one-hour chart and look for short entries, which is what you did here. I probably would be a bit more conservative with my stop loss, but your execution here is fine. So make sure that you review the rules of the strategy and perhaps submit your questions for projects A and B with the screenshots so that I can give you proper feedback. Because I want to make sure you understand when you're looking for a short four-hour setup, that means you can only sell. You cannot be looking for a buy on the one-hour chart, okay? You're just looking for the entry in the direction of the four-hour setup. That's all you do here. I hope this is helpful. Moving on to Jennifer. Could you please explain the difference between supply and demand? Also, if you could give examples of how you find supply and areas of supply and demand for clarification. Sure. Let's see what we can find here. For example, maybe a good maybe pound pair. So, oh, actually, yes. So here's how I think of areas of supply and demand. Again, this is different than what Alex does with supply and demand areas. So keep that in mind. That's not the same time. When I talk about supply and demand areas, I look for areas where prices pushed away from a level. The more aggressive the move, the better. And so when I do this, I would flag this as an area of supply. Why is it an area of supply? Because there were more sellers than buyers in this particular price point. If it's the opposite, if I am working for an area of demand, that will be an area from which the markets aggressively moved higher. I always marked the last green candle before a big move lower or the last red candle before a big move higher. In this case, it's that pin bar there. That's what I look for. This tells me that in this particular price level, there was a lot more sellers than there were buyers. Sellers means a lot more supply than demand. The opposite is true on the way up. In this particular price point, there were a lot more buyers than sellers. And that's why prices moved up aggressively from there. And so what I expect is when price revisits this area, that there is still going to be an imbalance between buyers and sellers. And we're going to see pressure in the same direction. You can do that with any real candle before a big move lower. This right here is a great example of how a level like this actually gets respected. The more aggressive the move, something like this, the more likely it is that prices will react off of it. And same with the timeframes. If we're looking at the four hour time frame rather than the one hour, it will be a lot more meaningful. Right now, I would look at this dodgy right there. And I would say this will be a great place to sell if prices revisited. And if that happens to line up with a fifth level, all the better. That's really what I'm looking for. I don't trade those in isolation. I look for a confidence between FIBs and these levels, just like we found those on the euro dollar chart. Right. Specifically those two levels. This one is kind of kind of large. Hopefully, hopefully that clears it up. Jennifer was it. Yes. Julian, hi. A couple questions, please. Once you've identified a potential setup on the four hour time frame, how long do you look for an entry single signal on the one hour before moving on? I will keep an eye on it until I get an entry signal on average. It should happen when you don't have six to twelve hours. Not really days because once you move past the four hour moving average, the setup is invalidated. But a couple hours at least, yeah, absolutely. This may be common sense. Are we looking to make a trade based on the four hour trend? Absolutely. That's the whole idea behind this setup that the four hour analysis gives you the direction. So you're just looking for an entry on the one hour. That's your correct. The far setup is bullish. Once it's retraced on the one hour chart, we find confirmation candle. We're looking to go long. That's exactly correct. Would we ever short the trade if the confirmation candle short off of a bullish four hour pattern? No. That's not what we're looking for. There will be opportunities. I'm sure. And you have a... So here's your four hour example. Not a great one there. Pretty small candles. But let's say that that's valid. See, when... Let's say we got the four hour bullish setup, then we're looking for an entry here. I would be looking at this and clocking this three bar reverse up to the upside. The fact that we get an engulfing candle to the downside does not matter to me one bit. I am simply only looking for longs based on the four hour chart. Good question. I think that's what Anne was struggling with as well. There's a follow-up question with Anne. I'm confused when to do long and short positions. To decide position based on the direction of the four hour or based on the entry signal. Always four hour. The four hour gives you the direction in which you will be trading. The one hour simply gives you the optimal entry point as early as possible. In four hour, the price is moving up above the moving average. When we change down to the one hour chart, the entry signal is red moving down and touch the moving average. That's what we're doing, right? Let's see what was it. We had some entry signals here. Let's see this is our four hour signal. Three bars, angled moving average, expanding bands. That means that I will go down to the one hour chart and I am going to wait for a retracement and then an entry short. It doesn't matter how many bullish engulfing candles I'm going to find here. I am not interested in any buys. I am simply looking to sell. We wait. Here's the tap of the moving average. Look at all these bullish pin bars not interested. It doesn't matter. Bullish engulfing candle there doesn't matter. All I care for at this point is to get an engulfing candle or pin bar to the three bar reverse to the downside so I can sell this. Now, the fact that we have moved past the moving average doesn't matter either. Let's say that this candle closes here as an engulfing candle right now and this is a valid entry signal. I need to go and check on the four hour chart to make sure that I'm still below the moving average. If that's the case, I have a valid entry right there. If by the time this entry occurred, I had moved on the other side of the moving average and now I'm above it, this is no longer a valid trade. And I simply walk away from it. So that's everything that you need to know in the bondage event when to execute and how to really align. It's always going to be based on the four hour setup for direction sense. So I hope this clears it up for both of you, Julian and Ann. How do you know when to go back to the four hour timeframe and to find another trade and when to continue with the one hour, just move your stock loss to continue gaining? That really is based on analysis such as higher time frames and things like this. I think you're jumping ahead a little bit and make sure that you get the strategy itself master it first. Focus on getting consistent one to once before we stop thinking about trading stop losses that complicates it. It's a little bit more advanced so. But to answer your question, I look for momentum. I look for alignment with a higher time time, higher time frame trends. And if those are present, I look to get more out of my trades. Moving on to Fred, this question is for Bollinger band version two. Is there criteria where entries are formed on the one hour chart? Is there criteria where entries are formed? I think this is exactly the same type of question on the document uploaded. Is the entry on slide seven valid? Trade would belong off a three candle reversal, but the entries below the moving average. So if when the trade entry occurs, you're on the proper side of the four hour moving average, then the entry is valid. Fred, let's see. PowerPoint presentation. I love it. So here's your setup. I'm going to say that's not really a great four hour setup because you have a big week there. Your second candle closes within the week. However, quite a bit of momentum to the upside. Well, I get the desire now for your setup. This is not really a three bar reversal. This isn't a golfing candle. So your entry should be really on this candle right there. But in any case, the fact that you are entering below the 20 SMA on the one hour is not a problem because you are way above the four hour moving average for a long trade. So yes, if this occurs right this second and you're on the proper side of the moving average, which you are on the four hour side, then this is a valid entry. Very, very good. Quite a bit of volunteer band questions today. So I hope this helps everybody. I don't know if there's time to answer this. Ozean there was a four hour fifth trade in Ozean and then what was one hour is just forming. If you were in the four hour, would you also participate in the one hour? No, if you're still in it, then you can't add to that position. This is the opposite of what I was describing on the euro dollar chart. Right. So if I'm already in a trade, let's say this was this was a trade that I highlighted last week. This is this first bigger trade. If I was already in it, I cannot take the second one. Right. I'm not going to double down the risk. I have not taken this trade based on how beverage Dixie was. And so now I can execute the second one. Same in your in your point. If you're already in one trade here on the four hour chart, now you're getting. I imagine this is your your trade. You're still in it. Now you're getting one hour entry somewhere here or potential setup. You cannot execute this for as long as you're still in the in the bigger trend in the bigger trade. You do not double down your risk. If the first trade has played out, then yes, you can take the second one, but not in the case where you're still holding both. All right. We have a couple of shout outs here, starting with Gourinder. You completed the second month of Dixie demonstrating not the great month only took one trade and have the time the confirmation canals was outside of my trading hours. It happens. Gourinder. It's it is what it is. The fact that you are actually kind of sticking through it and not forcing setups, not breaking your rules is what's more interesting to me than the fact that you missed setups or they were outside of your trading hours or the fact that you have a small drawdown this month, not a problem at all. This is the trade that you took. Here we go. It was I wanted to highlight this. It was still in an uptrend, but took a short based on recent price action. So lost. Learning curve there. If the price is in an uptrend, we shouldn't be looking for for shorts. That's the kind of mistakes that you don't do all that many times. When you get burned once or twice, you learn to trust your rules and you don't get greedy. This is something that you're going to experience often. If it's been a week or two, you haven't been able to take any trades. They keep happening outside of your trade hours. You start feeling yourself trying to force trades and you look for any opportunity to take a position and that ends up costing you. So make sure that you're patient. If it's been a week or two and you haven't taken a trade so be it, it needs to fix the rules. Very good. Got the lesson. Perfect. Keep up the good work. Quick note here on Jeff as well. Took me a long time, but made it 50 Tixi trades with two currency pairs. So that's Project C for Jeff. Let's see. Let's see a couple trades here. Looks like pretty good win rate consistency. Higher time frames, everything looking very just a bad day at the office. Let's see that. Pay in the office. Higher time frames, retested and look for short entry. It happens. So long higher time frames are bearish. This is the proper direction for the trade. So absolutely nothing to feel bad about. It happens. I catch another loss. You don't seem to have too many losses. That's that's great consistency there. Many water higher time frames are bearish daily below the SMA. Okay, so this must have been an entry just before massive news event, which stopped you out. Nothing to nothing to feel bad about in real life. You probably wouldn't execute ahead of what what seems to be as CPI perhaps on Tuesday, whatever the case may be big spike there. One thing to highlight here, this is not really a muddy waters. This is fully mediated scenario. Right. We had a full close below the moving average. It's not one of these places where we open and just pop off. So this is fully mediated not not the muddy water scenario. Very, very good. Oh, there's your there's your summary there. Win rate 80% really, really good consistency. Great to see. Medicated retested higher time frames are mixed. This would this is not a proper execution on this one Jeff. We cannot look for shorts. From above the level unless we're looking for an attraction trade. Okay. If we're looking for short trades. We need to break below the level and enter on the retest right for rejection trades. Those are the rules. Unless you have an attraction trade. Every other type of trade is going to be away from the Dixie level attraction trade is the only one that you trade to the level, which is what this is. However, your level is mitigated. So there is no attraction trade here as you're stating as well. So keep that in mind. Very good work on words to the practice project D and good luck. It's quite the beast. All right, everybody that about wraps it up for today. Go enjoy the weekend or catch the news events later. See what happens. I appreciate you all. Thank you for participating. Thank you for the great questions. Please hop on that link. Let us know what was your favorite takeaway from the day session. And I look forward to seeing you all next week when we're going to know if there will be peace in Ukraine. Fingers crossed for everybody out there on the other side of the ocean. And with that, cheers everybody and have a wonderful, wonderful weekend.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