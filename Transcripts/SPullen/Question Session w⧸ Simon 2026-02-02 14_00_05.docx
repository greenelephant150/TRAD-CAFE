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18, how are we doing? Good to see you all this afternoon, hopefully you're well. Hey Jasper, Karim, Peter, Phil, good to see you, Trevor, Keith and Chris and George Max, look man and Peter, great to see you all here. Welcome, hopefully you've had a good weekend and refreshed and if you're in silver that was an interesting or goal, we'll have a little chat about that in a minute, very interesting, what's been going on. Yeah, we'll have a little look at the markets, we'll see today, if we can learn anything from when we've last got together from last Wednesday, if we'll have a look at some price action that's happened there and then also look at some opportunities at the time looking at it at the minute, it is a little bit tricky, given the state of the markets at the minute, what and I've been a little bit cautious, taking smaller positions or we'll be taking smaller positions, I'm not taking anything yet this week but but I will be taking smaller positions as and when they come up at the minute just because of the crazy volatility at the minute which can have knock on effect to from the precious metals to the what you call it, the indexes, the currency pairs, all sorts of different things that can be affected so we'll got to be a little bit cautious around that. If it's your first time here then special welcome to you, hopefully you'll gain something from today and it'll add a little bit of value to you, I want everybody here to have a little bit added to them so it just makes your journey a little bit smoother, moving forwards and just give you another little just help on the move forward. So we'll be talking, you know, two people are very new and also people are very, very experienced and so two very different sets of people not saying that you're not experiencing trade and if you're new but whenever you're actually following a new method there's a learning curve, of course the risk because you're actually learning what you know what I do and how I trade the markets and draw money from the markets over the last one nearly 19 years now and I'm just sharing my method, so it might be different to you or it might have slight tweaks to what your understanding is and it doesn't mean that you're wrong and I'm right it just means this is what I use you know for my process and that has worked through virtually all market conditions over that period of time, so if I do talk about something that is that you'd not follow in it could be heading shoulders that I'm talking about and some of the some more advanced nuances of those then that won't be relevant to you if you're new you're concentrating on the quick wind side which is the M's and W's which are equally valid patterns and and just make sure that you're following those if you know by all means listening to the head and shoulders up but don't get confused by it if you can help it easiest said than done confuse myself sometimes but anyway let's crack on let's have a little look at things yeah we see what's going on because it has been exciting if you do have any questions by the way as we're going along I might be to take a few but use the Q&amp;A tab just to put those questions in rather than the chat because I don't always see the chat it goes quite quickly so use that I've got better chance of seeing it apologies now for don't answer your questions there's a lot to get through a lot of questions to answer since last Wednesday as well that you've submitted and lots of things I want you to look at in the market as well with you so let's have a look share okay so this was this we're talking about this is silver and gold was similar not quite such a percentage sell off but high of 120 one 21 21 low of 17 early all in a day not bad is it incredible incredible that is the most orchestrated event I think I've ever seen in all the years I've been doing that probably in slight exaggeration but I can't think of maybe the unpunic pinning of the Swiss Frank to the euro that might have been one but this one I think has spread even even more than that to be honest the so orchestrated how everything came together and all the big players had to coerce with each other to make sure that they made this happen and the reason why they made it happen is to rotate money out of well move money from retail traders basically to institutions which I know that's what they do quite a lot anyway but this was in a gigantic way of doing it the increase in the margin requirements that you know the CME have put on for holding silver the well the bank the banks I mean the bank so it was really hurting with this really really hurting because they're short silver they've got a lot of put options on silver now as silver prices are going up they were getting to position where liquidity was going to be an issue and bank it could have could have easily been bank well banks have gone bust on it but could be lots of banks and big banks going bust on this because they're using your money to which they don't treat it as your money but they're using your money to bet on silver falling and it wasn't it was going up and up and up and up and up and up and up as it went up higher that money was disappearing and if there'd been a run on the banks were trying to get money out of the banks they wouldn't have had it but now this is almost like a this is a bailout for the banks an orchestrated bailout basically to give good that money back to them this sell off oh scary yeah dinash absolutely it still still plays out with the patterns quite a lot you know you still see the topping pattern to give you a clue that something's going to happen nothing necessarily as dramatic as this but mostly when markets do even sell off like this you are given a pretty big clue so you know it's not you know I'm not unheard of that well unheard of it's not unusual to see that but to see it I mean this is a you know I had in shoulders pattern here on the one hour on the on gold that you know has played out beautifully on it gave us a clue that something was going to happen not necessarily as dramatic as it did or as quickly as it did but it did yeah Anthony said what investment vehicle do you use to trade a limited company yes I use both actually I've got limited company and a and a personal you know so I'm a sole trader as well and whatever fits into each one and for the better it makes it easier for me to retain some of the profits I make because the government likes to take as much as it could or it can look and say say it's coming on the head and shoulders when a pinbar doji entry candle is presented but a pivot high low is not created with that candle can the stop loss be placed to another close by close by pivot or right shoulder pivot yes it can but be careful on those you know those entries where you haven't got a pivot high created by the entry set up pinbar it's not a powerful a signal so be careful on that it's probably better to wait for another another one absolutely do you use FXCM this is Jasper for all commodities or sometimes oh and how do you differentiate I use FXM wherever I can which is nearly all of them are FXCM that's the closest data to the exchange data we can get particularly on currencies it's still good on commodities second favour so and if I can't get it FXCM then oh and a is that the important thing is you get consistent data that is accurate and I'll say it's the best one is FXCM on that so if you can use it that's great do it if you're using your broker charts and they're particularly if they're market making charts market makers market making brokers the charts they present to you are just what they want to present to you they don't have to be exactly you know following what the what the exchange tells them they they will be variances on there and so be careful with those there will be they allows them to be a little bit more manipulative on that to talk about manipulation cracking yeah we've all I've always talked about silver being the most manipulated commodity and it is it's been suppressed so much so so much you know it should be much much higher than what it is even much higher than 120 dollars you know compare it to gold it's far more useful and everything but it's all been suppressed and this was a breakout here I was really put the cutting on the pigeons and I mean it's upset the world credible that's still anyway yeah all of the I mean crikey all the exchanges going dark not even showing what's there the vaults being drained of silver physical silver they can't get physical silver now it's a massive premium how can price be falling like this whereas you struggle to buy silver if you can buy it then you're paying an enormous premium for it the difference in physical silver and paper to it so is it is it's massive it's so divorced now from each other that it's it's scary anyway enough of that enough of that yeah wait margin-cooled dominant yeah absolutely with all those margin requirements increase in then that means that so many people had margin calls which means that they have to either put more money into their account or their their their positions are closed so mostly your positions will be closed which then push it price down because you're selling you buy in silver so that forced you to sell the silver which pushed you price down a bit lower which triggers some more stop losses which then again push price lower triggers some more triggers some more and it's that domino effect is way to say it's absolutely yeah yeah spot on eight times they've raised the margin requirements from on silver on precious metals actually so normally it's 0.5% sorry that yes I didn't but it's got eight times in the last in the last month or so last two months and every time it's done that in the past it's never done eight times but when it's when they've increased margin requirements before then that's precursor to a crash shows you what's going to happen just make sure that they trigger all of the many stops of the possibility can right let's have a little look at things see what's going on last week wasn't the best for for four hour extended EMAs so we'll have a look at that as well but the end of the week was really good so that was okay um what did look one of the ones I was looking at last week and I did talk about it reasonably extensively was the New Zealand dollar US dollar and I'm putting these EMAs on here because this isn't yeah this was an EMA expectation for the all an EMA variant of the M's and W's so we had this move up in price here a pull back and then a push back up into the similar sort of height you know I've weighed it wasn't particularly valid this time got valid here because the body was shown in inverted V well sorry a V not an inverted V so just needed price to break down through the neckline here but it didn't happen so that's fine so nothing nothing to worry about you know we're just expecting price to come down to here just bear with me all right so I'll expect in price to come down to where I where the the top EMA would be which is here would be around about where this dotted line was as it was priced decided to go a little bit higher but nothing yeah nothing lost on it and it just wanted to go a little bit higher before then ultimately coming down and it will reach the EMA no doubt over the next day or so but yeah it did present another opportunity it's not a very pretty pattern as such but you know we've got another push up into here pulls down and it's almost you know an M top there and then it's coming down here but anyway it was actually you it turned into a one hour head and shoulders which I'll get rid of these EMAs now so we did have a so it's an M top that didn't quite get triggered price went a little bit higher and then developed into a head and shoulders very often happens very very often happens so we've got the head up here we've got the left shoulder over here and right shoulder here you could have a smaller pattern here on the 15 minute that was happening within this area and this one on the one hour and break clothes and retest and then an entry candle here or entry set up candle here and it's in its go in it's not wasn't a great reward to risk but it's you know not bad perfectly good and Julie said I closed that one before the weekend yeah absolutely with so much going on yeah I would have been disappointed if you hadn't Julie did exactly the right thing exactly the right thing Maggie on how on average how high are the broker fees do you charge per trade not trading yet myself but curious depends on there are several different accounts you can have Maggie sometimes you can choose just to trade with with broker spreads so you could have let's say a one pip spread on euro US dollar and you'd pay no other fees whatsoever so as long as you overcome that broker spread you know so when you target in your take profit needs to be a pip for well two pips further away than then you stop lost to have a one to one reward to risk and as long as you overcome that then then you find no other fees involved it doesn't mean it's a little bit if you get let's say a three pip spread on Swiss franc japan easy and nothing can you trade in that then or probably better examples like pound cad or something which can happen with some brokerages they can be quite high spreads then you've got to you know over it's harder for you to reach profit target than it would be if you had a much smaller spread of course and you can choose to have a smaller spread you can have raw spreads which would be down to virtually everything would be under one pip and most of the the major pairs would be virtually zero you know 0.1 0.2 pips and that so virtually zero but you pay a fee for doing that each trade you take depending on volume you put into it you you be paying a fee and it typically you might be paying ten twelve dollars per side on one lot traded so if you traded one lot you pay ten dollars going in and when you close the trade ten dollars coming out of that and then you go shippable and they do vary depending which countries you're in which brokers you're using and how big an account you're doing and what have you but to but just give you an idea so you've got much better trading conditions but you do pay a fee for actually doing that and it's a balance to get between the two and I've traded both and I tend to go more for the straight through processing brokers now and pay a fee each time I take place a trade I like the very tight spreads but if I'm trading four hour I don't mind having a two pip spread it doesn't matter doesn't matter at all you know well at all it hardly matters at all but a fifteen minute head and shoulders for instance it benefits from having a tight spread Michael do you ever look at Michael Harrison look at broker charts or just use the ones from trading but yeah just the ones from trading behind you use the brokers purely for execution nothing else don't look at their charts not bothered about it if I'm setting in stop loss if it's setting a pending order then I do need to just look at their chart as I'm setting those pending orders but I'm using the data from trading view and I need to know what the difference is between trading views data and the broker account and there's a module on that show you how to do that and how to adjust the prices that are showing on trading view to the ones that are on the on your brokerage account because you don't want to be you know using their charts if you can help that um it's just yeah it's uh as I say there's a whole module on that hokey dokey so um yeah pound your dollar uh this one was extended as well away from the EMAs let's come back to this to be on this one so this is my main account but there's the EMAs there so we've got this run up in price here very extended away from the EMAs and M top forms here and on the break of the neckline going through it it came back down to here despite the fact we sat on top of an institutional value zone which actually I didn't take this because it was sat on top of an institutional value zone so it was less likely to go to target but it's still it still did and that often is the case when you get extended away from the EMAs they do have a big pull so it is very good there's one on a commodity which is more uh more tradable for for me um by the fact that we've got price of running up into a an institutional value zone this gray area here gray box which is where institutions love to buy and sell from so really strong move up into that pattern forms and M top forms and then away we go down to target so don't need that on when we're not trading with the EMAs as in like not using them for an extended EMA strategy don't need them on and Nasdaq was the same so we've got lots and lots of these tours the end of last week the the four-hour extended that played out quite nicely or the four-hour um just normal M's and W's really played out very very well but the first few days the week were hard to to start to the week but it made up for itself later and Nasdaq here just a valid one up here and we're okay so came down to the pretty nicely so run up in price here pull back push back up just valid because we do have this V shape in the bodies here um even though it would be in within the wicks to make it not wonky or valid uh so break on the neckline here straight down to target so all good um yeah if you want to yeah this one hour one on pound Japanese yen if you're new to looking at uh M's and W's then this is quite a a good example of one and lots of lots of uh things here that I can just talk through to help you understand why I have the rules set in place like I do uh this this was a run-up in price a really nice impulsive run-up in price here all green candles pushing on big big candles like that pushed to a high and pull back and then we had a push back up to a similar sort of level so um perfectly valid don't even need to put the the test on it you can do if you want to do the the one-key meter so Fibonacci retracement tool pick the highest highest sorry the lower side but the highest point of the lower side which is this wick here pull it down to the neckline which is this these two candles here so the lower the body move it across and as long as this 1.3 extension here is above the bodies of the higher side which it's clear it's above everything but it only needs to be above the bodies then it's valid it's not wonky it is valid to take the trade and so on the break of the neckline there you could be in the trade and it goes sideways for a little bit and then gets a good deal now that you know that was the open on Thursday for everything news around there and what have you but it shows the formation of an M after an impulsive move up and the symmetry of it as well very often you get a symmetry if it takes a long time and it goes sideways for a while into an M top then the chances of it's going to take a long time it'll go sideways for a while when it comes out of the M top but if we get an impulsive move in Bosch pattern forms we tend to get an impulsive move out this is thin liquidity here this is much much easier to move through this area than it is through choppy side was movement so we're very good sim... and where does it finish you know it finishes at the bottom here bottom of the impulsive move that's why I don't want to be targeting below an impulsive move because it doesn't like getting through there it's much much easier to just fall through this than it is to fall lower than the bottom of the impulsive move and we get the reversal here so that a lot of the basics of what what the method is about are in this here impulsive move in and not wonky you know top sort of valid M top and then a fast move out of it that ends at the very bottom of the impulsive move so a lot of good stuff on there uh do do do do okay Anthony yep did you plot the institutional value as angry as yourself yes they you won't be able to find those on youtube or whatever it is looking at their mind you know same mind they they're ones that I've invented effectively or found and it took a long time with me looking at supply and demand areas and all sorts and then I stumbled across you know a characteristic was happening quite often and discovered the fact that you know there are these levels that that the institutions use year after year after year after year they don't get used up not like supply and demand levels they just stay in there for years and I've had them for years and years in my charts and they they do you know they've paid me very nicely for having them I don't use them stand alone I don't trade off them pure there you don't need them but they do add probability to a trade setup very much so which is handy um euro swiss frank this morning so a quick look at that this was uh or I wonder was this an extended one I think it was yeah it was so that's the standard ms and w's which are way they can happen anywhere in the charts so the ms and w's conform anywhere in the charts or there's the extended version of ms and w's which aren't reliant on the same sort of price action going into them I don't see it need to see an impulse in move like this down into them it can be a bit sideways and a bit just slow move down like this and then this w bottom forms and it is a valid one it's a bit of a messy one but it is valid again because the bodies are an inverted v even though the right side is made up mainly of of um of a wick it's still valid that has per the rule so break the neckline here and then the target would be the nearest e ma which is here so you can get a bit more than one to one on there usually and sometimes two or three to one even which helps you know with the you know the bottom line that you make on these trades it's nice if you can get a setup that is very likely to give you a lot more than that than it normally would do and it's just where it's positioned if it's extended away from the e ma's then it's likely that it's going to snap back towards and that's where it's comfortable you can probably see and you pick any instrument you like and as soon as we get away from the e ma's it's got a tendency to want to come back it goes away again and wants to come back it doesn't like living extended away from those that you know the very comfortable around the e ma's you know when they get extended away we go go back towards them like a elastic band that's been stretched out and if you see a pattern that happens on the extremities down here somewhere then that's a very good chance that we're going to be able to profit quite well from it coming back up to the e ma's could be a head and shoulders it got inverted head and shoulders in this case or a w yeah fine take it I'm all for maximizing the amount you can get out of a trade if you can this one's setting up now this one so this is a euro swiss frank setup which I've detailed out here in pulsing move beautiful in pulsing move up all green candles shooting up pull back push back up to the same level um need to count the candles one so you go left from the neckline here neckline here go left until he runs the body of a candle that's candle number one then two three four this is the fifth candle we need six candles to form and then the seventh candle to break the neckline as a minimum on there and so we need another candle to you know another candle after this one um before thinking about having an entry and that's fine because we've got data coming out in a few minutes you know PMI data i sm manufacturing three star it will you know generally move them market a bit so we don't really want to be in a trade or or have a trade triggered by that data because it could easily just overrun like it normally does and trigger us into a trade and then whips or back up don't really want that so we'll see what happens that's the perfectly good setup any efficient candle's waiting here to receive visitors so that is also helpful take profit one is here that's just one to one so using one to one i mean i don't know where the pattern hasn't formed yet so this is not an exact um stop loss it is a potential stop loss depends on what's happening with the pattern at the minute that would still be valid to have the stop loss there so one to one would be here and that's above both of these inefficient candle square levels which is really good because these are inefficiencies in the market they haven't been squared up prices not come back to 50% of the range of this candle nor is it to that one it nearly did from this but it didn't do it and so price does need to come down to square that up to make the market efficient again so that will help pull it down to hit the first take profit and then we've got this one as well lower down which means that and i'm targeting that one there as the second um TP take half the position off on the first one and leave the other half to run uh to to the second take profit which is down here on the square at level of this candle and it's a whole range of that candle that needs to be taken into account so the top of it top of the wick down to the bottom of the wick the yellow line is the 50% level so this candle is inefficient it doesn't quite get squared up by the one behind and it can be the immediately preceding candle that can square it up no more can't do any of these candles back here but this one could have done it didn't and no further one has done so since no future or candle thereafter are squared it up so it needs to do it at some time and they normally do it sooner rather than later so the chances are it's going to come down and get this probably in two moves one to square up the first one so we'll get our first take profit hit and a little bit of a bounce and then take its time just get some more sellers before pushing down to the second one and we'll come back to that on when's this see what happens with it so what that does it's pretty good uh you're in New Zealand have a look this one's a lots of by the way lots of 15 minute head and shoulders were on the Japanese Yen last week just couldn't get into them though if we have a look let's just go back and have a quick look at that on the 15 minutes so i'm sorry i'm jumping about from him to head and shoulders but the both reversal you know a nice little top in pattern here head and shoulders pattern that formed here very straight through the neckline no didn't even look back did it it went boss straight then that was that Thursday at three o'clock big news and did it i'd i'd have hoped that it just would have come down to here maybe the news would have played out would have had a settling period a retest the neckline and then we'd have gone that next move down but we didn't and so that's that and the same pound Japanese Yen here another um head and shoulders again set up here beautiful set up just straight down to target where did it run out of steam yeah when it reached this area here really good but not tradable unfortunately as per the rules would have been right if it been stalks because i could have entered as soon as it breaks the neckline but don't do that with the currency pairs would have been not as profitable if i did that i have too many losses all right what else we got we got urine, New Zealand yep let's look at that one one hour this one into an institutional value zone again as well so moving back down um got the head here so this time it's an inverted head and shoulders so we got the head down then we'll look left where is the left shoulder well it's here with the left shoulder and then the right shoulders over here forming at the minute so get it um drawn anchor point here which is in between the left shoulder and the head and then the right anchor point here again between the head and the right shoulder and so just need that now to do its thing and maybe come down into the value value zone again bounce up it's time do a little retest and then go like that but it doesn't it doesn't but if it does that then i'll be very interested in taking the trade that is you know that's what it's about just wait him for the market to present what you want to see and then taking advantage of it when it presents that don't go looking for it as in trying to shoehorn something into it and trying to bend stuff to fit it's not about that it's letting the market come to you and then actioning on that sometimes it can be frustrating like those Aussie dollar Japanese yet or the Japanese yen 15 minute ones you know you can see the set up you spent time analysing you've done your work on it the due diligence you're ready to go and then they go to target in a flash they don't bother coming back after the news it just like oh yeah you know you can be annoyed about it but don't be you know that's that's trading if doing all that work is is part of it and the vast majority of time i would say i would say i probably do certainly twice as much analysis on patterns that don't trigger then i do one ones that do do because um you know that's the nature of the beast i'm waiting for to see specific things to take advantage if they don't present them then i don't take the trade and i've still done the work on it but that's fine it's my job New Zealand dollar uh yeah New Zealand dollar New Zealand New Zealand New Zealand dollar um USD let's see what this one's doing this is 15 minute inverted head and shoulders there's the head there's the left shoulder there's the right shoulder if you're wondering what these boxes are here this is spread out this is when spread wide and significantly or uh or this is in this case this is the clothes on friday and the reopen on sunday evening that's in the UK time and they just need to be noted because the chances are spread will be much wider at these times and so therefore um making it very difficult to uh well you you know to use that data because it's false news basically the candles are created by not by buying and selling particularly but just by purely spread widely significantly and so you need to discount those get rid of them yep Julie yep i agree it was quite tricky just i've seen after market open i agree yeah okay and then yep so i didn't enter as uh it didn't retest the neckline correct yeah absolutely i need a retest on currency pairs i need a retest of the neckline that increases the probability of it playing out so retest the neckline then an entry set up candle and then on the break of that entry set up candle in the trade and then you've got defined um uh you've got defined uh stop loss and uh take profit levels which you know can be very large they can you know you're on head and shoulders you can get on certain ones you can get 10 to 1 sometimes have a really tight stop loss you know perfectly valid one and then a nice big wide take profit you know so uh m's and w's go quickly to target generally one to one um very nice head and shoulders take a little bit longer to go to target generally but you get better reward to risk so both of the merits um yeah and us dollar because we've had this this strengthening of the us dollar which didn't help the fact of you know silver retain and gold retaining this price because obviously they're priced in dollars so they they sold off heavily on the on the dixie strengthening um that was a lot to do with um trump putting that well swash but bloke in as a the new fed chair or probably going to be doing in May and he's seen as being hawkish good for the dollar strengthened it so um so we did see that um you know i'd say it's dollar strength which so this bounce here so we've got this big bang again off the value zone um pushed up but it looks like it's might be topping out now might be rolling over i don't know i don't see us dollar strength for a long you know for concerted dollar strength at the minute but i might be wrong i'd be slightly guessing uh little pattern down here heading shoulders at the bottom of this united states dollar japanese yen told us we might be getting a little bit of strengthening which we did after a heading shoulders pattern up here did uh john says is there in new zeland only united states dollar one hour heading shoulders going against 15 minute trade so new as a look let's have a little look you quite good at spotting these john so i suspect you're probably right so yes yep whoa get rid of that yeah there's a bit of a it's a bit of a mixed bag up here isn't it but it uh but it is technically sorry so that we can use that candle so we're okay so we can use that so yeah it is a bit messy but you know it is still valid yeah one hour so put in the correct color yep so okay yeah that hasn't replaced that right shoulder hasn't replaced this one yet so we're okay and very close retest could be on that candle there yep so that would be the entry on that break of that candle there and this 15 minute is so i was playing out quite nicely so you could be in that trade that could be one way we're in let's say you were but it's Friday afternoon i wouldn't be taking a trade on Friday afternoon because you have to close it before it finishes normal but let's assume it happened another time then you'll be in this setup going south and then this um this pattern on the 15 minute showed up here and if that breaks close and retest and gives an entry down here then you could buy it long as well so you'd be in a hedge position you'd be in a sell trade which would be in good profit and then you'd be in a buy trade as well and very good chance of that sort of playing out taking your profits on that and then price hopefully rolling over and going to go to full profit target on the other one that you're in very often happens i like doing that i'm really like taking hedge trades because it tends to you know you're in a you're in profit when you're taking you're locking in that profit basically by the the hedge trade and uh and you might well benefit from both of them so it's really good very relaxing to be in those yeah so uh uh hopefully that um you've covered a bit of ground there didn't we a bit of a bit of stuff there so let's have a look at some questions that you've got that you've submitted so Tommy Tommy von von von Horst back testing the EMA method so that's the one where it's extended away from the EMAs on the four hour at the moment you said to look out for nfp which is non non form payroll and central bank interest rate decisions uh yeah so when when prices extended away from the EMAs we don't have to be quite so bothered about news events and support and resistance levels and that because the power of the fact that it is a long way away from uh it's forming quite you know a distance away from the EMAs mean that it's likely that price will pull back down or up into those EMAs and so we can ignore certain news events and that because it turns it all they're probably going to go in our favor anyway but but we shouldn't really say that but um but it will be um yeah but we're in a much better position to to be able to ignore supportive resistance and news events but ones you can't do or ones that really really move the market strongly which are nfp and interest rate decisions on uh so that's non form payroll happens first Friday of each month which so this Friday should be happening although they do mess about with it nowadays a little bit um and so we'd know those but your question is I've noticed that even on the four hour time from CPI releases have more uh a move price quite quite a bit recently yes because that's the ones the flavor of the month at the minute you know we're looking for inflation data are we're going to be cutting US wants to be cutting inflation amazingly you know even though it's not really ready to do so but um or it shouldn't be doing so but it has to look after it obviously the debt that it's got so they don't we're paying any more debt than it needs to do so it wants to cut it or interest on the debt rather uh even though it shouldn't be doing just feeds inflation doesn't it mad but um so yes so what you have to be is a little bit nimble around this so you pick the ones that are just constants which are nfp and interest rate decisions and then whatever else is really relevant at that time so but if you're back testing then you can't really do that and so just use the nfp and uh and the um interest rate decisions to back test and don't worry about the other ones but when you're actually trading live you'll be a bit more nimble and be aware of what's happening at that time and just ignore those new sorry take into account certain other news events but not many of them and Christine Christine Kofflin uh in doing the practice project for bar replay I saw this pattern let's have a look at it so a little C shall we okay this one well kido ki would it be considered a valid w with the body of the pin bar as the netline thanks what do we think well do we think anybody that's looking at that as a pattern so we're moving down here in pulse we move down move back up push back down to a similar level break the netline here and off we go is that valid what do we think denes says no the computer says no George has invalid doesn't form a V shape hardy no uh and Michael Harrison says not enough candles uh hardy the same Gary walk no so only five bars yeah from Maggie um yeah you're all you're all there well done everyone yet so a couple of reasons on this really um so from the neckline here effectively go left it got first candle second candle third candle fourth candle this is the fifth candle so two few candles on this even if it's an extended ear mate we still need six you know for a normal woman needs seven so not enough candles on that so that would make it invalid also the right side of this this w is being formed by this wick and when when we've got a wick forming one side or the other of a w or an m then we have to look at the bodies then and see if they are actually making and even an inverted v shape like this this shape here or a v shape if it's if it's a an m top so as it is this side is okay um that's doing okay but this side isn't this side doesn't come down any lower so we don't get this v shape in the body as at all so that's not a valid setup but number of candles uh stop it anyway but there we go good okay Chris uh uh Gary says in uh in some of the tutorials the definition is that i'm for a pin bar that price must close in the top or bottom 25% of the candle it's not actually closing in the top 25% um it's actually part of the body of a pin bar needs to be in the top or bottom 25% depending on which way whether it's a bearish or a bullish pin bar um but another video special managing the trade as long as the shape of the candle is right it's counted even though the close price is much closer to the midpoint of the candle it is part of the body needs to be in the top uh see this one here that's a pin bar there like that as long as any part of this body is that top 25% then we're valid the whole of the the the body needs to be within the top 50% but if some of that part of the body is in the top 25% then it's valid so even if that body was down you close if you even if it closed down here above the halfway level of the range of the candle logs does that it hasn't closed within the top 25% but it would still be a valid pin bar because part of the body is in there hopefully that clears it clear to it all yeah good well okay Alex and it's Cruz I just started the quick win program excellent hope we enjoy in it and I find it all the information very good useful um one question that I have is how do you determine what is the first candle you look at in order to start counting the uh 115 to determine if the pattern is valid or not okay uh so have a look I've touched on it just before that's your picture here um okay don't understand this trade judging from Simon's anti-sheet this trade is over 30 candles okay so we've had this run-up in price we've had a pullback we've had a pushback up to similar levels perfectly valid and won't give me to confirm it so we go left from the neckline which is here that's candle number one so you start counting there so that's one two three four five six seven nine ten eleven twelve thirteen fourteen fifteen sixteen the sixteenth candle breaks the neckline so that is the sixteenth one that's there as long as it's less than 30 then we're fine between seven and 30 then we're we're absolutely fine we're on the right time frame to use and then if price starts to go sideways which it does do here you start counting from this candle here and four that's one two three four five six seven eight nine if it goes sideways without reaching its take profit for um for 15 candles you close the trade because the momentum of the trades lost so you start it from the first candle that doesn't do what you want it to do which you basically this one's all right this one's broken through the neckline and going south this one isn't this is a doji candle so you start counting from here and 15 candles later if it hasn't hit target you close in the trade all stop loss could you could stop us of course yeah 30 percent of them will certainly Lewis this Mitchell got a few questions can cross this uh the link w went back testing the one hour ema and i didn't take it i just wanted to make sure i was correct okay so you didn't take this one so have a look see in this that's not it did this one right so you didn't take this trade here so it's an extended ema this is the one you're looking at here uh um brun down in price and those con side was at the end doesn't matter so much for a w move back up push back down again and you didn't take it why didn't you take it okay what do we think is that valid or not is that valid i know it's not easy to see with uh with it being a little bit smaller like this Chris says it is valid uh Michael says it's valid hard it says yes Max says yes so yeah it's valid it is Paul says yes it is yeah it is pushed down with push back up we've pushed down again we don't need there to be a v shape in in the bodies because we're not using a wick to validate one side of the other of the w all the bodies are at the same level as each other which you're at the bottom of it so that validates it in itself you don't need the wick to be coming down to uh to form the right side the right sides are formed by the body it's fine so you so it's valid so you could have been in that trade on the break of this you'd have had about to be two and a half three to one wouldn't it that one start lost there yeah good trade that good one right another let's go to find another one from Lewis so kidook the refuel of these actually um based on the rule where you can't go through the bodies with the neckline from a high low of the left shoulder to the high low of the right shoulder on the attached image would i be correct in anchoring the neckline to the candle which is the left shoulder low otherwise it go through bodies well yes you are and that was really well done on that really well done you've ignored these candles because they're spread out candles absolutely fine to do so so you use this as the left shoulder here that's the lowest point to the left shoulder this red one here we've got the head here and you're thinking you should be anchoring the point to this here but you can't because it will go through candles before it reaches the low point of the left shoulder so you are absolutely spot on really good work on that Lewis to anchor it to that point rare but it happens occasionally to do it and that's a correct hunger point there did sorry Max moved on from there well well well well well i won't go back but i'm sure you're right we probably would have been stopped out on that trade if that's been the case so might have had to re-enter into it maybe Lewis on head and shoulder pattern if you have two supporting resistance levels close to one another is it a good idea to draw a box from one to the other and treat this as a zone rather than two individual levels so any reversal and break and price from that zone means you close out you trade yeah i don't see any issue with that doing that i don't tend to do that i tend to leave the lines in if the two fairly strong-ish supporting resistance level i'd put them in there and almost i suppose treat them as a zone but i don't draw a zone in there but perfectly all right to do so yeah so two support resistance levels close to each other the levels there they're effectively acting as one big wide level so yeah so okay with regards to divergent i know it's stronger on higher time frame etc however can you confirm how long before a pattern it is valid and if a price moves in the opposite direction after the divergent but before your pattern then does this exhaust that divergence um now it does take the second part of that first so it doesn't necessarily let's say you have um divergence that's starting to tell you at this point here that we we've got bullish divergence in play so when we reach the left shoulder or you know all this point wherever it is there's this bump here well then we get price going the other way down you think has that killed the divergence well uh only if divergence doesn't exist anymore at this point divergent when it first arrives and presents itself tells you that the next move is like it to be in this case up let's say bullish divergence was in evidence the next move is like it to be up it doesn't tell you exactly when that's going to happen and then so it could have that little push it often does happen on that very next candle but it could have this move down like this and then then you know waiting to to play out afterwards so uh say it doesn't invalidate it as long as divergence is still evident at this point um how long before a pattern it is valid yeah uh I need to see divergence in some part of the pattern so if this is a head and shoulders again which it is at some some part of this from that from the start of the left shoulder to the end well and until the head you know the lower the head so from the start the left shoulder to the low of the head uh I would need to see divergence at some time on a higher time frame to count that as divergence that I'm going to trade not trade um taken to account for setting my volume for the trade and another question is uh is divergence divergence every important from the left to right side of either an M or W uh head and shoulders pattern absolutely not irrelevant so if you got divergence in play between the left shoulder of the head and shoulders and the head is irrelevant and divergence from the left side of an M to the right side of an M or W is irrelevant you'll nearly all see on it on a um let's have a look uh what do we do in apologies on a on an M top if we have or a or a W bottom if we can see one let's see this one here um you would mostly see on these it's gone too extended now I'm just looking at M tops but they've actually gone away from us a little bit but here this is good example here so this is an M top here okay the right side is higher than the left side as soon as you get that on there you will nearly always see divergence in play so from the left side here to the right side we're making a higher high from that very same position so from that same position which is here to the same position which is there you can see we're making a lower high and that will happen from 19 times out of 20 I would say you'll get divergence and but it means very little it's too small in the area to to take any notes of I need to see more significant than that go up to a higher time frame this is a bit more significant the fact that we've got a bit more from back here to to to to show us although that spread out so we can't take into account but you will need to go up onto higher time frame here and if we had divergence in play let's say from this peak to this one then yes really significant adding value to that setup if it's bearish divergence from here down to here then good but it isn't it's just doing exactly the same and the RSI is doing exactly the same making a lower high as price so it isn't diverging at all so that's fine oh it's close to doing it from this here from this to here making a higher high we're not making a higher high here but we're not making a lower high either so it's not not really divergences I would take into account okay so hopefully that helps and then would I be correct in assuming this w is invalid okay that's divergence look oh that one's got this one would I be correct in assuming this w is invalid due to the right side I'm not creating the V-shape in the bodies not really though again for the same reason if we're not making if it's not relying on the WIC making the right side leg of the w then then we're okay but it is a that's a really really nasty one it's not particularly nice pattern that one at all on there not a nice one but no if you just get your head around Lewis the fact that we need in order to be looking for a V-shape in the bodies we only need to do that when there's a WIC making up either the right side or left side of the m or w if it doesn't or making making up the left or right side making it valid making the right side or left side valid if it's not necessary to have that WIC in there then you don't need to look at the bodies the bodies are making it valid in itself so therefore we're okay we don't need to have the V-shape I know that sounds a bit confusing maybe particularly if you're not if you're new to this but it will hopefully all become clear another one to check this one okay the left side is through spread out so I went down to the five minute chart and drew a horizontal line at the 950 candle and then use this as my left side when checking the wonky meter although how do I use the eight o'clock hourly candle instead I would have not been wonky also if you could check the rest of the W to make sure yeah yeah I mean you've followed the right process you have and that's the really detailed way of doing it and so this these three candles could be all affected by spread hour the one in the middle definitely will be because that's between UK time 10 o'clock and 11 o'clock that is when spread wide and ridiculously wide but they tend to widen five minutes before 10 and five minutes after 11 and so that can encompass three hourly candles because if the price action of those candles is mostly derived in the last five minutes or this candle here which is the nine o'clock candle if most of that price action happened in the last five minutes then it will be due to spread widening rather than buying and selling and if that's the case then you either discount the candle which you can do if it's a if if it's a lot of price action that's created by that spread widening or if it's only a small amount by it you can use exactly as you've done Lewis on that go back to the you know the nine nine fifty candle and take that level as the left side to measure against so yes you can do that that's quite an advanced way of doing it but it is the correct way of doing it and then the next one is this one was I correct to walk away from this w or should I have entered that the five o'clock and close before spread out for a small loss um yeah tricky to see this one again but you've got run down in price move back up push back down you ignore those two candles there because of news then you've got close to spread out before entering there's there there's a there's a lot to dislike about this pattern one I don't particularly like discount in news candles like that you can do of course come because it's a this is an hour hourly trade though so the news has pushed price up and it's on and then reverse back down to print which where it started from which is good but it's over a two hour period that is which quite a long time for it to do that it was a 15 minute then definitely ignore it if it happened only one candle like a spike up with a um you know a wicker then back down again then you can ignore it two candles a little bit harder to do so over a two hour period but I'm okay with you doing it but I'm not it's not something I normally do on that uh and then entering near to spread out that makes it quite tricky as well but but apart from that yeah I mean it's fine you've got this candle here that's close to entry which is going to cause a bit or could cause a bit of an issue for getting through but because you've got the EMAs that are well above then it's still got a chance of pulling towards those and so you can ignore that one if it's a standard M or W then you wouldn't be taking this trade at all because that you know you've got a run down in price big red candle big red candle big red candle wanting between what's that doing there why is that there put a box around the body of that go left and see what's happening chances are it will show you a supporting resistance level that's there and that is very soon after entry which is the neckline is here it's straight away and you can see how price it had a real job to get through that the only candles that got through that but the ones that were the knee joint reaction to news so probably a good reason to in this case ignore them so it's probably a good shout on that front it's just quite a long time to ignore over two hours but yeah yeah look looks okay it's just one that I probably wouldn't be taking because the one is very close to spread hour the news candles slightly muddy the picture around there we've got that PPA there while you can ignore it for the extended EMA the reward to risk is still only about one to one just tiny bit better maybe not great better setups than that so Danny Danny Mathurin I'm in the back testing phase with M's and W's I took a first trader shown in the image so we'll look at it so we'll look this one okay after that loss do you still consider the M pattern pattern valid the neckline has changed and maybe take a second trade as shown thank you have a look at that so those of you reasonably well advanced on this or into it anybody having a look just see what we think so Danny's saying okay we've had what he would see as this is the first setup here is ignored spread out which is good so this this first setup here will be in the trade stop loss here and it just got pinged it just gets hit that stop loss but can we then enter on this candle here breaking the neckline again and you know as Danny says the neckline has potentially moved down to here and the trade setup would be like this so that's our stop loss and that's our take profit down here is that okay to do that what do we think yeah um Gary says yes as long as the rest of the setup remains okay yeah hard he says yes George says yes Thomas says yes um maximum number of candles not you make yeah absolutely right Thomas that yeah Anthony yes and Richard yes and Dinesh that doge though yeah he he he he he he he he the little doge yeah so you're absolutely right yeah and so you can do yes Danny yeah you can take that one so the first trade actually the first trade would be here so we have this setup here might be outside of your trading window but you know this run up in price pull back and a pushback higher break in the neckline here but that is the spread hour okay so we can't take that but we ignore those candles there the pattern is still valid and so you get another chance to actually enter into that trade we get a chance to enter your first chance will be on the break in the neckline again once prices come back into the pattern breaks through again so you would be actually entering in here somewhere wouldn't be ideal um because you'd be stopped out but you don't know that when you take the trade and then the next pattern forms and then the next one very rarely you get three forming like that but you'd have got three different um individual M's within you know the same bit of price action all valid so yeah absolutely so you'd have three different entries there and obviously two of them wouldn't have worked out well but that happened sometime um then okay did did do the Lewis again let's find it okay brave so many right so there we go Lewis uh your question again very much very relevant and yeah so I got the taxa w formed where the left run down is actually a weekend gap I check the Sunday 11 o'clock candle for real price action and measure from this point for the wonkiness and everything was okay would you take this trade or better to ignore the weekend gaps like this I know then the past you've mentioned joining the gap with a line and counting it as a candle so I've seen this one as a large red candle sorry to bombard you you've asked a few here this week Lewis good ones though to be fair really good so yeah so we've got this weekend gap from here this is the clothes on Friday and then this is the open on Sunday evening in the UK here pattern forms that's here and can be trade it well yeah you can join those up there so join that up so what does that tell you yep you've had an impulsive move run down all the way down here run down we've had a move back up and a push down again the reason why we can use it is the fact that we haven't just immediately closed the gap we haven't just gone shooting straight up and closed the gap we've actually settled at this area here so price is actually relatively comfortable being down you know away from this area up here normally when you get a weekend gap like this then price tends to close it very quickly and you don't you know you don't get a chance to enter with a pattern this time we do you know and so we've had a bit of settling period we've got a valid doubly bottom that would be on the break of the neckline there you could be in the trade and of course it's going to try and close that gap so that you know you you've got a lot of things going for you on this trade you've got extended away from the EMAs and you've got a gap closed that's a market inefficiency you know gaps like you know gaps generally are closed and so when you get a gap like this I'm not talking about stocks I'm talking about currency pairs and commodities and that but particularly currency pairs if you get a gap down over a weekend it's generally closed and generally closed quite quickly excuse me and so that's helping the trade because you want to buy it buy that trade so to close the gap effectively you know because it's a doubly bottom it's all working in your favour Dennis is that long weekend issue the first kind of I've just bred our price almost reach pattern completion level yeah not not a problem no that's okay um that one there yet shot up wasn't far away from pattern completion level absolutely so almost it didn't quite make it still valid and basically priced your settle back down again bit of a knee jerk again reaction to be we've got a gap this representing value and buy in you know and so price tend to shoot up a little bit but then we get this settling period down here lovely little doubly bottom perfectly tradable it's good okay so that was a Lewis now we've got Wayne Wayne Whitby marked up first weekly trend lines would you mind having the quick glance to check if they look okay use the magnet tool so I'm sure I'm and could correctly you get your look now I'm not going to get through all of these this is probably the last question I take so Emma Robert Richard Umut Nick David David Q that is George Barraka Alessandro and Cameron and Dinesh still got your questions to answer I will answer them later today and I'll post them in the study room of the community and I'll tag you individually in that so you'll get a message to say that I've posted that and I'll answer your questions in that just so many again today and I don't like to rush through them I like to give a proper answer to them so anyway here are the trend lines the weekly trend lines on here which uh yeah just got probably a few too many in there also anchor points you said do you banker correctly looks like a few floaters about somewhere that one there just make sure that's anchored correctly to the bottom and that one there as well so the magnet tool is very useful for that just don't know quite why that sat there really because you'd think the magnet tool pulled in wouldn't you but maybe it was done before the magnet was switched on yeah I'm not wouldn't be worried necessarily about taking from here this one obviously very very key to get all of the trend lines off here and you don't need to get this one because that would just be would never have a chance for price to interact with that trend line going down here but one from there to there yeah would be good I don't particularly need you to do any from from these particularly but you can check them so you could take from it these are slightly less significant peaks than this one if you had two or three of these type of peaks in in the setup that I'll be looking to take uh ones off there um but you don't need to take your question I think is around do you need to anchor well there was a question to say do you need to anchor to every pivot low and pivot high and whatever you know you don't significant ones and then check them as well check them because where you've we've got one from here attached to the top of this one here you've also got one attached to there you don't need both of those being attached it's the highest one you've been doing which is that one there and you do that and then check it see if it's actually respected which it looks like it is you know came down to them bound stop if you know um if they're respected keep them in if they're not respected and you've got enough price action interaction with them to show that then just not being respected you take them out and occasionally you do take the odd one out it's only one in maybe ten that you take out but you know it's worth you don't want lines in your chart that uh are not adding value to you so um so you check them validate them I mean I'll give you an example Aussie dollar that's just one of golf the minute Aussie dollar Japanese yen that's my trend lines from here so I picked the bottom one down here the low which is not anchored there we go um that one there anchored to I've not see I've not anchored anything to that one there that pivot low there that's significant that one significant that one significant that one significant but that one isn't particularly you know it's hidden away that one arguable I wouldn't have that one anyway price would not really be able to interact with that um yeah so taking them off this uh I need to have one actually from there down to there okay okay which I didn't have let's just get that one change the color let's have a look at it all she's would change the color when you're checking this because some of them are very close together so did that get any interaction yes it did yes it did yes it did okay that's good uh a bit more here not a bit more there if we go down to a smaller time frame you better see and then definitely that see spiked down hit that and bounced off it probably look at that on daily heek to see it doing it so price going up to that one bouncing off at that level um so yeah it is respecting it so that'll stay in the chart that will be fine so that's okay right um I think we'll wind things up there ronda yes did you have upload cheat sheets yes they went into the uh community the study room there's a post in there have a look down ronda just have a look at the uh uh cheat sheets the the uh we're just I think there's a amendment to one of them one of them slightly just have a little tweak to it that Mike's done on there but you have a look in there there's um summary sheets I think I probably called them rather than cheat sheets it don't like cheat sheets particularly but I like summary sheets um have a look on there there'll be in the first probably ten posts I would think so what's called it a day I shall catch you on Wednesday thank you so much for being here uh hopefully there's something there that uh for all of you I know we jumped about a lot but hopefully you got something out of that and we'll come back to some of those on Wednesday and see how things are progressing and then we'll get also this silver business sort of settled down in precious metals and we'll see what's happening with that so so take care catch you then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