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doing well. Okay, right, let's begin. So my name is Alex. I'm a full-time trader and instructor here at the Academy. And we have two main objectives for this session. We're first of going to look at the market, looking at price action across the major, and minor effects pairs, and with more focus on the supply and demand strategy. So I'll share my screen and shortly. We'll then look at some of the questions that have been submitted. And the aim here is to give you feedback around any issues that you might be experiencing with your trading and what you can do to overcome them going forward. So if you've got any questions, you can use the question form. I will then be able to answer it in the live session. If you've got your questions during this session, then just give me a shout. Let me know and then in the chat box, then we can go through it in a moment. All right, let's start. Let me share my screen. So let's start with our Australian dollar New Zealand dollar. And before we look at the hourly, that's the, the hourly is the timeframe we use to execute trades on. Let's get that view off the higher timeframe. So the weekly very much bullish at this point. And the reason why if we look at the last two years worth of price action, Fed to February 2024, we are at those lows at that point. So we are very much in a bullish market. So I just zoom in here. We're transacting at weekly highs. Daily very much the same scenario where we are bullish overall. It doesn't have to be exactly a year by the way. You know, we're just trying to get an understanding of where prices is relative to. In this case, the last year's worth of price action. And this is where the weekly and daily are going to be certainly in this example. Your buyers is going to be the same bullish. There are going to be scenarios where the weekly and daily time frames might have a bit of misalignment. If that is the case, then there's more reason to potentially ignore an opportunity on the hourly. And if there is alignment, let we have on the weekly and daily, you then look at the hourly. And focusing on the last two weeks of price action. Again, it doesn't have to be exact, but we just want to understand what the recent sentiment is. And we can see that in the weekly price action there where it has been bullish overall. And where price is now. So that gives you an early indication as to what the structure will be on the hourly. And now if we look at recent areas, so this level of demand here and here. These are potential opportunities to execute from if we get the confirmation. So I'm looking at demand zones. We want to see a narrow area consolidation before a mover. And that mover is an aggressive imbalance in price, ideally breaking structure. So when we look at structure, recent highs, there's a strong move past that level. And that's a good indication that we can see break, retests, now term resistance support, move higher. You'd favor long opportunities. And the fact of the higher time frame, so bullish gives you more reason to favor those types of types of trades. So we've got balance. The more narrow the better, it gives you more of a refined area before the mover. It's easier for stock loss placement and also take profit. But yeah, we can see with these two examples that we've got the imbalance up, making new highs in both cases. And then we want to see ideally a gradual retracement. So this is light price action now. At this point, this is suggesting a more impulsive retracement. Certainly if the next candle here closes into the demand zone, that's going to be an impulsive retracement. You've got bullish imbalance, bearish imbalance. What we ideally want to see is a more gradual retracement where you've got low and low and lower highs. It's very buyers sellers buyers sellers and then the reaction. If there's more impulsive moves that there's more or suggest there's more volatility and it can be difficult to establish a better entry because let's say this candle closes here. And then the next candles and golfer, so bullish engulfing handle, body would then have to close above that more extreme move. So a two to one is going to be more difficult because we're anticipating new highs. We ideally want to target highs. Whereas if there's a more gradual retracement and then there's strong confirmation. In most cases, there is going to be a better chance of being able to target those highs with a two to one. Now in this example that I'm highlighting here with a stock loss below that week. We're going to be anticipating new highs anyway. But there are other cases where you can target highs. There's a better chance of that happening. You can see where the entry is compared to the potential entry there. So, um, yeah, gradually trace, but we want the confirmation candle. So I mentioned golfer pin bar rejection as well. Also, we candle swings from that level. And then we want to as a target to one recent highs with a stock loss below the demand zone. So I use that example again. Let's say we have an entry just above the demand. So it's won't price be closing above that level. If it's inside inside the zone, it does become slightly less favorable. And certainly if we've seen confirmation well below the demand zone, we avoid it. But in terms of stock loss, you can be a bit more passive and go below the width there. So that's 13 pips, 13 plus 5 is 18. Targeting the two to one. So that's a potential potential opportunity that that could happen. But very much realize on that that confirmation. And when I reference a aggressive stock loss, this is where it's going to be somewhere in the demand zone generally or where recent price action is. We do want a minimum of 10 pips with the stock loss anything less than that. It is a very small move. And certainly with some brokers, the spread can be quite excessive. We're looking at trading here. We've got a spread of ones. So that's already reducing your stock loss from 10 to 9. And that's why you always want to minimum of 10. If 10 is taking you to the bottom of the demand zone, give yourself an extra 5 pips at least. So yeah, we've got a scenario where there is potentially a trade with new highs at this point based on recent price action. Community has got the order block as well. I was in New Zealand. So let's just have a quick look at that as well. So here very close to this level. We'll go. So I'm sorry, order blocks. This is a four hour strategy. So it's very, very similar concept in the supply and demand method. Order blocks is what you're saying there. I'm sorry. All blocks, all the blocks trashes very similar to the demand, but we're executing on the four hour. There is a one hour order block as well, which we'll look at. It's a more fine level, but market structure is more important. So we want to be making ideally weekly, daily highs, which we are here. And then looking to target those highs, we use a limit order rather than market order as well. So limit order means that price comes back into a predetermined level, which we are very close to. And then it is triggered. Whereas in the supply and demand method, we use a market order. And that is a confirmation candle. So him or three candles swing in golfing candle. And on all the blocks as well, you can rely on just one candle before the move up. So yeah, that, sorry, just to go back to the question. So favor the order block order demand zones on Aussie, New Zealand with news coming up. So yeah, this is where you do have a potential setup here. They're both favorable. I would, so I personally look at accommodating for both. So if you are like it's a blind of mine and all the blocks. How I, so I'm going to use the one hour here. So this is where we got the demand level. So one hour order block, we need to be more discounted below this dot in line. Appreciate anyone who is new. This might all seem a bit overwhelming, just bear with me and take your time with it. And focus on the supply and demand strategy for now. But you've got this one hour level here. And also the demand zone here that we just looked at a moment ago. We know that's the four hour because just to make things more complicated, you've got this bearish candle before the move up as well. Now technically we've taken previous bearish before the move up, but in a scenario like this. Sorry, just move that wave one second. Now bullish order block. Can we target highs of a two to one here? No, we are going to be anticipating new highs. At this point, it's the same for this order block as well. We are going to be anticipating new highs. So 13, 11, 18, tips is five, two to one is new highs. So. And then we're regards to news as well. So we've got. We've got unemployment claims later on today, but tomorrow is more of the big hitters. PMI manufacturing services. And also GDPPCE. So from a high impact perspective. And what could drive any particular volatility in Aussie, New Zealand. And these are opportunities that you can potentially hold through those events. And so I do do so I'm just going to back to the question again, Camilla. So what do we actually favor? Do we favor all of locks or demand zones? So the actual order blocks. So both of these aren't the strongest. That's technically the most valid because of the move up. But it can be considered. Whereas the one hour, we might not even get confirmation. We might come back into this level. Then why just be some consoled aren't these in the wrong line? No real confirmation in the move just slowly rhymes higher. Yeah, sorry if I had to pick between order blocks and demands. I would say demand zones at this point are more favorable. I think order blocks are still a consideration because of how bullish it is. And the fact we might not even see confirmation there and we respect this level. And we've got to use. I mean, if you are looking to close a trade going into tomorrow. Maybe the US event. So tomorrow afternoon UK time is something to consider. Chris, wasn't you, even by these points, 751. So potentially could be a 1% trade, but the fact of the way that price is moving at this point. We're seeing impulsive retracement. The chance of us being able to target eyes with two to one are slim. So I would be looking more at point set of five. Because of those two factors alone, maybe even point five, you want to be more conservative. Stephanie, do this, do you use this strategy with SPX anything other than effects for X pairs? No, so no indices. It is purely just FX. Stephanie. The major miners by the way, not the exotics. Christine, what about the order but below that one, which would merge with the one above which to use or both. So yeah, that hopefully answered that question on both those order blocks. I think which one to use I actually prefer the more recent level. Because the two to one anticipating new highs and it is a bit more extended on the four hour, the more discounted level. But at the same time, it does give you more flexibility. I think if we were looking at a Monday Tuesday trade, maybe that will discount a level. But this is where demand zones, I think, could be a better option. If you're not looking to hold over the weekend. So come here, not to concern with the Australian employment date. So so that data has already come out. The employment data here. If that's the one you're referring to. Okay, right. So if we now have a look at some of the other pairs. So let's have a look at New Zealand, yeah. We are, we are seeing. I want to say a bit more movement. But I'm sorry on all of the locks. It's a client demand. New Zealand. Not so much New Zealand. Yeah, this is an example where we can see going back to the end of last week. How range bound it's been. But this is the area where we've had break. I break just below the lows there. Air versus light. We can ignore the wicks. It we're just looking at the bodies, but if price closes below those lows there. That's an indication that we could see a move a lot. The fact we do see retest bearish and golfing candle. You can even consider. But your stop loss above those wicks there. There is a couple of areas which might be a bit more risky, but. So we want a minimum of five pips above the area that we are looking to put our stop loss above. So let's assume that those wicks there 19.4. If we just round it up to 24. That's five pips. The M pairs. You can be more flexible and use 10 pips because of the moves. Are generally. Much bigger. Also, the five pit move isn't as extreme compared to something like. Good trading euro Swiss for instance, five pips is. Is is. Generally much bigger. But if you use five pips above the high there, you can target lows with a two to one. So you are in a way playing the range. There's more short term range, which you can do with all that we supply them on. Order blocks. You want to avoid this. On a four hour. If it's more range bound activity is no breaking structure. We're relying on the confirmation of that. That sellers are stepping in or we've got a signal. Prior intent. Very aggressive selling. Good confirmation. We can target lows a two to one. That is a trade that can be considered. So. Yeah, the risks are really just making you lows. We look at the high time frame as well. We are at a weekly key level. So we at a key level is basically an area where you've got multiple touches, especially here. Resistance. We've broken that level fairly aggressively. Come back into it. There's reason that they're, you know, we're seeing on a short term basis. There is support here. We are targeting these lows. Yeah, so a trade like that we would favor with lower risk. So that news union. You're a young same it scenario, but you can see how we are slightly more bullish. I'm starting to break this level here. Nothing specific to know is just. So this this area of supply, which on a short term basis could have been favorable. We start to see more bullish traction. Into that area. If there is a confirmation candle, it would be risky. Because the weekly is very much bullish overall. If you zoom out on the hourly. That's, you know, we had some lows there, which we didn't actually break. That's where we started to potential breaks and structure and now coming back into it. It's becoming more range bound to bullish and we are approaching those weekly highs. So I would avoid an opportunity there. The fact we didn't have confirmation there, I would see that as. One to stay on the sidelines for US. Dolly M more bullish traction. We did have the meeting minutes last night or. Last evening, depending on where you're based. And. We had a conversation with the inflation was touched upon. They were talking about how persistent inflation has been. More reason for the US dollar to gain that short term bounce. But I. You from a technical perspective, you're not really looking to trade this. Again, it's just one to stand the sideline. You've got this area here. We've got aggressive selling, but there's no. You're only breaking very recent structure. We see a pin bar rejection there. That's what we would class as a weaker set up. So could some of the other impairs this year. I mean, it's the same pound yet. Slightly more bearish. I mean, again, it's very difficult, not really anything specific to note there. So yeah, the impairs very much. I'll show you little to no activity. Swiss pairs cat Swiss and US dollar Swiss not really seen anything at all. Very range bound overall. Some more bush traction, maybe a US dollar Swiss, but it's so bearish. I think New Zealand Swiss here. You've got balance imbalance. You look at these lows here being broken with a straw move. We did have this near retest. You want to call it a near retest. Now, we do want to see a retest of the zone rejection. Sometimes we're going to get price coming near to the zone, not technically touch. And then we see a rejection. If you do have a scenario like that, a trade still can be considered. But I mean, well, firstly, I mean, if we were to look at this as a pin bar. The body needs to be less than 50%. So the top of the candle to the bottom, you're pretty much at 50% there. One of the main issues with this potential trade is not the fact we are. There is a gap between the zone, but entry to stop lots of there is only two pips. That is very, very small. And then where do you put the stock last time? It's just a difficult trade. It's very bearish in the hard time frame. We've come up to a key level. We've seen resistance. Certainly would favor a continuation lower from here. Certainly with more recent price action as well. But I think, yeah, unless you had a retest. Confirmation and an entry point at that level there, you could then look at maybe 10 pips, 2 to 1. It becomes more of a favorable scenario. Um. A tree. A pound yen, order block. So I'll come back to New Zealand, Swiss in a moment. A pound yen. Let's see. So you're looking at the bearish order block here, which isn't actually a bad option. We've got low risk, but you've got bullish candle there or hour before the move lower. And supplies own stop loss. I mean, if you wanted to go above those highs, just look at that 62 72 2 to 1 targeting those lows. It's not you got that strong move breaking lows of former bullish order block. I'm just in the early stages now. So ideally, we want to be going with momentum. This is where we could see that shift in structure. We're seeing a fairly impulsive retracement. Oh, yeah. So yeah, we've low risk, I think it's fine. With that approach, because you can target two to one. That's what I'll be looking at anyway. Julian, four hour blocks from where I demand to. And on the Aussie New Zealand new highs. Oh, sorry, you respond. Okay. Thanks, David. Yeah, Julian, I, sorry, wasn't sure if you're here at the beginning. If I am going too far, sort of, there is a particular question you might have. I appreciate I am looking at all the blocks here as well. The focus is on supply and demand. And if you've got any questions just far away, use this session to ask me whatever you want. And then I can go through it in a more hopefully slower step by step way. But yeah, to answer your question, average, would I consider it? If I'm honest, I didn't. It was more than miss on my part. I think because I'm so. I'm so excited with the repairs at the moment that I didn't really properly look at that. But there is. It's valid with low risk because of the former bullish order, but the strong move to one stop. So like at that level, I think that's pretty good. So I think it's a nice spot. Just we obviously want to be going with the higher time frame in the, in the ideal scenario. And. And then yeah, like you said, they're a killer sometimes looking at more. Or waiting for more of a retracement. I'm just taking a bit more of a step out here. Because there we are coming into a key level. So there you've got highs, lows, we've come into that level there where there is support. If we are then anticipating you lows of a two to one, it becomes risk you already. But yeah, if we're looking at this as more short term perhaps and that we are. Coming back into these lows before the move higher, there's more reason to consider it. But yeah, I think you've got a good level as well with regards to these highs. I know there's a lot more price action here, but. I don't think it's a bad trade just one with low risk. Yeah, just your point there David as well. I think it is difficult with the, the impairs at the moment. Not just fundamentals. I think from a technical perspective as well. If you just zoom out on four hour. I mean the poundgends probably the most famous water all the impairs. But something like I know maybe you're a young well maybe not so much now. I'm a very recent price action, but it has been. I just think I find it a bit difficult to read at this point. I'm slightly nervous of a potential bearish leg like this at some point. But I think this is all just. Yeah, obviously my opinion and. I certainly would be looking at long positions going into next week. I do see strong continuation today and tomorrow. If demand zones or potentially all the blocks. Yeah, meet the right conditions. Yeah, we'll do you get making that badge you deserve it. Good. Rick how helpful is it to understand all the blocks to complement understand supply and demand vice versa. New here's a focusing supply and demand over now. Yeah, and Rick just focus on supply and demand now. There's no need to look at all the blocks. If you are new. So yeah process focus just focus on one thing at a time. And. Just if I'm talking about all the blocks just take it in document as much as you can. But certainly just focus on supply and demand, which will we will we'll look at in more detail a bit. Okay, and yeah, Gary if there's any questions as well just to your point. Do feel free just to raise any questions. I think I speak for everyone else as well. I think as you do attend more and more of these sessions it becomes more and more familiar. And you know by the end of the month you're probably going to be. Not wanting to hear my voice on every twice a week. Right, let's go back to sorry where I where I finish off. New Zealand Swiss we looked at was not yet so New Zealand Swiss. And Pound Swiss as well. I mean we technically have a confirmation here but it's very. I mean it's so bearish at this point we are a weekly lows. We have unemployment figures coming out from UK earlier this week. And I think it's the things the highest number there's been in five years they were they were saying unemployment figures are at the highest level in five years. So this is where the the British pound in particular or the reason why. There's more reason for the Bank of England to look to cut interest rates so there's more. The ability to the downside more bearish moves in the British pound pound weakening essentially. And you look at these lows bullish candle there's only one candle ideally want balance like this before the mood lower where the two bodies are evenly distributed before an aggressive move. And when it is so bearish you've got one candle move lower isn't the most aggressive move move no if anything it's if any week move lower we're just. Closing below those lows. And then we're seeing a in my rejection. However ever unsure about the rejection you want to measure the whole candle this is a February tracement but this measures 50% of the overall candle top to bottom bodies less than 50%. So the fact is less than 50% would actually give you a potential opportunity to go short there. Another difficulty though is going to be well we're anticipating you are anticipating from that rejection. So open close stop loss well the entry to the top of the week there's only seven picks so that's very small. We want a minimum of 10. Which is a more aggressive or five picks above the supplies owns that's 13 to 18 then targeting two to one. It's valid because of the men's but it's just a risk here. Especially going into Friday and and that there could be some swings in the UK in the British pound with manufacturing services PMI being released tomorrow so that being the morning for most of you in the UK this is perft time Australia. So there is and retail sales just before that there is the potential for some moves in the British pound I think the pound is more sensitive at this moment we are seeing bigger swings in the pound and also Australian dollar. Which we'll look at as well. We're just coming back into these lows seeing some support wait for a break below these lows I would until you favor any kind of positions. Yes, dollar cad been a pretty decent isch bullish right that bullish run is just zoom out on the hourly and it's becoming more and more range bound it's difficult to really assess what the next move is. Certainly a break above those highs you favor more than bullish continuation. This is a more premium level. So essentially a level where we've made very strong moves lower but now prices have been all the way down there slowly creeping back up this premium level is becoming less favorable can be considered with a confirmation but you just have to be mindful of any potentially weak demand zones forming here. Where you have let's say now strong bullish move up bearish candle here bullish move up you've got conflicting views and much is the best to stay on the sidelines rather than taking either a short or long opportunity. pound cad another one just a monitor these lows difficult in the higher time frame though look at that daily price action so range bound you're very much is going off recent sentiment there if we break those lows I mean you. Trying to trade that is very difficult when we're looking at supply and demand. Aussie cat very bullish we're a weekly highs here so those highs so we're looking the weekly view we want to be look at the last two years price action so we are closing above those highs there which is back in 2023. And we're now in a scenario where any kind of break above those highs we would favor long positions you can still consider demands on here so if I just so I just remove that for a second and then so here you've got balance is to body in balance up breaking those high so we're not breaking the all time highs but there is a slight break a structure we know how bullish isn't the higher time frame. And so the wicks will make your stop loss a bit more tricky so that's fifth let's assume an entry there with a bullish confirmation 15 to 20 to 1 you're then at this point anticipating a break above those highs and targeted. These week the eyes and. And be considered she's always slightly more difficult when you've got more recent price action to contender is but it's. One to potentially consider with low risk point to five point five percent maybe and so one percent is the maximum risk per trade. And then making sure you're keeping as close to that one percent as possible. And. And you know so you're in two pound trays don't like this wicks and pounds Swiss. Yeah there was. Yeah it's always a difficult one here especially when you are anticipating you lows on pound Swiss. And. Tommy your Aussies use US dollar order block Aussie US dollar so here it is becoming a bit difficult on Aussie US dollar it's still valid by the way if it's the right one i'm thinking of. So this one on the sick for fair bearish before the move up with just about making you highs we're coming nearly touched it move up we're now seeing a move back into it. I think this is a good example or something to consider that if you are so two to one this is a trade that you're considering. Going into the weekend if you're up break even there's reason just to cut the trade. If your plan is to hold or. Whole trades over the weekend that is absolutely fine there is just the risk of price gapping against you or even for you which is obviously a benefit but. It's a good area given the recent momentum being bullish it's an opportunity to certainly still consider it's just becoming riskier when it's more recent. So it's a good price action. Would you go to pound Swiss you stayed out from the last move down as broke as we're all different supplies and I'll have was making a three candle swicken. So how about to pound Swiss yesterday 11 a.m. Oh, I saw it. And Swiss. So 11 a.m. yesterday. So we are Wednesday today there are K yet three candles swing good. So right so yours is going to look different here so you got what's a potential supply zone there is that what you're going to do. So you're going to be able to do something like this. Well, okay so in this scenario here. If. Just a little after a second but if you've got price making you what we have well I don't know if it is but let's assume you're not making new lows. But you've got an aggressive move you're coming into those lows you're seeing a three candle swing. Entry 10 pips five pips above targeting two to one probably not going to be able to target recent lows what you just about. That's still a consideration. It was similar to one of the examples I was looking at with Aussie Cadom moment ago. But just the reverse bullish market. Where you've got a breaking structure but we are just coming into those weekly highs. So my question is about the the week on the third candle. Well, the third candle so I see what you mean because there is the week at the bottom. The third candle is closing below the first second candle is pretty much perfect. That's the that's the kind of move that I would like to see. Yeah, ideally the third candle will be a complete bullish candle. Sorry bearish candle is no wicker the bottom. So. It's technically valid though. Yeah, just the week is a slight distraction. It's a reason to reduce risk. If that's answered your question Rodrigo. Do you know isn't it five pips behind the zone or is it something white makes sense to have a port with stock plus. So. Yeah, with the zone I was there five pit minimum. So let's say the supplies zone here. Just ignore the wick there but let's say this is 10. It's maximized it. So let's say it's 10 pips. You entries there 10 pips. You want to be giving yourself at least five pips. So that's a key to 15. So let's say it's 10 pips. You want to be giving yourself at least five pips. So that's a key to 15. As a minimum then target your two to one. But there are going to be scenarios where you can be flexible with your stock loss. If there is recent price action so a wicker above and you're using that five pit rule against the recent. That price action. And Gary yes sometime price sometimes price will just break through a level. Even if it is a strong level it can break through if there's no confirmation then we move on move on to the next opportunity. And there are flip zones as well but we'll maybe touch on that another day. So. Pounds where was I on to last sorry I looked at Aussie cad. Aussie US dollar as well. So we looked at the order blocks of this level here we saw a. So this is an area where I just zoom out a bit. We've got bullish imbalance with juiced at those highs there. Seeing a reaction not a clear pin bars looking more doji so the doji's entry with a body is more neutral. And now we are seeing more range bound price action on the hourly. Pound US dollar looking increasingly bearish on a recent on the one hour timeframe. So if we look at the weekly we've been a very decent bullish run. We've come back to these highs and now it's it yeah these are. If you're looking more at candle formations on the weekly these are depending on how this week closes but this is. A level which is failing to break and it's been. That's our early indication. I mean that I'm sorry if you're going back to the week they. We are now coming into a lot of price action there could be. Certainly this level here the green line area where buyers step back in before that move higher. However there are opportunities to consider. From a supply perspective bullish break. We just want to zoom out and just look at any recent price action. Any levels of demand essentially but these areas demand the way then we're making new highs so that area just deleted. We're not making new highs now maybe at the time of breaking some structure but. Sentiment is looking increasingly bearish and this is where we would favor or look at. Tentural suppliers and. Just maybe not that one yet. U.S. dollars well very similar price action that green line is a more of a daily key level. So a daily level where there's been highs here. Broken support when our back into that area just something to be mindful of and that could be a difficult area to breach. Europe British pound is looking. Also recent momentum has been bullish you've got that area bearish candle break breaking highs. Near touch a dozen touch to zone but let's say you've got confirmation we've got bullish and golfing bearish there. Entry temp stop loss you can target highs with a two to one. It's just not the the best trade you're very much relying on that strong aggression near touch projection. Eurostradion dollar bearish overall this another scenario where you've got bullish candle break breaking recent lows. To got low low low broken. Bullish candle retracing. 14 minutes until that candle closes if it closes there that's a good in bar rejection. Can you target lows with a two to one. So we go above the supplies over in 20 so 19 to 24. You know at this point anticipating the lows. So not to say why it's kind of similar to your or your Australian dollars more bearish recently but per new S dollar similar example there break retest rejection but you could target those lows of a two to one. And then sort of very strong and lower then you had that bullish candle near touch move lower. And sometimes you'll see a reaction from an area of imbalance so this imbalance in price here this candle. Basically. You see a rejection there doesn't quite come back into a supply zone. That's why I say a near touch. But yeah going back to pound US dollar that's a. A consideration but instead you just have to bear in mind these opportunities are going to be much more frequent you're going to take a lot more trades doing this. And you know you can target two to one targeting lows. It's a. It's just something just a bear in mind. And how much Australian dollar come back to those lows bullish breaks or just closed below those lows there. Definitely another area to consider. And we looked at and pound New Zealand as well a bit more tricky. Very strong move off the back of the interest rate decision from the bank New Zealand. So this grey zone is a flip zone this is this is where you've got a very bearish market overall. Recently anyway and then you've got buyers clearly breaking disrespecting that level. You're looking to go long from that area and two to one principle. New Zealand as well and I think some note. Okay right let's go through some of the questions that have been some old. Sorry let me go back to the chat. You're a British pound near touch mini time on the one out of the bat. So all bounces are valid until unless it mitigates the demand zone. So sorry if I go back to your British pound. To that train valid. If we come back to these highs let's say we fail. And then we touch confirmation. You can take that again. Might even be able to go passive so that's below the demand zone. So that's 12 17 targeting two to one just about anticipating the highs. But that that's a consideration absolutely. Christine pound you as dollar would I know the demand zone from the from January so this would be. So so this level here. Where we are breaking structure those highs there but we still got those highs. So this level of demand there very strong move breaking highs good. This one at the time potentially but the fact we're not making you highs it's. This is an area now with the recent bearish momentum. Although we did have a reaction there didn't we. Is one that I would ignore. There's that more discounted one which I deleted. Which is I would deem as even week and hour especially price starts to. Well it already is starting to move beyond that. Level of demand there. Cooler would you favor your Australian dollar pound Australian dollar low risk if any. I think pound Australia is dollar is more favorable. At this point. But I you're Australian dollar depending on that candle closes is. Stop losses fairly tricky isn't it is a lot of difficult price action here. We're not making you lows anticipating lows. Very much is relying on that strong confirmation and short term breaking structure. There is an impulsive retracement as well. Maybe it's one to stay on the sidelines for your Australian dollar. Yeah because if it does fail. There's a chance that we see a retracement back into this supplies own rejection. I don't think there's going to be the option to go above that level target two to one. Yeah. If that is a consideration it has to be low risk point to five. But I would I would stick with pound Australian dollar personally. More so in this price action here. Okay right let's look at some of the questions that be submitted. So firstly LC could have your analysis on this trade price for to make you highs a set of bearish order block trade expecting a change of sentiment to the downside. Like a flip zone so. Where is it? So we look up so this is order blocks pound Australian dollar over this is the so this is the four hour chart. So we've got roughly a year and a half worth of price action here bullish overall. Certainly at this point here but your so else your question is around this area here basically at the highs. Do we consider or can we consider bearish order blocks or we look at this zoomed in view here. That level there to go short is very risky in one that I you would sorry you would be avoiding the bullish order block valid definitely is unfortunately see good well initial bit traction before the move lower but I would avoid that bearish order block there. We want to see more bearish price action and going back to that pound GN example that Rodriguez highlights the order blocks. That scenario where you're starting to see that key level being broken is aggressive moves that's kind of your earliest consideration. Here is it is too early. I would favor. A move up here so here you've got bearish before the move up not quite making highs but if anything I would be fake looking more of long opportunity there. Can I then put my entry stock plus below target highs or two to one. I know we're not making you highs but it's very bullish at the potential weekly highs at that point. Okay and then. So Paul you had some questions here so what a doji with wide wicks on both sides be considered a pin bar or since it's closed in the middle it shouldn't be so if it's a doji wicks on both side that example you highlight in you would avoid it would be a doji rather than pin bar. If the profit target for a short trade from a supply zone is going to be passed a fresh demand zone should I even take that trade or take the trading close price of demand zone two to one in that case. So an example like this so short trade on a supply zone I'm going to assume it's a weaker level if you've got a let's say discounted level of demand so yeah assuming that's a weaker supply zone. If all the conditions are being met on the one hour so you've got a immediate rejection you can target two to one it might be coming into that fresh demand at all but if you've got a number of favorable elements for that short trade you can still look to take it. It just requires a bit more trade management so if price then comes into that demand zone and and then you're seeing a bullish reaction if the higher time for this bullish and it's a good level where that demand does meet new highs you would look to cut your short trade take whatever profit you gained and then look to go long. So you would see that more of it as a short term trade. You're always sent your two to one regardless if that isn't new lows past the demand zone that's your plan to take that short you have to just be a bit more proactive and look to go long from that level if there's confirmation if there's no confirmation more reason to hold that short trade and then that extended potential reward. If you want to target maybe daily lows for instance. Should we take the trade if the previous bar or if the bar previous in policy move is a wide bar still can be considered it's just prefer more narrow bars narrow areas of supply demand for risk management purposes. But if it's a wide bar and if it is a weekly highs or weekly lows all the other conditions in that it still can be considered I wouldn't just ignore it it's just want to reduce risk on. How many candles make the impulse to move they all need to be large candles so just want to be drawing zones or other places that are unspoken minimums here. There's no there's no specific numbers I would always just look at it in terms of so when you're in the one hour look at the last two weeks that impulsive move it might be one two three candles is it breaking structure does it breaking previous highs previous lows. And if they are larger in comparison to the previous two weeks of price action and it's breaking structure there's a good charge you've got a potential or a favorable level of supply and on there. So rather than quantifying it just reference recent price action and look at it in terms of where those big moves are happening. That's where we are likely to see more institutional involvement and the bigger players getting involved at those specific price points and you need more clarification what requirements may not need to be met and still could be traded. So that all comes back down to the seven steps so if we look at example and I mean I've to I mean there might be worth just going back through the the initial recording going through the examples but if we use Aussie Museum for instance here. The only potential element going for us at this point is the more impulsive retracement so rather than a gradual we are seeing impulsive. This is where we still look to take trade but rather than 1% using point 75. If there are then more elements against us and I'm trying to remember an example here where you've got one bullish candle you're not touching the zone. The higher timeframe is a bit more confusing we're not making daily eyes it's bullish overall but we've got more recent bearish sentiment. It's just a reason to reduce risk between 5% or even stay on the sidelines. So 5pm New York time the price is going up and down with a lot of volume and widespread should I ignore this candle or is it like a regular candle can I use it for an entry signal. So if it's during spread hour 10pm to 11pm then you want to avoid that but so 5pm New York time I'm guessing that's that might actually be I didn't it is New York 5 hours before UK. I think it is isn't it so that would probably be spread hour anyway but if you're where is your screen shot Aussie cat now you've got highs being broken here. New highs if the confirmation is a spread hour candle this is where it is a bit unfortunate and I would disregard it especially if a lot of your spread hour candles are these big moves. More volatile moves slightly different with the bearish candle before the move up is spread hour as well. I think if it's a level where ideally you can target highs with a 2 to 1 you in a bullish market there's reason to look at it. It is just more of an inconvenience that is spread hour because of the bigger moves you generally see. So ideally it's one just to ignore but at the same time if there's a good opportunity and it also bury in mind the first 10-15 minutes is generally when you see the move in the spread hour. I think if you're seeing a good pin bar rejection and all the other elements are being met there's there's reason to to consider it. It's just again one to reduce risk on. Max so I noticed that in some instances in the answer in the air of the solidations chosen at the end of a trading trending price line. I'm not sure why it's being selected in air of interest since there is only one candle consolidating there's an opposite move. So can you please look at this screen shot and let me know the consolidation errors. Right so if I go to your screen shot which is here so your reference in this exam where it is one bearish candle before the move up. So you're again a very bullish market overall. We're just about making you highs here so it's an area that can be considered ideally want narrow consolidation at least two bars before the move up. But the fact we come back into that zone and see a rejection of three candle swing. I know we're not technically we're at that level but you can target highs with a two to one. It can be considered. It's just we've got one element going against us. So I mentioned two candles is the ideal scenario. We want minimum consolidation before break. We're not always going to get that. There are going to be scenarios where all the other conditions are met and this is something that can be considered. Especially if you can target eyes with a two to one. Also while doing the project I was looking at analyzing every candle which is not realistic on from business. From Brisbane. What session would you recommend I trade so this all comes back down to your routine. The most market participants are going to be in the New York London session. That's where you are going to see more activity the Asian session being. The generally more quieter. But you were the the starting point is to say define your routine. Know when you can trade what's actually realistic for you. That's in the morning or in the evening in the afternoon. When you don't have personal commitments just dedicating time whether that is an hour. Two hours four hours and being as consistent with that approach as you can. So I wouldn't focus too much on the session just focus on what works best for you. And then once you're comfortable with the strategy that's when you start back testing it and looking at okay over a song with 300 trades. This can this will generate I'd know 50% return with this approach. So that's just something to bear in mind. And then Rick can you have a look at my incomplete project a for feedback on my approach and any glaring issues at this stage. So. I just put up your document. So if you look at this is a euro yen first. So this opportunity here you've got one bearish candle before the move up. You've got that narrow consolidation you've identified which I I do get on board with it's not always going to be perfect. Something like that but there is that slide bearish move lower. But the fact you're making you high you've got touch pinbar rejection entry stop plus below the wick targeting the two to one. That's good. You're anticipating your highs it's a reason to reduce risk it's a good set up going with that momentum. So yeah nice analysis there that's good here in balance up you're breaking those highs touch or the touch is there maybe they're not sure but one two three four candle engulfs. Stop loss below target two to one good. Here now this is risky because you're not making you high is you've got more recent bearish momentum here. There's some bullish in balance but we're not making you highs at that point. We then gradually make new highs there very aggressive move lower and then you've gone off that engulfing candle there. So that is a risk your opportunity. And less favorable compared to the other ones also you said you would not take that trade okay cool. That's good that's good you're relying there if you look at your setups here. The actual trade do do do do do do do good example now consolidation in balance up bearish before the move lower but no confirmation. So you wouldn't want to take that trade bearish market overall so you are looking at short trades on that analysis. But yeah but those examples that you've gone for a new year and I'll get. Okay. Are there any questions. Is there any other questions please feel free to put it in the chat box that I might have missed. I've just put in the chat box a link if anyone wouldn't mind commenting on anything that you've learnt in today's lesson lesson lesson will be greatly appreciated. Stephanie project B on the supply and demand goes back further and then trading to allows. But I guess this is the free version and I think when yeah in the scenario like this this is where. I think the next package is essential much change by now but you then have to pay for. You paid for the minimum package okay. I can't remember the different requirements now but if you can't see if you're not able or sorry a tip I don't know if this will work. But it's worth trying so you're probably so project B is pound CAD isn't it so if we go to pound CAD. Go on to the daily. And then go back to 2024 whichever sorry I apologize I can't remember the month but let's say you're we're looking at this period here. June July to well beginning of July to the end of July. You can then click on replay. And then if you then select period so let's say in the July. And then if you go on to the hourly. It should hopefully give you the price action that you need because if you go to current. The current price action and then if you go to. 2024. Okay is this time but sometimes it won't allow me to do it. If you do it that way so just bear that in mind with the daily. Okay so I've you try that's definitely with that daily approach that I just referenced. If it if that doesn't work then. Yeah it might be might have to. I think if you pay for the package I think you still should be able to see it. If you would have mind raising that with the team. Or even after you look at the daily approach put on the question form. If you get the opportunity to speak to Jonathan it probably best to do that. He knows more than I do on this. Okay all right thank you very much everyone for your time appreciates as always. And you have a lovely weekend I will see you all next week.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