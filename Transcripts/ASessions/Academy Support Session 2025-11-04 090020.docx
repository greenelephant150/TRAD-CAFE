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you're doing very, very well. Let's have a look and see how we was in the house today. We have Ben Camilla, Genevieve, Maurizio, Alina, Tania and Martina. I love to have you. Camilla, lovely to join you. And also did you catch your mention, Camilla, in the all hands meeting? Because it was really, really interesting, you know, struggling, then doing the boring stuff and you hit your target. And I think there is really a lesson to be learned from that. And also, you know, much respect for taking attention and adding to this. And the office still stands. If you really want me to do you, yeah, I mean, you know, we were talking about it beforehand. And I was talking to Zach about it. And I was like, you know, like really Camilla was, you know, hated the new, the new, the new journal. But, you know, buckle down, did the work and the results spoke for themselves, right? And that's really, and that's really what matters, you know, it's, it's putting in this. I do tend to speak in superlatives, Camilla. But it was certainly something, you know, you weren't particularly through with them. And say that this is definitely going to be something I'm going to be paying attention to after I've finished this one project. Well, you all heard about it, right? This is the AI that we're working on. I had a two-hour meeting this afternoon, designing the interface for it. But really, what you put in is what you get out, right? And doing all of that work. And, okay, well, I say the office, the office is open, but the point I want to make is, you know, like go in there doing, doing the work, even though it is onerous. You know, it is, it's not terribly fun. The result that comes out of it is, I mean, honestly, if you can maintain that, Camilla, you can walk into any hedge fund in the world. Now, give you a couple hundred million dollars to trade with happily. You know, that's, this is the, this is the really important thing. And I'm not joking when I say that, you know, this is seriously. They've put you in the top percent of traders in the world if you can maintain that consistency. Yeah. So that's just something to bear in mind. That's just something to bear in mind. Good, good. And the results will pay. The results will really, really pay off Camilla as they have done. All right. Anyway, that all being said folks. These support sessions, what we do is we get feedback on quick wind projects. Really, this is a, a chance for us to practice, make sure we understand all the rules of the quick wind strategies. This is also the place for any beginner related questions, anything non-strategy specific. So I ask away here if you want to know what's a pit. Jennifer today is pretty straightforward. We've got a couple of questions that we're going to dive in. Have a look at some supply and demand. Another Camilla's here. We can get her input on supply and demand as this is something she, she trades. Then we're going to move on to some overboard oversold and we will conclude with some M's and W's. So first question here is from Stephen Te amo. How do I get access to the course? I keep trying to sign in. But I only get diverted to the payment page. I'm not entirely sure what you mean by that, Stephen. So all of the course. Let me, let me share my screen. Because you haven't, you haven't put any screenshots up. So I don't even know what you're on. The fact that you posted this question means that you have access to the academy. So one of two things is happening either you haven't been given permission to the courses. We are looking in the wrong place. So let me just share my screen show you. There if I can find it. There we are. Let me share. All right. So we have here the trading academy. All of the courses live within the classroom section. So firstly, you need to make sure that you've gone through orientation, right? Not only the orientation videos, but also your orientation call with your advisor. Where you will be studying as part of the quick win is this section here. A lot of these other courses, the some of these will be open to you. A lot of these won't be because these are the legacy courses. These come later on. You need to build your foundations first and the foundations that need to be built live within here. Make sure you're obviously logged in on the on the right account. If you're struggling with the login details, if you go to email info at the trading.cafe, they'll be able to help with that. You can also reach out to your education advisor as well. But yeah, the short of it is I'm not even sure about the payment page because there are payments aren't done here. It's all done. We've got separate CRM, which manages all of that. This is where this is where you need to be spending your time within the quick win. So I'll get you tagged. And if you're still struggling, just hello Florence, yeah, just email info at the training.cafe. And contact all and all contact your your education advisor and they will be able to directly Steve and Steve. Steve. Yeah, that's cool. I've been banned from the training cafe, probably used to have yeah possible at about yet shouldn't be a problem at all. That's I might actually be able to do this while we're here. Let me. I don't know, I don't know, I don't know. So I don't even have access. Let me see if I can do this while we're actually on this cool Camilla. And yeah, that is exactly the reason you would have been I can what I should be able to do is I should be able to remove the ban. And then you invite people right, but if you've been banned, I need to unbam you otherwise you'd be invite won't work. So what I do because I'm on another browser window. Another browser window, I'm going to find you. I'm going to ban on September the 14th year, there we go. All right. Unban from group. Are you sure you want to unban Camilla? Unbaned. There we go. And let me, let me send you the link, the invite link. I need to get to go. I need to move this onto this page because I have my. Is that the right link? Share your group link. No, this is neon by link. Invite. Just use this one. There we go. Just looking on the right link. Right. Camilla, have a little have a have a try with that. You should be able to apply. And I can. While we're while we're here and I can approve you while we're here. If you're by your computer right now. Q. Darron, what are we doing tonight? We are reviewing projects as we do nearly every single day. While Camilla is doing that, I guess I can answer the next question. I think I can answer the next question. I'm going to go to the legacy student. I thought we had lifetime access to the program. I was watching a video within the psychology area. And I stayed at our membership within the program. That's probably because it's a really old video. That might need to be changed. Long, long ago. I think you have to have time immemorial. So you'll have access to all of the course materials. Gerald, don't worry about that. One, one bit at all. And what I'll do as well. Well, we'll have a look. Might need some, some, some, some small edits. But yes. Sure it is. It is your membership is well for as long as it is, but your access to the course materials. Will is absolutely for a lifetime. And whether you are within the academy proper or not. So yes, you've got access and forever. Don't worry about it. Hopefully that answers it for you. I'm just even a bit misspelled to it. But Gerald, why did I write Stephen? Did I wrote all of the files that you sent in the ver Agezone news? Definitely. Thank you to come here. It's really the day after leave. Actually weoin various oணers. You're in. Right. Is that done? Cool beans. Let's dive in and have a look at some projects. So first supply and demand. Right. So Stephen Yum. That's only half of the project. We want two two pairs, but we'll have a little look. Let's see how you've done with this. First thing we want to see. Malene, thank you for. Thank you for joining. Stephen. Unbelievable. Access denied. Well, I guess we're moving on to project B. And Sam Cox again. So how do you look at your yesterday? So really, really good. Good. We're going above and beyond the core, which is good. However, the screen shot links take a hundred years. Let's have. Ah. This is project A. Is it not? Is euro yet, right? I'm not being. Not mad. Am I? B is to the left of the spreadsheet. What? The left. I don't know what you mean. Right. Score right. Oh, you've got everything on one. You've got everything on one pound. OK, give it go. Cool. Thanks for confusing me, Sam. All right, let's have a look. At least you with it to help. All right. So what we're. So there's a couple of things here. Firstly, what we're missing is the higher time frame bias. And this is part of the strategy. We're going to be looking at the chart. And this is a range market. If you are not aware of this fact, you can get yourself into all kinds of hot water. This is why the first thing what we've got to do with supply and demand is we need to identify the higher time frame bias, which means look at the weekly chart. Then looking at the daily chart and then looking at the hourly charts. So we have an idea of where things are going and where we are within that. Secondly, that looks like a broke feed. We don't want that at all. And for a couple of reasons. Firstly, the broken data is not going to be as accurate or close to the exchange. As is good. So we're not going to be able to compare answers, right? If we're. All looking at different feeds. This will make a market difference, especially if we get down to the lower time frames like the hourly. Secondly, This adds temptation to be trading and be using your broker account. You changed the FX here after a couple of trades. Yeah. Also just, you know, as a matter of caution, you know, right now you want to be nowhere near a broker account. Absolutely nowhere near a broker account. That comes after you've mastered a strategy. When you've mastered the strategy, then you start doing this because the focus then is on practicing and correct trade execution. And there's a whole host of different things that you need to learn when it comes to executing a trade correctly. But before you get to that point, you need to know the strategy inside out. That makes sense. So here there's a slight inaccuracy in drawing the zone. It needs to be the candle in its entirety. Cutting it short a little bit. Good supply zone and isolation though with good balance imbalance down and breaking structure and entering off a good and go for correct correct. The breakout is good and just to to to elaborate on the point. Why is this for anyone who's not Camilla. Why is this good imbalance. Why would this actually be a pretty nice zone, even though the retracement's pretty. That is not great. It's pretty swift. Why is this actually a strong supply zone, low lows down to exactly. We're breaking through these pivot points here, right, which is at least giving us, which is giving us some indication that there is. At least the semblance of a trade. And then we have our rejection. And if you're drawing this correctly, this would have actually touched the zone and then in golfer. Stop loss looks a little bit tight. Just a little bit time, probably splitting hairs here, but they're just just looks just as brittle five clips behind to be nice. And then very, very swiftly to target next. Concordation. This breakout is not quite so good. I mean, it eventually makes low lows, but the initial breakouts on great nice gradual retracement rejections lovely. It's a very big trade. So be good to see where we are in the in the range, because this may or may not sway you taking taking this trade or not. Execution against slight error on entry needs to be on the clothes, the candle that's a little bit too late. And stops potentially a little bit tight as well. This one here. In accuracy needs to be the candle in accuracy and join the zone. Consultation very weak breakout retracement. Was this. Oh, OK, this. Just got a zone drawn there. OK, consolidation break retest. Three, four, five, six, seven hours later, we get our engulfing candle. That's not great. We really want our rejection to be as immediate as possible. And ideally the candle that hits the zone, we want that to form our entry candle. So it's valid. But honestly, after I think five hours, if you haven't got your entry within five candles, there's probably probably time to move on to another trade. It's no specific rule about it, but every candle we wait reduces confidence in the trade. The breakout is. The breakout's confusing because it's clearing lows, right? It's clearing lows. But it's not terribly impulsive, is it? Camilla, what are your thoughts on this on this breakout? It's clearing lows, but I mean, what is the implication of these green candles here? Too much green. Would this, Jen, would this really invalidates it for you? Or would you be prepared to give this one? If it had been a doji would have been different, right? It's just this move down is just too balanced, right? It's just wandering on down. It's not making that explosive move that we want. You would not try to that cool, cool. Next. Obvious balance, huge zone, small breakout, rejection into a pin bar. The only anticipating new lows makes a risky. Yeah, and especially with this pair as well, at this point, I believe this is right at the bottom of the trading range, right? And it's been trading in this range for like 10 years, how to like break down in 20, I mean, in fact, I can show you. And I think Sam, this underlines the importance of higher time frame bias. Let me share trading view. So, it was a pound Canadian, right? So, this is why I was an M chart so ignore the trend lines. It's been trading in this range for years. Look at that. It's been trading in this range since what 2016, right? 2016 trading in this range. Then it makes little crash and then it just comes back into the range. And I believe this is the point in time that you were trading. And if you're taking short to the bottom of this range, that's quite optimistic. Right, just like if you try and take it off, it eventually broke, but it doesn't actually break out of this range for this year, if I remember correctly. Yeah, it doesn't actually even break out until this year. So, this is why it's super important to pay attention to the higher time frame bias. So, if you're just looking at this in isolation, you're like, oh, wow, we're in an uptrend. But we're not. It's just recovering after this crash in beginning of 2022. Sam, with the ranging mark, we looked at the four out of no, the rules are very specific on this. You look at the weekly then the daily. So, ranging on the weekly and daily is there a trend. Well, no, that's the definition of ranging, right? So, ranging markets are a lot more difficult to trade and ideally, you want to be staying away from them if you're trading supply and demand because it's, you know, you're only being able to trade the last years for the weekly correct. Yeah. So, really with the practice projects, sort of taking my choice, no, the, it doesn't mean you can't, right? It just makes it a lot more, a lot more difficult. And this is why for the first project, you'll give in trending markets to trade. The second project, project B, you'll give an ranging market to trade. So, this gives you experience to both, both kinds of markets. And when you're trading a ranging market, I, I guess if I mean, if you want to be staying away from a trending ranging markets as much as possible. But you're not always given that luxury. So, you need to be able to handle them, but you must understand where you are when the grand scale things, because sure, this is ranging. If there, there are smaller term uptrends and downtrends that you can take advantage of. But if you're trying to take shots of the bottom of the range, well, that's going to, that needs to factor into your reasoning as to whether you want to take a, take a trade or not. If you're going to take a massive short and you're anticipating that it's going to start breaking these lows, then that's terribly optimistic, isn't it? This is why we've got to have the higher time for advice first. Give me an answer, look at the short term. Well, this is why you need to look at the three, right? You need to look at the weekly trend. Then you need to look at the daily trend. Then you need to look at the hourly trend and Camilla said, said there, Alex looks at the two year within the weekly one year for the daily. Camilla, I do trade ranging market a lot, but with lower risk and more elements need to be in place, if that makes sense. I still want the structure to be broken. So the short term momentum is with you. There you go. So you can do it, but I guess all of the boxes have to be really have to have to be ticked. You can't just go in blind. With a ranging market, you can be a slightly more laser fair, because you've got the wins behind you. Right. Let's get back to your project. Because yeah, this is the bottom of the trade you've taken this, you know, and you weren't paying attention to any peak for those pivot swings. It would probably factor into your reasoning, especially as the balance here isn't great, right. The zone's huge. The breakout is not clearing any lows. The only thing going for this trade is that's quite a nice rejection. That's it. Next. Draw the range as well. I've got a D first man. I've kind of forgotten where we are now. So I'll just open up this. Have a look at this one. Consolidation break retesting. Yeah, valid. Again, just slight inaccuracies enjoying. Single candle balance, not great, especially as it's not clearing these highs. Retracements nice. Rejections pretty nice. Valor trade. This is what you want to avoid some replace is not clearing any highs right. I'm not sure that's a valid engulf. It's hard to tell. That's a pin bar and entries entries there on the clothes that that stop is definitely too tight. This one looks better, but the entry would be from the slight outlier. I know. I guess I could pick your brains on this one. Would you would you be looking to enter on that sketchy old engulf? Would you be waiting for something more positive like that pin bar? I'm not sure. Really you'd enter on this. Okay. Yeah, let's not let. Okay. We need to. Okay, then that's some serious new. I don't think we need to confuse the quick with wind students with because that is definitely an outlier. I'm not sure whether it's a box or so. Yeah. They're not as good as you can, and they're not as good as you don't have the tools yet to make these judgment calls. The first valid entry would be this engulf for the pin bar. The pin bar needs to engulf. Yeah, and it doesn't look like it's really engulfing right. So this pin bar here would be the first entry on the clothes up there. Right. This one, this here, consolidation. It's not the previous red candle though. It's talking about this. I think it's talking about this this candle here. There's nothing to be engulfed, right. There's nobody really to be engulfed. And you're seeing the very previous red. And that's green, right. So if the doji were red, then it would be an engulfing right. So just wouldn't be able to take it. We'd have to wait until this. Right. This here. What? We're taking, we can't trade this direction, right. This is a supply zone. We can't trade along with this. We'd have to trade this short. This trades invalid. Cool. Uh, was have a look at the last one. Here. GBS consolidation break retest pin bar. Yeah. Good. Valor tried. Lovely. So excellent work. Excellent work. So how do we, Malene, how do we find a lot of answer that in a second? Confirmed flip. So right, but this is all legacy stuff, right. We're purely focusing on the quick win because the issue is, if we start talking about flip zones, that's only meaningful. If you have the course behind it to actually kind of teach it to you. Now comes, that comes later. Right now, we're just focusing on the quick win methods, which are. Right. And let's, Darren, you fancy explaining every single one of the principles behind flip sides. So they actually understand this. I'm willing to give you the floor. Right. But yeah, fantastic work, Sam. Right. Yeah. Fantastic work. So, um, I, I think just as a general kind of kind of principle, you're clearly putting a lot to work to this group. Just, um, being precise with the rules, right. So just making sure your, your zones are drawn correctly, making sure you're doing the higher time frame buyers, sticking to the rules, I guess, of the method. Because it's like a lot of your analysis is great. But if there's errors in the method, then, you know, it doesn't necessarily equate to good progress. But really, really good stuff. Keep it up. Just, I think, yeah, just, just, it's just about precision. High time frame buyers, make sure you've got those licked and drawing your zones, precise. That's what you need to work on for now. And then later on, I think I did define strong and weak zones, but you can work on that later. Now it's just precision and ensure you're executing all of the rules of the strategy precisely. But really good stuff. Let me get you tagged. Sam Cox. Okay. Merleyn asks about team Bull and team. But how do we find out what team are on team Bull and team. But we got rid of those. Merleyn, we got rid of that a while ago. It seemed like a good idea. But the reality was it wasn't. So we have an team Bull and be back. So we're like, right, you know what would be good. A bit of healthy competition. Get the academy in team Bull and team bear. What ended up happening was there was a couple of very, very competitive people. And everyone else is a bit isolated. And he kind of goes against what we're doing. And so there's one is team academy now. So there's no team Bull team bear and there hasn't been for a couple of years now. Everyone is united under one flag. Yeah. So hopefully that clears up for you. It was a fun. You can find it. Yeah. It is one of these things that seemed like a really good idea. But the reality of it wasn't actually helpful. And so we had a lot of people who were invited people and there was, you know, four or five very fiercely competitive people who took advantage of it. But it didn't really benefit the majority. Right. I'm betting for the same team. Yes. Indeed you could do develop and learn. Right. And I guess it broke one of our, it broke one of our core pillars, didn't it? Right. Collaboration. You can't collaborate with the enemy. He can. Yeah. The other team. So it is, it is no longer here. Right. So let's have a, I think we've probably done it. Spending enough time on supply and demand. Let's have a little look at some Sid method. Johnny Baker. See your watch list. So from what I can see. No problem. Can Millett. Thanks very much for joining us. You have an awesome day. Yeah. From what I can see this is good, but I can't see the full watch list. So I can't tell you if the rest of it's correct or not, Johnny. Get your tagged. Yeah. Johnny Baker. Right. Hard it. Who are the tell you? There's just in case. Yeah. I guess that looks like I. Yeah. 25. Yeah. From what I can see, it looks fine. Yeah. It's nice. If you could just share screenshots though. Hard it. Come on. So that's cool. Right. Let's move on to project D. We've got to do here is execute some trades correctly for the Sid method. Let's have a little look. Yeah, it touched as long as it touches. That's fine. Yeah. 30 dead is good. 30.01 is not. Good. I also thank you very much for providing such a clear chart for me to read. It is exactly what I want to see. I don't need to guess. Am I right in thinking this price action is most important for sex, stop loss. No. No, it's, it's, it's. I don't need to worry about that. You don't really need to worry about price action at all for the sin method. You potentially you can look for a bit of extra correlation. So if there's a pattern forming, you know, like, head and shoulders or a double top or a double bottom, that gives you a bit more confidence in the trade. No, what you're looking for is you're looking for the lowest low or the highest high in that you're rounding your stock, a buck behind it. So the overall behind this is you want your stock loss out of the way. So that it's going to minimize the chance of liquidity grabs. You need to give the room, the trade room to breathe, but you obviously don't want it miles away. You're expecting. Okay, so with this sin method, you've got two indicators. You've got your leading indicator, which is the RSI. You kind of moves around quite a bit, even on a daily basis. And then you have your MACD and this is the, the, like the juggernaut, right, this, this, always like to think of it as this big old ship in the sea, like one of these massive tankers. Once you have this momentum behind you, the chances are price is going to move in a reasonably straight line to target. So you want your stock out of the way so that you're minimizing these nasty little wicks, which often happen. And the way you do that is you look for the lowest low and then just round it down. So that's, that's basically it. The rules are very simple. But the lowest lows from a candle value, right, well, you're just looking for that is correct. That is correct. But you're not necessarily looking at price action in particular, but you're not looking for candle formations or market structure when you're looking to see your stop loss. You're just looking with the lowest low right all around it down. Where's the highest high right all around it up. That's it. Does that make sense to condi. We're not paying attention to pivot swings or consolidation or anything like that. Sometimes it talks of double tops of bubble bottoms. Correct. And that is just a little bit of seasoning. Right. So if you've got, if at any one point in time, you're usually going to have several opportunities to trade. Well, how do you decide which one. Well, I'll take the one that looks like it's forming an inverse head and shoulders. Right. It just adds a little bit of extra confirmation that you're not trading those per se. What you're trading is you're trading the RSI and MACD confluence. There are things you can use to give extra confirmation. So another thing you can look at as you can have a look at the weekly chart. You know, if you've got the winds blowing behind you as well on the weekly chart. Well, yeah, you know, be nice to you might be want to take in this with that trade. Right. Because you have to remember with stocks stocks. You don't get as much leverage as you do on Forex margin is always a consideration. So you're never going to be able to like any one point of time. You're going to be often having to make a decision on which trade you want to take. You won't be able to take them all. So that's when it's got that much money. So a little bit of extra confirmation be like, well, you know, these are both valid, but this one looks like it's forming inverse head shoulders. This one's also got a bit of, you know, the winds, but we got the MACD pointing up on the weekly as well. I'll go with this one. But with regards to the trade parameters, those are set in stone. Cool. Right. Good. So, I'm going to go with the next one. I got advice there that Amanda is going to launch CFD stocks in the next 30 days will suppose to be today. But I've got the lead. Your Australia, you can trade stocks in Australia. Anyway, you've traded. I mean, there's there's there's slight interactive broke as a lady to trade stocks. Australia does have rather annoying shorting laws. So, Amanda, they offer CFD stocks in the private room. Right. To be honest, Darren, you're going to be trading CFD almost invariably anyway. If you're trading. You won't be trading the stock, the stocks proper. It will be. Sam, just about starts confirming it's only stocks and occurrences correct. So, I'm going to go with the stock to the private room. Right. Okay. Fair enough. But there's other brokers, right. And truth be told. Like that comes that comes later when you've finished a legacy course. We've got a whole course in choosing a broker. Eventually, you'll end up with a few. You can certainly sell to this right. What will eventually happen is you'll probably end up with about three or four different brokers. And you'll use them all for different functions. And all the brokers are basically the same as long as they registered with the financial authorities. Good enough, right. If I wander off as a cool bit it. I'm not off either best spreads on it, right. They trade execution. Why not be good. It might be better off with, you know, just using a wand of a four X. But again, this comes later. This is all absolutely moot. Right now. It's just about learning the method. Don't do not pay, pay, pay, pay heed on that. I did see like a random offers. Crypto and the spreads. I was going to swear there. I was going to swear there. I was going to swear there. I was going to swear there. Absolutely ridiculous. Absolutely. Like no one in their right mind should be doing that. So. But again, right. This is. This is all by the buy. Don't need to worry about this. Just need to worry about learning the method now. So. Excellent work. Excellent work. Peter, I see no errors. Really, really good. Sorry, Sam, yeah, just that. I'm just confirm what's in stocks. No currencies yet. And there's reason for this. The biggest reason. Sam is. It doesn't do it. And that's basically it. It does it on stocks. So if we want his results, we do do what he he does. But there are also more practical reasons as well. And firstly. Peter Bradley. So firstly. So. For X by there's not a lot of four expers. And they don't get overboarder oversold very often. You know, if a four expers gets heavily overboarder oversold, there's probably some war going on, right? There's something very, very bad. Go happening. So the actual opportunities will be very, very few and far between. During the year. So you've only got a handful. This is like what 30 30 odd. Forex pairs, they're worth trading. They're not going to be getting overboarder oversold. So you're going to have what like five or six trades a year. You can't really level that man. Secondly. There is all kinds of news that happens. All kinds of fundamentals that affect four X. Right. You've got. The whole world stage, right? You've got central bank decisions. You've got interest rates. You've got jobs reports. And all of these can really impact four X greatly with stocks. All you need to worry about is earnings with four X. You've got a dodge all kinds of news. So these are the kind of practicalities of it. It's just. Not worth a while to do. Theory, right? Sidd method works on anything with a chart. But this is something he does it. Not just stocks. He does on indices as well. So you can trade on stocks and indices, but not four X. Stuart's first time joining this course. So not sure the setup. Do you review all the projects submitted or by request? Neither. I lit for the most two recent. And I'll pick those. I posted one yesterday. Simon's project B that I'd appreciate some feedback on impossible. We can have a look. And what I would recommend, though, Stuart. Let me just get. What you need to do. Go through this post here on how to get feedback. Because really the purpose of these sessions is for us to. Make sure we understand the rules of the quick win strategy. Will you do a project you compare your answers with other students. Compare it with the answer sheet. You can ask the instructor. Right. So we have a very clear feedback mechanism on these sessions. I just picked the two major recent ones for us to all go through. Have a collective look and make sure we all understand the rules. So. But that being said, I'll have a little look at you. I don't mind having a look. Let's have a look at Rob B's said project first. I'm very egalitarian. I don't know no preferences to whoever happens to be at the bottom. Right. Let's see. I can't see a trade here. Man, I can see an entry. But I can't. You've written these down, but it. Yeah, I can't like it's hard for me to say what's going on. So your entry looks correct here. The map. Why I only see one line with the MACD. We need to see both of those. We need both the moving average on the signal line for that. So I can't tell you if this is correct or not. We need we need both of the MACD lines. So it looks like your entries are correct. That's definitely a little too late. It looks like it's hit the 50th day earlier. So I think the biggest thing for you to work on is make sure you've got all the indicators that are correctly. Don't. Don't change too much like we can get rid of the moving average from our site. But we need both of the lines for the MACD Rob. So let me get your tag. Maybe. Get some vertical lines in so I can see the entry close and a horizontal line for the stop loss would be wonderful as well. So we can see a glance what's what's going on Rob. If you have a look at the pretty Peter's project, if you can do it like that, that would be absolutely delightful. Be really, really easy for me to give you feedback on that. All right. Stuart, let's have a look at yours. Where are you? Project B. I'm going to do it for here. I'm going to do it for time. Okay. Cool. So I guess we should have taught to go through this. Let's have a look. This trade is invalid for two reasons. Can anyone tell me the two reasons why this trade would not be something we could take. This is left leg. This is the right leg. Entry and stop are correct. But the trades invalid for two reasons. If you can't lose note where we can count. So the way we count candles is we go from the neckline we go left until we hear body. That's our first candle. And then our entry candle is where we enter. Where we enter. We enter, we enter, we enter, we enter. So let's see if we can get a full stop. We can get a full stop. We enter four, six, eight, 10, 12, 14, six, 17 candles. Florence. Correct. One key and pattern completion level. Yeah. So this, this trade. These two levels are 40 different. And they need to be at the same size. so we can take this. This one here, good pan completion level is trouble though, no room for pan completion, is the right size. This one here, if this is the one you were looking at, you can do this is correct, this is two few candles. It's only six. This one, yeah, I don't like the look of this one, and I'll tell you why we're relying on this little candle with price does nothing to make a double. If this, let me add my annotation, I'll see if I can explain. Let's say this candle, behave like the rest of them. I can't draw in straight lines, is it shift? So let's say this candle would look like the rest ones, would you say that would be a W? Or would that just look like a block of consolidation? I'm really not drawing up very well, I mean, it looks like consolidation, it does, doesn't it, right? Let me just see if I can make it even clear we've got green and then it's a control tab. If this candle was doing that right, it just looks like it's just trading in it, it's just consolidating, right? So what we need to see is we need to see bodies moving up. So compare this one to this one, because this one here, this first leg is basically the same as this, right? We've just got a single candle, but look what's happening, we're having bodies making higher highs and higher lows, we're actually getting a bounce. Here we're not getting a bounce, this is a flat as a pancake, flat as a pancake. All this happened here is everyone was probably on their lunch break, and their price just didn't move very much for the bank. So I'm not really convinced by this one being an actual tradable W, because we're not getting bounces in the bodies, if that makes sense. Here, oh gosh. Yes, it's good. Patent completion is trouble, we really don't want to have to reach for the end of the ends of the moves in. Yeah, this is lovely, this is what, because you look here, look, we can see the bodies, there's bounces happening, we're getting the bodies actually moving. We're not just relying on a single wick to define our pattern. This one, there's no room for patent completion. Yeah, this is very sketchy, because if this wick didn't exist, it would be way if you want you right. So it's technically valid, but it wouldn't be terribly happy taking it. We also have an inefficient candle here, prices likely to stop here. This is another sketchy one, look, this first leg I guess is like, it's not enough from one, two, three, four, that's not enough candles. Yeah, your stop's just a little bit tight. I don't think that's a rogue wick. Look how close it is to this. I think I'd have to set it behind there. Maybe we can call this one a rogue wick. Get our stop just a hair spread smaller, but I wouldn't be cutting it through there. That doesn't make sense. One, two, three, four, five, six, not enough candles. Your stop's a way to tie it there. You can't cut through all of this price action, man. Price has been here. One, two, three, four, five, six times. Absolutely nothing to stop it coming there a seventh time. So that's not a sensible stop loss. Price could well easily just come down into here, say hello, and then move to Targon. You'd be stopped out. There are issues with this trade though. This moved down as lovely, but price starts stalling here. You can see price didn't like here. Understandably so. This is not enough candles. There's this large M, but the neckline is there. Patent completion might be an issue. This is a valid setup. Yeah. One, two, three, four, five, six, seven. It is lovely. There was an M that looked exactly like this this morning. What was it? The USD card. It was named earlier today. Basically looked exactly like this. Went to target. It basically a candle as well. This here is something to be concerned about. So what this is a new candle, so can be ignored. Otherwise, we wouldn't be happy with the fact that it's already gone mostly to target. Because we could then say that the patent's done its job already before it fully formed and gave us a chance to enter. That's nuance that comes later. Here, there's no room for patent completion. It needs to be within the bodies and then moving. That moving is terrible. Look at that. Doge in the middle there. Nonsense. Don't want to mess with that. Single candle moving. Do not like it. Do not like it. If we can avoid these, we should. But it's a valid pattern. Yeah. It's a valid trade. This is valid. Right. Let me put this one to you then. Let me put this one to you. Stuart, does this look like the letter W to you? If you gave it to a five year old, you'd be like, what letter of the alphabet does this look like? Not in English. Right. It looks like a V. Yeah. It doesn't. You would have to be very deep into a bottle of scotch to call that a W, I think. No, not a valid. It just doesn't look like a W. It's coming down and then it's just trading flat. Cool. Excellent stuff. So good work on this. I think biggest thing you need to work on, it was two, well, there's two things you need to work on. The first one is pattern completion level. This is vitally important. As comes into a pattern often comes out and you want a nice clean move into the pattern and you'll, ideally, you want your take profit to lie well within that. You don't want to be trying to catch the full move. You want your little bit out of the middle. There must be room for pattern completion. Secondly, number of candles as well. It needs to be the requisite amount. Not too many, not too few, but good stuff Stuart. I'll get you tagged on this. So you can have a room. It is cool. Good stuff. And certainly a good effort. A good effort. Stuart, Duffy, lovely. There we go. Folks, and I think on that note, we should call it for now. Thanks all very much for joining. Hopefully we've all learned a little bit today, something and whatever something you have learned, I am going to put a link in chat for you, which is here. So what we do after the end of each session, we go on here and we post one thing we learn. No matter how big or small, just getting a written down locks it in and builds on the knowledge base as well. Excellent. Well, thanks all very much. I'll see you all on, I'll see you on Thursday. So take very, very good care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