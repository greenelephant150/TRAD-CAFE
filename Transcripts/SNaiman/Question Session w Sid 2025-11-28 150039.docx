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Friday, everyone. Let's see if you've got a bunch of people logging on to see who we have today. Alberto's here. Anna Cecilia Hi, G Dale. Welcome Douglas Jeff is here. Lina's here. Helga. Niva's here. Hainiva Paula or Rogelio Rogelio. Sorry. Paula. Silk. Simon. Tanya. Woodpaw Victor. Yousef. Welcome, everyone. Alice there's here. Welcome. You could glad you could be here. Have a good crew, especially on Thanksgiving holiday, a couple of days. So let's get the chat box going, everyone. Let's see if you spend time with family or friends over the holiday. Let's see if you had a chance to spend time with some family or friends. Even if you didn't celebrate the holiday, maybe you had some time off because others were celebrating the holiday. See, all right. Chesson. Crab. Chandra. Shock. Are she cars? Sorry to get it. Yep, spend time holiday. Yeah, thanks, Elister. My thanks giving you well. I'm glad to be here. A lot going on in the market. So I'm glad I could cover that with everyone. So Alberta says yes, Selga, yes. Don't celebrate Thanksgiving in the UK. Okay. You know, for me, I celebrate every holiday for every country. Just a reason to celebrate, right? All right. Yes, yes. All right. All right. Paula. Dry, dry, she car. Thank you. Welcome. Oh, I love it. Leances had a friends giving me yesterday. I like that friends giving very cool. Oh, the health thanks giving on Australia. However, all the shops have a black Friday sale. Yeah, that was my wife was all excited about that part of the holiday. Egg bowl today pulling for the bulldogs. Okay. Yeah, a lot of football going on as well. Oh, Jef says you meant you don't have Thanksgiving in Australia. Okay. That makes more sense. Sure, they have other holidays to celebrate. All right. Let's get going. I'm going to do a screen share. Let me know if you can see my screen. That'd be great. All right. All right. So the screen is up. Yes, of thanks. Paula. Thanks. Alberta. Thanks. Okay. Everyone can see the screen. That's great. So here's a quote for today. Tell me and I forget. Teach me and I remember sometimes involve me and I learn and that's really key by Benjamin Franklin. The last part involved me and that's what we're trying to do with the proper way to learn how to trade how to learn anything is to be involved. And that's why we have not only the instructions, but we have the projects and we have the QA sessions of a lot of live sessions, a lot of even in the cafe. We have all hand sessions where we have instructor insights and even in those insights, we encourage people to get involved. So thanks, everyone, for being here and you're definitely in the involve part of this, which is great. And that's how you really learn. All right. A lot to cover today. Here's the agenda. We're going to go through the strategy. I'll go through the strategy very quickly. A lot of questions to cover. So I want to make sure that I go through this very quickly because we're going to cover the strategy on the chart itself. Watch list will go through as well. And we'll take a look at what's happening now with the market. We have some clues now in terms of direction in terms of what the market will be doing in the next couple of weeks. So we'll take a look at what that means. And then based on that, we have some ideas of some potential trades. Then as I mentioned, we have a lot of questions. I want to make sure I have enough time to go through all of those some really good ones. And then we'll take a look at project reviews and always I'll check the chat box to see what's going on there. Okay. So let's get going. Here is my strategy checklist. Now I'm putting these on the slide real fast because what's going to happen. I'm going to go through all of these on the chart very quickly. And there we have a lot of questions about these as well. So we'll enter those in the questions. But this is a checklist that keeps next to me when I'm looking for potential trades and looking at other trades. So keep this checklist in mind. I know I put it up quickly, but you're going to see it in action on the charts. Okay. So here's a watch list. This watch list is a starter watch list which represents profitable trades for these stocks that I've done in the past. I've done a lot of trading and I've traded all these successfully. And the important thing about this watch list is that it represents a cross section of the market. So the market moves money from one area to another. What do I mean by that? Well, we have different areas of the market like financials, technology, healthcare, real estate, retail, utilities, even Bitcoin and metals, gold and silver, and even travel like Expedia. So we have a lot of different areas of the market. And when money moves money to another, you will typically get oversold and overbought stocks that you can trade with the strategy. Here is another potential trade area. We look at the major indices, diamonds, queues, spiders and small caps, IWM. The diamonds are the top 30 industrial stocks. These are the components. The queues are the top technology stocks. The underlying stocks here are the mag 7, high capitalization stocks. So they move the market quite a bit. And the spiders were to represent about 80% of the overall market and the IWM small cap stocks. All of these four indices, you could trade the index itself and don't have to worry about earnings. If you trade any of the components, you do have to worry about earnings dates. We'll talk about that. We get to the chart. And these links will give you the latest components of each of these indices. Another place to look for stocks are the exchange traded funds that are divided into 11 sectors. So the market is divided into various sectors based on exchange traded funds, ETFs. The symbol for each of these ETFs is starts with an X. You can see the symbols here. The description tells you what that ETF is and these are the components of the ETFs. So you can trade the ETF without having worry about earnings. If you trade any of the stock components of the ETF, you do have to worry about earnings. This link will give you the latest components. Now in other place, we look for potential trades. If you go into your classroom section and trading view and you'll have a lot of information there. If you scroll down, you will see trading view tutorials. And Jonathan has done a great job in these tutorials showing you how to use trading view for various functions. And if you clicked on trading view tutorials, and on the left side, you have all the subjects that Jonathan did, and you'll come down to how to scan for stocks. So there's a scan for RSI lesson 30 and a scan for RSI grid in the 70. So that tutorial will show you how to also find stocks that are oversolder over but. So those are the major ways we've looked at finding potential stocks. And there's a lot of opportunity based on what the market does in terms of moving money around. Let's see if we have any question before we talk about back testing. Okay, we're good. So back testing is really nothing more than taking the strategy we're using and applying it to historical market data. How did that strategy perform in the past? And we do that so we can evaluate how effective the strategy is before we release it in any demo or live trading. So back testing, these folks have all done the back testing module. And the back testing module consists of a minimum of 300 trades. And you could see we have the number of trades and the win rate each person did. These people deserve a lot of credit because it's not so much the win rate but it's more importantly is the knowledge gain from doing this money back test. And I can guarantee you that each of these folks have done that have a really good understanding of the strategy and by the time to get through the back testing. Now we had 40 here on this slide. We actually have a few more and we're adding all the time. If you're not up here yet, be patient. I didn't get to you. But I will add you as you complete the back testing module. Now so with the back testing module with 43 folks completing it, we have over 12,900 trades minimum. I'm using 300 some have done more than 300. So with that many trades, we have an average run rate still 79%. Now we're going to take a look at one specific back trade by Matthew. And this trade happens to be the ETSY this highlighted one down here at C trade. It's highlighted. This is what a back test spreadsheet looks like part of it. There's more to the right side. Each of these columns get filled in. We're going to do the columns for the strategy on the chart in a minute. But this is what it looks like. This is how the spreadsheet looks. And we're going to look at this one at C trade short trade down on June 11th pretty recently in 2025 by Matthew. So let's take a look at that on the chart. So here's a chart of ETSY Etsy and we see the red and green lines here. This is this is a price chart right here. And what we do with this strategy, first thing we look for is we look for an RSI signal, a relative strength index RSI signal, either oversold or overbought. In this case, we're looking and we find an overbought signal. Where do we find that right here with this red arrow? We see we have an overbought signal on this white line. And that overbought signal means that the RSI has crossed 70 to the upside. Now, if you notice before that date, the RSI is just kind of wiggling around here in the middle. And all of a sudden, if you have Etsy on your watch list and you have an alert set for over 70, you'll see it hit the alert on this date. Now, if you have it on a watch list and you go through it, so you go through your watch list once a week or once a day, at the time you hit you see Etsy at this date, you would have seen that across 70 and you got a signal. He said, okay, I've got a signal. What does that mean? Well, I have a potential trade. So we get this signal on this date 529. So now we have a possibility of a trade. What has to happen for a trade? The RSI and MACD have to align and they have to align on the downside because we're overbought, meaning we're expecting price to go down. Now, once we got the signal notice, the RSI went up and the MACD went up as well. So we didn't get any alignment yet to the downside. We're looking for alignments. There's a downside. Finally, on this date, this blue line here in the middle blue line, we see that we have an alignment with the RSI pointing down and the MACD pointing down. So all of a sudden, we waited from this signal, we watched and got the alignment here. So once we get the alignment, we have to see, do we have a potential trade? Sure, the RSI and MACD are lining in the same direction at the same time, but we have to check out a few more things. We have to check out earnings. You see the E over here for earnings. That has to be at least more than 14 days away and it is. It's out on July 30th and we're looking on this date, which happened to be on June 11th. So we're way more than a month out. So definitely don't have to worry about earnings. We're more than 14 days away. Now we have to look. There's a weekly RSI line with the trade. So we're looking for the trade, the price to go down. We're looking for a down trade. We need the weekly RSI to point in the downside. So how do we get the weekly RSI? If you go up here, you can see that we have a one day. If you clicked on this, it would give you an option to do a weekly. And then the weekly, once we get the weekly, you see the one W here up and the left. That's the weekly RSI. And we can see on this date that we're looking to trade, actually it's the Monday before the date we're looking to trade, we see that the weekly is pointing down. So that's going to support our trade to the downside. If the weekly was pointing up, that would be a red flag. We'd say we really don't want to trade that one. So if we go back, we see the weekly supporting the trade on the downside. Don't really see a price pattern. Sorry, it's spelling. Don't really see a price pattern here now. If you said to me, I'm here on this date and I look back and I see a little bit of a head and shoulder pattern. I'd say fine, you could, you could convince me that's true. But when Matthew looked at this, he said, no, I don't really see one or at least he's in the list one in his back to spreadsheet. So we go with no price pattern. It doesn't matter in terms of whether we take the trade or not. It just helps us in confirmation. So for me, if I did have a nice price pattern confirming the trade, I would probably buy either more stock or more option or I'd have more confidence in the trade. But it doesn't not a requirement price pattern is not a requirement for the trade. So we see everything is lined up for that trade in terms of earnings and terms of RSI weekly supporting it. So we say, okay, we're going to end of this trade on this date. So we enter the trade on 611 at 6210. Where do we get that price? Well, what we do is at the time, we're entering the trade at the exact time that the RSI and MACD are lined and we've determined earnings not an issue. RSI weekly supports it. When we go through all that and we say, now we're ready on the trade, we go up here to the left and we see prices. We see O for open, H for high, L for low, C for close. So at the time your cursor is here, you go up here and Matthew found the entry price with 6210. It's where he had in the spreadsheet. So we're going with that. 6210 is the entry on this date. All right. Now, once we have the entry on that date, we have to set a stop loss. So where is a stop loss set? Stop loss is set between two dates. What are those dates? Let's get the chat box going a little bit. All right. What two dates? So Jeff's got it. And Niva's got it. Jeff, you beat out Niva. That's an accomplishment when she's ready to roll. Watch out. All right. Yes. Who else has got it? Paula's got it. Leanne's got it. Darrell's got it. Oh, Niva has to put her coffee down. No excuse is Niva. No excuse. All right. Just kidding. All right. Darrell's got it. Yeah, Jeff says he could retire now. Absolutely. Met your goal, Jeff, for the year. Tim, oh, Niva. Okay. Yeah. Cecilia. All right. And Chandrasheka. I got to write that time. I hope everyone's got it. But two dates are the entry date and the signal date. So we look between these two dates and we look for the highest high in this case around up. Now, if the highest high is on the entry date or the signal date, do we use those dates? Yes or no? So I'm just saying yes, Joseph. Yes. Yep. Everyone's got to write Cecilia Jasmine. We do. If the highest high is on this entry date or the signal date, we use that date as well. Right. So it should be between the entry and the signal date, including the entry or signal date. Right. So we say between those two dates. And if it falls on that date, you still use that as the highest higher lowest low if you're trading on the results. So now we have a stop loss set. The stop loss is around it up to 64. So we see the stop loss here, according to what he has in the spreadsheet 64. Now, what do we do then? So then we just have to wait and see what happens with the trade. So we see that the RSI, once we entered, the RSI started going down. And it went down. Licy, this is a perfect trade. We didn't see any reversals. In other words, we didn't see price going up on any of these days. They went from this date all the way down to this date, kept going down and hit our RSI 50 take profit. So when we hit the RSI 50, we exit and take profit. Now, how do we know when we hit RSI 50? Well, you can look visually on the chart. You can see right here, it's pretty clear. You hit 50 or below, below 50, I should say. And if you set an alert, you can set an alert and trading view, which I like to do because if you're not watching, you will get the alert that says, hey, RSI 50, take your money and go to the bank or go to TJ Maxx and spend it like my wife does. So when you get the RSI 50, I love to set the alert. That's when you exit. Now, what price do you exit? Well, again, as soon as you get the alert, or as if you're watching and you see it hit 50, you go up here and whatever that sea price is, the current price is the price you exit. Now, this could happen at any time during the day. As soon as I get the alert, if I get it first thing in the morning, I go in and take profit. If I get it in noon, I go in and take profit. The end of the day, I do it. Now, for me, the entry price happens for me. I look at the end or any trades at the last hour of the day. Why? Because for me, I think there's there's less room for the RSI to move a lot in different directions. There's more volatility. You can get in the trade-in and out pretty quickly. And it's just been my observation for my trading. Now, if you get this alignment for the entry any time of day, you can enter. As long as you meet your conditions, because some people I know can trade during the last hour. Now, if you do enter during the middle of the day or beginning of day, be aware of RSI moves during the day. So it can move against you at the end of the day, but just manage the trade accordingly. All right, any questions on that? You know, trade for me, I would trade when you can be consistent. If you know, you can consistently trade at a certain time of day. Go in that time of day and see what's tradable for you if you get a signal trade during that time. This is during the, Augustus, this is during the market open in the US. So it's New York session for me. That's what I trade. So I know some people are in different countries. So you may have to get up in the middle of the night. You may have to trade at 10 p.m. But if you're trading the US market, now if you're trading your markets, it's a different story. Okay, so now we have the trade in place, but there's something missing. What don't we know? And what's missing? All right. Yeah. Uh, Niva must be holding her coffee again. Just teasing because we've got some people. Uh, Nathan says, could you kept this a time for a minute? I will. Nathan, at the end, uh, you'll see if you'll subscribe. Brian's got it. Jasmine's got it. Niva's got it. Oh, Niva had a, she was typing something in. Be consistent means trading at the same time each day. Yes. Thank you, Niva for clarifying that. Um, Alberto, Cecilia, Joseph. Yep. Okay. So everyone who I just mentioned got it right, we're looking for position size. We have no idea how many shares we're going to buy or how much we're going to spend on this trade. We set up the trade nicely. We even got out of the trade. But before we, before we got out of the trade, when we got in, we had to know, well, how many shares are we going to buy? Right? That's where the position size calculator comes in. And the position size calculator, if you clicked on this, you would get the live calculator and it looks like this. So with the position size calculator, you have various columns, columns in black and columns in color. And we fill in the columns in color. And notice we have five trade scenarios. The first trade scenario we're going to go horizontally on the row. We're filling in the account value. We fill in the risk percent, 0.5 percent. I like to start with a low risk. You can go lower, but 0.5 is a good low starting point. And the second row scenario you can see we're 2 percent. 2 percent is a max. You don't want to go over 2 percent on anyone trade for your risk. So back to the first row, 0.5 percent. We fill these in. We fill in the stock entry price from the back to spreadsheet, stop loss from the back to spreadsheet or chart if you remember. And so we fill those two in. Now what happens is once you fill that in and you could also fill in what you're trading at C's short and the date. So that doesn't, the calculator doesn't do anything with that except capture that information. So you know what you're trading. But it did do something with the count value risk and the entry and stop loss. It gave you how many shares you're going to buy and how much you're going to spend. Even before you did the exit price. If I didn't enter this exit price, these numbers would be the same. So now, once we enter the these numbers, we see that we're spending 5.263 share or buying 5.263 shares spending 327 dollars. Now for actional shares, you'd want to round this down to 5 shares, which means this number would be a little bit different. And you're risking $10 on this trade. That's the most. You're not risking 327 dollars. You're spending 327 out of 2000, but you're only risking $10 the way this is set up. Now once I put in the exit price, when the trade is over, you could see how much we made. We made $8.21 per share. Right. Actually, didn't point that out on the chart. Here, we made $8.21 per share. The gain was the difference between the entry and the exit and we're shorting. So whatever that difference is, the absolute value was $8.21 per share. Gain 13% gain in five days. All right. Back to spreadsheet. So we see we gained $8.21. What does that mean in terms of based on the shares we bought? We gained $43. How much did we risk? Did we risk $3.27? No. We risk $10. So in a $10 risk, we gained $43 on that trade. Now then second scenario, we kept the account value the same up the risk percent because now we're a little bit more confident. We can risk the highest percent. This is the highest based on that. You're spending $1321 shares. Now you wouldn't round this up. You'd round this down because you want to stay 2% or below. You don't want to go above 2%. So if this had been like 21.9, you would not go up to 22 because you want to stay below 2%. All right. Now with that kind of spend $1300 on your 2000, now you're gaining $173, risking $40. And then on the third scenario, you're a $5,000 account. Congratulations. Grue that account. Now we're 0.5%. We want to enter to low risk when we first get to higher account value. And notice we're spending $817 out of the $5,000 buying 13.15 shares or 13 shares making $108 on that $25 risk. Now we're $5,000 our account. 2% risk highest. We're risking $100. You're spending $3,268 out of the $5,000. Looks like a quite a big chunk. But you get that back in how many days? How many days of trade-last? Let's see if we have people paying attention. Oh, Niva back to Goldstorfe. Niva put her coffee down. Lames got it. Helga's got it. Yep. Five days. So in five days, what happens is you will get your money back. Get this money back plus the game. Right. So now let's go to scenario five. So now we're $100,000 our account. Congratulations. Everyone is a six figure trader gone through the learning process. They're a lot of back testing. Did the demo trading live trading now? You're a $100,000 account. But you're like me. You will want to save as much money as you can. So you're only going to risk 1% on this trade. You could go up to 2%, you could go down to 0.5. But I'm just using 1%. 1%. So you're risking a $1,000 out of your $100,000. You're spending $32,000 out of the $100,000, almost 1.3 of your amount. I remember you get that back in five days. Right. So you're buying five or in 26 shares. Roughly you're making $4,321 on a $1,000 risk. So you get back all of this money plus the game. Now $4,000. This is one trade. If you did this, one type of trade a week in a month. You would have four times that. So you'd have $16,000 in a month times 12. What is that? I don't know. $160,000 a year. That's for one trade a week. So $160,000 a year. If you doubled one trade, if you did two trades a week, you'd get to what over 300,000 a year of trading if you did that. I love to look at the high numbers and visualize that. Okay. Just have it a little fun. But anyway, keep this in mind. This position size calculator is important. You want to understand it. You want to use it. Fill in the columns on some of your trades, potential trades, and see how it would work out. Now, if you got, let's say you did a trade here and you got instead of a $43 return, you got a $5 return on your trade and you're risking $10. You may say, well, maybe I'll go to another trade. There are plenty of trades out there, right? So that's another way you can use the calculator. Any questions? I think I saw some earlier questions before this. Have I missed a role on how many trades you are in at a time? Hell gut. No, there's no rule. But I typically say I don't want to do more than I'm, I usually average three to five trades if things are volatile, hectic. I'll go under three trades. But five trades is usually the most I would go with. How will you buy option contracts? So a great question. So I would take this amount of spend. Let's say you're doing this first trade, this amount of spend, and say they still, it's a may, options are $100 an option. So if I can spend $300 I buy three options. I use the same data, but only converted to options. Again, right? I would spend, if I'm spending 300, I'd spend whatever the option is based on, let's say, it's 100, then I buy three options. Now, same with the stop loss. If you set your stop loss, if your stop loss is hit, you get out of your option trade. If you're if your stop loss on the stock is hit, you get out of your option trade as well. And that's how I, you can control the options without having to worry about all the details of how do I send? And option stop loss. Well, just go with your stock stop loss. It makes sense. If you're in four trades and you want over a 1% risk, you then do point for four trades. Yeah, you don't want, if you only want to risk more than 1%, that's, you know, your total amount of risk for all of your trades need to be, needs to be 1%. So that means for expensive share, your capital is employed quickly or using options gets around that. Well, for an expensive trade, yeah, you could see here on 100,000, you're spending 32,000 on one trade, but again, you're done in five days. So you'd have to wait five days to get your money back. Now, for options, it's going to be the same type of movement. In other words, your options not going to hit your RSI 50 is going to hit in five days, whether it's a stock or an option. So it's not going to matter. In that respect, you're still going to have the same timing. That makes sense. Okay. All right. If I missed any questions earlier, sorry, but just if you repeat them, if you can, down the road when I look again, I'll get to them. Okay. Any other questions? I think we've got a lot of good questions on this work with it. You'll see it'll make sense after you work with it for a while. All right. Let's go down to this slide shows us on the Etsy trade. There are eight trades that he did and he had three long, five, sure, seven, seven, one loss, 88% win rate. You can see them all highlighted here. Right. So based on this, when we get a stock like ETSY, I see that has a over any stock has an over 70% win rate. We put them on a special list. What is that list? Edna has a question in options. How does a margin call come into play? That's a long answer. You don't want to do margins in options, right? I trade strictly you stay away from margins because it's a whole bowl of wax. But you can look up margins and it'll give you a lot of information about it, but don't trade margins when you're getting started. Don't want to do that. Basically a margin call means you owe money because you don't have enough money to cover your trade because you didn't do it in cash. You didn't margin. So margin call means you got to pay money and in order to get that money, the brokerage will sell. So they have the right to sell any of your positions that they want to at any time. So stay away from margins. Okay. Is there a module, at least one legacy that explains yes, there is an option, module. Yep, brands got it. So see as a guide on what we're going to put this stock on and we're putting it on the BTW list, the back test winners list. So you could see right here in green this third column. We see Etsy and green here. It's already on the list, meaning we've found that on the list from previous trades. So this is another watch list. You can combine this with the earlier watch list I showed you the overall watch list. There's some of these stocks like McDonald's that are on both watch lists. So you can combine them in the one where you can have two different watch lists. I can go through these click, click, click, click and see if there's a signal less than, wait less than 10 minutes just to write down which ones have a signal than I dive deep. So this is your second watch list on the BTWs. All right. So now let's take a look at what's driving the market today and what we can expect to do based on that. So the stock futures, they had a problem, there was a Chicago merchant exchange had a data outage. So that was affecting the futures in the morning. I think they recovered a little bit and then when they recovered towards the opening of the market, the market was up. So the market has been up for a couple of days. We'll look at the chart in a minute and take a look at what's going on there. Fed meaning coming up December 9th and 10th. So JP Morgan sees they came out and said they see a rate cut for December and there's another one for January. Two small rate cuts coming. We'll see if that happens or not. This is speculation, right, based on all the data they see, inflation data, jobs data, they do see the Fed cutting rates in December. And of course our president's been trying to arm twist Jerome Powell to cut rates so far. There's been a war words. We'll see if it gets to more than that. But right now, their other Fed officers are saying we're going to see rate cut coming in December. What does that mean? Again, means that with rate cuts, the market should be going up if it trends as it has in the past. AI bubble valuations are not likely to burst with the Fed rate cuts, meaning we're not going to see a lot of AI. A lot of text stocks that came down because of someone, a lot of people were questioning the AI valuations. That was the bubble. In other words, they're spending so much money on AI is it really going to pay back. And that was not likely to burst the bubble because of the Fed rate cut in terms of the market bubble, right? So Fed rate cut looming and more people expecting it to happen. AI is kind of starting to recover a little bit. They did come down as part of that so-called high valuation. Oil is down to the fourth month in a row, meaning inflation is not going to be a big issue with the Fed so they can focus on the jobs. And the rate cut is again a go expected. Based on all the artificial intelligence data center demands and electric veal demands aluminum pricing has been going up, shooting through the roof because aluminum's used in all this. So that's another area of the market. In general, I think what happens commodities like aluminum and other hard assets will start to go up when there's demand for those assets. Typically, he's a big demand for aluminum now. Michael Burries, anyone know he is? Let's see the chat box. He even knows. Okay. I did ask the question that way. I didn't ask the open any question. Who is Michael Burries, right? So yeah, he did. If you didn't see that movie, the big short, I highly recommend it because it gives you an idea of what can happen and what happened in the past with the mortgage crisis. So it put us to really entertaining and also very knowledgeable movie about the market. So he came out and said how the big tech is inflating the AI profits. That's again, refers to the AI bubble. He didn't think that the profits really warranted all the spend going on. So that was another reason that AI started coming down. And part of that, Amazon, Google, Microsoft, they've committed over three trillion in spending on AI infrastructure. So this is what he's talking about. He doesn't believe the spend is really going to pay back the way the market thinks it is. We'll see. All right. Holiday Rally this week continues with stock futures up. Let's take a look at what's going on here. So here are the spiders. And we see them going up with this holiday November Rally. I think last week and earlier this week, I say we're in the Thanksgiving holiday, which is usually light trading, which usually the bulls take over. And you can see that has happened. And I pointed out the last maybe three years in a row. If you go back to November week, the Thanksgiving week, you'll see what happened. This happened. So it was a good track record again, not to say that past performances are guaranteed future performance back when we looked at it here, but we had a pretty good case for it to start moving up. So it did. So what does that mean? In the last week, would we think that overstock, oversold stocks would be more favorable or overbought stocks, which one would be more favorable using our strategy in the last week? All right. Paula, Nathan, yes, Brian, Alberto, Helga, okay. So everyone's got it. Well, everyone I mentioned is still correct. Tim says, but it is still ranging in a channel. Okay, let's take a look. So we've got everyone saying when the market goes up like this and everyone's correct that oversold stocks would be moving up. It's just like if you assume this was an individual stock, and let's say you were down here below 30, if you see the market going up, what it's going to do with the stocks, it's going to bring them up as well, and price and RSI, right? So we see that happened in the last week. Now someone said, we're in a channel. Now if you drew a horizontal line here and a horizontal line here, we'd say, yeah, we're in this mid midterm channel going up long term, we are still in this uptrend because we had up, pullback up, pullback, we're still. Notice we're going up. Now we're saying, okay, we have lower highs, even though we're in this uptrend, is this a pullback, a major pullback below the 50, as part of the uptrend, or are we done with the uptrend? Are we going to start to come down? Intermediate, we don't know. Long term, we're an uptrend, intermediate, we're a channel trend, right? Short term, those weak, we're in an uptrend. So this uptrend means the oversold stocks, right? And you could see, you could tell a lot of the oversold stocks traded positively. All right, let's go back and see if we have any questions on this. All right. All right. All right. So now we're going to take a look at, we're going to take a look at what's going on with some potential trades. So these are oversold, you could see the oversold, we had three sessions ago, we had 1600 stocks that were oversold below RSI 30, then we went to 800, then we went to 440. That tells us when you have less oversold stocks, all those oversold stocks started moving up, because we have quite a few less. Now in the overbots, we had a low number of overbots, we went up high, we went up higher. So now we see that as stock prices are going up, not only the oversolds going down, because they're less oversolds, but the overbots are going up, more stock prices are going higher, right, and this trend. So now these are the stocks, I've listed, we're going to go through each of these. These are the caveats in terms of the rules that they have to to follow to be a trade. Let's take a look at some of these. All right. ACHC, this one again, I looked at these last night, this is a number today, looks like we're up slightly. So we're still moving it up direction, we're at 4104 on RSI, could get to 50, have a little bit of room. Again, it's not a very pricey stock, percentage wise, though, would be a nice percentage if you got a point move on it. We see the MACD pointing up, RSI pointing up, let's check the weekly, right, as part of our rule, weekly pointing up. All right, let's go back. So now, anyone notice anything else about this possible trade? Let's see. Yeah, Neva's got it, even with all of her writing and answering questions, she's got it. Yeah, I'll give you a hint, Neva's got it. I'm looking for is there a price pattern here? Yeah, let's see. All right. Yep. Yeah. Chandrash, she car got it. Good job. And Neva's got it. And I'm sure there's, here's a head, left shoulder, right shoulder, inverted in the shoulder. So we see the price moving up from that pattern. So it gives us out of confirmation, we have the weekly RSI going up, we saw that. So now the question is, how many would we trade this one? All right, Dales has passed history of oversold, okay? RSI flat today. All right, let's take a look. RSI. Yep, it's just a slight angle up. But if you want to call a flat, I call a flat. If you want to wait for the RSI to point up, if that's causing you not to trade it, that's fine because you see RSI flat. If you see RSI up, now if I went and did a deep dive for the numbers, I probably see a slight up trend, slight move up. All right, now the history, Dales mentioned, let's take a look at history. So here we see an oversold and it went nicely into the target. And that was pretty recent in August, right? So history looks good. Everything looks good. Any negatives on this? Does anyone see a negative? Let's see. All right. Yep, I think this is a may point up in an hour or so, yep, it might. So if you're watching this, let's say you're wanting to trade this, the market here, the US market just opened. So now if you're saying, well, I am going to trade at the end of the day. So at the end of the day, I'm going to look at that RSI. If it's pointing up and everything looks good, I'm trading. If you say, well, I'm going to trade a noon, I'm going to say I'm going to look at this at noon. Well, by the way, today's a short day in the market. So be aware of that market closes a half a day. So if you're going to look at the RSI, the trade, right? Let's say you want to trade it right now. And let's say in the next five minutes, it points up. You look at it. Oh, it's pointing up. Everything looks good. And we're heading shoulder, weekly RSI in line. No problem with earnings. Okay, yes, but you don't expect much gain as RSI too close to 50. Okay, so now we see RSI is at 40. So we got to go to 50. Now if this goes, well, let's say it goes up, say it goes up a point, right? So one point at a 17. What is that? A five, six, six percent move? Still not bad because remember, even though you're low price, you have less of a gain, but percentage-wise, that's a pretty good percentage if you can get that, right? So you'd have to look at that. So what I was looking for is, well, here's your stop loss. 14.22 when you're ending at 17. So that's pretty far down. So you're almost three points. Can you get three points out of this? Well, if it went all the way up here, you get from 17, you can almost get four and a half points. Now if we went to the next, what I usually look at is where's the next price gathering or cluster, they call it? Right here, you see a lot of pricing right here. And that's at 1834, which would give you probably a point and something, right? So even if you got a point, you get a nice 5% gain. Your RR wouldn't look good, but you get a profit and you get a nice gain out of it, right? 5% gain. And if you do that in a couple of days, not bad. All right, that makes sense, everyone? Any follow-up questions? Okay. So if you're training risk reward, that's true. Risk reward may not be great on this one, but it depends how you want to train and what you want to train. All right. So now we take a look at the next one, AEVA. All right. Anyone notice anything about this right off the bat? When I first looked at it, when I first pulled it up, I noticed something right away. Yep. And Alberto's got it. And Niva's got it first. Sorry, Jeff's got it. Jeff got it second. So Niva and Jeff are heading head. Going after each other. Okay. Oh, interesting. Salsa pattern. Salsa pattern. Yeah, I guess if you look at it this way, if you consider this a saucer, I don't have that in my pattern list. I just have MWs, double bottom double tops. I don't really, I know what a saucer pattern is or a cup and handle and some others, but I don't have that in my pattern list. So definitely have this bottom bottom. First thing stands out, boom, even though this is one day, I mean, you can't help but notice, here's a double bottom moving up from that RSI up, MACD crust, for sure. I could see a little blue here just to be sure there it is. So now weekly, weekly RSI is pointing up. Let's make sure. Yep, it's pointing up. It's funny how this looks more vertical when I look at it than when I look at it here, right? That's because it's weekly. So let me, there it is. So more vertical. Yep. More vertical up on the RSI, double bottom, RSI up, weekly up, MACD crust. Would you trade this one? Let's see. Brian definitely, Darryl, yes, Paul, yes, Simon, yes, from Giliol, yes, Alberto, yes, Lin, yes, yeah, all yes is okay, cool, huh? We've got a tradable one. Again, manage this. What do we mean by manage? You have to make sure that you keep going in that direction. If you have RSI reversal, here we had single day reversals, double bottom, which gives me confidence in the trade. If you have a two day reversal, you'd want to get out on that second day. If you get in here, starts to move up nicely, you have a day or two up, and it starts to reverse for a couple of days, you want to get out. Now, what, once you enter the trade here, what else should you do right away? You've entered the trade, what else should you do? Besides the positions? Well, I'll give you before you enter the trade, you have to do position size calculator. You've done the position size calculator. You've figured out how many sheers are going to buy based on your account value and risk. What should you do after you enter the trade? Some people got it? Yeah, I'm assuming the stop loss is in. You wouldn't enter the trade without a stop loss, right? But good points. Yep. Jeff should have mentioned that. Neva's got it. Dale's got it. Actually, I think Dale and you just beat out Neva. All right. We have a new front runner, three front runners. Dale, Neva, and Jeff, everyone else is close second, by the way. Yes, Jeff Allen. Simon. Yep. Neva was fixing the typo. Neva, you have so many excuses. Just kidding. I know you're out, you're fast. All right. Thank you, potential trade list. Just A-E-V-A. Yeah, it should be A-E-V-A. You're right. Thanks. I'll correct that on the A-E-V-A. Let me do that. Am I dyslexic today? Thanks for pointing that out. A-E-V-A. Thank you. We'll get back to this guy. Yeah. Simon's in progress is my minute. As our sigh alert, just triggered winter. Happy days. All right. Yay. All right. So now we have this. First thing we would do, the question I asked was what will we do after we then will trade? Set the alert, RSI 50. Because just like we saw this happy trader that Simon said he got the alert on RSI. So he's gone in trading as a metaphor profit. All right. So set the alert. Once you get set the alert, you're good. I need to go through these little bit faster because we have a lot of good questions. A-R-E, RSI up, MACD crossed, inverted head and shoulder, weekly pointing up. Well, let's see. Let's make sure. Yep. Pointing up on the weekly back to the daily. Another tradeable one. Now again, the stop loss down here, 47, you're 53. So six points. Can you get up to here? How much is that? 53 to 63. That's 10 points. So yeah, you probably get a good R-R on this one. But for me, I'm just looking for a good net profit in a few days, right? FMC, this one's slow mover. Now a wonky double bottom if you want to call it that. Wonky is a technical term. Don't look it up. You won't find it in the dictionary, by the way, or in Best of Pedia. It's just a term we made up. Just a fun term. Wonky meaning is not precise double bottom. We see the RSI up MACD crossback here, weekly. Yeah, weekly is up nicely. And stop loss is not too far away. But again, it's a low price stock, which means you may not get a lot. Well, you're 32 to get all the way 15. This could be a slow mover, but it could be a nice gainer, in terms of percent gain. All right, NXPI. This one also inverted head left shoulder right shoulder moving up RSI up MACD did it cross. I think it did. I could see the blue. Let's make sure. Yep, it crossed. All right, so now we need to look at the weekly RSI. Weekly RSI is up. Definitely up. All right, so now we've had, let me go back here. So now you'd have to ask yourself, would I trade this one? Stop loss is down here at 183. This is a pricey stock. And you're up to 194, 11 points. Can you get up to this area where the cluster pricing is? That's 204 from 194. That's 10 points. Pretty much one to one. Some on that area or a nice gain if you got up here, be a little higher. So this is the expensive one for me. If I traded this, I'd look at options. All right, let's go to, that was the oversold list. Took my time on that one because that's the one we want to favor. Now, here's the overbought list. Let's take a look. This one coming down nicely is kind of channeled. RSI pointing down MACD crossdown. Looks like a good trade. If you want to consider this one a double top, it's kind of a wonky one. And that real precise, you could. Weekly, country. I paid my bill trading you. We're going to be. RSI is down. So it looks like trade downside would cause you not to take this trade. Something we talked about earlier. And I thought I know Brian, it's not my wife. It's been going well. I think it's trading you. Maybe you're right. Share price. That's a good one. Yeah, the price is hot, but I talked about something. Got it. Yep. Cheese got it. Alberta's got it against the trend. The market trend is down. Share price. Yeah, in terms of capitalization, this could be typically I like to trade a billion dollars or higher. This capitalization may be low. So that could be another thing to stop me. But I look less at that and more than market trend. Right. The trend is up. So trading down, you're trading against the trend. Now, if that trend reverses by the end of today, because of the because of what we see here, I'm keeping this on my watch list. I'm going to look when the market starts to close today, last half hour. Remember, it's closing early. I'll take a look at this. If the market reverses, we see it downtrend. This may be tradable. Right. Cisco used to be a customer I called on way back when they're reversing the trend is up. So they're not they're not ready because our size pointing up, even though the MACD is crossed, not tradable, not unusual, because it's going against the market. This one is trading down. Looks like our size kind of like Niven mentioned more while it is slightly down more down than flat. Weekly. Weekly is pointing down. So we have pretty good possibility down. So what I like about this one is this gap down. That tells me when a gap down like that after a double top that this has some weakness to it is trying to fill this gap here. It's holding on for dear life, but the MACD is telling me up. It's not going to hold on much longer according to MACD. We'll see. Again, you'd be trading against the market trend. So you have to take that and no account. ESTA. So we see this is going with the market. So not tradable to the downside. But don't have to worry about that one yet. The market versus today. FCS. Either my slow Wi-Fi or otherwise I have to yell at my provider. And it probably raises my price. Oh, here we go. Finally, we're looking down. Our size down MACD crossing down weekly. Weekly is weekly and the daily all supporting the trade on this one. So could be possible trade. Keep an eye on it. All right. I want to go to see if I have any questions in the chat box before I go to questions. Jeff, can you go before 30 of everything aligns? Go before 30. I suppose you mean if you're looking on the upside before you hit 30, oversold, is that what you mean? Can you get in the trade? Yeah. The other side doesn't have to be like in this case above 70 or below 70 or above 30 or below 30. It doesn't matter where the other side is. Once it aligns, it doesn't matter where it aligns. Whether it's above the signal or below the signal, it does not matter. Hopefully that was the question. Oh Simon says you're bandwidth issue as well as shuttering audio. I didn't know my audio was shuttering. It's also why you're trading. Thanks for mentioning that. Sorry about that folks. Hopefully it will get better. If you can't hear me or is that right? Anything goes along. Let me know. I'll ask there was answering the previous question. Okay. I think we're good. Let's do this. All right. This was one of my pit, the top pick out of the oversold they are. We'll see how it does so far. It's doing okay. All right. So let's look at some questions. Simon says rather than stop the trade on our side, it's 50. It's not better to move the stop plus that point later run longer. So I've looked at this both ways and there's not been a real event. It's because a lot of times it'll hit 50. I will keep going, but other times it will reverse. So I like to just take the profit and go into another trade. Right. That's just the way the strategy set up. Now if that changes down the road, let you know. Some people have said they like to do that. Others have said it goes the other way. So I'm not going to change this strategy at this point. How many days from oversold overbunch did you enter the trade? There's no set minimum. Usually you just enter a trade norseye MACD line. I've found once you get the signal usually it happens within a couple of weeks. The longest I've seen is pretty much a month, but I don't like to hang on that long. Eager to find the trade. So if it doesn't happen within a couple of weeks, I'll find a trade. I don't have a hard rule on that. So you just have to watch it. Does it matter what time of day you enter the trade? No. Be consistent as as Niva point out consistent means trade the same time of day. Enter the trade made during the last hour trading. We're going to find back testing spreadsheet to enter your own information. So back testing module is something that comes with a legacy program after the quick win. There's a whole legacy module with the spreadsheet and everything else. Sometimes you'll see there's a trade at our size of 31 should not be under 30. I think by you mean trade you mean a signal. So the signal yeah, RSI signal can be it can be visual, but it has to be again below 30 now. Sometimes you look at it visually and you'll say it's not there and you'll look at it dive deep into the window pane. You'll see it is there advice versa. So if the point is if you follow the rule, if you determine that you got a signal based on visual or more exact data, then go with that. If you don't determine you have a rule, then move on to the next trade, right, but it does have to give you a signal. All right, Michael. Sorry I spelled your name wrong. I K E L Michael. You can question is how do you determine your recommend a stock to be in OS that you show in your live sessions. These may not necessarily be in the BTW list. Use the scanning tool. Yeah, so you can find the oversold and overbought and training view for RSI and RSI 30 and 70. There's a scanning tool and Jonathan does that last time I looked it was he did a pretty good job with it. If you have an issue with it, let me know or let Jonathan know easy training the expert, but you can do it. What I do. I start with a market cap of. I get the question right market cap of two billion. Why I came way down the night. Okay. Lots of questions. Okay. Wow. I'm sorry guys. Let me get back here. So I start with saying when you do the screen, what I like to do is start with a market cap of two billion dollars, right. You can go if you find there too many, then change this to five billion go up to 10 billion if you find there too few go down the one billion go down half a million. I don't go lower than half a million because I like to have at least a market cap of that amount. But that's how I work the training. I don't do a lot of other information. I don't put volume in there. I just put the RSI and the market cap and then use those filters to try to keep it simple. I like to put volume. I don't do that. Okay. Because I get enough trades that way. Alex asks does a sitting method work on forex pairs and it's developed for stocks not for X. Some people have said they looked it in the forex again if it's pretty much the strategy is a chart with RSI and MACD. So a lot of people say if I get a chart in RSI and MACD, I can look at it at least right again it was developed and tested for stocks and not for X. So we don't see a lot of forex in the my recent modules. Okay risk management sending the stop loss that there's no clear higher low between the signal date entry date. Is the entry date itself should be is yeah, we talked about that. It can be between the signal the entry date single date or those dates themselves right if you don't find a higher low between those use those dates. All right. Tim says if RSI goes over but over sold but MACD never lines when does that RSI signal become invalid. Zero amount of time condition again I'll get alignment within usually two weeks RSI does not align result in alignment during that time you can look for another trade. Again I've see I've gone out I've held as far as a month for different reasons but I get antsy after two weeks I say not not going to happen I just get out I don't have a hard rule because it could be. It could be 14 it could be 16 days it could be 12 days it could be 18 days so I don't have a hard rule there but typically I get out after most I've gone is a month after two weeks I get up. All right a question about exits after the entry trade you have an rule that triggers a manual exit price not your take profit or your stop loss yeah. So the strategy when we first develop we had two exit points the stop loss in the RSI 50 right so once one once you get one of those exit you got out recently all the market right. As led to a lot of reversals and typically you'll get in you'll get a nice profit know the son you get a reversal so in order not to get stopped out completely and lose all your profit I said you can exit the trade if the RSI reverses direction to consecutive days in a row now that doesn't mean price that means RSI because sometimes the price will still go in your direction but the RSI will reverse I've seen that happen so if the RSI. Is two days in a row against your trade right didn't get out exit exit the second day when the RSI shows a reversal. There's another question or back testing back testing when you get to that module has the rules and it'll show you the rules to use on back testing with terms of exits. Right finding trade using you mentioned finding stocks are matching the sin method pointing video that video is out of date last time I looked at it if it's not working you may want to talk to Jonathan because he does a really good job so here's the steps I use to screen over sold this is specifically where we sold you could do over bots as well just sit the RSI to a different number. Open the stock screener you click on the filters you search for RSI you said the RSI less than 30 and for you click on the filter search for market caps at the market cap greater than whatever number you're going to use start with two billion you go 10 billion start greater than that go down the two billion but this works I've been through it recently so if you have a problem with it. Check your internet or your trip now just kidding check it again if it doesn't work check with Jonathan and so Simon when you click this you you actually gave this link and I looked at the screenshot you came up with all these based on your scan and I put all these in a watch list looked in there quite a few that are signals so you have quite a few signals on the ones you get out here so take a look at those that you put in your. Scan I think quite a few quite a few look pretty good so another question all the project was done on daily timeframe to send that to work or smaller nope it's daily time frame we use now knows we check weekly RSI but we do all of the work on a daily time frame for RSI MAC the alignment for stop loss for entry trades etc and exits that's daily timeframe. Alright Simon says just when we want to trade in we know a side of 50 versus looks like you may not get out confining your news yeah I do get out the same thing get out with two same question before two exit points typically RSI 50 or the stop loss but if you're all the market I get out with two trades in a row and I guess here oh I think this was Simon I think you had mentioned. That you were. Yeah Simon you had mentioned I think you provided this as yeah that was you that mentioned you had a screenshot and you were looking at. Meta and you got the signal you got out so you showed here you're up you had one reversal day if you had a second reversal day today right you get out of that trade but I think you hit your. You mentioned earlier so congrats on that but again this not I'm pointing here but I'm looking should be looking here it's a second RSI reversal not price reversal typically you get a price reversal with it but sometimes you want the RSI reverse and the price will be the same sometimes you go up but if you get the second reversal soon you get that second reversal you get out okay. This was the same chart. And notice you were this far away from the RSI 50 but you got the alert and today went up and hit it so you got out okay. What I says love you a teaching thanks very method thank you questions a trading day when do you know the trade beginning of the end of the day specific criteria and the same question on the take profit yeah again it's whenever the RSI MAC the align. Whatever time of day that is try to be consistent as niva mentioned trade the same time of day but whatever you get the alignment that's when you take the trade and for the for the entry price you go up and trading you and see what that see price is right here. What that see price is that's your price at the time of entry and also at the time of exit. Okay question identified RSI was for PayPal on Thursday November 20th RSI MAC the align pointing up to give an entry signal on the 25th looking where to set a stop loss lowest point between signal entry date was a 20th but exactly the same. 20th but exactly 50.0 question is in this situation would you set the stop plus at 58 or do you give a bit of wiggle room and round down the 57 alright chat box what's the stop loss 58 or 57. Oh Dale Goldstar some people Alistair has to go okay Goldstar Helga Goldstar yeah it's 57 so whatever it is even if this isn't exact number you round down the real says round down meaning no matter what it doesn't say round down only if it says round down so whatever you get round down good question no. Alright when the trade RSI change direct to where I need to be pointing I see if RSI changes direction to where we need it to be pointing what we close that trade. Alright so do you mean RSI changing direction to where we needed to be pointing meaning it changing the opposite direction or change the direction in the direction not sure but if the RSI is pointing in the right direction trade the only closer when RSI 50 is reached. So RSI is pointing in the wrong direction of trade you get stopped out or exit the trade on second consecutive RSI over a Sunday okay two answers depending on what you mean by that. March at I'm in September 2nd the Sid Quickwin how to add MACD to trading V1. One opening trade you bring up your click the button label so you have trouble. I can't find a button labeled indicators doesn't show me tech maybe I'm in doing something wrong so Margetta okay let's take a look. Here. Okay I'm going to take the MACD out. So notice notice we have just an RSI no MACD so if you go up and indicators up here on the top you see indicators click on indicators brings up a box you can actually do a search so you can type in MACD and you see right here moving average click on it. You can see the X out and you see that the moving average was put in now you notice a lot of vertical bar lines here these the this is the histogram you can take that out if you put your pointer on MACD you'll see some buttons here this is a hide button this is a settings button click on the settings and you click on histogram it's checked you uncheck it you exit box you see histogram is gone from here. So how do you do it indicators put in your indicator close out and you'll see the indicator repair. All right hope that helps. All right. So I have a question I'm not sure how to define the entry next price value in your bullish or bearish candle what do I use open or close value so again what we're doing. Whenever you enter a trade you look at what the C value is the current value that you're in your price whenever you exit a trade you look at that C value what the time you're exiting that is your pricing. That helps. Okay let's take a look. I'll get the last one yep we did all right thanks for hanging there everyone I just want to go through quickly these project reviews and I don't want to make light of this Danielle Ferris Jamie and Gina you did a great job on all these projects I do want to give you credit and look at these real quick because there are some things I do want to point out so this was putting in the watch list into trading view and this was done really well by Danielle and you see that you can see the value of the value of the value that you're in your price. And you see we got B for Barrett gold instead of a geo L. D for mining all these look good and again you can easily click on any one of these to get your RSI signal over butter over so it's a good job Danielle very clean nice entries. Right so this one was done by Ferris and this is a alignment project I gave you a specific stock and said give me on this date the good left over butter over sold market and point the arrows to where the RSI MAC D on that date are and tell me whether they're down or up and this is perfect arrows pointing right to the date for MAC D and RSI again you want to do that on everyone. I think on some of these these look good these are good right on the dates really good right on the date right on the date right on the date that's what you want to make sure you're always pointing on the date to show whether you're up and down so perfect on this one. Ferris did a great job on all these so really good and got them all right by the way. So here is project C which is position size calculator so Jamie put this in now notice we have the calculations for question one and the calculations for question two which is what I asked for and then also ask for a lot of people are missing not only the calculations which a project says put them in. Excuse me and also a position size calculator projects that submit it so you could see on this one we've got the position size on these two so great job on turning that in Jamie and then the project that Gina did a great job on this I really like what was done with the annotations. The color I only have one comment on this is on this first one I think you have nicely the stop loss a 238 and on the others you actually show the stop loss like here 121 and on this one you show the stop loss up here on 39 but on the first one apple. So I think you can see on this slide comment that we need to show our side 238 now this is great showing this information you could actually put it on your chart and put an arrow there and show our side 238 stop loss right. I think you mentioned it down here which is great as well note that's a very very minor issue I love the way this is all done with colors and annotations and also the added information here so Gina great job. Hey you got to pay on that project really good. Alright let's go back here and go to slide show and let's see if we have any questions I know right now we're sorry about that we're going to find position size calculator. You should be able to get it off of this if you click on let's see. Let me do this. Let me go up here and do it this way should be able to click on that. Let me put this in the jet box. I don't know if that's going to work or not. You know what you should be able to do it when you go through and highlight this if you can't just send me a message let's see who is this already down. A lot of people got to go thanks for hanging there so long sorry went over. Okay, Helga. Helga OZLD. Alright, alright, Helga I'll get back to you on that and make sure you get the position size calculator any other questions. Alright, so what I want to do is go down to here and we'll put this in the jet box like to get one thing you've learned at a session today. It would be great. It would help me out as well. Always trying to make these sessions better and valuable so let me know what you learned and I think that's it for today. So thanks everyone for being here appreciated again the short market date today be aware of that and hopefully you can join next week on Tuesday or have a lot going for the rest of the year. Alright, take care everyone have a great rest of the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