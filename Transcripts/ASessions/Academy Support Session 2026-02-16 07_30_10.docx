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Thank you. Greetings, everyone. Welcome to today's support session with me, your host Jonathan. Thank you very much for joining and I hope you're doing very very well today. It's a very good look to see you as joined us. We have Genevieve here twice. Interesting. Johnny, Neil and Peter, lovely to have you all here folks. Good morning, afternoon, afternoon. Hello, John, hello, Johnny. A fine name there. Right. So if you're new, what we do on these support sessions, we give feedback on quick wind projects. Really is a chance for us to practice, make sure we understand all the rules of the quick wind strategies. It's also the place for any beginner-related questions, anything non-strategy specific. So if you're yearning to know what's a pick, this is the place for it. Agenda for today. I've got a couple of questions to answer and then we're going to dive in. We're going to have a look at some supply and demand. And we shall move on to some overboard oversold and we'll conclude with some M's and W's. So sip of coffee and let us dive in. So first question here is from Eric Krebers. Hi, I recently submitted the supply and demand project to you for review Jonathan look to over. Thank you for that. Suggested, I review, have to take trades or retracement to the zone. Is there, or are there any videos or modules pertained to that specific topic? Thank you. Yes, that is exactly what Alex covers in his in the video at the top. So what I recommend Eric sit down is a lengthy video. It's got a lot of information there and it goes over every single one of the rules. So sit down, rewatch that video again, take notes, be prepared to watch a time and again because they you won't get everything in one go. That contains everything you need to know. So that's where you should go Eric. So let me get your tags. There we go. Lovely. Right morning. Hello, Grasya. Lovely to have you here. Right. Next question is from villain Edward. How do I mark on charts like arrows and texts in the sin method have been for trading vegetarials, but I couldn't find the solution. Yeah, I've got a couple of tools and they're like how to draw lines and rectangles. I'll show you. It's reasonably straightforward and you just got used the text and the paintbrush paintbrush tool. So hopefully you can all see me trading view. If you look on the left here, I've got this little paintbrush. You click on that little arrow. There's all kinds of stuff we can do there. So I could do an arrow for one and use that one. And so I want to use the arrow marker. Pointing to the other arrow. I can do that as well. Make it as big as small as I like. You can change the colors as well. You see this floating tool bar over here. And then text is basically the same. You've got all these different options options for text. So this I want to anchor text to this. Text. There we go. So that's how to do it. Just find it within the paintbrush section and the text section which one you wish to use annotates. And of course for for lines. I've got I definitely have a tutorial on that for the sin method. You're going to want the vertical lines. That's what you're going to want. So it can very clearly annotate them. But that you don't want the lines to thick. You want them quite thin one pixels good. So that's how to do that. Let me get one. Get all these arrows removed from the chart. And then we will. I then and have a look at some projects. Share. There we go. Right. If folks can you see Alex's project. I can thumbs up if you can. Let me see. Okay. Cool. Right. Max. Max apps. Let's see yours. Okay. So we've got this is the second half of the project. It's the euro switch. It is bearish. Good identification. Oh, you've got trades here. Let's click on the link. So just the the objective of this you don't need to worry too much about the fundamentals. Did you start early in the 730s? No, just started. Gratia just started. So for this obviously your observations correct you don't really want to be marking around on NFP Friday. But that's kind of beyond the scope of this project for this. It's just about identifying zones and ensuring they're taking proper trades off it. So good that you've identified it. But that comes that comes later. So firstly, this zone is incorrect. It needs to be the final bullish candle before a breakdown. And as you can see there's still a bullish candle here and there is no breakdown really. This is correct. We've got consolidation and then in break. They're here prices not left the zone. So this would not be a valid supplies. Let's have a look at your next one. So I can't see if these zones are correct or not. If this zone is correct. And that is the correct end. That entry is wrong. It needs to be on the close of that engulf for their stop loss looks OK. Alright, cool. So I'd like to see a few more of these definitely want to see some more see some more trade. Don't concern yourself with the fundamentals just yet. That comes later. Firstly, make sure you've got these zones drawn out correct because I saw one that wasn't drawn correctly. So make sure you get that get that locked in. And then the other one with the trade the entry was slightly incorrect. It needs to be on the close. So just make sure you review those rules. Let's have a look at these. Yeah, the distancing correct as you can see prices never left it. That is, and you have consolidation and we have a break and then we have a retest here and then entries off that pin bar. But this trade that you have is wrong. So we'll look at the next one. So here, entry is a problem with the entry right. So first, firstly, our zone's drawn incorrectly. It needs to be, let me get up my rectangle tool. The final bullish candle before a breakdown. Which is that. So that's the correlation break. And we have a retest into a very dubious pin bar here. That would be your first valid entry. Let's have a look at this. I have to presume the zone is valid. But that is a correct entry stop loss looks just a little bit tight for for young pairs you want to stick it 10 pips behind the zone. But you entries find on that one. Just can't tell if the zone's valid or not. So yeah, so good stuff. Just make sure you review those drawing the zones correctly. That should probably be the next thing you work on. Max, let me get you tagged. That's that's cool. Right, Keith, though, let's see. I can't tell what time frames these are. So I'm not not sure. Looks like you've got the same chart twice. See if we can find some trades. Oh, here we go. To zoom in a little bit for this. So this zone is drawn incorrectly. It needs to be the final bearish candle before price explodes out. So if you were to draw it would need to be on that red candle, week to week for price moves up. Also, we don't take trades off the breakout of these zones. We take trades off the retracements. So for this zone here, if you were to draw it correctly. See if I can get. It's a little bit blurry. So that's all zone there. And then our first entry is there. But that this trade is off this zone I've drawn here not the one that you've drawn there. Here we have consolidation followed by break. Then a retest. We're looking for an entry at this period period of time. This zone's joining correctly needs to be the final bearish candle before price moves out. So that not that one needs to be this little one over here. So probably wise once it's touched the zone is no longer valid. So get into the habit of doing otherwise you'll forget and take a trade off it in the future. So this is an example of that here. So we have consolidation break. Then we have a retest here. This got all mighty pin bar that's your entry. There's slight accuracy or your entry there. Also this zone. It's not really the kind of breakup we're after we want a big explosive move. I'd be more looking at this one up here for the zone. So I'm looking for your Swiss pairs. Get down to some trades. So just take two to ones on these trades are enormous. If you're taking trades of this side your win rate is going to be very, very low. You just stick to two to one. That's the optimal risk reward for this strategy. This is very ambitious this too. So you need to make sure your expectations are managed correctly. Yeah, also these all look like they've been taken off the breakout. So make sure Keith you review this again like really good work good work you've put in. But make sure you review how we actually take trades off the retracement to the zone. Not the breakout and make sure these zones are drawn correctly as well. Let me get your tagged cool let's move on to project B. Lorraine G. Okay, so the first thing we really need to see is we need to see higher time frame bias. Which is very important because this pound Canadian at this period on is in a ranging market. So you need to get that done first. So you have consolidation break retest entries incorrect. That's an engulfing candle. So you get your entry would be on the close of that engulfer here. So no, well, this, you know, this entry that is not clear either. So we have consolidation very poor quality breakout. There's a lot of green candles in there. We don't want to see that we want to see. Like this, you know, just big strong candles moving down. But it's technically valid. Your entry though would be on the close of this pin by here. So this would be your first valid entry there on the close of that. We must take two to one on this. We don't take less than that. This zone's also drawn incorrectly for a supply zone. It needs to be the final bullish candle before price breaks down. Not the bearish candle. Again, entry that there is an entry there is a three candle swing, but it needs to be on the close. That this one up here. That's your entry. And again, we can't take less than two to ones on these. It's a solution break retest engulfer stops too tight here. You want to stick your stop five pips behind the zone. Solvation break. Solvation break retest. Again, entries wrong. There is an entry that's that pin bar there, not where you've put it. Yeah, again, it needs to be on the close of the candle. You've you've entered a little bit late. Right. So. The candle is here. Right. So that's your entry. The close of that engulfer stops very, very aggressive. While you're learning, if you just stick it five pips behind the zone, that would be good. Also, the zoning correct. It needs to be the final bullish candle before price moves down. So good stuff. What you need to do is firstly, Lorraine, quite time frame bias. Very, very important. Secondly, get the zones drawn correctly. And then thirdly, make sure you're entering on the close of the confirmation candle. So work on those and you shot improved swiftly. Good stuff. Let me get you tired. Rain. Cool. Next, Alex Petrovitz. Let's see. Yeah. Yeah. Yeah. So this is why. And this is this is good, good, good identification approach in previous highs. This is the caveat. Right. And then, you can see the difference between the two. Because it looks bullish, but it's failing these highs. Right. And there's failing. Like an accuracy there. And it's failing again. Right. For it to be treated bullish, we'd need to be cracking these highs. Because what's happened. So the little tumble. So it's been trading in a range. For many, many years, in fact, price that a little tumble and then back into the range it comes. Failing to make highs. This is the, this is the important thing to pay attention to. So until we're told otherwise, it's still a ranging market. Yeah. Right. So we don't presume as to what price will do. We have a look to see. So you've, you've, you've identified this level here, right. So there's this high here. It's failed at here and it's failed at here. So. It did a little bit of a move up there for sure. But then it's, it's stalled. So now we're in a ranging market. And it breaks those highs will be bullish. When it starts breaking these lows and then these lows, then we can say it's bearish. But until we're told otherwise, it's still ranging. Right. And that's a very, very aggressive stop. And just finally. Yeah. Okay, it's that's that's rationale behind behind aggressive stop there. That stops too tight though. You want to stick it five pips behind the zone. It's the relation break, retest. Yeah, close the pin bar. Yeah. Right, okay. So this one here is problematic. So what's the issue with this entry here? On this engulfa was the issue with that. This is an important thing to note with supply in the mind. So I'll put it to you that this entry here is invalid. Does anyone know why? All right. So we have here, we have consolidation. Then we have a break. Then we have a retest. Price is now left the zone. So this point in time, the zone's invalid. So we are the need our entry, which we get, we get a sketch your pin bar there. We need to move on. Well, once it retests again, no trade and certainly not when it retests after that, no trade. Minute gets touched. We need to cut these zones, cut these own short, because we can't take it off a re-retest of the zone. Not sure what this trade is. Oh, okay. It's acceptable sometimes, but I would not say it would be acceptable in this situation. This is a weak zone. The consolidation is very nice. The break out is not great. The retracement is very, very swift. That's pretty far away. It is not clearing highs. Also, that's not a T to 1. Solidation break, retesting, go for it. Yep, stops just a little bit of time. Solidation break, retest, three candles swing. Yep, stop the stop bus. I'm not convinced about that as a breakout. We've got the, well, it's also your entries wrong that right? Because if we look, we have consolidation, we have the world's smallest breakout. I guess it hasn't quite touched the zone there. So that should technically be okay. And then entry on a three candle swing. So that's actually okay, but that's not really the breakout we want to see. We need to see a lot of air, really. It's low probability. This one here again, just want to stick your stop five pips behind the zone, which could be somewhere there. Price is left the zone. There's no zone there. Not sure if that zone's correctly drawn. Might be a green candle hard to tell, but if it is, we have consolidation break. We have our retest here entry will be on the close of that engulf there. Solidation break, retesting offer, yeah. Cool. Good stuff. So I think just looking for bigger breakouts is really what you want to do. You want to be doing, you want big, strong, explosive moves out. Also stop losses. If you can stick and be a little bit more generous with them, we need to give a bit more, we need to give these trades a bit more time to breathe. So if you stick in just five pips behind the zone, remove that element of discretion while you're still learning, that should do you well. I like to put good stuff. Get your tagged. Lovely. Right. Let's move on to the seed method. And here we have watch lists. Let's have a look. Pristricate. Let's see. Just looking. See everything there that should be. I think that should be XLC not XL XEL. That need changing. Also, I spy 49 tickers here, there should be 50. So get that watch changing at the one that's missing and then you should be good to go. Chris. Right. Next Eric, forever. Again, I believe let's have a look at your watch list. Lovely. All looks present and correct. Very nice. Did I? Good. Cool. Let's move on. Well, probably do one more. Above under London, let's see. From what I can see, they look all right, but that's not the full list. If you are. Actually, that's not going to work. That's not going to work with screenshot, but there is. If you go to the watch list, there's a way you can export it. And you can also just take screenshots within your computer of of these as well, which makes it a bit easier than having to take a picture with your phone. Yeah, good stuff. Bob just need to. From what I can see. Let's go. All right. Project D here, we've got to be executing some trades. We have here for Jaya, McCala, and let's see yours. Drop loss is not annotated and it's wrong. Needs to be rounded up. Entry legs that look correct. Stop again is incorrect. It needs to be rounded down. Yeah. And three. Exit might be a day earlier. Might be a day earlier. Intranex good. Yep. So your entries and exits look good. Just your stop losses appear not to be. And you need to find the highest higher, the lowest low, and then you need to round it up or all round it down. So for example, if we go up to what was this. This AMD one here. Yeah, this one. Bank of America. That looks all right. That looks like it's what it should be. Yeah, this AMD one here. That should be one to one. So you find that. I lost it. Find that lowest low over here and then round it down. And that should be a one to one. One to one, the Jaya. But yeah, good stuff. And then just review stop losses. Cool. Next we have the saunter Stevens. Good. Maybe an exit today early. Doesn't look like a file like a city 50 there. Good. So just a little kind of point of no here, your entries. Or on the open of these candles, not the close. And if you were to emulate said you'd probably want to be entering on the close of the candle. So if you're entry, if this is a green one here. The close is up there. Because if you're entering on the open of the candle, learn we haven't quite got the information. Yet from the RSI for the day. It doesn't make as much of a difference with Mac. And then you can see the RSI doesn't move around. So just a little, a little point. I mean, there is consistency there. You're doing it all on the open, but just something to be aware of. We'll hear your entries on the close. Cool. Good. Nice. Yeah, very nicely done. Just a couple where you're entering on the open instead of the close. But apart from that, you've got the right days and your stop losses will correct. So very nicely done slide. Get your tagged. Lovely. Let's move on then to some M's and W's. So here we have Paul Clackstone project a and C. Nice. But okay, can anyone answer this question? Is it okay for the take profit to hit wicks, favours and W's? Is anyone like? Yes, this is Grazia. No, says Neil. Right. Grazia, Neil. Fight to first blood. You were correct for us. Correct. It's Victor. Neil. This is obviously something that you'll learn about in the next module. But we don't want our take profit to lie in the W's for M's and W's. Needs to lie within the bodies of the move in it ideally comfortably. If we're reaching right for the bottom, that's not fun. Excellent. The execution on this is beautiful. This one is a nice looking pattern unfortunately. It's more likely to go about the if there's a body. I think the issue is more to the fact that it's more likely to stop when it gets into the wicks, right? Because a wick and but we only worry about the stop loss on trade saying so take profit we don't know. Oh we do. We don't know take profit for the Sid method but for M's and W's we absolutely do. We take a one to one on those. Right. Yeah. Just going back to to Neil's point. The issue is if it gets right to the bottom of the move the kind of power of the pattern has gone so it can kind of reverse or if they're on very often and price reverses at pattern completion. So if it's a wick you know price could have just been there for a second. I mean whether all hit is a wick or not you mean the pattern completion knows. So we identify packs and completion level before we take the trade pressure. Let me finish. Okay. I'll go explain this now actually. Oh what what we're here. Let's let's let's go a skeleton. Well I mean I guess we can we can use this. So here we've got potentially a pattern setting up. Obviously there's a big old red flag there but let's do let's do a little bit of hand waving and let's say it does. There's my brush. Okay. And let's say it does form an M here. Right. So let's say it ends up forming that. Well we know where our entry is going to be which is going to be on the break in the neckline. We know where our stop loss is going to be say those are tweezers. We know where our take profit is going to be because that's going to be at a one to one. So what's important is our take profit level needs to lie comfortably within the bodies of the immediate move into the pattern. If I can find one that isn't the case. Okay here's here's one. So we've got the C we've got an M here. So what about this one Grazia? Is there room for pattern completion on this? Actually engage bar replay. So this M here. And then we get triggered on the next table. Right. Yeah. It's there room for pattern completion on this one. I get another. So I can't call call call call call. The answer is of course no right. There's this this this this this area here now. Going back to if this was let's say we've got a wick down here. Chances are price is going to stumble when it reaches when it reaches this level here and it'll be very difficult to kind of manage. I mean I'd be interested to see what price actually does at this level. You can have a little look. Well look at that right comes comes down at this level and it stumbles and this is always the fear. Right. It just can't make it it can't make it past there. Made it didn't even make it well into this area. It just reached there. reached reached here and then it had enough. And if you have a look if I'll take profit this immediate move in. If our pattern was a little bit smaller that would have been right wouldn't it? Because it would have been within the immediate move into that pattern but it reached this area here stumbled and reversed and there was nothing we could do about it. So yeah and this is the concern if we look at this in the middle here this is the concern here. Right. That obviously price didn't but we don't know what's going to happen. The fear is price going to come down here and it's going to be like okay bye. It made it down here but the chances are it won't and at any point in here it could reverse and that's a whole long way to well pattern completion level for it to reverse off. That is not enough candles and you need to be a minimum of seven. This one here there's no room for for for a pattern completion level there's no room for tight profit. We need needed to be within the bodies of the movie not this black empty void here not terribly likely price is going to make it there. Excellent. Yeah this one again is a problem right? You know if it lies comfortably within this immediate moving good stuff but even when it starts getting down and this area here problems can start it can reverse off at any time. Looks like it did. Excellent really really really good first project. I mean got the answer to your question I think biggest thing to pay attention to is your price in. If we've got lots of room to spare on the move out then that's a happy days for for an MW good stuff Paul. All right next Vanessa Alcocini let's see yours. So entry here okay. The reason it made it down there on the last chart is because it was an inefficient hands left. Oh gosh which chart are we talking about Neil? Have a look. Ah yeah this one over here. This one here right? Yeah potentially I mean that would have definitely needed to be balanced out at some point. I mean if we go a bit deeper into the analysis there's all kind of problems with this. The biggest of course the biggest issue is what there's no room for pattern completion but in terms of support and resistances is there any is there any potential issues with this? There's a couple. Lots yeah there there is. Firstly we've got this this area of what's called chop over here. So basically half of the trades needs to work through this area where it applies just chop chop chop. It's just really you know price is just trading around in here. Lots of support and resistance. The main issue is to my eye. This here right on the neck right on trade entry. We've got some pretty serious resistance. That's the explanation just start them as much as wonderful. Good to hear good to hear. I very much like taking talking about M's and W's. Yeah this is the biggest issue. Just this resistance here we'd want to do some higher time for analysis. Obviously can't be done on this project that's beyond the scope of it but there's an awful lot wrong with this trade. But let's go back. So entry here is a little bit late. It's breaking the neck client that's what we want to answer. Here right what are your thoughts on this trade here? Is there anything we change about it? The candles be up. So we we call cut through prices being here one it's been here three times nothing to stop with being there at fourth time. So we'd stick our stock behind the pattern. We don't want it in the pattern. Entries just ahead spread late. Just on the the the break of the neck line. That's just a little bit a little bit late. Also to my eye that it's slightly more than I want to one. Think about wonky as well. It is wonky but it's probably okay because what we we're really measuring is we're measuring the differential between this week and this body and that needs to be less than 30% to hear between that to hear and I think that's okay it will be wonky but I suspect that will pass the fifth test. Definitely a good observation. Here again I'm not convinced that's a road where you learn about road week in the next the next module but that stop is too tight. Stop's too tight there. Yeah so your stops are too tight. Spot on the patterns though which is really good. Yeah that's lovely. Entries just a little bit late there. Yeah so good stuff you're going to learn a bit more about stop losses in the next but the good the way to think about it is you want to stick your tight behind the pattern but you don't want it in the pattern and if price has been there several times already absolutely nothing is stopping me coming there again. If there's a big old week that's sticking a mile out we can ignore that. You can all that big old week because prices unliked these go there again but I mean here price being here so many times nothing to stop me coming there again it makes the stop loss insecure which means price have come up there dump you out and then go to target which is sad but that is very good stuff with a nest that nicely done get your tagged. What did the next move on to you the next project? Ernst if you have a question you use a question submission for Terry Waters, S. Herb Aghaba yours. That's not enough candles. It needs to be a minimum of seven. Also your entries are a little bit late and needs to be on the break of the neckline. However I then it would be well and truly into the trade and also if you use the long short tool it will make life a lot easier for drawing out the trade. Here so these are tweezers so you could probably pull your stop loss in a little bit tighter. Get your stop there. Entries on a break of the neck. I'll see your entries back correct. It's breathable out there right that's that looks like it's one to one out because as you've got it draw it is just about valid. We'll talk about earlier but at the time we're reaching the very limits of the moving things get very very dicey so we want to we want to try and get it comfortably within the move into the pattern. Very nice. You identified it good stuff. This one is invalid because pan completion as you've got it drawn. You probably argue that's a rogue rig. You don't need volume by the way. Also it would be good to see a little bit more previous price action because something comes to my mind. I'm a little bit concerned about this level here. What I see I see firstly there was the the the break there of the hour and then I see a reversal of this. I'd want to look back a little bit further see how serious that if that's something to be concerned about. We really need to read price action very carefully for it and that's it. That stop loss is wrong right and needs to go behind we're not just putting it behind one of the legs. It needs to go behind the entire pattern. Entry looks fine. There's some massive trouble here though. That huge problem. We'd want to do some high time for analysis on that. Yes. Do not ever speak those words again. Do not ever speak those words again. Going to target is irrelevant right. If our execution is incorrect that's a problem. It's worse of all this if it goes to target and we've done it wrong because we're learning wrong things and it's not going to be sustainable. That's not enough candles. No, no candles. I need to get to how I'll need to read at the bottom. Bill, what do you think? Do you think this is a valid trade or not? Play the strategy. Send out 10 work exactly. It's difficult. It's human beings. We live like instant to instant to instant just like momentary snapshots after each other. We think that one trade makes a difference but it's how a trade goes as irrelevant. It's the process that gives us our edge over time. Any trade is either going to fail or go to target. The likelihood of it doing so is influenced by our execution. We have no control over whether it will work. What do you think about this one, Bill? Do you think this one will need to pull out the fig tool on this one here? One key and the next time. You see them happening. It looks like we don't worry too much about it for this project. This is very one key. Also, I'm not really convinced that that first leg is about. Very good observation as well. Patent completion level. Just about valid, right? Not fun when your patent completion level is this close to the end of the move-in. This is invalid. That is very sketchy as a first leg. It looks like I just like consolidation. Very much the nonsense moves into some big news. Everyone is just sitting tight. It needs a V. You can argue it's made a small move there but it's just so one key. It wouldn't be something. The only trade we trade are head and shoulders and those are taught that later. Here entry is a little bit loose. I would be tempted to take the smaller W within there. That looks a lot cleaner. Move in. This one here. That looks a lot cleaner. There is a problem with this bigger one. That is a massive problem. It's into our trade. It's probably wouldn't necessarily mean we throw in the bin. It's a definite headache. It looks like we can ignore it completely if we take that smaller loop. Single candle move in. We really don't like it. As you've got it drawn the no-rood for patent completion. Yeah, good. Again, trouble. What is this doge doing in the middle? Don't like that. We need to do some further analysis. If I was taking this and this did turn out to be a massive problem, I would be manually exiting at this level here. That's a pin bar. Price comes in. Rejects straight pin bar on the breaker that I'm out. Move onto another trade. I'm going to tell everyone. All you need to be is you need to be a mind reader. We can't tell. We don't but there are certainly some clues. This is why it's really important to read the move in. Let's talk about the moving to the pattern. This move in here is lovely. Nice big impulse of candles. At this level here, price starts stalling. What we do is we look, because that's obviously lies before our patent completion. What we do is we jump up a time frame and we do our analysis to see if prices are reactable here before. That's about as good as knowing what's going to tell an advance as we can get with this. There is a way you could have gotten out of it. There's a engulf at there, so you would have manually closed at this level here. It should done correctly. It looks like it probably wouldn't have made it all the way to target. We need to read previous price action. That really is our crystal ball. That tells us what's going to happen in the future. That is T1 key. Yeah. Again, a similar situation with this. We've got this move in, but then price starts stalling over here. There isn't even, it's just price starts stalling, so we need to do our analysis. Yeah. This one, I guess it's valid. Stop loss, I'm not sure about that. I think your stop is just a little bit too tight. Be very wary of single candle move in. We really want to or more if possible. Just about valid, but it stops a little bit tired. What's on Simon's? Yeah. I suspect it's because it looks like consolidation. We've got a tiny little move in body, so you can argue it's valid, but it's not great. Anise a single candle move. This, yeah. Again, single candle move in. That's not enough candles. Is it 1, 2, 3, 4, 5? 1, 2, 3, 4, 5, 6, yeah, it's not enough candles. That is pretty wonky. I can't even tell if that's too wonky. I'd need to, I'd need to pull the fifth tool out on this one. Also, what do we think about this move into the pattern? Is this to kind of move into a pattern we like? Is it acceptable? So, we really a lot of wicks this issue. Yeah, and it's, we want an impulsive move. And by impulsive move, we want a big strong candles. One after the other, not looking back. That's really what we want to see. And what we got here is what I like to call nonsense. We've got this here. We've got this doji here as well. If these didn't exist, this move and be OK. I mean, even this is a bit sketchy. We really just want price blasting to the moon, falling through the floor. When you have areas where it stores, goes sideways for a couple of hours. It's very often trouble in this instance. Not the biggest deal because it's like halfway into what trades. So, quite a reversal of there. We could probably probably get out of jail. But the cleaner and stronger than moving into the pattern, very often, the cleaner and stronger than moving out of the pattern as well, makes your trades a lot more stress free. Here, again, we've got the single move in and in the nonsense over here. Price is really going to struggle to make its way through there. Yeah, just about valid, just about valid. That neckline's incorrect. Because if that neckline's correct, then that's the move into the pattern, which is not big enough. And this is also one, two, three, four, five, six candles. It's not big enough. No three-poil retracement into the pattern. Yeah, you just want, I guess I quickly kind of just get to show you some examples. I'm sure we'll find some. I mean, okay, we'd like this as lovely, right? That candle, that candle's lovely. This is a massive issue. See if we can find some more. That's not great. That is okay. That is not really. That is exact. This is exactly what we want. These are the moves in. No wicks, price just falling through the floor. That's what we want to see. That's what we want to see. These kinds of moves. This, even this is now, is worrisome right? Because all of these wick, wick situation, came on here. This is deceptively actually balanced because prices, you know, are keeping things balanced. This is imbalance. And I don't want to get too much into theory. The principle of M's and W's is you're trading a reversal of a, an imbalance move. Like that, this one here. Lovely move in, right? That's exactly the kind of move we like to see. Cool. Right, folks, so I think on this note, which we'll call it for today, thanks all very much for joining. Hopefully, we'll learn a little bit. And what we have, let me get the link for you. There it is. So before you go do anything else, folks, go write down one thing you learned this session. No matter how big or small, get it locked in. So yeah, happy new year as well. Happy new year, Shinyan Kuala. It's Chinese new years today. So happy new year to everyone. And I'll see you all with me tomorrow. Bye. 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