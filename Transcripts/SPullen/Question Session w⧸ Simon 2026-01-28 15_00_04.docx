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here, Hey Karim. Dan and Trevor, good to see you. And Phil, long time no see. And Kirsty and Rhonda and Gustaf and Kevin and Craig, good to see you. Ian and Latifa, Tony, Max. Yeah, great to see you all here. Okay, we're going to have a little look at the markets. See what's happening now. We have got a fairly big news event happening tonight for most of you will be aware of. So we need to know how to navigate away around that. We'll have a look at previous price actions. See what's happened and see if we can learn anything from that. I have some questions that you've submitted and to go through which some really good ones in there. So they'll be of value hopefully to more than just the person that submitted them. I'm sure there will be. She's going to do FOMC indeed. And congratulations she's going to do. On your session that you did, amazing work. So well done that man. Fantastic to see that. So this is somebody that's come all the way through the quick win into the legacy, through the back testing, through the demo trade into the live trading and then did it again with another method. And going through the same process and has come out as being consistently profitable. And there's nailing it every month. And now there's actually hosting events like this at doing what I'm doing, you know, and actually talking to students on events like this. So absolutely incredible work. So I'm very proud of you. If she's going to do really, really impressed with your work, all this has been a real asset to the community without doubt. So, and wait, enough of that. Enough of that, hey, crikey. And Manay as well, there's Manay that was also done the same thing, been through exactly the same situation. So been through all of the process and now is actually teaching what she knows. Amazing. I didn't work. So let's have a little look at things. So we'll look at the markets as I say, if you're fairly new to this and you're in the, you're fairly new to the quick win, then some of the things I'm talking about won't make a lot of sense at this stage. Don't worry about it. It is a process and even if your experience of trading other methods, whenever you're learning something new or looking at something different, then there is a learning curve with that. And it just takes a little bit of time to get used to all the nuances and all the different ways. And it's all it is, it's what I trade. I'm just showing you how I trade the markets, how I have done for many years, and how I've consistently been able to draw profits from the market doing this. And so just soak up what you can, take what you can from it, hope that can add value to people right at the start of their journey and when people write near the end, because it's a continual journey, but well down the process. So let's crack on. Any questions? If you submit them in the Q&amp;A part, then I'll endeavor to try and answer them for you. I won't be certain to be able to do that because obviously I don't always see them for one thing and also the lot they get through all the time. So but if you do have any questions, are pressing the biomeen submit them and I will endeavor to answer them for you. So there. Look Ash. Okay, that's fine. Right, that's an AI assistant. Wonderful. So let me share my screen. Well, I'm a little look at things. And Kiyuki. Right. So. Nothing else there. Right. Yeah, so there's quite a lot going on. If we have a look to see the economic calendar here, we can see that the Fed interest rate decision is happening tonight at seven o'clock my time. So that's UK time, four hours time, then we're going to have this interest rate decision. It is always, or say in all ways, when we had zero interest rates for every day, it's important. And so didn't move the markets very much. But ever since we've had this inflation situation, and this constant battle about bringing rates down, but not bringing them too far. And you know, they are really, really affected the market. So the chances are we're going to see a decent move again tonight with whatever instrument you're trading. And this bounds across all sorts of different things. So currency pairs, pretty much all of them. Commodities. So you've got precious metals, particularly oil, or valued in US dollars and the light. And also indexes you'll see big moves on those probably. And so if we're expecting that, then we need to know really how to deal with that. And I've got my eye on one at the minute, this New Zealand dollar, you know, to state dollar four hours set up. This is so. It's very extended now. We've got price moving along, long way up. And it has been quite a considered move up. It's been a push up, not too massive candles, pull back and push higher, pull back, push higher, pull back. So it could continue on. But at some time, it's likely to retrace and come back down to the EMAs, which are here. We're getting very extended away from them. And we're going to have a little dip back towards them, to gather a bit more strength, maybe, before we go higher. But it can't just continue just to do this forever. And so that will be expected to come down. And the reason why I'm reasonably confident that we've got a good chance of it happening anytime soon is even though the United States dollar is very weak, we might see this change tonight with the interest rate decision, whatever happens tonight. Or it's not particularly the actual headline rate that matters. It's the inferences that are put there when the press conferences and that just to give the market an indication of whether they're becoming more dubious or bullish. And that can really change things around a lot. But if we look at the Dixie on here, this is, for those of you who don't know, the Dixie is a measure of the United States dollar's strength. And it's measured against all the major currencies. It's heavily weighted against the euro. But all of the currencies are taking it so the pound that's whispering the New Zealand dollar and what. You know, all of them are taken into account on this. And it's basically saying how the US dollar is strengthwise compared to that raft of currencies. And it's been selling off of late. It's fairly weak the US dollar. But if we have a look at something that I have mentioned before on a few occasions, and we talk about it quite a lot in the legacy live sessions, which is work for the demo traders and live traders, it's where we've got the start of the impulsive move down is here. Or an impulsive move. So draw an arrow down to the bottom of this consolidation area here. And go to the bottom of that as in like the lowest bodies of that. So that is a move down. That's a measure. And then we take that and we put it to the top of the bodies of this consolidation area that's here. And that's there. And we see where price came down to, which is here. It's called a measured move. It's what the market does a lot. When we have a fairly impulsive move followed by a sideways movement like this. If we then break out with a fairly strong candle the chances are that we're going to go lower. And and and at least go to the bottom of this arrow here. So the measured move is called. And it's you'll see it in any market. And you'll better measure that yourself and just just have a look. If it's not something you've seen before, a lot of you will have seen that. But what it does is tell me that if we saw a pattern developing to. For. Would rely on the dollar strengthening on the way on this on this move down. I wouldn't really be interested in it. Because we haven't completed the measured move yet. However, now we have got down the bottom here and we have completed the measured move. It doesn't have to go lower. And so we can now move our way back to the EMAs if we want to do so. And so any pattern that develops here is, you know, it's perfectly justifiable. Now it has to say it might not and it might just take people doing a little pull back before going lower. But it's it gives me confidence that we might be done. And so now as prices come in down here. I'm going to be raking through the neckline hopefully on this. It will go south, but I don't want to be trading it in front of the the fed the the interest rate decision. So if this does break through on this candle too early for me, I won't be taking the trade. Because it's just going to be too volatile to whipsore it and the spread wide and significantly. So even on the four hour timeframe, we could see a problem with it, particularly around this new. There's only two that I'm bothered about really on the two news events. So data releases and they are the this interest rate decision, which is now. And then you've got NFP, which is the non-farm payroll, which will be happening next Friday, I believe. And those two are the biggest market move as generally speaking. There are other ones that can do it, but they're the biggest ones to know and to avoid. Obviously Trump speaking and probably add some more tariff or something can move the markets enormously as well. And so there to be, you know, look at it to some extent, but these are the key data releases that we need to be aware of. And so yeah, still, you know, that's fine. If we get passed and I want the news to settle, so I want that information that we've got from the Fed to just settle for a few hours. There is also so this is a New Zealand dollar United States dollar. If we see it a little bit later on, so quarter to 10 my time here, we've got trade balance on the New Zealand dollar. Now it's only a two star event, but it actually is quite a it's a two star plus event normally. It can move the markets a bit. And the fact that we're going to be waiting after this Fed decision just to let the market settle a little bit means that I want to just let it get passed this as well. And that'd be perfect timing then that if we get a set up that's after this time after this news has printed, then I'm at all. So if we get an entry rather after that, then I'll be happy not to take it. Now it's going to be awkward for my time because it's sort of not far off my bedtime. So a little tricky, but we'll see. See how it goes. And there's lots of United States dollar set ups that are happening. There's this one here, which I'm actually currently in and going quite well actually now. Let me just check on that actually because that last candle has done well. Let me just see. Oh, hit target. Beautiful. That's nice. So if it target on that, it's fairly, fairly short target on this one because we can ignore. Spread out here. These are spread out candles in here. Don't want to know about those. And this road, which here I'm not included that at all. So my take profit was much higher than it would be normally with a pattern like this. And so it's just literally tag my take profit and close out, which is great. Okay, so so that was that was one that was happening. What I've got. F bar pound US dollars a cable 50 minute head and shoulders assess mediums port and resistance target. Okay, have a quick look. Why not? Why not? Yeah. Very similar to the euro US dollar, very, very similar. Break clothes and retest in no particular entry. That was an entry there actually. That pin bar would have provided an entry on that candle there because there's an inside candle. This is mean. So that's a pin bar that actually created the same pivot high. So that's okay. And so we can on the break below that we could enter the trade this one's an inside candle. So we can hop forward to the next one. That one does break through it. So you could be in on that candle on that break there. And also on this one. On there. And potentially that one would have been well as well. Poses if you can hear noise in the background. We've got still all sorts of things going on in the in the house. There's all sorts of banging and crashing and machinery going on. Oh, good work Paul. Well done Paul. Excellent. Paul's one of our Paul Pembers, one of our demo traders and obviously took that one as well and did well on it. So that's excellent. This one cables just come into this institutional value zone here, which was likely to cause a little bit of a bounce, but we'll see what happens with it. Still that one still playing out was the euro US dollars. Pretty much done. Thomas says on on this one on the pound US dollar where would the head be since the peak occurs during spread out. Yeah, it. So you need to be looking outside of spread out. So if you basically just put a cover over that. This this brown box here just cover that over get rid of any of those candles or all of those candles that are there. Then look outside of that and you've got two candles outside of it. This one here. And this one here. Now this was a real knee jerk reaction that push time. And this was around I believe. I think it might be Trump is speaking actually last night. I'm not 100% certain what caused that actually, but it was. It was it was a big spike on the back of I think speech by Donald Trump. And and then so I'm not too worried about that one. That's just a reaction to something that's come out. This is the more significant candle for my thoughts. This is again proper price action again after spread hour when spreads widening enormously. And these candles are generated by spread widening rather than buying and selling. I'm not interested in those. It's just fake news talking about Donald Trump. And and then so this candle is the one that I'll be really considering. So the top of that one is the top of the head. So we'd look at. So neckline up to the top of the head, which is the 63.6. Reverse it around that is our pattern completion level down here quite well into this IVZ institutional value zone. Which is tricky to get through to get through to that. It could easily do it, but it's going to be harder to do it than if we just had black space or white space if you use a white background chart to fall through. Decent price action leading into the pattern. So it could easily fall through. But you can see we're just getting a little bit of reaction to this. This is own. So we might see institutions getting involved in this. So if there's any volume coming in. Volume on the way down, but that that was basically just on the market opening. Was it? No, that's three o'clock. What's happening news at three o'clock? Anything? Bank of Canada. Okay. So nothing. You know, that's quite a lot of volume coming at three o'clock in the afternoon. The wider the candle base, not the not the length of it doesn't matter about that. It's the width and that is that that shows a lot more volume. There's 15 and a half thousand there can as opposed to five thousand on this candle before. And Ronda says, have some IVZ larger than others? How would you know the difference from large to small? It depends on, you know, I don't govern the size of them. It's you find them in the chart and you draw them out and some will be larger than others. Simple as that and some will be happy each other, but they are levels in the chart that institutions find of value year after year after year. So very useful to have. Get rid of that. Hey. Car trouble gin. Pull yourself together. Get a bike. Get yourself fit. There you go. Now we've been a little push so a little bit of reversal on that. So that's good. It's going to go down. Let's see. Right. She can do what do you mind explaining what the inside candles significance is for entries? Yeah, sure. So with this one again here, if we go back to this position here, where technically we have had the break and the clothes and a retest of the neckline. So now we can look for an entry set up candle. We don't get one quickly. Very often you'll see one on the very next candle here and get an engulfing candle. That doesn't cut it for me as an engulfing candle. This one needs to engulf the whole of the wick there and it doesn't. So that's not an engulfing that isn't a floating engulfing because it doesn't close in the bottom 25% that's an inside candle. That's not an entry set up candle. And there's another inside candle. Doesn't matter about that. Now we get a potential entry set up candle, which is this pin bar here. So it fulfills the criteria for a bearish pin bar, even though it's green. Doesn't matter. And so we're good to go. Next candle that comes along is an inside candle. So nothing. So it hasn't broken above the top and invalidated this set up candle. And it hasn't broken below the bottom and triggered us into the trade. So we can jump forward again. And we can even have another inside candle if we get one and then jump forward again to get a potential entry. So as this one here, what happens, we get price going down and breaking below the low of this pin candle. And so that would be an entry on this particular pattern. Now if you were playing super aggressive stop losses and having it tight behind the pin candle, you'd have been stopped out on this. And that will happen, but that's the risky take when you're going for a super aggressive stop loss going from nice big juicy rewards to risk. You know, you get stopped out for one hour and you might make five hour. There's one the other day at 10, 10 hour. If the trade won, if it went to pattern completion level, which it did, it may make 10 hour. So 10, 10% if you risk in 1%, and if you got stopped out, you'd only lose one hour. So 1% if you risk in 1%. So the reward to risk was huge. And for that, you're going to have to pay a little bit of the penalty of getting stopped out a little bit more often. It stands to reason. You stop losses closer. You don't have to have it there. You could have it above the right shoulder. You could even have it above if it allows you the whole lot of the pattern above the head. So the maximum number of inside candles before it. Yes, there are. She's going to do it yet. I normally look for quite happy with two. Two candles. So if this one here was an inside candle, then that's still OK. The next candle could still be used as an entry if it breaks below this entry set up candle here. But as long as the top of this, the high of this pin candle hasn't been breached by these candles, which it won't have done if they're inside candles, then we're still good to go on the next one. But after that, then the power of this set up candle has pretty much gone. So move on. But then yeah, then you know, if you do miss this one or get stopped out by it, then you give another opportunity here to get into the trade, which is quite nice. And you have to say we're hitting into this value zone. But potentially, you know, you've got if you're on the super aggressive stop loss on here, you could be looking at a potential six to one on that trade there. If you got in on this candle here, might have actually been nicked out on that one, depending on how tight you had the stop behind this pin candle could have been. So it might have been a you know, a straight in one, but if it wasn't, then you'd be pretty darn well in profit by now. The old $1 Swiss Frank was a nice, inverted hadn't shelled at this time. So if you have trouble seeing that you know, we've got spread out again at the top of the bottom of the head in this case, if you have trouble in recognizing head and shoulders, this blue smiley line here is the head. That's the left shoulder, that's the right shoulder. When I've encompassed it across here, don't these aren't actually involved. It's the head is really only starting there actually. But they're going across to here, so that's why I put the line across, but it's it doesn't incorporate these here because they're in spread hour this horrible brown box. But yeah, if you have trouble with this alt and I click those and then it flicks the chart upside down as suddenly, you might better see it a little bit clearer. And you've got this normal head and shoulders in this case, but it's useful if you can get get good spot in the way I want to change might be. Come out of that. Okay. Sit. But it's good if you can get used to seeing the patterns both way round because then it's much easier to scan the markets rather than flipping it upside down all the time and changing things around. Maria says, can you trade so it's option I, oh, Jason, it's option I if you've got Mac so it's alt I if you've only normal windows and if you've got a Mac, then then it's option I just the same. Do you yeah exactly what you so Maria you get getting the questions answered thanks Phil and Magid and that you can trade with some brokers directly through trading view so you don't have to. When I've always done it where I do my analysis on trading view and then I've had just an execution platform basically to enter which is normally trading sorry empty for. And I just use that as I don't use the charts on there I just use it as an entry and exit. No, well, a trade execution basic you know platform but all the analysis done on here and I show you in the legacy cause how to transpose the information from trading view on to empty for if you want to do so. Because they can have different pit levels because because the charts on empty for the broker that you have will be derived by that broker whereas trading view will be well probably closer to the exchange data if you're using fxcms data. So yeah this was nice so we had a break and a close above the neckline retest of it then immediately we got what is still my favorite entry pattern which is a pair of tweezers. Well a tweezer entry here so too long with candles next to each other break above those stop loss underneath there all the way. Bosh got all good stuff. And yeah so quite a few little 15 minutes with Frank Japanese yen. This one's just retesting the neckline now and it's it's a little bit touch and go this one. The reason being is that again we can see that hopefully you can see a head and shoulders again here pretty clear. The head is the highest point and then look left there's a left shoulder here and then we go across to the right shoulder here neckline in between and could to the point here and here. And a break and close below and then a retest of that neckline now and you can see how price is reacting to that as it very often does. And well if an entry set up candle happens now you could in theory be going to target but why am I saying this is actually a little bit potentially invalid. Why would that potentially be invalid can anybody shed any light on that. Fills got fills coming there early you got in there old boy written in there. And then we've sent it OJ says 70% rule. Gary said already reach 70% and Jose the same Brett says bullish candle and and Pimba and Gustav Timney candles. It's not too many candles so it's okay on that. We've got this bullish Pimba that I mean good observation. Yeah, absolutely spot on Brett. It can be seen as being a bullish signal chances are that being it looks like is a reaction to some news that's come out or the market opening or you know it's not it's past the market open. But certainly some volumes come into the market based on some information and so we've had a spike down a spike back up. But we have pretty much reach 70% even with this one here this push down here just about reach 70% of the distance between here and here. And so if it's reached that then it can be said that the pattern has lost its power now on the emphasis for it. And so it's it's sensible just to not take an entry. Even if want presented to us now it's very tight on this one actually it's about it's it's about 69% that's the way down. So technically you could you know we're still looking to take the trade on that if you disregard this last candle here which has definitely pushed just below 70% of the way down or just more than 70%. But yeah just want to make sure that the pattern still fairly fresh. It's still got power to push down lower and if we've had a push that got that's gone pretty close to going to target already your pattern completion level already then the odds are reduced a little bit. It's still more likely that it will push down and reach pattern completion but then it's not as strong as it would have been at this stage let's say for instance. So Jim can you please remind how we mark our spread hour on trading view yeah I use this. Is it that one can't remember now trading sessions that's the one trading sessions one so trading sessions it is if you put it into indicators there trading sessions it will come up and it's Fontana Massey that you need to be putting in. There are other ones I'm sure they can do this but this is the one that I use trading sessions Fontana Massey and then if you go into settings then all you need to do is on on tick uncheck these boxes on the left hand side here all of these pretty much a powerful one just ones enough which I've left one on here and doesn't matter what it's called this is Asian session doesn't matter. And then you put in the times that are relevant these are time these are Eastern standard time so East Coast of America time so the five hours different to to to the UK and that's actually for for how I want to have a look at spread hour and just choose what color you want and do that and then click OK. That's fine. Right let me just see if I missed anything. Good stuff Thomas please about that David. Callissine ski great name could you take a can you take a look at Euros with Frank 50 minute recently nice inverted head and shoulders got triggered and about to enter patting a patient level. Yeah so we'll look. Yep yep yep all good stuff. So on this one we have the neckline gets anger to that this is the right anchor point for the neckline this is the left anchor point here and extend across. OK because we've got the head that's here most of this is spread hour now we wouldn't need to have a look at this in more detail and see what's going on because unless I suspect we're OK with this we're probably OK. This candle here is lower than this can this position of the left shoulder and it needs to be because this is not really when the spread hour started at this time it will be 5 to 10 that it normally starts so this will be in the last candle which is this candle here spread hour starts on this candle. And then finishes on this candle here so slightly skewed on this so I could I could have squeezed it up a bit more and narrow it down so that for the 15 minute then it shows up exactly which candles are in spread hour. But that would mess it up for the one hour and so I've accepted the fact that this shows because starting it at four o'clock Eastern time is a bit early because that's nine o'clock my time and spread out and start until 5 to 10. And so I could go three candles later basically or two candles later. But that would mess it up for the one hour because it wouldn't encompass the previous candle for the quirks of what this is so apologies that's probably not very understandable but that's the reason for not doing it so we wouldn't need to check to make sure this is a valid head. Because it might not be this might not be lower than here but it is in this case it is just lower and so we can take this as a head and so we could have this as a break close and retest entry set up candle here this pin candle there that's okay and away we go. Stop not something nice just about get tight on that. Little W bottom then not that it be tradable because of this and also the time frame I don't trade W bottoms on 15 minutes. Time frame not that they don't work it's just purely they're harder to make money trading them and that's the key. Minute to make money not to just spend a lot of time giving them brokers fees and that just for quickly look at this so New Zealand dollar Japanese yen from Ron. So we'll look for our. Yep it's going quite nicely so yet good spot well done so an impulsive move down beautiful move back up push down lower break the neck line which is once it breaks this level here and it's on its way. That's good I don't think that's an extended EMA one. Nope it isn't. That's fine so that's just a normal standard setup and you know an M sorry W bottom now it looks like there might be an M top in there as well. Good look at the one hour let's have a look at it. It's not quite tradeable but there's this M top here but it's invalid because there isn't room to go to pattern completion level. So when we when we measure this. Neck lines here so we go across. That will be our entry there stop loss will be above the pattern just change it to this so we can get a more accurate. So stop loss above the pattern there and then one to one right down here and if you include the spreads into that you need it to go to about there depending on what your spreads are. So well below the bottom of the pattern so that's an invalid setup for that M top. But the W is perfect that's absolutely fine so if we look at that. Then we can see that there's the neckline the highest bodies between the two sides of the W so there's the left side and here's the right side. So highest body between those is here and so we can go keep us on that entry is there now we need to determine where stop losses. Now on this we can disregard this rogue WIC here that's a WIC on its own that is that is out of kilter with anything around it that is a rogue WIC. We can get rid of that so we don't need to include that. This is very nearly a pair of tweezers here this is very near a tweezers setup. It doesn't quite one because the this left candle here has got two equal size length wicks. So that doesn't show that that's in any way bullish that's just an indecision candle. And that's a bullish candle here obviously but it's not a tweezer. But anyway so we can't disregard those WICs there so we need to take those into account which we have done with the stop loss there. And now look for one to one which was where it was if you include broke spreads which wouldn't be that much actually. So we're around about there we look left from the take so that's patting completion level look left. Is that within the last run down in price yes it is the impulse to move. And so that is so it's perfectly valid as set up and away it goes. Yeah absolutely sorry yeah yeah I'm not saying to end to the end of the drake we won't be taking that trace of max is saying. That you can't take things in front of the interest rate decision absolutely yes sorry this is just saying about it's on its way and five reading the pattern of the thing I'm not saying we should be trading these could we shouldn't. We should be sticking out the markets at the minute to until that news settled so I apologize if that wasn't clear. Doesn't really won't play out of course it will but it's more of a gamble because if you imagine when this hits in you know three and a half hours time or whatever and then the chances are it's going to be volatile and it could easily whipsaw about like mad and particularly with the spreading pieces it's just not great. Yeah max I didn't it sorry you shouldn't ignore those nine thirty ones and nine forty five hopefully I just explain that on that last bit there I didn't see a question sorry. So yeah you do need to definitely that that's perfectly normal price action so you can include those. Cool. You just crude oil and news out now yep. Okay so let's have a look see if there's anything else you have this I mean there's just several of these four hour EMAs that are around at the minute and just can't take them until after the after the news so there's the Aussie dolly 90 States dollar sat beautifully up here come up to it doesn't get a lot better than this. Institutional value zone where prices come up to from a long way away setting up with an M top long way away from the EMAs really good reward to risk you could have on this. You know had the interest rate decision not being imminent you know three to one set up initially it will get less than that as time plays out but it should still get well over two on it. Yeah really good setup just can't take it this time you're a Swiss Frank that ones getting that ones now too close to the EMAs so that can come off. And this is for the extended EMA setup not the standard M's and W's the extended EMA ones need to be. By surprise surprise extended away from the EMAs which this one's the 50 EMA that's the 100 and then this one's the 200 so 200 at the bottom the gender the 100 is in the middle and the 50 is on the top indicating that we're in uptrend which is fine we're not just all jangle together like this. And and we're likely for price to come down to. Get back into the comfort zone of where it is used to be in. Every time if you look back pretty much we get away from these EMAs see this one here lovely move down W bottom here we straight back up to target. We get a little bit away here that's an M top not tradable that one but yeah you can see as soon as we get away a distance away from the EMAs we're not happy with it we need to come back to them. We can stay away from them for a while but normally they like to snap back quite quickly to them see you know here and if we have valid M top which we do here it's quite a funky one but that is a valid M top there. That's there and that's tradable all the way back down to the EMA. That's fine so that's the idea. Lovely W bottom here low away from the EMAs break the neckline there to target pretty quickly probably two and a half to one that one very nice. Good. Yeah, Ronda that one has a trend line going through it yet it might do we're not quite so worried about trend lines and supporting resistance zones and most news events when we've got an extended EMA the power of these EMAs is quite strong and so it does to pull price back towards it. The price doesn't like being extended away for too long and it will as you've seen just in recent history there likes to snap back to it to there. So it overcomes a lot more. Yeah, just for the EMA ones though that's Ronda when you're doing normal standard M's and W's you do need to look at supporting resistance levels and weekly trend lines and what have you on that I'm really do a proper assessment of them because we haven't got the advantage of them being a long you know really exposed and extended away. Sometimes counter intuitive and it's quite tricky to see when you see price being away like this long way away all it's human nature think always just going to continue going up there's a trend going up. You know just jump on the back of that and very often you might well have done this in the past when you trade and see think you brought up ride this trend now proved it's going up now and jump into it and then it comes back and stop you out and you think why did that happen. Well it might be continuing the trend and going up for higher but it just needs to settle and come back and be just relax a bit let that you know that stretch elastic band just relax before having another push and doing that. Anyway, George there's could we extend our TP past the EMAs if an inefficient candle exists yes you can but I would still take most of the trade off so you know you can do that. So you know you close out most of your position certainly you know certainly half probably three quarters of your position will be taken off when you've reached the the EMAs leave a quarter of your position to run until maybe the inefficient candles like this down here you know you've got an efficient candle down here waiting got another one here. So it's likely that price will come all the way down to here eventually and square that candle up which is below the EMA the 50 EMA so that's an example of it so yeah good shout modern George. Okay Julie saying you're looking at the Aussie dolly United States dollar and measuring with just the bodies it seems wonky it depends on the wicks and I don't see a V and I'm not looking at this properly Aussie dolly United States dollar so have a look yeah good shout on that that is there. There the rule that I'm pretty certain I will be introducing into this Julie is because the extended EMAs is still a little bit of a work in progress is we do have a course on it that's there but just as a see I need to put parameters around what makes things valid and what and what have you so this was a great shout by you Julie on this saying that maybe this is doesn't quite fulfill the rules but it would be a great deal. So what we're going to do when I've actually just tweaked them slightly to allow this to happen what it's going to be is almost certainly is this candle here is making up most it we need the wick to validate it to not be wonky it's not just the bodies that are making this valid. So if you have a veranda on it this green line needs to be above the bodies of the left side when measured correctly from when measured from the body of the right side the highest body of the right side. So it's wonky according to the bodies but the wick makes it valid so if it's if the wick makes it valid normally we have to see a move up in price in the bodies the bodies need to have a V shape to them sorry if I've lost you but those of you that are a bit further down the line will be a little bit more. But I've hopefully followed this and understand that so we need to see a V shape in the bodies which means this you know this body here would need to be higher up here somewhere. But it's only when and this is the new bit to the rule Julie on this is when this wick is needed to make the pattern valid to reach the top of this. You know the same level as the bodies of the left side to do that that wick would need to be more than 50% of the overall size to the bottom of the candle. And it wouldn't be in this case and so I'm happy and sorry I didn't explain that but I will go in more detail when we go to legacy live on that Julie but I'll do it again more often in this session as well. But the wick needs to be more than 50% of the size of the body sorry of the size of the whole range of the candle and you can say well it is but it is but it doesn't need you know we're only taking it up to this point here the top of the bodies so you go across that's where the wick size is there and that's not more than 50% of the range of the candle. And so we don't need to apply that B shape rule on it so it's another little nuance on there and apologies if I've confused everybody around that but I will be putting this into the course because it doesn't need to be adjusted because we don't want to lose setup like this just because it technically isn't quite valid in as per the current rules could it is valid and I would trade it all day long. Great, I'm glad you're on it. Right let's have a look at some questions and see where we are with this. Okay so Michael, Michael Harrison really knew into the demo trading world so congratulations with a flat let's just get this up. So when we've got a fairly flat as he calls it which is a good description or narrow one so you know small range M how do we know that that's not just consolidation so is it just purely is it a move up then we just consolidate inside was before going move higher well we don't know but we can look at some clues to say now we need to see that this is a double. So how do we have a definite double push so we've had one push here we've had a retracement back down and we've got bodies that are stepping down and now we've got bodies that are stepping back up again to have another push so that is more of a double top a an M top then it is consolidation if these candles were much more of a similar height the bodies were at a similar level to each other and we just move inside. So in the sideways on you know without actually making this push down what looks like a push down then then that would be consolidation so tricky there's not rate example here because most of them actually showing a bit more of a year and then we're a W actually most of them are showing you can see here that's that's a W bottom that's there that's even a W you can see how it's moving definite move up and then down yeah don't think we've got an example particularly clearly of where we go side you see this is going sideways here and I know that isn't a particularly good example so we had a wicker bit higher up here then well anyway hopefully get the picture if the bodies are all going similar sort of height to each other like that that's consolidation it's like to be going higher if we're getting a definite push pull back and then push up higher again then the chances are we're going to go lower. It's tricky one though and it's one where on the narrow ones or the you know the one with low range between the low and the higher these then it's tricky to actually to ascertain that. And for say a four hour extended E M a M straight if I said a pending order the price goes up above the prior higher the pattern then triggers through the neckline so in this case let's say we get a push up higher again. So we've all set everything up I know that this isn't going enough candles in it don't don't worry but let's say we did have enough and it was a valid set up and we've set a pending order to trigger when we break through the neckline but then before price does break through the neckline price goes higher and leaves a wick up here not a roadwick just another wick that's a bit higher that has to be taken into account with the pattern well then the question is that Michael's asking is do we need to adjust the stop loss. Absolutely yes yes we do and if we're just in the stop loss we need to adjust the take profit as well to ensure we get in a minimum or we need to check the take profit to make sure we get a minimum of one to one. And so yes absolutely right good good questions. So she's at Dirage. Try to your strategy on a currency pair for a couple of months time frame so far I've done good by following your rules in black and white I believe I'm still missing the edge you mentioned about using hidden divergence for increased confidence in taking the trade can you explain with a couple of examples on the chart to see how we check for this. Yep can do so look at the we'll look at the one hour and get rid of these lines which I don't keep on the chart very often. Don't worry about that I can go. Right so we've got the RSI here and this is what I just use it I don't use it for over bought over sold it's that's not how it's meant to be used anyway really although some people do use it that way and use it successfully. I don't but it doesn't mean it's not possible I just can't do it. I use it to find out if we've got divergence in play so how do we got divergence anywhere and if so does it mean anything so I find an example of hidden. Hidden bearish. Struggling. Regular bearish divergence here so if we look at this area. So from the same point just drop it down to here we can see that we are making higher high and we're making a lower high here on the RSI they are diverging from each other and this is regular bearish divergence which means the next movie will light to be down which it was not massive but it was still down. I don't tell you exactly when it's going to happen but the next significant move which is this fairly decent pullback was the next thing in line. See if there's anything. There's another one here so this is again we're making a higher high again. From there we're making a lower high here so again the next movie is light to be down which it was not so much here between these two so nothing much going on there. The advantage of finding divergence is that on the time frame below then it's very helpful if you have a pattern for me so if we find a pattern that's forming a let's see if we want to find one. I probably shouldn't have some work on this before to make sure we're all right. Typical when you want to find a pattern you can't find them very easily. Okay we've got an impulsive move down here move back and push down it's not ideal but it's okay as a potential W bottom so that's a W bottom there. If we see on the time frame above divergence in play that is bullish divergence whether it's regular or hidden doesn't matter which then it helps the probability of the set up so in this case let's just have a little look at it. So we can take it to the end so we've got to the four hour time frame rather than the one so if we're looking at before the trade's trigger actually so we'll go back a bit further. At this point so we've had to move down we've had to push back up we've had to push back down we've got a valid W bottom let's say and you happy to take this trade because you've done you do diligence around everything else that's needed do we have anything that's helping the trade well we go up the four hour and have a look and see and there isn't anything obvious that that showing up here there's nothing there's no divergence. We're making higher highs higher lows here on the RSI and we're making higher highs and price so no advantage there so no but but if we did have if we had that let's say for instance that this RSI had come down lower than this area down here so we'd come down lower down to here then we would have hidden bullish divergence in play and then on that one. One hour set up that's there the probability of it going to target would be increased and in that circumstance I usually increase the volume of my trade to make it a bigger trade that I put on because it's more likely it's going to work out so I want to take advantage of that if I can to do so apologies I'm not got great. Great one's to show you there but maybe we can see one here there's a looking at NASDAQ. Do we have an M? Yeah, I don't like that. That was the one that was on before and I did have somebody else mentioned that there's an RSI setting that you can click on divergence and off. I don't think it's very good doesn't show up anything like what I want to see on there for divergence you better off learning how to do it yourself on there and just doing it it doesn't take long once you get used to looking at things this is this is. This is leave it as we are here so in this position here this is making a higher. Low let's hear. Whereas the RSI is making a lower low. You can see that from that from the same position here we're making a higher low on price we're making a lower low on RSI that's telling us that that is hidden bullish divergence. And it's telling us that the next move is likely to be up so the chances are we're going to see this now climb. Hello, I'm Phil. Yeah, I've been talking to you I can't help but think about that. And I never really watched that program very much but it's just iconic as well. It's just I really know is it. Yeah, so hopefully that makes sense that we have got if we have this in place what this is telling us is that we've now effectively. This move is probably over this pull back here now we've got bullish divergence in play the chances are we're going to see the next thing as a push up and price. It might take another few candles for it does it but you know that's the next move. In fact there it goes. Not a lot. I don't do a lot but in fact it's very little on that but so it didn't really play out enormously but it's yeah, it's semily did. Okay, yeah, right. George your barricade just finished back testing in short my total. Yeah, you struggle with this didn't you get a decent return on this George which is. You know surprising in a way but. Have your. Okay, let's have a little look just to see. If I don't get a chance to get all answer all your questions I will do a catch up video later and tag your name if I haven't answered your question so you can just go into that community and have a look. Into the community the study room within the community so. So this one hit yeah without seeing your trades George and having a look at them I can't really. As a team if you miss reading the setup so there's something we can pick upon I don't know so I can't go into too much detail and what I do like is the fact that you really experimenting around and trying to you know see him what's working what isn't and and have a look for divergence you know what you didn't you know. You know it kept track of it you didn't use it the filter but you have filtered out some of the commodities and then added in some more 4x1s in what happens with that changes the results and you have to play about with it and I think that's really good but I can't ascertain or cannot analyze if you're making any errors on the actual trade selection that you do it can't do it based on this so. So i'm surprised I think there might be something slightly amiss there because it shouldn't be given these results of just about break even on those so. Ronda hope you explain this right is what you're saying so the look to see. Yeah a lot of busyness on the screen there Ronda. What if we have multiple inefficient candles in price action that haven't been squared up will will the price action still try to square them up even if it looks like they have left them behind yeah they will do most particularly on currency pairs yes they will 99.9999% of inefficient candles are made efficient by squaring them up which is coming back to the 50% level of that candle. So it's not so much with commodities and not so much with indexes and you know not at all with stocks so so mainly that currency pairs we should be bothered about the inefficiencies on that can be with with commodities but they're not not quite as powerful on there and I can't really see too many of the other there's an inefficient one there but I can't really see them on this screen too well Ronda to actually pick this but most of them will be yeah on particularly on currency pairs. So if you are trading against that square up it is a lower probability by that I mean if we have lots you know two or three inefficient candles up here for instance and we have a pattern form down here. The likelihood is that we're going to see price go all the way back up to square those candles up so it actually does help us set up because we want to trade with the patterns saying it's going to go north we've got any efficient candles waiting above to be squared up and to receive visitors and so why not you know that's that's good however if you have a pattern that says let's say an m top or a head and shoulders pattern here and still waiting to square these candles up above then that becomes a lot of money. So it's a lower probability trade because you're trading against that square up the market doesn't like any efficiencies and it wants to square those candles up so so hopefully that helps Alex Alex and Starrzy do we ignore the spread candles if prices go inside was in count the candles for pattern momentum loss. So we're going to look. Do we ignore spread in counting candles no we don't we do count the candles we ignore the price action that is relevant to price act to spread our and take those out the equation but we still count the candles. There's still time is passing so we do need to know about that so it still counts as valid candles as in you know time passing. Okay. Sonia Sonia DeSousa plowing through the process of back testing beginning was hard it's getting easier and a day of safe fun could you give my work a cursory glance I'm doing both m's and w's as well as head and shoulders please don't scold me. Prepare to be scolded is it right there's a little look to see so a look. So I look at this first one so this looks this is obviously where you flip the chart upside down isn't it so we got which is fine. Yeah this no reason to have this one as the left shoulder because why wouldn't it be this one back here. No way does that replace this one here there's no reason why this one should be replacing this it's not as high as that it's not as big as that it's so we should be having the neckline anchor to this point down here. And then yeah initially to that point going through that's fine but then as price. Came down and went back up. There will be change in the neckline anyway if we still got room to go to patting completion but yeah that's just not the correct. Neckline you know that's not the correct correct left shoulder there also it looks like you're going for one to one here by that information that this is head and shoulders you use patting completion level for that. Okay so look at this win can't tell on here whether we've got any room to go to patting completion level look back we don't know if there's candles up here anywhere which we would need to have other whites and in valid setup and again you look like you're looking for one to one as well. We'll look for a bit more than that on on the head and shoulders. So this better you've got the right amount there. Yep so I would still you know effectively got that as the left shoulder but I can't stand why you use that music chronological order which ones the highest one basically that's normally the good starting point highest one which is this one has this one replaced it's not gone higher than it but the bodies are higher than that so it could. So I don't mind you really selecting that one but I'll be selecting this one and then we go across to here which is okay. And then we got a break clothes and retest yeah we did have a mini retest that yep that one's okay. One more let's have a look. No not this one prices come from below and this is more like a continuation head and shoulders rather than a reversal head and shoulders and we trade reversal so so this is in valid you know we need to get that. We have price coming down into the pattern from above when we've got an inverted head and shoulders not from below here. And this is nowhere near enough because if you do pattern completion level pattern completion levels up here we need to go left and the found price action up here somewhere but we don't have any prices come from below invalid. Also realistically well now I mean it's just yeah it's in valid it's all stopped. So do a little bit of work to do on that on Sonya and the M's and W's though were good by and large you were pretty much spot on with the after I've checked through those as well head and shoulders are the one we need the work on. Just need to make sure we've got room to go to pattern completion level within the you know so have we had price action in that area before and just check which one's the bet you know the right or the correct left shoulder for instance. Which can be an element of subjectivity but but some of those you know we're not quite right. So a little bit but the M's and W's were really good actually. Well John John Clark can you please remind me when considering a causing mode of setup with one break of structure do you need three bodies to close below the first candle or two bodies well it is. Two bodies let me just show it to you. This one yeah so if that's the initial red candle we just need two more below that so that one closes below the low of that one and then this one becomes now the one in question do we get a close below the bottom of bottom of that candle the low of that candle yes we do on this one so yeah that's a valid one structure pull back on there. If we have this area closing below the the lows of those of these candles of this pivot low and you could argue well it isn't because this is not spread out is it don't think so so this this low here that one hasn't closed below that one by the looks of things unless it's really tiny. And so that is not quite valid not quite valid but that the answer was two candles after the initial one so three candles in total. Oxana hope you're good yet have a question about measuring a wonky pattern in M's and W's gone through some videos where it's been talked about not all of them has a lot but didn't quite find the answer apologies if I missed it and practicing M's and W's. And my question is when I'm measuring a wonky pattern should I exclude a candle which which creates the neckline on that right let's have a look at that because it will becomes clear in this hopefully so yep so you got this move down in price pushbacker push back down again then this candle I would use to measure one key pattern and it does invalidate the pattern so you're using this low of this candle here. You don't have to do you can use this low of this candle so you can incorporate because you think about what price is done here it's come down it's pushed down again it's gone back up to here it's hopped across to here and it's pushed down again so the lower the move is here and this this candle wick bottom here and then it's pushed up so that is that's the one you would use to test the wonkiness of the pattern. And then it becomes valid so that will be a valid setup we're okay. Okay Emily Emily Dyke can you go over what makes a wick rogue for Q entries yep let's have a look. Do do do do do see me. This one. Yeah so yeah so you're measuring the quasi mode of entries are very advanced towards the end of the legacy program so don't worry if you don't know of them or it's. Brain to be scrambled at the minute so we have a wick that's here so a pin candle that's here that's forming the bottom of the head on this I usually incorporate wicks if I can unless it's a really really obvious rogue wick now that one you could argue is a rogue wick and it's probably on the limit of what I would use I would probably still use that. Wick actually on there but you've got up to the next one which is fine you've deemed this has been rogue and I can I'm I'm on the fence with a little bit anyway so I can understand you know you're making that decision definitely but it needs to be really really strong and obvious you have a wick on it so and that is is out of kilter which that one I suppose is so you could argue that that is a rogue wick and if you do then you start your measurement from this next candle here. And you move it up to the end of the run which is fine and then the pull back to the 6180 is exactly here so the fact you've done that and it's hit 6180 exactly indicates you probably are right to discount that as a rogue wick I don't normally I'm quite reluctant to discount wicks but when it's an obvious one then that's fine that one's right on the limit that one is for me on that. But good work and then Stephen Stephen I'm probably the last one I'll take so Lewis I will come to yours and Lee and I'll send the row just three more questions to do and I'll do those later and post them if that's okay but. Stephen when measuring the width of a queue pattern in a head and shoulders doing measured to when the right shoulder becomes valid or to the peak of the right shoulder it's when it becomes valid and I know Mike's is slightly yeah we're going to have just a quick word with Mike to adjust that on his cheat sheet only summary sheet because it's it's not 100% clear on that but it is yeah so it isn't until the the two. So the top of the pattern it is you measure from the left side of the left shoulder to when we have a valid right shoulder that allows it to look for a set up candle and so that isn't the peak of it because we don't know when the peak of it's going to be it's just when it becomes valid and that's when it either comes up to the 6180 or the 75% if it's a lower down left shoulder. So yeah you are to spot on in the way you understood it and just slightly confused by the other one. So yeah pleasure at ronda good stuff so as I say so Lewis Lewis being and Lee Croydon and Alexander Mosker I'll answer your questions and post them in the study room later this evening so hope that was okay and I will catch you next week have a really good rest of your day. Thanks for the week and a lovely weekend we'll get to it all again on Monday. Yeah Monday cheers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