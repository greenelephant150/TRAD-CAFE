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are you doing? Good to see you. Thanks for joining me this afternoon. We can have a little look at things, see what the market's giving us today and see if we can find anything in the market. It's also been lots of questions, been submitted, so we can have a look at that as well. Hey Hamza, Majid, Trevor, Stuart Paul, Jonathan Leigh, Julie and Gin. GG, GG White, great name. And Jose or Jose Apologies, Amanda and Emily and Frederick, AJ, great to see you. I'm a sort. Right, let's have a little look at things. So if you do have any questions as we're going along, by all means ask. But if you can do it in the Q&amp;A section, rather than being the chat, that will be a lot better. Because the chat tends to go quite quickly and I can miss that really easily. If you are, hey Christine from California, Christine Golden, fantastic name as well. Yeah, if you hear for the first time or new into it, very early days in the quick win or whatever, just soak up what you can from today. Hopefully things are starting to make a little bit of sense when you're going through the course and seeing things in there that are reflected in what we talk about here or what I talk about when I'm looking at the markets and the more that we do it, the more that you will actually get to understand and grasp what we're, where I'm coming from. This is just what I do. This is what I do in the markets and have done for many, many years now and how I draw money from the markets each month. And so it is my method. It doesn't mean it is the be all an end all. It doesn't mean it can't even be improved on. I don't know. But I have refined it over the years or have refined things over the years to be in a situation where it is pretty down consistent. So I'm very happy with it and I'll just explain what I do to you. So if some of the things we talk about don't make sense then that's fine because some of it will be directed towards the legacy students and the legacy students can be, in some cases, will be a year into their journey, more than a year into their journey. That's been trading live for a few months, some people here. And so very different situation. And so I want to try and add value to everyone if I can do so you can all come away with something from today and if you can then that will be a mission accomplished. So let's get into it. Let's have a little look at things. I'll share my screen. Okay, so... Yeah, you should better see now the Aussie dollar Japanese yen, not that I'm too bothered about. Let's have a look at the pound Japanese yen which is where, thank you for confirming, pound Japanese yen here was a 15 minute head and shoulders that I'd got earmarked on Monday as my sort of favorite setup at the time. There wasn't a huge amount going on on Monday, not a huge selection to choose from last week was an absolute plethora of opportunities that most of them played out absolutely beautifully. Not every every week's the same as that but Monday was particularly quiet in setups. So this was one that I was getting fairly early on. So we're looking at the head which is here, then looking left, there's the left shoulder, and then look right, there's the right shoulder, neckline in between here, looking for a break and a close below the neckline and then a retest before going lower. That was what I was looking for and didn't happen like that. Pretty quickly we got a big move up which invalidated the pattern. So this particular pattern here was invalidated. No issue with that, it just, it didn't present what I wanted it to present and so therefore I didn't take a trade obviously or didn't get a break and a close below let alone have the retest and an entry set up candle and then the entry. So nothing, nothing lost but just purely a bit of time just just analysing it but that is trading, that's what happens a lot of the time. But then we get this situation here where price moves along but pretty much all of this means is that price wasn't ready to come down at that time yet. It doesn't mean that it won't do and it doesn't mean it won't present another opportunity and and we did get one, you know, it moved along and we can re-analyze the situation with now this double top head and left shoulder over here, right shoulder here which we can then have the neckline moving this way like that. And so this is another head and shoulders that's just developed on from this one here and this time we do get a break and a close below the neckline here and a retester the neckline and then an entry candle here which is the problem with these are that this was around spread hour time so very tricky one around spread out because these candles are formed by the widening of spreads rather than being buying and selling action which is what I'm bothered about. I just need to see candles that are derived from actual buy-in and selling they tell me a story. I don't get any story or any any information from a candle that's just produced because the spread has been widened during spread hour so these are very tricky candles to take any notice of and this break and close below is not a true one, it's fake news effectively he then should quote somebody on the other side of the pond it's just not relevant so we don't get a you know valid break goes and retest at this time which is a little bit irritating because it would be a really nice entry if that been an entry candle break below that and then away we just fell off a cliff and went down to to target but he wasn't wasn't the information we could actually use so so I'm afraid there wasn't an entry on this one which is a bit annoying but but there we go we'll say a bit annoying it's just when you've sort of worked out that the likely move is down and then we don't get an actual entry that were allowed to take to benefit from that sometimes it can be frustrating but don't let it be because the more that you do that and the more that you prove to be right in your analysis and everything the more relaxed you'll be and the better that you'll become as a trader and it's just one of those things it will do this time and time again when you're trading you know you'll actually see an opportunity wait for the entry that you need to see let the market come to you don't you go to it let the market present what you need to see and it sometimes doesn't and goes away from you and leaves the station without you and if that happens that's fine it's okay on to the next there'll be plenty more opportunities but yeah fell off really nicely down there and the parents just weak as you like at the minute really weak now happens there's a lot of fake news these days yeah in more ways than one yep in trading and in real life I don't even you know I'm really just about giving up watching the news because you just can't really believe a lot of what's said in it but that's another story anyway moving on what have we got now we've got something that I was looking at this morning which is the euro Aussie dollar four hour see an extended move down so it's quite cool so seeing this big sell off down here and we're starting to see a bit of a move back up it'll run out steam a little bit it looks better on the one hour actually see this so we've got this run down in price pull back up and now we're pushing back down so it's a so it's a bit more here push back up then we're coming back down if we get the completion of this coming back to somewhere near the same level as this then when this could be a potential W bottom then price just coming back up breaking through the neckline which you'll be here and then up so the one hour is looking better than the four at the minute the reason why I like the four though is the fact that we are extended away from the EMAs so the EMAs which are the 50 the 100 and the 200 EMAs are here quite a long way above price and when you get extended like this away from the EMAs it's my best test for something to become in overbought oversold I don't like those terms but basically extended is what I like to refer to it's been prices just being extended away from where it's comfortable to be at which it's comfortable to be within the the the movement averages because that is where over the last 50 periods price has been the EMA slightly put a bigger weight on more recent price action so it's not exactly where the average is but it's but it's but it's pretty close to where the average price would be for the last 50 period which in this case is the last 54 hour period so you know eight nine days and then the hundred is which is the magenta line then obviously that's the last hundred periods and then the 200 is a like 204 hour period and price is happy within there because that's where it's average is when it gets extended away like this is oh craggy a bit dizzy or pee I'm coming back I'm coming back down and there it comes and so when we get this situation we're extended away from the EMAs again and then if we see a bounce and a doubly bottom form or an inverted head and shoulders whichever just a reversal pattern then it's quite uh well it's sensible to target the EMAs and so for a doubly bottom in particular where it would normally be targeting just one for one to one for you know wrist to reward you sometimes you can get two and three certainly one and a half you know to one which makes a big difference and the likelihood of it happening is actually even higher than on a normal w or m mainly because we're extended and it seems counterintuitive in a way you're thinking all the prices really galloping away you're going south I better jump on the back of that and sell whereas actually what we're doing is saying no it's gone it's overrun it's gone too far it stretched the elastic band too far we're going to actually just have to contract back and and come back up to the EMAs and and that's exactly what happens just time and time and time again so that's what I look for and that's why I like the four hour because we're extended away on the four hour we're not extended away on the one hour I was I uh on that 15 minute setup would you disregard six candles due to the spread hour yeah absolutely 15 minutes generally speaking spread hour is not just one hour and so 15 minutes split into one hour four candles obviously we're here again with the four candle but it's five to add it is at the minute five to ten to five pass it sorry five to nine to to five past ten at the minute because we've moved the clocks have fallen back in the UK by an hour so we've got that five minutes before and the five minutes after as well which of course affects another candle on either side so we don't just get the four candles in the one hour we get the one either side so there's six candles in there and that usually is what happened you can check to see if those candles on either side are affected by spread hour by having a look at them and just seeing if all of the price action happened in the last few minutes of those candles and if it did then it's not price action that's actually happened it's just spread widening that's made the candles go bigger so you can just check that to make sure that you can disregard all six of those candles magic which is more accurate for this for this purpose SMA or EMA EMAs are ones that I've always used on this and prefer EMAs tend to be more aligned with four X majid and SMAs tend to be more aligned with stocks so if you're doing the same exercise on stocks then I'll be using the SMAs for this on stocks SMA means simple movement average there's no waiting towards the last few candles at all exponential moving averages EMA which means we've got some more waiting to where that level is based on the on the last few candles that are happening so it reflects price action a little bit more so the if we're doing SMAs we actually would have a you know a bigger move that could be made from the from this the SMAs will be further away of this 50 EMA here if we change that to an SMA it would be higher up because it won't have been pulled down as much by this recent price action here and I'd like to target them because I don't want to over reach and over stretch and that it's it's it's good enough to get back up to the EMAs so that's fine but it works really well really really well and that's why I like this one so we'll just see if it develops it's going to be you know quite a while four hour one I know the one hour is looking a little bit more advanced but I prefer the four hour setup because of the fact that we're more extended away simple as that. AJ you say on the euro New Zealand dollar 50 minute inverted head and shoulders there's a quasi-mode oh form would you like just like to just like to know if the pullback on the left shoulder just fires a single breaker structure yeah let's have a look at it just get rid of these EMAs don't like clippin up the chart unless they have to do right so what about the only 50 15 minute yeah so I assume you've got the same as me on that one AJ let's work it through so let's so you want to know whether this so that this is right at the the other the far end of the legacy course the months into your study in for this one so quasi-mode set-ups are right you know at the very end of the course so we need to know whether this pullback here that's formed the left shoulder is significant enough to allow us to just have this one break of structure and just for those of you do know about quasi-mode oh is that a good enough pullback to qualify so that we can just have one break of structure for the quasi-mode oh what do we think hamsters yes I think so I love decisiveness hamsters Tim three yep three the magic number max says yes Vitaly yes Gary says yes good good good yeah well done yeah it does it does do it because this is the first green candle on the pullback do we have another candle that closes above the top of this green candle yes we do this one and then do we have another candle that closes above the top of this one and yes we do this one here just but it does and so we have the three candle formation that we need and so this does qualify for a quasi-mode oh potential quality mode of entry and so we can look at getting in early a quasi-mode of entry just allows us to enter into a trade earlier than waiting for a break close and retest because we have proof that we're actually changing direction or we have very good information that we're likely to be changing direction it's not proof come on nothing actually in trading is guaranteed but we've now got a we've been making lower highs lower highs lower high high and we've been making low a low low low low low low low low low low low low low low low low low and potentially a higher low here but it's this one here this higher high now that we get because we're higher than this so we broke and structured we've broken out the change of character or change of direct wherever you want to call it so the down trend could well be finishing and we could be starting an uptrend now and so we want to jump in quite early on that if we can and get in around at this level here and so the Fibonacci level we can check it so the 61-8 is where we needed to come down to in theory which is here that's fine we don't need it to come that far because the left shoulder is higher than that so we could have been looking for an entry anytime from around about here on this down run but nothing happens nothing happened we did in the end to come down to the 61-8 and then now well we could be in on this candle so like the error taken actually because I've got this marked down to take but of course just got sucked into prepping for this question session and I missed the entry which is really annoying so because this is a tweezer bottom juice just about qualifies as a tweezer bottom too long candle to the downside candles that are long wicked candles sorry to the downside and on the break above them could be in the trade oh well there we go we'll see how it goes but that was a nice little setup but well pointed out AJ we should not see it now yeah there's my flag yep anyway we'll see how that goes I mean I'm legit great to know that's great okay cream but a price on chart shows the big price how does spread affect the candles yet cream it's spread still affects candles even if it's only in theory shown the bid price because the bid price will bid an offer price will vary when spread come into am afraid it just it's just you cannot trust the candles that have those they are just not derived from proper buying and selling and you can always see they just look go back into spread out and just look at five minutes before spread hour starts and if I would just go before that and have a look at the candles are all getting quite small and nice and neat and nothing happening and then suddenly that last candle before spread hour normally is a big candle and you get this big move and it's nothing to do with buying and selling it is just all about spread wide isn't it so uphol should I wait till Fed Reserve statement to trade yeah I mean wait until you've gone through everything and finished all the courses and everything and then trade but no I mean the Fed Reserve statement depends on what time frame you're on how long you've got before that period before the Fed statement comes out if it's likely to affect your instrument or not which will affect most of them to be fair and that but yeah you can you can certainly wait for that if you if you trade in like say let's say the daily time frame you wouldn't have to worry about that at all because it would just be a little bit of noise within it even four hour you might not worry about it and if you trade in the 15 minute you might have enough time to get into a trade and out of the trade before Fed Reserve you know do their thing so it depends or depends betalis if can you look at the Aussie dollar and New Zealand dollar yeah 15 minute heading shoulders yeah did you get that one betalis did you get that like that so head yeah good man that one's there then left shoulder here and right shoulder over here neckline in between we just need to wait for break close retest to the neckline and then away we go there's a stonking great big candle here which is a market inefficiency so this yellow line is the 50% line of this candle it's an inefficient candle which hasn't been squared up yet so price hasn't come back to this 50% level so it should do that but when it does then the market will be efficient again so we need to be aware that we might well see a bounce at that level you see how this candle here is a probably a good example of it yeah big candle here marketing efficiency when it closes it's we haven't had a a square up yet of the candle and then price comes back down squares it up here and then market sufficient so it can choose which way it wants to go then that's a very big one here so we should see that happen they're not the same as fair value gaps for those of you that know about fair value gaps they're not the same as that small one here actually all the way down here it's very small one but it is still there this one's been squared up with this move so let's see but yet good spot hold on for tally how much of it says are you ever bothered about inefficient candles on the last shoulder and wait for them to square up or ignore them I am aware of them yeah I mean the power of the pattern normally is stronger than an inefficient candle so therefore I'm not going to worry about them overly but I but I I am aware of them and so if we had let's say a an inefficient candle was lurking up here somewhere we haven't got one but let's say we have one up here then it would be a little bit of a concern because that needs to be squared up at some time and so if we're looking to go south then we might find that we're going to go north first to square up that candle before going south but as it is there isn't anything like that here but yeah it does have a a concern it doesn't mean that they will be squared up quickly it just means that they are there and and market needs to come back to that area on Forex this is I'm not talking about stocks or indexes but on Forex but good stuff right this up we'll look see what else we got pound chef that one deserve a few minute inverted head and shoulders a bit of a messy bit of price action this has been disregarded for spread hour purposes here so the neckline so the left shoulder is here and break close and retest yeah entry would have been on that candle break above that candle there so very recent very only just happened just an hour ago just okay this is an institutional value zone here this gray box here which tends to you see price react to quite strongly because the areas where institutions like to buy and sell from and so I want to be targeting to get too far into this box is better to target the low part it just so happens that patting completion levels pretty much bang on the bottom of that level so that's fine so that will be the target okay um yeah you're a new zin we've already looked at on that euro cad just want to four hour head and shoulders okay yeah okay so this is quite a big pattern but it is still okay I mean crikey there's a big pattern that's a 159 bar is that okay 159 bars what's the limit that you can have for a four hour head and shoulders what is the magic number for the amount of candles you can have in it lie me kareem 180 tim 180 you want 180 how's uh yeah the same chat to 10 gin 230 okay on there but note it 180 is bottom absolutely yeah well done what's good it's 210 for daily that we can have because I was looking at this you know this um so this is four hour 159 candles at the minute or so or on the break of the neckline breaking close on the neckline if you go to the daily on it sorry it's all lots of writing but on the daily so this is the neckline left anchor point go left that's the first candle here pull across this one got 27 bars or 28 bars so we've not got quite enough on the daily so it's a four hour pattern that's what it is we've had a break in a close below just need the retest the neckline and then look to go south on it um it's one that uh it's probably going to struggle to get back to the neckline because there's a couple of strong supportive resistance levels here where it's going to struggle to get through it might just go away you know and without us but that's fine it bit does Aussie dollar can 15 minute it yeah that one's some that's a problem the 15 minute it's it's it's a lovely time frame but it just can get away from you a little bit um with this things but yeah I've just a normal head and shoulders again oh this yeah perfectly good break close and retest and now away it goes yeah yeah we have news and uh that's fair enough and uh sometimes we get runs away but yeah it's really nice we did have a break technically that's a break in a close and a retest on the next candle just so that would have been an entry there actually on the break below um okay I was in legacy live session at that time but uh so I didn't see it quite a long way down into the pattern there wasn't it that is not I don't like taking them too low down the wrist reward is just not not great on them when it's like that but a lot going for this because it's got the yeah I would good have a look at this one that's in the legacy live session good this you know a lot of choppy and not a very nice price action leading into the pattern although we've got this big candle here this is a real choppy area that would just be horrible you see the price doesn't like going into it very much we're at that level again now so maybe we'll have a little bounce at this time there's lots and lots of buying and selling I just put the volume candles on it just to see what's going on not actually not that much volume in there there is you know there is a reasonable amount it isn't the height of the candle that matters on volume candles it's the width of them okay so if you look at this candle for instance say this green candle the volume on it is 611 on there whatever it is a much bigger candle here is 107 so that has got six times the amount of volume in that as there is in that candle there and so sometimes it can be misleading just looking at these I like them I like them to see what's going on but you can see where the volume is so around this level here so that's likely to cause a reaction and we're pretty much at that level now we're at the very top of it before we're reacted and now we're at it into it again so it'd be interesting and volume like this tells you a bit of a story so you've got big volume here on a pretty stubby candle that tells you there's a lot of buying and selling pressure to pulling and pushing and having a tug of war battle really at that time and eventually the sellers sort of wanted out and pushed down a little bit lower wasn't enough momentum to do a fat lump but it's that's what happened so they're quite interesting candles those little stubby candles like that that are wide you know this one's got a reasonable amount of volume in it's 417 in this it doesn't look like much of a candle but it has got a reasonable amount of volume it's quite interesting another one there with a reasonable amount of volume 510 just a sure stubby one that one yeah quite a bit wider so that's 1.4000 so that's quite big you need to have a paid plan but you know I can't remember which one it is for trading for you to get the volume candles but I've never liked their histogram for volumes down below you know where you get these I've never never used them particularly and I've just got rid of them after a wild study you know and I'm not a big volume trader but it does tell you a little bit of a story tells you when when the volume's coming into the market you know bit of volume came in to push higher then quite a bit of selling volume came in here to push lower still pushing here from after the brake closing retest there's quite a lot of volume in that first candle there after the retest I don't you know you don't need them you don't need them at all it's just sometimes it's nice to see it tells you a little bit more information than this but of course it can be you know sometimes knowledge can be a dangerous thing so jins is black Friday soon yeah yeah but when it comes open you get these you know miss discount so I just tend to buy in so I get I'm like back two two years ahead of the minute sort of thing from where we are okay um yeah I'll just tell you new zillions worth do be able to look at this can't remember yeah yeah this is an m top here no we did look at this earlier as a 15 minute trade but this is an m top that's happening here that's in play as we speak the one thing I don't like about this is an m top so those of you that are in the quick wind course that the is when you get a single candle like this as the previous price action they're not as reliable as if you have two or three candles doing it or four or five it's an m top it is it's valid it's broken through the neckline it's got every chance of going south and doing well but I prefer it as a 15 minute head and shoulders that just give me that extra confirmation by breaking clothes in retesting and then going south at that time because the the one hour m top is just not quite doing it for me with this price action leading into it just one candle is not as reliable don't know why I don't have a sound reason why it is it's just purely for more all of the years of doing it I've noticed that it's interesting Jonathan Van Lekker he he trades ms and w's a lot now and one of the first things he said to me after doing a lot of back testing on it just so that like you would do normally he said I don't like those setups that have one candle going into them and I thought brilliant because I hadn't told him about that so I thought yes you've done well there boy and then hound us dollar yeah this one I want to have a little look at just to just explain so that so what we're you know what we are looking for obviously on a doubly bottom is a move down a move back up I move back down to a similar level not at not identical don't have to be identical but along this within parameters allowable parameters and a move back up the breaks through the neckline and then we take advantage of this move here and so for me that across to here got the move down got a pull back up we've got a push down to a similar level and now we have this push through the neckline we've probably actually just triggered there now this is not one that I was interested in taking and there's a good reason for it on there what would be the reason for not taking that w bottom there is make your voice playing up hound was there yeah on the pound US dollar horrible one now on the you just kept on faking us yeah absolutely um Thomas says robot near near candle kim says yep green candle too close to fomst good point on there that's gonna do she gonna do sorry yeah lots of you saying green candle majored Thomas Kim Karim Trevor he yeah spot on Sam little green candle AJ yep entirely well done it is it's that little beastie there what's that doing there why is that little one there everything else is all right all red candles going down pull back go everything's good that thing lurking there so just need to check it out and so just put a box around it next then did out left so we can have a look in that's we could extend the box a little bit bigger to take into account one of the weeks but normally I just like using the body of a can to test it out go for time frame so nothing much happening here so we've got nothing really of note happening on the on the one hour at all so maybe it's just a just a random bit of buy-in at that time a green candle that's formed it has no doesn't represent any support and resistance level but let's see let's go up to the four hour I don't know if it does or not to be honest so that's the level there nothing happening here at all so nothing happening for quite a while well then we get a first bit of interaction here which yeah okay we're gonna we're gonna do some bounce there off it and big candle will go through it retest it to go lower okay then we got a big candle going through it retest it to go higher so yeah okay it is a reasonable that it has got got some merits would be in a support and resistance level just pull this out but we're going back a long way now aren't we there's information here bouncing off it yeah I mean it's not particularly strong is it but it's just one of those that I just don't like taking when there's that sort of information given here there's so little interaction with price just recently you know at that level that you know we haven't got a lot of information to base the decision on so I'll just trust my instincts on it over the you know which have come over the years and say instincts that is close to entry so you know by pull that out across here do you want to be entering into the tray which is a break above the neckline here running pretty much straight away into that area and realistically you can when you've got a small body like that you can extend it down to the bottom of the wick there and you can see how prices bounced into it not liking it not wanting to go through that area just not liking it at all so yeah stick clear yeah it's okay the creams sorry yeah how does there's no proper left shoulder either just two candles yeah it's okay it's fine perfectly valid I know what you're saying but it's not a lot of problem yeah then you get this pivot there that you check out as well so you don't have a look at that put a line on the bodies of that have a look left and see what the interaction was with that which you can see here straight away it's it's had reaction so chances are that's quite a strong level but it might not be a problem to you because it might be a well away from where you know sorry above where you take profit level is I think we've got an extended EMA job on this yeah so that would interfere possibly because you know you could be targeting this bottom EMA and it is just the bottom EMA it doesn't have to be the 50 this happens to be the 50 but sometimes it could be the 200 occasionally the 100 mostly it's the 50 but just whichever one nearest to the pattern is the one you target so you get to get rid of those okay let's get some questions that have been submitted so I'm sorry if I didn't get to your questions that you've just asked there I will I want to answer the ones that have been submitted very important and I don't want to go through that problem again I've having the old I want to re-record a video I want to get through it so David David quickly so do you use the control key or magnet function when connecting the neckline to the left shoulder yeah good good questions I haven't a little play with that earlier I used to use the magnet function for connecting to the left shoulder um let's have a hold so like this I would use the magnet you put click the magnet on there and then when you go to the candle there it'll snap to it so you know you're exactly on that body of the candle there so you're exactly at the right place I just didn't use it for the right side because you know if someone to extend it out here somewhere so that I can tell when price goes through it but I know that you can use the control now and all the rest of it I didn't know that before but yeah it's good it's good we're doing it making sure you're accurate with it because you need to have accurate necklines Cheers Christine thanks for being here Lewis can you please provide clarity on the 70% rule if the pattern goes 70% from from between the neckline to the pattern completion level before retest then this invalidates the trade yes correct if the pattern has had a retest and then goes 70% to the pattern completion before getting an entry does this also invalidate the trade yes it does yes absolutely so 70% rule is so that's pattern completion level there adding completion level if price had gone through here and carried on up here and gone 70% of the way or more up this purple bar so from the neckline to pattern completion level then that would invalidate any entry that happens there after because basically I'm saying that the pattern is done it doesn't have to go higher than this it doesn't have to go to pattern completion levels if you're looking for an entry after a retest you could well be floundering around a little bit because it will be it could just want to just go lower now doesn't have to go right the way up to the pattern completion but also if you have a break you know close and then a retest and then you don't get an entry candle but prices moving its way up and goes again 70% of the way to target up here then you cannot look for an entry candle anymore even if we pull back down here again it's done so good question Lewis and in order these my charts are messy enough and then Lewis again and we'll look on the attached image so let's have a look at it this one you can see a new left shoulder has been formed however if I use this one it means there will not be enough candles in the pattern does this mean I can still use the original left shoulder as per the image yeah yeah no I mean this is the left shoulder here which you've got drawn in this is all just pretty much price action working its way down to the head I don't see this one as being a particularly strong left shoulder technically it is you know technically it fulfills the criteria for it so you could say that that is a left shoulder but it's so similar to all the other price action that's happening down here and this is so different to it that you could argue that this is still the left shoulder so I've got no problem with that you could use that as a left shoulder and I'll be perfectly happy to do so you know sometimes there are more than one sort of correct if they want to call it that or valid shoulders and that would be perfectly valid one to have you've got it anchored to this one here which is the right shoulder here but we have had that superseded by this shoulder here so the neckline on the right side will be attached to this okay so slightly higher okay flat shaft what you've done just had a couple of quick questions regarding some earlier setups in the quick win modules do I need to account for broker spread and the 0.5 pips depending on if it's an M or W for my trade entry level once price action has breached the neckline so this is for a manual market order no you don't no absolutely not you just wait for the candle to break the level sorry you need to when when you're selling the bid price it will break through the neckline of an M top and you'll enter the trade as soon as it breaks through the neckline that's absolutely fine to do that and exactly the same situation when you make an immagual entry as well for the candle breaking through the neckline on the W bottom no problem with the manual entry it's just purely around appending orders that you have to make that allowance for broker spreads otherwise you could be in the trade too early but manual order as you're seeing it as it happens so therefore you can see that it's broken the neckline you can then enter manually whereas pending orders they can enter at the wrong level if you don't set them correctly also your advice to close any open one hour timeframe trades before the weekend to avoid being exposed to uncertainties does this mean four hourly and daily time frames are okay to hold throughout the weekend yes they are absolutely always it best to close these two just I mean if it is a particularly volatile time or we're expecting some some it or something happening over a weekend then be very careful about holding any trades over that period but yeah I mean higher time frame trades can cope with the machinations of price through a weekend you know all the you know the gaping of price more often than not so you keep them open otherwise you paralyze any trade a lot particularly on a daily I mean Kroki if you if you enter a trade on Wednesday and you've got to close it on Friday you get two days worth you know two candles worth a price action it's just you're not going to happen Lewis looking for your opinion on the attached trade okay so this one it's just about it does just about have two body touches on the right side although we don't get a green candle closing above it until the right shoulder I've used sorry I've until the right shoulder I've used to form further down and then it goes to target yes so left shoulder and could correctly yeah that is the left left shoulder so left anchor point for the neckline is there the anchor point for the right side is here on that one doesn't need a second touch but that one's fine okay and then we get we don't get a close above here that candle doesn't close above I know it's very small but it doesn't that one does that candle close above so we get a break and close above we get a retest straight away and waiting for an entry candle which is there yeah so that pin candle there that red pin candle so yeah entry above that is bottom good work and Julie have a look and please could you look at the attached possible trade to see whether we do actually have a close and retest there is a news release at 1 o 1 pm candle which I have marked which would have been the one that closed above the neckline we then get two whips or in candles after this one yes and good one this so yep good anchor point there anchor point there yep that's fine we've got a break above and close above based on a news candle it's a tiniest little break and close above it's virtually insignificant technically it's a break and a close but it is a news candle that does that and then we get some pretty volatile action thereafter which cancels each other out so it's one yeah probably to walk away from to be honest technically valid but with the greater knowledge that it's basically been formed by just news doing it and we've had this whipsaw action here which cancels each other out I'd be happy to walk away from it as an entry and wait for another one as it is we didn't get one or haven't had one yet but well no didn't get one end of story but yeah better to sometimes walk away than to be uncertain and make a mistake so it's good Dan 5 yeah no worries Julie, Kpool, Dan I've completed the row box, a row blocks module and I've started to create the weekly trend lines so let's have a look at those how are you doing on them? Yep just need a few more in there so I would actually join from this one to this one actually just that one that one then have a look at it see what happens then we can be joining from this bottom one up to this one definitely and the same how that one interacts with price because that will be quite near where price is now definitely moving from this one to the top one there that would be a definitely one to link up this one here to here and to here and to here yep so the few more put on do more there so you've done done well identifying the peaks that you want to be taking them off I've probably used this one as well so that one yes I'd use this one as well so join from here down to this one and just have a look at it to see how that react looks like it interacts with this one or this one I don't know but yeah just need a few more in there but don't put them in if they don't have reaction you know as in price doesn't respect them no point we're not there draw pretty pretty pictures we're there to actually have things of merit in our charts that help our trade in so some hands man w in this euro a New Zealand for our quasi-modo trade I observed there was a significant pullback in the left shoulder so look here okay hence one break of structure was enough though there were two price also we traced back to 61 8 fib level and gave an entry I'm an engulfer please check whether my observations are correct yep so head left shoulder there we go right shoulder yes and then well right shoulder was here super seeded by it here and super seeded by this here never having to move the neckline well yes you did from this one there's initial one but after that not so that's one break of structure here I can't see where the wikis on that green candle because there's a box around it but I assume it's quite a small wick on that candle so you get a break of structure on that and and also the second one here yeah absolutely and this is a valid pullback is it yes it is get three candles that close above so that's okay all good do we get an entry there was an entry there so yes absolutely Colin Robinson screenshot of screenshot of one of my 300 back testing well done just a bit confused if I should have moved the neckline quick slur at that should be wide shouldn't it like right there Keith Floyd that's a quick slurb confused whether should move the neckline as you can see the engulfer on number one okay let's have a look and see yep so head left shoulder perfect yes right shoulder to do here technically you can have one here you can have one here this one yep and the when it comes down to here then then this is clearly the the right shoulder neckline here anchor point yep spot on with that so we've got a break and a close and then a retest and we can look for an entry candle which we don't get until there and so yeah we can get in above this candle here as an entry yep so that's okay you looks like you're pretty much there with it so yeah neckline one is correct so that's that's that's correct for the entry and then as price continues and goes lower down to here then we get a new right shoulder this is the new right shoulder so we have to assess the neckline again and that would be the anchor point there because this does not breach this one does not create a new right shoulder because although the wicks are lower than the original right shoulder the bodies are not lower than the original right shoulder's bodies of the previous right shoulder's body so that does not fulfill the criteria to form a new right shoulder whereas this does here so this is the only time that you'd have to move the neckline then Luke yeah you're in us so just catch on catch up good to see you mate anyway or good to have you ask a question Colin look stickly I've tried back testing but I'm sure of the result hey interested right screenshot let's have a look look hey right you're late fully self together get a grip yourself um yeah this one neckline in between to left shoulder head right shoulder here neckline in between um doesn't fulfill the criteria for quasi-modo so we can't get on a quasi-modo you've got lots of arrows here say in the entries and there are entry set up candles yes there are but it's too early we haven't got a break close and retest of the neckline and we don't have a valid quasi-modo setup so neither of the methods for entering this trade would be valid so not not valid I'm afraid on that one we need to see a break close and retest unless we're taking a quasi-modo entry or it's a stock and then you can enter as soon as you get a break through the neckline then able able Gomez just to check the pattern is right it's a quasi-modo entry correct we're talking a lot about these are the minute on two different currencies one has completed did not take it the other I entered still a working progress with divergent present okay difficult to see because too small the candles I can't see where the wicks are where the bodies are where it's all been constituted up too much we're afraid on that one to make an accurate judgment might be that that's the correct left or you know a valid left shoulder that comes down it doesn't look like it breaks two lots of structure it might do but I can't tell from this so don't know is the answer to that one I'm afraid and then this one from Jose or Jose Berrera a couple of questions about the 15 minute Aussie dollar Japanese yen to form a new shoulder I understand we need to see a higher body and higher wicks yet absolutely for the new shoulder to be valid would you have this pinbar as a good entry right head left shoulder right shoulders here um tricky to know um it looks like if this one is six o'clock New York time then that's the the major candle within well the first major candle within spread out but also book the one before often is affected by spreads as well the last five minutes of this candle will probably see a big spread which will account for the big size of it and they've been pushed down lower so the chance of this is just spreads that are making this candle and so we don't get a valid break below and a close and a retest they're all just fake and so that pin candle would not be valid that actually is the first candle that breaks below the neckline sorry closes below the neckline first valid candle and then we wait for a retest which is here to get a pin candle but then that's trumped by this candle going above it so I have to wait again so yeah don't don't really get an entry on that I'm afraid but this here this price action here forms a new right shoulder so then we move the neckline to down here and we need a break close and retest which we just about get there tight but um and then you could get in on the on the break below that maybe it's not really a valid pin bar because I like to see them do a pivot high and it's not a full retest of the neckline either so that would be forcing it a little bit so a lot of sorry a lot of information and Tim Tim wants worth a quick question regarding the EMA strategy so this is the extended M and W strategy or option or variation sorry variant and back testing this I wasn't sure if you're only aiming for the 50 EMA yet no we're aiming for the nearest EMA to the pattern it could be the hundred it could be the 200 could be the 50 okay Chad Chad Collinum we're getting there okay I guess this one yep oh I know we're supposed to include spread our candles in our pattern counts however when pattern completion level runs into spread our candles do we ignore these um in the attachment the pattern would be invalid if the spread our candles were not there this is invalid because we are to ignore these in the in the scenario correct um really good question and yes your spot on yep so we would ignore these candles so these candles here are produced again just by spread widening we ignore them so when assessing our pattern completion level which is here we go left have we had price action in that area recently one only these here which are not real candles so therefore no we haven't you have to go right the way back here before we have any any interaction as too far so what is it's too far because we'd have to bring this into the equation which would that would have to be the head um so yep invalid so it's an invalid settle correct so you were bang on yeah well done and then Lee Lee Croydon you found an app you found an app called 4xHours and wanted to check whether the time stated for the opening and closing sessions were correct um as i understand that they are incorrect on one of the popular website traders use i like the way the information presented in a clock form and then listed but don't want to use it if it's incorrect have a text-to-screen show yeah it looks great doesn't it i do like these ones with the clocks and that to show you it because you see the overlapping parts you think oh yeah this is good isn't it London's overlapping New York for this period of time that's when the vast majority of the majority of the um the volume will be happening in the market and you can see the other overlap insides and you can see this gap here which is when spread out occurs but it's just the first half of that period actually Sydney doesn't really constitute enough volume to uh to do a fat lot but your question is is it valid and not quite now it isn't uh this in particular the New York session they've got opening at what's it say 12 pm that this is UK time um well doesn't really uh you can get you'll get some activity at that time but nothing like the big market players will come in at 9 30 in the morning in the US and in New York and so that's it quote equivalent to 230 in uh in the UK time to get to the dentist but so um 2 30 in the afternoons when it kicks off rather than 12 pm or 12 noon uh goes through to 9 yet absolutely fine so that's bottom and uh London is uh at 8 am yeah that's correct 5 pm a bit late 4 30 is really real time for that when volume goes out the market so slightly out yeah no worries lee yeah no worries it's good I like it though just just make those adjustments you often find quite a lot of volume coming in in New York at 1 pm UK time so 8 am New York time um that's it to get a fair bit of volume there this crafting news happens at that time and that's really when some of the trading desks open some of them not that many not the big institute not the big banks and that they won't get going until 9 30 in the morning but uh but you get some volume at that time so you'll see it increased then but the big volume comes in at 2 30 in the afternoon and finally Orban or Bungertsey or Gertzer sorry um Quick win project B you've noticed that there were quite a few patterns with around six candles yep so a little look yeah a bit blocked out but yes I get what you're saying and so you had a lot of candles that you know a lot of patterns that had six candles in them and went to patting completion level um and they were valid yeah absolutely valid apart from the fact they were a bit short on candles yep I've added one of the one or two of these in the submission as they reach patting completion level also saw quite a few that achieve patting completion level but weren't valid when I applied the Fibonacci retracement tool this happens on too many occasions for it to have been uh bico incidents not sure are there perhaps more or additional qualifying criteria that I may not have been applying which allowed these to reach patting completion level yeah it's not not that they you know that they they won't read patting completion level of course they can do any price can move in any direction with any type of pattern that's setting up or you know with no pattern setting up it's just the fact that to play the probabilities and to get that real edge in the market then following the rules as they are down now which is seven candles as a minimum or six if you're on the extended variant of the EMA strategy sorry the M&amp;W strategy um it puts the the odds in your favour sure there's a lot of six candle patterns that probably be five candle patterns that go to patting completion there'll be one key ones that go to patting completion course there will um but they won't be quite as consistent as the ones that are seven to thirty candles wide and that are um uh not wonky and that are you know do have good patting a previous price action in pulse it moves going into them you know and that so it's just playing the probability it's simple as that really on it is making it putting the odds in your favor don't worry about it don't worry if if if other ones go there uh go to target whatever doesn't mean that you know you should be trading all of those or you know sort of doing those because over the years of doing it you'll find out that they're not quite as consistent doesn't mean they won't go to target course some of them will but if it's fifty-fifty then you know which is the least it will be then it's um you know not going to help you a fat lot okay cool that's pretty much it crikey hope someone looked see what else would miss cry so many questions again look at all these flags on my lots of different things happening all multicolored traffic lights anyway that's um that's about it sorry if I didn't get to your questions at all uh yet modern christine um I think we will call it a day there thank you so much for being with me I hope you got something out of that I know some of it was very technical and uh uh I want to apologise for it because it's important that we do go through some of that and the rules are important and the nuances are really important about things it just keeps on putting the odds in your favor simple as that so have a great rest of the week and then we can and I'll hopefully see you on Monday so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