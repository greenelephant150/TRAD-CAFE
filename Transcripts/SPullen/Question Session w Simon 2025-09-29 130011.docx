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team, how are we doing? Good to see you all here. Aie Lee, Ergian, Aie Mark Pete, Ajeed, Stuart Chad, Gary Phil, Grachy. Great to see you all here this afternoon. Appreciate your time. Let's see if we can have a decent session today, so we can pick up and learn from the markets and clear up a few issues that you have. A lot of questions been submitted. Want to obviously go through those and see if we can shed any light on those, just to clarify things. And if somebody has asked a question, the chances are that other people will need to know the answer as well of that. Or certainly doesn't hurt to have it reinforced what they're understanding is. So be great to go through those. If it is your first time or if it's if you're very new into this and very early on in the in your journey with the with the reversal methods and the quick win program, then just soak up what you can from today, just enjoy it and see where it takes you. The some of it will be very relevant to you and some of it won't necessarily because I'll be talking about some things that are only really relevant to the to the people that have been in the legacy program. It's not they've been in there for more than a year and live trading and what have you. So some of that won't necessarily be relevant to you, but it might be still of interest and it certainly might be in the future if you decide to take it any further. So soak up what you can enjoy the session. If you do have any questions as we're going along, I'll do my best to answer them, but if you can submit them in the Q&amp;A section under that tab, that will be the best one to submit it to the question because the chat tends to go quite quickly and I'm I'm I'm not like to miss those, but apologies now if I don't answer your question, it is going to be a bit tricky at times to do that. You know, because obviously there's a lot I want to get through and I want to add as much value as I can for this session. So let's get on with it. Let's go and see what's happening. So if we can learn anything from what's been happening in the markets, I'll share my screen. We'll see. Okay. So hopefully you can see that okay, which is your own New Zealand. We're right. So we'll look at see what's happening from last week. I made a couple of picks that that we talked about in detail and I just want to just go back over those because some of them was a slightly longer term. Trays because on the four hour time frame, but I'll look at the Aussie Dollar United States Dollar, which is the favourite from last Monday. This one. Here. This is a four hour setup. It's a head and shoulders. So not, not an emerald doubly, it's not in the quick witness. It's for the legacy student here. A head that's happened here, a left shoulder. And then right shoulder was, you know, we're at this point on Monday and I said I wanted to see price come back up into this sort of region up here and then look for an entry to sell off down to here. And we didn't quite get it. Didn't quite present what I wanted to do. It was really, really nice setup because obviously it was at an institutional value zone where institutions love to buy and sell from. If prices go up into an institutional value zone, then they do like to sell from that region. If prices come down into it from a decent distance away, then they like to buy. It represents a level of value. And then we had these two inefficient candles waiting down here to receive price. And so this was a really nice setup. Just didn't quite get the pullback high enough to warrant a very high probability entry up here, which should also represent a very high reward to risk as well up here. Just rolled over before it got there and sold off and squared up these inefficient candles down here. But you know, didn't quite present exactly what we're looking for, but not the end of the world. It's just no harm done as such. It just means that, you know, we were ready or I was certainly ready to take advantage of that if we had seen price come back up here, but didn't quite reach it. So just thought of a date you want that one. So that one's now done and dusted. And we move on. And these have been squared up. So there's no other requirements to to pull price down any lower. So it can go in any direction it wants to do so now. For those of you don't know what, screwing up of a candle is, it's where we have an inefficiency in the market, in price action where prices move quite quickly and they're not come back to square up that push, that movement up. And whenever we see a big candle like this, for instance, I've got this big candle here, pushing up and then price continuing on higher, that leaves a market inefficiency behind, which means 50% level of that candle has not been retraced to. So price hasn't come back to 50% level of this range of this whole candle. So if we look at this one in detail, in fact there's a couple here on there. There's this one here that did it and then there's this one here that did it. That one isn't an inefficiency because it's already been squared up from the candle behind, but we can have a look at these a couple of candles here. So this one pushes on, price hasn't come back to the 50% level of that candle. We'll just measure where that is, which is there. That's the 50% level that yellow line. And so price needs to do that before really getting the giddy up and going wherever it wants to go to. And it did that squared up and then pushed on. This one, as I say, that's not an inefficiency, that's not a problem at all. This one still is. So I can have a look at that one. Nothing happening. Look at that, there's actually on the bottom there. So price hadn't come back and it can continue and up, continuing up, continuing up, but he's left this inefficiency behind. So really that's, that's like a draw on price very often. And of course what happened was, the price came back down, squared it up and then we moved on higher. And then we don't get any problems at all. There's an inefficiency there. There's an inefficiency here. So the price had moved on away from these quite a bit without coming back to square those up. It's tricky. You know, it's a not tricky. It just means that it's likely to come back down to get those sooner rather than later. We don't know exactly when it'll happen, but it tends to not leave it for too long to square up. You know, there's a big candle here. That was squared quite quickly before moving on. And then this one's in the process of being squared up now probably moving back up to do it hasn't quite been done yet. But these are now being squared up. So inefficiency had been filled. So that's good. Fills have priced a bound stuff a week at a time line that I have in my chart. Probably it has. That's a quick look. See if it coincides with mine. Probably. Yep. So these are weekly trend lines quite a gested amount of weekly trend lines around this area. So we've got to the four hour, which is where it is. So this was the pattern on the went up to there. That's exactly probably what you're talking about fill there. So price tried to get back up. Didn't go quite back up high enough because it bounded off that weekly trend line. So spot on. Well done. Good work. Gen good to see mate. No worries. Okay. So the other one. The next one was New Zealand Dollar Japanese. Use it again. Here we go. This was one that was a I mean, inverted head and shoulders this time. So just looking for it. It's quite an early stage of it development. Here. So looking for price to break clothes and then retest the neckline and move on. Didn't happen. Doesn't matter. You know, it's not one of those things that. You know, that it's trading. You do a do work. You do the analysis. You wait for it to present what you need it to see. And then you take advantage of it when it happens. Probably two out of every three that I will do when analysis wise won't actually come to fruition. It might even be more than that. So quite a bit of time is spent when not being able to take or you know not be rewarded for your efforts if you want to call it that. And that's just the nature of it. You know, it's likened to I suppose I told the story and some of you all have heard this one. I apologize if you've heard this before but my dad was a door to door, insurrent salesman in his early life. And that and he was very good at what he did. And he went from knocking on doors when you're allowed to do that, which you're not now. And he would get said clear off, you know, clear off, clear off and whatever. But he worked out that eventually, you know, somebody would actually say yes and and he would then from every few of those that he got invited in, he would make a sale if you want to call it that. And he worked out the maths on it. And so it was I think it was 19, for every 19 knocks on a door, he would get one that allowed him to come in and have a chat. And then most of the time when he went in, you know, one out of every two would actually follow what he was saying and take something out with him. And so he would he would genuinely be excited when he got refused. So he could not tell a door and they said no, clear off, you know, I don't want to see you or anything. And he would then run to the next house and knock on the door again and do that because he knew every time he got rejected, he was nearer to the next one that was going to allow him in. Because every 19 knocks on a door, on average, he got one that worked out. And whilst it's not 19, you don't need to do that, you know, it's it's it's it's great in a way of just going through that process, you know, we're trading. Just do your analysis, you know, wait for the set up. If it doesn't work out, it doesn't matter moving on, because maybe one out of every three will develop into something he can take advantage of. And it's really cool. It all stuck with me that, and I love the fact that he had a positive attitude to rejection, which is very cool. And I've applied it into my trading to every loss that I have is I don't worry about it because I know that the the law of, you know, big numbers is that, you know, I will average, you know, two out of three or what, you know, a bit more than that. Winners to losers. And, you know, two out of every three will be a winner. So we forget a couple of losers. I'm thinking great. I'm going to be able to have a winning streak soon. And I apply an amount, whereas if I followed the rules, then I get paid for it. Because again, I know that twice out of every three times, if I follow the rules, I'll get paid. And so, rather than getting paid the full amount, I work it out that whatever the monetary amount is, which I have the figures to do that. And so every time I follow the rules and enter a trade, that earns me X amount of money. Regardless of what the result is, even if it's a loss. And it's a great way of just keeping on an even keel, not getting too excited about the big winners, and not getting too excited about, or too annoyed about the losers that you can have. Because you know that if you follow the rules, you get paid. Exactly. Reese, when I was a stop broker, every know was worth 250 quid to me, because I saw one in five, brilliant. Exactly. Yeah. And you got 115, 100 quid commission. Same thing. Absolutely. It's not to just make any business like this. It's a lot of psychology involved. And if you can be even keeled and level-headed as such, you know, through your trading, then you'll make better decisions all the time. And you won't get those ups and downs that can really play havoc with your trading. Brilliant. Chad, you did exactly the same thing. Amazing. Yeah. 40 sales. Yeah, 40 does not. Absolutely amazing. Yeah. Okay. Reese says, with extended EMAs, are you allowed to extend TP beyond the 50 EMA line to the 100 and possibly 200 as in the project guide? It says ultimate take profit if price continues for the EMAs. That's been re-worded now, actually Reese, because it was a little confusing. It's been picked up. So if you go back into that, it'll be worded a little bit better, because all the ultimate. So if you're doing the EMA project, it's what is your reward to risk when you initially see the setup? And so what is possible when you validate in the pattern and the extension away from the EMAs, what is the reward to risk at that time? And it might be three to one, let's say, for instance. But what did you actually get is the ultimate take profit level. It shouldn't really probably say it like that as I say. So it's been re-worded. So it's what did you actually achieve with that trade or what would have been available with the trade by the time it reads the first EMA. And it might be 2.1 by that time, because obviously the EMAs get closer together, you know, closer to price action as time moves on, depending how quickly the trade develops. And so that's the thing. So the answer to that question would be three is the initial one, three reward to risk is initial one. The actual one that you would get is 2.1, the ultimate one that you actually do eventually get. So no, you don't extend your target to beyond the the nearest EMA, which might be the hundred, it might be the 200, but more often than not, it's the 50. So you take profit at that level, unless there's an overwhelming compelling reason not to do so. But I would still recommend you take off most of your trade at that level. Let's say there's a blare and great big inefficient candle just below that level or something, and you've got an M top happening, then you could maybe extend some of your trade to square up that inefficiency. But I'd say take most of it off. Cool. Nick says, Nick Johnson, what are your rules around news events? And if you have moved away from three hours before a three-star event, two hours before two-star, why do you make that change? Yeah, not all three-star and two-star events are equal and they depend on which method you're trading and which timeframe you're trading to what, how much time you leave before, and even whether you're paying attention to it or not. So that's a big question to answer that one, Nick. And so there's a whole module on that, so I can't really go into too much detail on it here. But the higher the timeframe by and large, the less interested I am in news events that happen. There have to be big ones to affect a four-hour time frame and ginormous ones to affect a daily one that would stop my trade going to target. Whereas on the lower timeframe, then I'm obviously interested in more of the lower impact news events, slightly lower impact news events because they will still move the market a bit and if they're on a lower timeframe, then that might be enough to hit my stop loss, which I don't really want to happen. Yeah, absolutely, let's hope we can have a little look. You just said about your US dollar card and your US dollar Japanese yen. You're working through the back testing codes. Great, great stuff. That'll really cement your knowledge in there. And I know you've got a pretty good understanding anyway, but it'll really, really cemented in there. A little quick look. US dollar card. One hour. Yep. So we have a head and shoulders here forming. Change it to the correct colour. Okay, so the neckline there might not be there, actually, it's not there. That is the right shoulder or that one there. That one is probably the more likely one. Great. Great. Close retest could be in the trade, actually, at this minute, but there again, it's pretty much gone to target already because it's only a small pattern, so it's done. That pattern's played out. See, mean, this is valid time. It's not quite gone to target yet, which is down there, but it's moved more than 70% of the way to target, so done. David, what you're doing, gave yourself your life in order. Okay, yep, that one's all right. US dollar Japanese yen is, that's an M-top that's played out already. So if you're already in the Quick Win program, this is something that we look for. If you can, we're looking for, if we're looking for an M-top, looking for an impulsive move up, a pull back and a push back up to a similar level. So they don't be exactly the same, but a similar level to each other. So a double top, then price comes down, breaks through the neckline here, which is the lowest body is between the two sides of the M, and then away it goes. And this is the bit we can benefit from or get paid on. Let's pick with trade. If you've done your due diligence correctly on this area here and look back in time a little bit, this is a very highly probable move this bit here. You're putting the probabilities in your favor. Simple as that. Not always going to work out. Of course it's not, and you're going to get caught out at three times out of ten, you know, you can do all the work in the world and do a perfect set-up, and still it can go to stop loss sometimes. But you know, seven times out of ten, it won't. It will pay you. If you get paid seven times and haven't to pay expenses three times, that's good, isn't it? We can work with that. And so in this case we've got this here. There's a couple of patterns here that there's one smaller one that triggered here on the neckline. It's there, but there's also a slightly bigger one, which extended like that and did that. So it came down, broke through the neckline, so just and then continued on down. Very nice. If you see this sort of price action working out, you know, going up in a nice strong impulsive move, nothing, no red candles, just purely strong green candles, then the chances are you're going to see a fairly fast move down through that area there. This had a little bit of a pause here actually, which is relatively surprising, but it's not when you look at what time it is because this is five o'clock, Friday, four o'clock, Friday afternoon. So this is when things are winding down and London shut up for the for the week, and it's only New York left open that's just tickling along. Here, just winding down. So nothing happens there. Then as soon as the volume picks up, when we get back in on Monday, Bosch, down it comes. So very nice. We're getting extended move now and move down strongly, bounce back up and potentially a push down for a W bottom. I don't particularly like it. And those of you relatively experienced will know why. If we're going to push down lower down to here, then a push back up to here, then in theory, we can do this. Now there isn't a market inefficiency above this level, so there's nothing compelling to bring it back up. And we have that sitting there and that, but this one's the one that I'm bothered about more than anything. Chad says resistance at entry level, absolutely spot on. Yeah, well done. When you get this happening, you know, why have we got, we've got all bed candles on the way down apart from two areas where prices just taken a bit of a rest and pause on the way down, so need to know what's going on with that level. And the chances are there's something happening to cause it to pause. So put a box around it, extend that box to the left and what color you do it and then have a little look and see, because you don't particularly want to be in that trade if it's close to entry like it. It's fairly close. It's not actually crazily close to entry because it's only a quite a small pattern, but you can see already prices reacting to that level that's there. We look back and see how price reacted when it came to it. Not really strong reactions, but you know, it obviously has taken a pause at this level, so it's looking then we go up to the higher time frame, which is four hour one in this case and have a look back to see how, you know, if our assessment is right, and you can see it is bouncing off. Very strong level in that. Come, it's moved in from a long, long way away, hit that level and bosh down it goes. I know this is a news event, but it's reacted to it already before news. Came in from a long way away, up where does it stop and turn at that level, try it again. Can't get through. It's like a strong ceiling. Now we haven't seen it acting to support yet, maybe it will, maybe it won't. But still, you know, pretty strong and non-resistant. When we do get through with a big candle, we do get a retest and we try to get through. So yeah, it's supported as well, it's acting to support. That is a strong level. I want one of you messing with that. So even if that becomes a decent entry, you know, if we get a little bit of a push down lower, move back up, get a break at the neckline, don't want to know. Not for me, Vicar. And Mark says, yeah, absolutely right, Mark, which to the upside. This is not a great side, either. Price has tried to go up once. It's tried to go up again. Multiple wicks like this, big wicks to the upside. I mean, buyers are having a lot of trouble getting through and sellers are still coming back in. So don't take it. Don't have to do. Protect your money. Look for better opportunities. Mark Graham, Mark, we'll see you. Do you find that the EMA is stacked up as 50, 200, 200. It's a higher probability trade. Not necessarily. It's Mark. It's about the same. The probability is very, very slightly higher. But if you just treat it as being about the same probability of it working out, but when it does work out, the chances are you're going to get paid more. Your reward to risk is better. And so it's attractive. So you've got all the elements involved, which is analysing the pattern. The pattern you can be a little bit more flexible with. You don't have to be quite bothered about news events. You don't have to be quite bothered about supporting resistance. So it's an easier pattern to trade. They just don't happen quite so often. Price has to be extended away from the EMAs. But then you can obviously make more money on average on each one. Sometimes it doesn't. Sometimes you make even slightly less than one to one. But mostly you make more. How do you think about the Aussie dollar and New Zealand dollar EMA? Let's have a little look on the eight hour time frame. It doesn't like it, doesn't it? Never used the eight hour. So I'll have to input it no doubt. But anyway, we'll have a look at it on the four hour. Let's see if I can make head in the tail of it. Okay, so these are the EMAs here. I'm not sure that would be looking particularly attractive on the eight hour might be. Price is getting pretty extended away. That is a daily time frame. I mean, that's getting a long way away from the EMAs. The EMAs here are 50 is the blue one and the 100 is the magenta one and the 200 EMA is the goldy color one. That's where price is relatively comfortable. So when you get price moves away and gets extended away from those EMAs, it tends to gravitate back. It's called reversion to mean and it pushes away and just comes back. Now this is getting pretty extended for quite a while now. Often when it does this, it doesn't necessarily just snap back in one go. You'll see a gradual move down and the meet up with the EMAs as they climb. But that's pretty extended away. It's interesting. So probably, you know, we are extended on the eight hour. I don't look at it so I don't have it in my chart. But I'll look at one or two more. You can add custom interval yellows and the out. Okay, I'm not, I won't go into that right now but because there's still a lot to go through. But thank you for the heads up. So we'll look at pound Japanese yen. This is one we talked about last week. So we're back on two. Let's get rid of these EMAs. See how they clog up the chart. Get rid of them. There we go. And they've got a lot of lines on here but let's break it down. So this is four hour. And head and shoulders. Cause you're moored up potential. So this is right at the end of legacy. This is really, really advanced trade. This is right, you know, your months into your legacy program when you come across this potential for it. Now we talked about the fact that we had a one hour that might actually be involved here as well. So we had to dissect this price action last week if you remember because these are spread hour candles here. So not to be included. So that makes this the head over here. And this is the left shoulder. And this is the right shoulder. So then if you put a neckline in between, do we get a potential quasi-modo entry? Yes, we do. Because this has closed higher than not only this anchor point, but it has closed higher than this here. So we've got a double break structure, but absolutely fine. So we can look for a quasi-modo if we get price coming back down to this green line here, which is the 61.8. So from this anchor point here, price comes down, hits into that area, which is what we were talking about last week. And it's bouncing off. It's pushing nicely and going up and up. And I said at the time if you remember that this could feed perfectly into what we want to see for the four hour, which this is the green line here, the 61.8 here, is the green line. Sorry, is the Fibonacci retracement level which would qualify for looking for an entry on the four hour timeframe. And so I was hoping that was going to play out, go up to that, and then we'll get the other one in place. So have a look and that's exactly what's happened. The price is played out on this quasi-modo, this one hour quasi-modo and pushed up and hit this level here. And as soon as it hits that level, we see a tweezer top. My favourite, a lovely little tweezer top there, break below into the trade and Bosch. This candle's now been squared up, which is good news, because often when you see this, you see price coming back up quite strongly like this, you can think, oh no, it's done, the move's done. Well, not necessarily, we've had this really big push down with this red candle. Price tends to get drawn back to the middle of that red candle before it wants to go any lower. So it's, in fact, it's done it now. I mean, it's free to go lower again. It's not performing a draw on price, so it's all good. So that hopefully will now play out, and that's got a long way to go. So that can go right the way down to there. By the way, if I do get a phone call, I will need to take it, just breathe it. One few couple of minutes, but if I do get it, it's a solicitors have got to bring me back between two and five. So the minute that's where we are, which I'll really apologise if I, but it's having some fun and games with buying a property, and so I don't want to miss it. So apologies now if I have to quickly take a phone call. But anyway, hopefully it won't happen. There's that tweezer top there. So, and this is pattern completion level right at the bottom here. So, measuring from the neckline up to the top of the head, flip it upside down. That's our pattern completion level. If draw a line on that, I will look at juice coincides with these here. If I'm taking profit on this trade, then I'd want to be into the bodies of these candles here. So into the bodies of it, rather than trying to make price go into the wicks of it. So take profit would be a little bit higher, somewhere around about there. And that would provide a potential, that's a four hours, it can go even tighter than that. You know, seven and a half eight to one. I'm reward to risk on that. And okay, we're only one and a half at the minute, but that's, you know, a long way to go. But can you remember the rules for taking profits on that? So, if you are in the legacy and got and done this module on that, can you remember what we do? Would we let all of the trades stay on all the way down to the bottom? Or would we take some of the trade off at a level? Or what would we do with that? Is there anything anybody? Sorry Matthew, I missed that one. Your question. As Jan says, five to one, take half the position off, get it, says five, are 50% off. Julie says close, 50% of trade. Yeah. Sally says take 50% off at five, are absolutely spot on. Yeah, that's it. Great work. Good, good, good marks got the same on that. Would you just say staggy? I know what you mean. It's just what level we do that. So, as soon as we get to five, are, which is this sort of level here. Okay, so when price comes down to here, you want to be taking at least, you know, half your position off, half pretty good and let the other half run down. See, banking two and a half are at that level there. And then if it does hit full seven eight or whatever it is, then you get another four are hitting there. So your total would be six and a half are the trade. Mark, you can do that for every position you have. Don't let price go more than five are without taking some off. Seems, Kim says since some users coming on the Japanese yen there could well be. Yep, absolutely. Oh, sorry, it seems nice to use is coming on the Japanese there. Chad levels of concern. Let's have a little look and see. I mean, this whole area is not particularly clever. This is a very choppy price action here for this settle. So there's going to be, it's not going to be a pleasant quick journey down. Don't expect it to fall out the sky like this here. We're in this very consolidated congested area of price. So that tends to be, you can almost expect it to behave rather much like this, but in reverse. This up and down movement like that is likely to happen from here on in as we go in down. So don't expect it to fall out the sky. Of course, it might, but it's unlikely there's a lot of areas here and you know, if you want to really look into drill down into where the key areas are. So we're looking at where entry would be, which is there. What in between there and there is really where you're looking to see what is, you know, where the key areas are. This top of it is perfect, didn't it? Look at that. And that's why it's helped at well at that level to come down. It pushed through a little bit, but it came off to do it. And in fact, it's quite a tough entry actually at that point there. I didn't go into this because I actually weigh in whales last week at the end of the week. So I didn't get a chance to actually take this trade. And plus it's late on in the day on Friday. I mean, it's too late for me to take a trade anyway. I won't be looking at it, but that's quite a tough entry where I've actually said the entry would be because that's right on top of a support and resistance level, which is pretty close, you know, pretty clear. Anyway, let's have a look a bit deeper down. So good way of doing that. If you've got this congestion area like this, just get a hold of a line like this and just pull it down until you see, you know, the complements of peaks and troughs and what have you. There isn't really up to now, a particular key area. That's one. It's not massive. Got price bouncing off and pricing off and bouncing off here. A little bit of, or bouncing off here, but it's not, you know, not crazy. That one reasonable, but nothing, that's probably the best one that you go and reaction to it that way, reaction to it that way. Big one there came down here and had a decent reaction to it. Yeah, and then here again. Nothing that would really bother me. I don't worry too much about levels in head and shoulders that aren't really, really clear and shouting out. I'd probably go upon the daily and have a look as well just to see if that was anything that's amongst this lot here that would be, but not really. I mean, you can see with the day that price has gone pretty well between these levels here. That's all right. I will appear on the one. Why is that? Come down here. Bizarre. What's going on there? Anyway, let's try it again. Yeah, nothing much. Nothing much to bother me there. So whilst it'll be choppy and it'll move and take a bit of time to get there, it is, you know, that's what it's going to do. Looks like it might have just run out of steam with the pushback now because it's squared this up in efficiency. Might be rolling over now to go a bit lower. Just do the little next push down. We'll see, but anyway, it's got lots of time to play out. It's four hour on this, but lovely little bit of price. I can just read in what was likely to happen. Just seeing that this was a one hour head and shoulders that's causing motor that might well play out, went to patting completion level up here, which is pretty much where we've got the entry for the four hour causing motor, which then rolled over. So nice rhythm of the market. Yeah, Chad, absolutely. Yeah, let me just choppy right. Yeah. Yeah, Robert, breaks a structure on the quasi-modo. Let's just have a quick look. A cracking time to move in on. So here, so have a look at the four hour first. This is the right anchor point. What's happening there? So put that line up there. What have we got as a break of structure that's here? We've got this pivot low, this structure here. So this left anchor point, we've actually broken and closed below the extension of that, which is fine. And then we need something else, a pivot low that is below this level in between this level and the right anchor point here. So it's only quite a small area there, but we get one here. That's a pivot low. So that's two breaks of structure that has done. I mean, I know that isn't a big breaker structure. It's just extra confirmation that it's likely to want to go lower. The next direction, main direction is lower. I'll need to run on this one here. The one hour. That's our right anchor point there. So put a line on that. It's higher than it's closed above this left anchor point here. The top of it is closed above that. And then we look in between this level and that is the other pivot high. Between that, yes, there is here. We've closed above that. Double breaker structure. We didn't need necessarily a double breaker structure on this one. Maybe. That's what we probably did because that's still well now. It is just about out of spread hour, so we're okay. So we would have qualified anyway for a pullback. Just one one breaker structure, but that's there's two there. So it's absolutely clear. No issue. Sorry, it's a message here. Let me tap those on there. Right. Let's have a look. See if anything else. There's a, well, there was a euro New Zealand that was looking out, but that isn't that's now not going to work out that that was one here. It's already invalidated itself. CAD Japanese yen. Let's have a look at that one. This is a potential, if this reverse is quickly now, it might be still okay on this, but this is an obviously an impulsive move down, which is what we're looking for for a potential doubly bottom. We've had a move back up. We know we've having to push down again to here. So we just need a move back up to here, break the neckline, and then we can move up. And with this one, we've got EMAs. When they arrive, sorry, somebody would go slow. They will arrive soon. But EMAs are above here. So we've got a potential for an extended EMA entry on this if price makes an about, hello, there's one. Disar in. So we can have a look. So if we get a reversal back around now and a break of the neckline on the next candle here, then we'll have that stop loss potentially under that one. And then that would be our initial target going the wrong way. So we're getting 1.71.8 to 1 for now. And that's the 200 EMA that's the nearest one, which is relatively unusual. It's not the 50. It might be the 50 that gets hit, because that's time moves on and the 50 will come lower than the 200 and we'll run into that first. So it might run into, if price does reverse here and go through the neckline, it might hit around about up here somewhere, which will give us a little bit less, but maybe 1.4, 1.5 to 1.5 to 1. I'm there, which is fine. Better than 1 to 1, isn't it? With no less probability, so it's good. You saw we've got, look at all these. I mean, we've got lots of flags on the chart. Here, lots of potential M's and W's. This into particularly nice one. It's an extended move up here, pull back and push back up again, but of course we've got all this chop here to get through, which is not ideal. So not good. This one's okay though. Push down in price, bounce back up, looking for a push down lower before coming back through the neckline. Get rid of these, yeah, may is again. That's it. Aussie dollar, United States dollar here. That's a potential M that's forming. Just talked about that one. Euro Japanese yen isn't anymore. That's what you see, this is what happens. You get this extended move and then you often get this big powerful move back up and that's what really betrayed him. We're waiting to see confirmation that the reversal, well, the move down has ended and we get that by the W bottom that forms. Now this one did a V-shaped reversal, which is quite unusual. You don't really often see that, but it happens and okay, fine. But it's very fast move down, very fast move back up. That's what we want to do. That's what we want to see, but with a W bottom, you know, a W double bottom at the bottom of the run down. So all it is. Yeah, that one's not anything now. I can come off and not really on the DAX either. Okay. But there's a few. The yellow ones are potential 15 minute head and shoulders, which has gone to target already. Since I marked it up, great. So look, brake, close, retester, the neckline and Bosch straight up to target. Done. Vertied head here, left shoulder here and then right shoulder over here. Brake close, retest, done. Not really an entry there. They didn't really get an entry candle. This one's going without us. Euro's on a bit of a tear today and okay, going up or just now. So that's an inverted head and shoulders again. Braking closed, didn't get a retest. It's just gone now. Come out. You're a New Zealand. That's no, that's not any good either. Done. Pan New Zealand. Look at that. Yep, that's done. That's invalidated itself. Not still okay. That's still viable. So just looking on this one, moving just side as there is room for patting completion, it's down here. We have the right shoulder here. So just looking for a brake, close, retest, the neckline and then a move down to the bottom of this value zone. Yep, Chad absolutely on the pound New Zealand. Yep, spot on. Right. Let's have a little look at your questions from that you've submitted. I won't better answer all these. A lot of questions that you've submitted really good ones. I will go through as many as I can in the time we've got and then I will do a catch-up video later to cover the rest of the ones off and I'll post that in the community with your name tag to it. So there'll be a list of questions, there might be 10 questions that and I'll tag each person's name on there then you can go in and review it thereafter. So but we'll see how far we get. Let's see how far we can get. So Susan, let's have a look at what you've put. So Susan Carranta. Can you please elaborate section four of the trade management at support and resistance level? I'm not clear identifying when it is a pin bar or engulfing candle. Where I think some pin bars are, you've got an engulfer and vice versa. Yeah, okay, we'll have a little look. So if we do have a, so we've got this M top potential area of vermin supporting resistance here. That's there. So when we're seeing it price react to it, which is fine. So price comes down. That's a doji candle, which is an indecision candle. It's not a reversal candle that's such. It just says we don't know what's going on at this stage. We just need to see more. Then we see a bearish pin bar, not a bullish one. If we're going to come out of a trade, we need to see a bullish pin bar or an engulfer or a pair of tweezers that tell us that price is reversing and going back up north and so we need to come out the trade. That one doesn't, that's actually quite a positive sign for price to go lower because that's a bearish pin bar. Even though it's green, it's bearish. And because the wick is to the north of it and we've closed in the bottom 25% of the rain, not closed, sorry, part of the body is in the bottom 25% of the range of the candle. That's nothing. There's a candle particularly. That's nothing. There's a candle nosed that. That's like a little dogey again and then this is the engulfing candle that engulfs the whole of this previous one that it can do and closes above the higher bit and it closes in the top 25% of itself. Therefore that's a clear engulfer that tells you that chances are prices are going to go further north and offer. It's not enough on its own to see that. But when it's linked to a support and resistance level, then it's quite a powerful signal so you get out the trade on the break above the high of that which is there. So I hope that's clear. Yeah, Alice there, yeah, absolutely. And there are different, Alice, Alice there said about just finding it difficult to sometimes differentiate between pin bars and gravestones and shooting stars and all sorts of different names that you have there. I just call everything a pin bar that fulfills the rules that I put down for it which are that part of the body has to close in the to be bearish part of the body, sorry, sorry, part of the body has to be within the bottom 25% of the candle. So the bottom quarter of the range of the candle which clearly is here. The wick has to be to the north side, the big wick and it has to be more than 50% of the range of the candle which it is. So that's a bearish pin bar even though it's green, that's fine. That's a bearish pin bar as well. And that's a bullish pin bar even though it's red because that's close. The part of the body is in the top 25% the range of the candle and the wick is more than 50% of the size of the range of the candle as well and it is what else. That's it, that's fine. So it's a bullish pin bar. Pivot low, well done Chad, thank you for that. Yeah, it's formed it's so it's good for a reversal signal because if this here, if this doesn't close below the low of the previous candle, then it's nowhere near as powerful as signal. It goes down from a new little push down and then reverses. That is a much stronger signal that's going to go north. So hopefully that's helped you a little bit there Susan. Ross, Ross Het, thank you. I think that's first time you submitted, so welcome. So a little look, whether to include a rogue wick on the final side of the fibretrasement level, I know to use the wick on the initial side. Yep. You can this rogue wick be used with the fib tool or should it be ignored and the w deemed invalid? No, that's absolutely fine. And the reason being is because we have a movement with the bodies of the candle here, showing a distinct move down here and a down move here. So we've got inverted V shape with the the bodies. If the bodies should went horizontally across here, then that's no good. Can't just have the wick validating the left side of the w or the right side for that matter. But we can now use that wick to validate it. So it is a valid setup because the bodies are forming this inverted V. So really good. Looks like news as sort of worked against you there. Robbie, Robbie Routier, I'm looking at the MWEMA method and it seems to be somewhat different from the standard one. Absolutely. As I'm in the back test in 300 phase, I'll be really interested to see your results on that actually. Is it advisable to include this new method in my back test and what was it best to stick to the old method then move to the EMA method as though it was a completely different strategy. Stick to your old one. So stick to the standard method for M's and w's get that ingrained in there. You don't need the EMA method, you don't need it. They are effectively stand alone, you know, well it's an addition to its variant of the standard one. The vast majority of M and w trade will still be the standard method. It's just when they get extended away from the EMA, we can actually go for a little bit better reward to risk. But there are slightly different rules around it. So if you're back testing, just continue to back test on the standard method and then have a look at a later date at back testing some on the EMA. You don't need to do another 300 on the extended version because you already got a lot of the details nailed on the first lot. So maybe another hundred or maybe not only 50 would be enough to really get that one dial in. For you once you've done your 300, obviously more the better though. Darren Smolinars, I'm currently preparing for my 300 back test again looking forward to seeing it. To give me the best foundation, do you have a recommendation for how many instruments to include, for example, would it be better to find 10 trades on 30 instruments or 30 trades on 10 instruments? Or does it really matter? I think it does matter because you want to be able to see, you want a a decent cross section of instruments. So don't all do US dollar pairs, for instance, don't just do major pairs, do a little bit of a mixture. And if you're going to be trading commodities, throw in a commodity in there or an index if you want to be trading that. And to give a little bit of a mixture. So maybe five or six instruments as a good number to do. And then spread that over a decent length of time. So you'll see in how they react over a good period of time, not just a small little microcosm of two or three months or something. Spread it out over wider. So then you know that it is consistent or it keeps on playing out over a period of time because the whole point of this is to get not just the rules cemented in and get your ability to actually see these clearly and do the analysis and what have you for them. It's actually to give you confidence that the method actually does work in over most market conditions. And so you need to have a good spread of that, which means just do, you know, five or six will be good. Pick those. If that makes sense. Sonia, Sonia de Susa. It's seem to have missed the part where you explained institutional value zones. What are they? How do I mark them? Why are they important? Can somebody actually put in the link if that, or I should do it myself. If you could do that, that would be a big help. Thank you. Somebody put in the link to the cafe sessions I did on institutional value zones. There are a couple of key ones there that show you about why they're very useful to have and also how to actually find them and validate them. I'm there. You won't need that soon. Brilliant, Frederick. Thank you so much for that. That's in chat now. Have a look at those and see how you get on Sonia. Within the next certainly fortnight, there's a whole module about them, my whole module. There's an addition to them within the legacy program. I'll detail out how to do them. Give you examples of it and then there's a project at the end to actually, you know, a couple of projects actually to make sure that it's nailed in to do it. That'll be within two weeks. Hopefully next week, but it just takes some time, a bit of time to get them up loaded. And the rain van der Weber. Let's have a look. Apologies. We'll just see this. I understand that the daily open candle and probably the candle immediately following the daily open are not considered true price action and are such ought to be ignored. Does this mean that the W shown in the screenshot below would technically not be valid? And yes, it is wonky if you exclude both candles or even just the daily open candle. Rationally, I'm thinking this is a stupid question. As the explanation given tells me that it's not valid. So it's good. You've been, you know, thinking about it and obviously and what have you. But I thought I'd check anyway. Worth a check. That's fine. You've got your feelings about it. You think, you know, what the answer is, let's just validate it and just do that and see. So I've got this push down in price and move back up and a push down again. This is the first candle of the day. It's probably a Monday, is it? No, I might not be actually. That's not. That's first candle of the day, but what that's doing, prices gap down and then it's just close that gap. That's all it's done. That candle there just closed the gap and done that. So you can ignore that candle there. You can ignore that one. This one's a valid one. This one's okay because this is proper price action now. So that is a valid candle. And so then you'd measure from this candle here to see if it's wonky compared to the right side. And it is not quite close enough to the level of this one. That candle is low, is not close enough to the level of this one to be valid. So it's invalid. So you're right spot on. Well done. Okay, okay. And Joel, Joel Mitchenmore. Just to clarify with you about breaks of structure of a quasi-modo setup, I understand that we need two breaks of structure. If the first break of the structure doesn't have three same candle colors, coloured candles even, breaking above or below each other. Yes, absolutely. They don't have to be in sequence, but they have to be part of the pullback. When we need two breaks of structure, does the second break of structure only need to be a pivot low or a pivot high? Yeah, I mean, I've shown you earlier action on this. I hope that you can pick up from that. What we've done, but it only has to be a pivot lower high. So it doesn't have to be a major break of structure or whatever. It's just giving you additional confirmation that it's likely that price is going to go in that direction. That's good. And Chad, Chad Cullingham. Let's have a little look. Your question is, is that a week? Is that a retest? Absolutely. It's absolutely fine. Not looking very much substantial on that. Assuming these are valid candles, which it looks like they are, by that I mean that they're not produced in spread hour and they're just widening spreads. They are actually candles that are produced by buying and selling, which is what we want to see. That is, that's absolutely fine. So we've had a break in a close below and a retest there on that next candle that's there, and that's fine. Now I know that's a very big engulf for there, and so you couldn't really be probably taking a trade from there because you stopped loss would have to be up here. So you wouldn't have a reward to risk on it. But yeah, but your question is, yes, that is valid. And then number 10 here. I'm looking to get your opinion on the validity of this setup. It's a one hour inverted head and shoulders ignoring the two spread hour candles. We have a right shoulder that close below the bodies of the head. Okay. I understand that we can have either higher price or bodies to make the head. However, if we ignore the rogue wick of the right shoulder, the head remains valid. Yeah, it's a tough one so these candles here, so these here are spread hour candles. These are produced by just widening spreads at the end of the day in the UK when the end of the US session and before the Asian session kicks in. And they're just spread widely enormously and produce these big moves here, which had nothing to do with buying and selling just spread widening. So we ignore those candles and then we've got this here. If that has closed lower, if these bodies here have closed lower than these here, which you've said they have, then we need to be, we would have to look at the compare the wicks and that wick is lower. I mean, we've said that we could ignore it because of rogue wick. It's on the limit of being a rogue wick, absolutely. But I think for safety on this, you would actually be ignoring this setup. On here, because we've got the bodies lower than the bodies here and a wick lower than the wicks here. So therefore that cannot be a right shoulder. This cannot be a head. So no, invalid. Okay. Jack. Jack K, we've got, so we'll look at yours, this EMA. Yeah, so you've done the project and a really good job on the project, attention to these as phenomenal again. And I think some of the ones you found definitely are ones that are valid and maybe I should have included. I've actually probably filtered them out in my mind because I'm so used to looking for valid setups. I wasn't asking you to depict valid setups all the time on this. I was asking you just to identify when prices extended above or below the EMAs, no matter how far they're extended. That's the first bit of the project. And so I probably filled them out in my own mind a little bit and missed a few. So and you pointed a few out. So I think all the ones that you've pointed out more most of the ones are okay actually. Why did we skip this w? That to me wouldn't be a proper w because of the fact of, you know, that's pretty poor price action leading into it. Just one candle going into it. But with the EMA strategy we are actually more flexible around that and pretty unclear price action at the bottom. But that's probably why I ignored it because of that one candle that's there. But technically we could probably include it. This one wouldn't be included. I want to include this one because price didn't break below the low. So we wouldn't be triggered into the trade at all until we've actually hit the EMAs. So that's not a valid setup. That wouldn't be included on that. And that one there, you know, you want to know about whether this one is correct. And yeah, I think so again, it's messy. We've got this push up, we've got a pull down and a push up again. So a break in the neckline there. So that's definitely valid in there. That's fine. And then we've got another one here. So you've got three arrows which is great because that's absolutely spot on. Another W sorry, another M here that gets triggered here on that candle. Yep, so that's right. And then you've got another one that's here that gets triggered there. Yep, absolutely spot on. So that's good. Very good. Why do we ignore the fifth candle break the neckline here? Yeah, because fifth candle doesn't obviously, as you'd probably know, we can't get in on the fifth candle. With an EMA strategy, we can get on the sixth though. And so that technically would be the sick, this little tiny green candle just there. That would be the sixth candle. So it would be possible to enter on that one, but just not the fifth one. On there. Now again, you know, it's not very extended away, but it might be extended away enough. So yeah, that's fine. But yeah, you're done a really good job. Most of the ones that you pointed out are valid, absolutely. So really good work, really good work on that. And I'm actually, yeah, very impressed with your attention to detail on this. So your eye is very, very good. So well done. Let's have a look. Just in the elements of time, Jack, you know, I don't need to go any more because I just say you've pretty much nailed it. Get it. Let's have a look. You're it mustered. Okay, your question is I've heard you talk about double head and shoulder patterns a couple of times. I just want to check if I'm applying the rules correctly. And if there's a rule of thumb on what the difference is in price of the two tops to be allowed. Yeah. So we've got this situation here where we've got this double top head because at the side of it, we've got flanked by a left shoulder. And we've got a right shoulder flank in it here. And that does qualify as a double top head. There's not an exact rule for this. There's slight element of subjectivity here. This one's very clear though because this one's virtually identical heights here. So that's you know, that general speaking would mean that we're going for a double top head. And they're close together as well. There's not many candles in between. So you wouldn't be calling this a right shoulder or that ahead and this a left shoulder. You know, it's just part of the head. It just happens about, you know, a double top push. And also the next bit is how far do we retrace back down before going back up? And this is quite a reasonable, deep retrace. But it's, it's, you know, with everything else that's going on, it's very clear that this is a double top head with, you know, clearly, you know, flanked on either side with valid shoulders. So it all fits very nicely into it. So whilst there's not an exact rule for it, it's about proximity of levels. Are they very close to each other, which they are? How many candles in between the top there? And which this is not an exact science as I say, because it's all a, it's all a, it'd be an equation if you had to work it out properly. Probably come up with something, but and also the depth of this pullback here compared to the depth of where the neckline is. So you know, that's a reasonably significant one, but it's not as significant as, you know, pulling it down to the neckline. So so yeah, so it's very clear that's that's a double top head. Hopefully that made a bit of sense. I know it's a bit woolly, but I'm afraid some things are not exact science. You have to have a little bit of subjective at it time. And the more you do it, the better you get and the more the clearer it becomes. So Shay, Shay Kay, okay, let's have a look at yours. This one. Cool, let me, each you know, was a while I won't go through all of the, the patterns you've done, the looking for head and shoulders ones, it did a really good work here. So you worked out that there is an inverted head and shoulders, but it didn't have room to go to pattern completion. So it's in ballads. So well done. This one's valid. Yes, it is. Yeah, 43 bars, that's fine. That's good on there. You have just on this one here, if identified, this is the head and this is the left shoulder and then this is the right shoulder, which yeah, and that's fine when we're at this position, that's definitely fine, but your neckline is a bit weird. It's not anchored to the high point between the head and the right shoulder. So the neckline's out on that one. So just be careful with that. So then that makes the pattern completion level different and your profit target different. And that didn't reach it there, but it would have reached it had you had the correct neckline in place. Pattern completion level would have been reached and take profit would have been reached. So be careful on that. And the same here on this one here, this here, this is your head, this is your left shoulder and this is your right shoulder here. Well, that's the one we've just done isn't it? So I'm sorry, this one here, left shoulder, head, right shoulder here. So the neckline needs to be at that angle like that. Joining up to that point, actually right anchor point, and then actually left anchor point, assuming that these are not problems with spread out or anything, but I don't think that will be because it looks like it's a higher time frame in it, four hours. Yes, I shouldn't be an issue. But yeah, so the neckline you've got it going across here, but that's incorrect. The right anchor point is wrong. It must be down here. Yep, so you've done that right. You've worked out where the pattern completion level is, so that's an invalid setup. Absolutely. You've said here, well, you've said pattern completion level very far back is that okay? Well, we measure twice the distance across the pattern, so from the left shoulder to the right shoulder. So if that's 40 candles, then we go back 80 candles, so we double up the 40 to get to 80 and look to see if price action was in that vicinity in previous times. But this is invalid anyway, because this is not at the bottom of a run down in price, which is there, would have to have the pattern completion level within that run down in price there to be valid, because price has already been below the pattern here, and with trade reversals, not continuation patterns. So pattern completion level would have to be within that run down in price to be valid, and it isn't. Good stuff. Okay. Anthony, Anthony Deakin, let's have a look at yours. On the extended EMA strategy, is it always the 50 EMA that the price needs to return to, or is it any of the EMAs that the price can return to? Yeah, set it earlier. Any of the EMAs is fine, whichever one. It's the first one you come to, that's it. And then last question that I'll do today before moving on, we've got three more than half. Tommy, Tommy Vom Bonhorsd, question regarding the pullback in price from the impulsive move up or down. Is it, it has to be within 40 to 45 percent? Yeah, absolutely. In order to measure this, do you include the wicks of the candles that form the impulsive move or just the bodies? Thank you. It's, so from the start of the impulsive move, we are looking at the bodies. So if we look at, so if we're looking at this sort of potential M top, for instance, I know it's not valid, you know, it's not, but okay. So the, the start of the impulsive move is here, we start at the body of the impulsive move here, the lowest body. And then the, you take this impulsive move up to the higher, highest point, which is the highest wick, unless it's a rogue wick. So one crazy wick on its own, we can discount that. Crazy long wick on its own, just get rid of it. But on light in this case, that's not a rogue wick, that's fine. So we'll be measuring it from this bottom of the body up to the top of the wick. And then it's this pullback here that we're interested in. How far is that? Is that more than 45% of the way down to here? Yes, it is. Therefore, that'd be invalid as a, an M top. Hopefully that's clear. So I will, I'll come back and let you know, Majid, your question, Majid and Chad, you've got more, you're real, Sarah Hemsley, Carol, Joel again, Alessandro, David Q, Kim Martin's, John Fortay and Stephen Lyne. Still got yours to answer, I'll do those later today, post them and hopefully you'll enjoy that and clear things up. So yeah, hope you enjoyed that, hope you got something out of it anyway, hope that something for everyone I think. And I will catch you on Wednesday hopefully, then we can have a look to see how these things play out, there's a few little patterns for me and we'll see how things are going. So I'll catch you then, have a great couple of days and we'll see you then.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