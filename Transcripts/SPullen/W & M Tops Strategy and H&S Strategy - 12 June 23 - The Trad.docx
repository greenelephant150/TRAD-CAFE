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ladies and gentlemen, and welcome to today's session with Simon. Really, really glad to see the trading academy crew here. We have hurt. We have crystal Kristen in there as well. Who else we got? Steve, hello, great to see you. So this week, trading academy, we are joined by the trading cafe. So it should be a really, really beneficial, wonderful week for all. So really, really glad that we can do this. So for those of you in the cafe who are not new to this to give you a little overview of what's going to happen. So first things first, Simon's going to go through a few trades. And then he will be answering submitted questions from our academy members, giving some feedback for them. Then he's going to have a look at the markets, see what's going on. And then finally, we'll have a 10 minute Q&amp;A session. So without further ado, hope you're already for some learning guys over to Simon. Aha, there we are, we cracked it. That's it. Brilliant, thanks Jonathan. As always, a Sunnell John Kristen Allen. And Kristen again, you're muted. I'm muted. Yeah. Great to have you all here. Thank you for joining again. We will crack on to see what's going on in the markets. I'll have a little bit of review now of what we talked about last week is quite poignant. So I'm going to go through a few of the things that we've been doing right now. I spoke to all of you basically, you know, the cafe members, I'm the academy on Thursday Thursday afternoon. They have a few ideas for what might be coming up in the markets. And so we just see how that sort of cleared out. And obviously we have the normal academy session on Friday, which again, there's one or two more bits added in there. So I'll go over those as well. And that points out last week was this was on Thursday was UK oil. We had this is on the one hour chart. Let me just share my screen. Okay. Hopefully we can see that okay. That's good. I mentioned the fact that we had this. We had a run up in price from the decent and top that sort of sold off well. And this was sort of the beginning of last week. The same sort of thing was happening. We're getting another run back into this institutional value zone here, the monestmarked in gray. The found this marketing gray. And we had this. And we had this rejection of it and then a retest of it again, another rejection. So another double top here and end top very similar to what we had here. So and I was saying because we're at this sort of time around this point here. That I'd be very confident of this going lower and that didn't quite anticipate it going as quickly as it did. But very often these end tops really do go quickly. And that's why I love trading them. I've showed them on the one hour timeframe because they are particularly strong on that. As soon as we get this. This, this, this end top here into an area, particularly when it's into an area like an institutional values zone like that is. Or a strong area of support or resistance, then we can get a really big sell off and that happened. Really well last week. So hopefully on a TV might have picked up on that benefited you. I saw the same. All looks the same pretty much had the same run up into that institutional value zone. Double top and top. Soon we got a break below the neckline, which is here. Went straight down to target rapidly. Just in a couple of hours hit target. Nice job done. And I owned Aussie dollar. That's one where. This, this was when I was really I really liked the look of this one early doors because of the. We've got this head here. Then we've got a left shoulder here and right shoulder here. Okay, so we've got a neckline going between a break and looking for a retest of that neckline. Now it's a sloping neckline. And so we sort of it was going to be tricky to get an entry on this one. But the reason why I liked it was because if you go up to the four hour timeframe up there is a fabulous candle a very nice. Unsquared up inefficient candles so the market is in inefficiency at the minute because we haven't had this candle squared up so at some time that this price will want to come back to this air at this level where the blue line is. And that's why I like this tray or this potential set up that's put it that way because one thing there's divergence in play as well, which I won't go into detail now I went through that last time. Everything looked quite good on this, but we didn't get an entry. You know, so that's that's not an issue no harm. No nothing lost at all. We weren't given an entry. And so we couldn't actually take the trade. But that's that's absolutely fine. It was just one being planned and if it did give us decent entry, then you know I was very confident that could run all the way back up to here quite quickly. However, if we look. I mean, can you see anything on here, maybe the Academy members more than the cafe members. Can you see anything that I might be interested in trading here. This is on a particular time for me. It doesn't have to be on the one hour timeframe. It could be on a higher timeframe to give you a clue. Good says weekly support Sean says M. Yeah, I if we take it up to the to the four hour and look at it now, how's that look? Certainly. We've got the. HNS. Okay. Heading shoulders. And for a cell. Okay. I mean, I can see that there was an M here. That's fine. You know, in a break of that, that would gone down on that. That's perfectly valid. But I'm interested at this point now. Not right at this point now, but I've seen this price action come down a really big sell off. That is an unsustainable move. Sometimes that's going to have to be, you know, there's going to have to be a retracement there. Yeah, absolutely. I think we've got. Yeah, Deb and Sean. Yeah, absolutely. We've got a double bottom in place. We don't know if it's going to be a double bottom. And John, yes, bottom looks like a W. Absolutely. Yeah. So we don't know if it's going to be a W bottom or a double bottom yet because prices. It could just continue to go down. But this is where we need to be planning and planning in here for a trade. And this looks good to me again, you know, about this great price action coming down. Chances of a double bottom forming. If we get a break above this sort of level here. Then it's definitely good to go to here in my opinion. That's the inefficient candle that needs square in up. So we don't have to do anything. There's no, you know, nothing to worry about at this time. If price continues down, then fine. We just let it go and it's and it's completely just changes how we look at the market. That's not an issue. We're not, certainly not a problem. But if it does bounce from this area now and go up and break through this level. So if we get this sort of price action now, just going back up here. There's a very good chance that we'll probably do something like that. And quite quickly as well, which is what I'm interested in. But if it doesn't, it doesn't, it doesn't matter. You know, we haven't lost any money. We're not in a trade on anything. But if it does come back to that. That's a level, then I'll be very interested in taking out on the four hour. So that's a good one. And then if you remember, for those with me on. On Thursday, we saw this four hours. That's a four hour actually. This is a New Zealand dollar Japanese yen. So head here. This is the head and shoulders pattern. There's a head here left shoulder over here. And then right shoulder here, join the neckline through. And we had an entry here. But I said I wasn't interested in trading it. If you remember. And the reason being, it's a couple of reasons. And you got them when you went into detail about this. This value zone here was causing a lot of respect. So prices on a real job getting through this value zone. And it's respecting it on the way up as well, which really shows how much weight that value zone has got. The only way it got through it was by really powerful candles. You know, up into the next next zone there. So this this zone here was blocking price going down to the downside. As was all of this horrible previous price action here. So two reasons why I wasn't interested in that trade even though it looked like a beautiful head and shoulders pattern. Not all of them are equal, not all of them were worth trading. And then, you know, it's a pretty tricky, inefficient candle, inefficient candle is this good example of one here. Is a large bodied candle. Doesn't matter whether it's red or green, you know, don't know if it's long or short, but in this case, it's a short candle. So it's a it's a long bodied candle, but it's actually a cell candle. It's actually been squared up, which where I mean by squared up means a price coming back to the halfway line of that candle. So price hasn't actually been back to that level there. If you look at every of the candle. On this page here at some time they will have been squared up price will come back at least to the halfway point on that. So things like this often happen. This was an inefficient candle. It's a very small one when this price came back down, it wasn't actually because that one just that did square it up just there. But price comes back very often and comes back to the center of the candle before moving on. And so very often another big candle here price comes back to the center before moving on. This hasn't happened on this one yet. So that's why price is really trying to push its way up to try to square this up before then deciding which way it wants to go. It doesn't have to do it straight away, it doesn't have to do it immediately. It can do it further down the line, but the market doesn't like these inefficiencies and it likes to sort things out. The rather like gaps in the market, you've probably heard about gaps being, you know, closed them that the market likes to close gaps and it likes to close any efficient candles as well. So if we look at where price is now. It's not halfway up that candle yet. No, it isn't. So that's why draw a line there. We got a little bit higher to go before we actually to square that candle up. But this actually is a reasonable train the opposite direction if you can see ahead and shoulders pattern here. So they've got head. Then left shoulder here and right shoulder here. Next line coming through this way. Break clothes and retest couple of entry candles there possible can certainly take us up to that square up for the candle. I mean, it's doing it already and I too like to get in now, but that was an inverted head and shoulders pattern that would have been perfectly tradable. And it had that inefficient candle in its favor. The problem with it is it's going into a zone and now so it's going to struggle to get through that. But yeah, so that's the reason why I didn't take that trade that news even dodge Japanese and short trade because this one also adds weight to the fact that it needs to go north first price really could do with square and that up before going south. So there's lots of things against taking that trade to the short side and that's why I said I wouldn't do it last week. So and we can see, you know, the prices respected that it could have just gone straight to target could have gone straight through there, but we've got to put the odds in your favor. And the odds were that it wasn't going to go down because of this horrible price action before and this zone that's in the way and also this inefficient candle that needs square enough. That's why I wouldn't take that trade. So Aussie dollar Canadian dollar. Have a look at that. Now this one was one that I mentioned if you remember, anyway, it was in the room with me price to come down to this zone gone through it a little bit. That doesn't really matter. Thorn the head and shoulders pattern probably better on the four hours beyond. So we've got left shoulder head and then right shoulder neck lining between prices broken through and retested. It's gone very, very high. But we had this retest and because we're coming up this zone I did say we were we were talking about this point here at thing last week when I was mentioning this. I did fancy this one going all the way up. To hit that zone up here again and it is looking like it's going to be doing that so. For those of you in the room last last week and that then hopefully then you remember that conversation that we had and and the reason being you know we had good price action coming down formed a powerful head and shoulders pattern out of a zone that's got a lot of weight a lot of power is probably going to have enough power to push price back up to this zone here. And even though it looked like it peaked and came off I did like it at this level to push again. So that was a good one as well. That was one that didn't quite go as we wanted. On the one hour. So this was them top that I was looking at was it. It's four hour that's right was a four hour to read sorry. With you in a second so yeah we had price moved up strongly and then formed so we've got a really nice moving price and formed this. Top and I wanted it to on the break of here. To sell off strongly. It didn't. It didn't they don't always you know they're just you know you know most of the time they do but they won't do every time. But for the academy members. We've got a rule on this and you know it. Hopefully by this time what happens. That if price goes sideways. For a period of time sorry about that. We'll get sorted in a minute if price goes sideways for a period of time which is 15 bars. And it invalidates trade yeah job great well done. So I'm really pleased that you picked up on that. That's excellent. So yeah we we've just gone sideways so from this from this position here we broke through the netline here and then we went one two three four five six seven eight nine ten twelve 13 14 15. Countles here. That's the limit that we have. And so would close on the close of that trade so that trade would have been closed at this level. And so that was the trade. At that level. Would have entered the trade at that level. And our stop loss would have been at that one. They can see why we do that. It protects your capital. If it's gone sideways for this length of time. After the trade has triggered then the trade ideas invalidated. It's these go quickly to target. Or they don't you know there's no in between with them there. There you know there is a if they do go sideways for a while. It's just a gamble after that so come out the trade and so we have that rule. And so after 15 would have closed at that position it would have been a tiny loss. And you can see how it protected us as well because it did go price did go up and it would have tagged out stop loss. So that would have been a full percent lost if you trade in one percent. And if you kept in the trade because we have the rules that we do we came out that trade bang with a tiny tiny loss. It doesn't affect your account in any way shape or quarter percent or whatever it is. So important to do to protect your capital to make sure that. If it's not doing as you expect it to do the trade then have another thing about it. You can see what happens normally got this price move up got an M talk. As soon as it breaks through the neckline so was off quickly. That's just you know what we want every time it needs to be doing that it goes sideways for a reasonable length of time. Get rid of it. Not interested anymore take a small win a small last sometimes you know very often you'll close out and small win you know small profit. Because it will still been going sideways for a while so just come out of it. No point staying in. Then for the Academy members we had on Friday this move down beautiful move down. What's that everybody you'll know what that is now from what we talked about. That's pretty nice one as well isn't it that. It's usually get a drink. But yeah you'll know that that's a rather beautiful inefficient candle well on John gets bottom. So that that when prices come down like this strongly into a zone it formed a double bottom nice W bottom here on the 15 minute time frame also formed a head and shoulders pattern. So here so we have that head and shoulders pattern I was saying I was really interested not just to take this the short little distance that we would often take for a W bottom or a head and shoulders. I've found stick to go up to here to square this candle up and again. That's exactly what it has done. That's the square level of that candle. We've hit it now and now price could easily roll over and come back down it's done its job. It could easily be you know it can carry on it can cap price and carry on it can come down but it's done the market is now efficient again it's OK everything's been squared up. And that's why this sort of trade here gives us fantastic. Rister reward because we could have been in that trade where I was in that trade. At that level and it's hit profit this morning. For almost five to one reward to risk. You don't need many of those to really make a big difference your account that really does. Make a difference so it's just using the power of the patterns which are M's W's head and shoulders off powerful levels of support resistance or you know institutional values owned whatever you want to use. When you've got a really good chance to price them powering off that quickly and when you've got an efficient candle like we have here you've got a really good chance to get an extended run as well. So you can take advantage of that. Just all about making as much as you can out of the trades without being stupid. There's got to be a good reason why you take it further. I'm very happy just to take you know on that initial push up there to close out the trade at this level here you know because that would be a normal close to the trade and that's fine it could be a two to one reward to risk that's fine or even one and a half to one doesn't matter because it's a high probability trade you're going to make a lot of them. But when you got this shout out as well. Why not try and take out you know you can take part of the trade off here and leave the other path to run because you know that be quite quite a move down after it's hit target which is here your initial target let's see where it would be. It would be 21. So it's just about there so. You initial target is there. And then you see the price which often happened price reversed off it quite strongly you'd be having a right meltdown wouldn't you left everything on. It's not difficult to deal with it mentally even though you know done what it's done to target now you know it's okay looking hindsight but imagine what you live in three when that happens is it sells off. So strongly that's going to hurt because you think I'm going to target you know why not close the trade so it's always useful to close off some of it at first target and then stay in for a bit longer if you're confident that that's going to be hit which I would have been in this case. Just while you're building up confidence and everything like that you're not used to trading this this sort of way or these sort of patterns then it's useful to take some of the target will protect you trade and the way you go you're okay. You can get more adventurous as time moves on you know when you get more confident in the market seeing the patterns how they how they work and and what have you so that's good. One I'll come back to that actually. Yeah last week I did I wasn't putting particularly good last week I don't drugged up with the dentist stuff and all teeth having teeth out and everything felt really grotesy so I didn't do another trade in last week I did seven trades took seven trades five of them went to target two of them didn't got stopped out on them one one was for a very tiny loss. So it didn't hit the full stop loss but I mentioned it to the Academy on Friday the reason why I only took a few trades and I took them at reduced risk was because I wasn't feeding 100% and if you're not feeding 100% don't trade or reduce your risk down significantly I reduced mine right down and still took trades and I'm glad I did even though I did make you know some reasonable money last week could five went to target the seven of them. So I had to target the seven one of them was a complete mistake. I totally I was trading I think I was thought I was on the one hour time frame I saw a set up that would normally be one that I would take on a one hour time frame I took the trade and often do I do shut the charts down and went and did something else for a few minutes came back and I'll hit stop loss but what happened there. It happens but you know I didn't expect that you know that's quite quick what happened and at a look I've been trading the 15 minute time trade for not the one hour. And this was a mistake I made because I wasn't fully focused I was still having a coding paracetamol and flipping hybrid profan sort of fog a little bit so you can make mistakes and and don't make I'd make big ones by doing things like that so I've learned not to trade very big size positions if I'm not feeling very well. So yeah just better than mine and if you hung over also just take your time. Yeah we've all done that don't we. Oh yeah all trading when you're drunk that's a good one. Yeah you better be switched on for this it's not a game it's money you know you've got to be really really on it so make sure you are. Alan this is for the academy Alan I've got your project thank you for that. Looks great on first first look but I'm going to I'll do a reasonable review of that later won't go through it here because the cafe members are all in here and everything like that and so I'll either do it next week when we're just pure about the academy again or I just send you a message with one or two thoughts later in the week on it initially it looks like everything's good just price action going into the pattern again is the main issue just on the quick scale. A bit of the main issue just on the quick scale of it at the minute so just remember price action going in is really important. It helped price action come out so that's that one done you said a couple of questions in which timeframe do you do I think he's superior for showing up patterns. It depends on what the pattern is and I touched on it briefly here and I said I've made mistakes by trading the 15 minute when it should be in an hour one hour more have you if we think about the head and shoulders patterns I mostly trade the 15 minute and the one hour and they're both about as reliable as each other on those I will trade the four hour. But you don't get many opportunities it on four hours and day list at all so it's mainly the 15 minute and the one hour one go lower than the 15 minutes five minutes and no interest in even though the some good trades and some people trade them beautifully I don't but that's up to you to have a look at it I know that 15 minutes work out very consistently and I know that one hours work out very consistently so that that's what I do on those as for the M and the way I'm doing it. M and W pattern slightly different I don't trade anything lower than the one hour so not don't trade the 15 minute don't trade the five nothing on those is just the one hour and four hour they're both very reliable there's a big drop off in reliability when you go to the 15 minute I've done a lot of work on that because I wanted to trade those on the 15 minute but it's not quite it's still profitable don't get the wrong but there's two it's not not as reliable and so you can get hit with a really good. Run of losers that hurt sometimes even though at the end of the month you're still in good profit it can hurt a little bit and then knock your confidence with it whereas the one hours and four hours generally speaking you're going to be okay with and if you get the dog losing here and there it's not going to be a big run. Steve you're a great fantastic yeah I mean you've done some great work on this I know behind the scenes it's just stick with what you know works I know what works for me stick with that for the time being experimentable. Experiment later if you want to do but the reason why I trade it like I do because I've done a lot of this work in the past and so don't. You know I know we all want to trade I want to get as many as we can but if you want to talk about my own trades that are available I'll come back to your next question done in a second but I'll just go into this. I did it because I wasn't thinking 100% last week I wasn't really on it I just wanted to see what sort of week it was and so I just did a test just for the week see what was available out there for ends and w's on the one hour time frame so I went through every single one that was available and gave us a valid entry and and tick them down here there were 40 trades in total 30 them went to target and they went to target quickly by and large 10 losers 75% win rate. And that's before I checked for anything where there was going to be an issues with blockages roadblocks and things in the way which we do anyway which would probably not that success rate even further than that but that's pretty darn good and you know you've got. You can't take them all because those some of those I'd be asleep for obviously and but there's an awful lot across all the different time frames there that you could have got in and got a lot of different trades that would have been successful. And and bolstered your account upon those so good week last week's fine I didn't realize it was when I was looking at it I thought the market's looking a bit choppy and a bit miserable and what have you but actually if you sorted out properly and sort out the patterns that we want to have a look at that's what we got. That's just on the m's and w's now look at the 15 minute only I'm done anything more on that could take some a long time to do this on the 15 minute time thing because I don't like just going oh yeah look at a top and they go yeah that was a. W you know it was a w top so count that I go through it bar by bar so you know what's right yeah it's no good just looking at things you can get full free you know results but so it takes me a long time to do this many hours but it's worth it can I learn something every time I do it so so this is that head and shoulders patterns 15 minutes both ways that's head and shoulders on the bird it hadn't shoulders and all of these were available here. To us 35 in total available 28 hit profit target full profit target seven were losers so 80% win rate on head and shoulders about right you know probably slightly better than average actually to be honest so that would have been a so it's a good week didn't look like it to me particularly when I was looking at it through this fog I was in it didn't look great but you know actually was if you filter it down. Yeah all drugged up yeah but yeah that's that's quite good and one in particular that was good which I don't normally like trading was euro us dollar you know if we have a look at that quickly and this is just on the ends and W's that's on the one hour time frame on that it starts on the fifth he is so price went up had this M top on the break of it straight down rapidly which is what we like. As it came rapidly down it through as immediately into a double bottom. So often happens so often you get back to backers on this and what happens is you get a break through their bank straight target so that's done. And we had a bit of messing around you could count that was a double bottom there but it's a bit on a lower time frame which I don't really want to trade as such. As a fraction too small on a one hour even though it would have worked out I didn't count it as being a winner because I wouldn't have traded that I knew I wouldn't. And then this beautiful price action going into the zone got an M top here and then sold off straight down to target so we had three really really good ones there and we've already looked at it already for the United States. So the UK oil that was another good one from last week which appointed out this M top here don't worry about this gap just fill it in with a candle then it looks right. And then we've got another M top here which we talked about earlier and then what's happened we have this sell off bounce back up and a lovely M top again so I hope you can all see that all right so price action has gone up. It's come down it's gone up and it's come down break below the netline and a sell off fairly quickly so there's three in the week there for your US dollar and UK oil you know you don't. On the one hour that is as well which you know pretty good. Yeah John I think the one hour I think you'd get a bit more time than that you know I know you're saying that you have to be on the game all the time well I mean yeah you do the beauty with ease. These these M's and W's and what have you a little bit easier to trade than the head and shoulders is because once you've got once you've seen this as long as you recognize this you can actually put in a pending order you have that on the break of the neckline which is there you can have an entry pending a sell stop entry pending order. So then you can go and do what you like and you can do that all the time from here so you've seen this top made so you got one two three four five six seven eight hours you've got to see that that top is in place and place a pending order if price pushed on higher you just take the pending order off so it's quite you know it's a bit more relaxing than then you think it's just the skill is. And yeah I'm there absolutely right it the skill is in seeing it before it actually goes these are reasonably straightforward to see you know the M's and W's but it's all about practice practice using the bar replay mode not by looking back on the charts with all the history showing use the bar by bar replay mode to practice seeing these so you actually see them in real time trade them in real time. And that's the way to learn and you want you to 300 of those it be all in there and you'll just shout out out out here you won't have to think about them. You know I missed the occasional ones obviously everybody does because you can get blindsided by looking for something else but you know they buy large they jump out the screen and start to see now the one here starting to form here you can see it's a small one is a little bit too small to trade but this this. This sort of a W bottom here is forming at this point now fraction small it might look better on the 15 minute which I do not trade. There so you know if you were to trade in 15 minute you'd have a pending order above there ready to go if it doesn't take it doesn't take it great doesn't matter you haven't lost anything of you to let the price carry on down on each downtrend that is doing. It isn't the best price action on the way down there isn't bad that's a pretty good sell off that's a bottom it breaks above here times or it will go higher but. Just seeing them seeing them regularly practice doing them the more you do it the better you get at it and don't be too greedy to start when you're doing if you're not used to it. And so don't second question sorry it got distracted you talked about particular assets for what are the best best assets for particular patterns well by and large it will go in cycles they all pretty much all the instruments that I've got on my watch list here. And also the stock watch list I got will work quite well with these patterns work very well with them and over a period of years they will all be pretty much the same as each other but they do go in runs you know and I look back at my trade history and this year the best one I've had is Aussie dollar Canadian dollar amazingly enough as a currency pair. Nearly always a commodity that works out best but it isn't this time this year it's been a currency pair and it's Aussie dollar Canadian dollar very unusual pair. In a way but that and it does well quickly show you where a run that it had. Earlier in the year. Well, it's a very early one up to the so these are all 15 minute phrase so I'm not going to do it on the 15 minute because it takes a bit more I'm on the one hour not to cycle back a lot further but that was a 15 minute head and shoulders that went to target this sort of 50 and any time you see these lines here that's the neckline if it's yellow it's a neckline of a 15 minute. From the corners green it's the neckline of a like this one here as a neckline of a one hour. So you can see on this that one went to target that's the target over there like green line, these 15 minute went to target 15 minute went to target 15 minute went to target again and again went to target Hair one after another after another after another after another after another. There's only a few days here, and just one after another, and this one here, another 15 minute head and shoulders pattern went to target straight down here. Hit the bottom here, you know, took off from his own and went to target. It was just a, it came a go again, another 15 minute one, just a run, run, run, run, 10, 12, 15 in a row, in a few days, you know, a period that just, or went to target, there's a lovely until that's why I got, you know, the Aussie dollar, Canadian dollar, really worked out well for this year. But, you know, you probably have a run, it's got two or three loses at some time this year, you know, but it doesn't really matter if you've got 10 or 12 that are in a row that have won just beforehand, it's just crazy. So, so yeah, sometimes you just get on a roll with it and the market just loves throwing a pattern's at you with one particular instrument. So when you do see one or two together that happen in, then keep your eye really closely on those pairs, because it can, they can come in clumps and it's really nice to see, it's good. But yeah, to say, oil, oil's great, oil respects ends and W's really well, really, really well. So, engas, yeah, that does, does well. Silver's great, yeah, there's a lot, lots, lots of them, they're all good, let's be honest, they're all good but from very in time. So it's just, there's not a right or wrong answer, that one is just look at the markets as they're happening at the time and see what's happening. Peter, I've got your, your journal and check list through, brilliant, looks, looks pretty smart, that quite snazzy, that might have to get you to do some slides for me, it looks pretty clever. So yeah, that looks really good, well switched on on that, I will have a good look at it later, I'll skin down, it'll look good, but I'll double check it later and give you some feedback, either to be later today or tomorrow anyway, or nothing. All right, so about 10 minutes left to wish through something, is there any question that's urgent at all, Jonathan, that I've missed, that anybody? We've got a few questions but we can wait till you've gone through the markets and I'll just have a quick zip down a few opportunities that are there, M's and W's, let's have a look at those that might be available now, old favourite or least favourite is here, it's have a look, yeah, so price moving up, a very nice top happening off a zone as well, here for your US dollar and the four hours on the break of the net line which is here, I'll be interested in that, maybe, the only reason I say maybe is because I'm not a massive family, your US dollar, but I will, yeah, I think I'll probably take that, it does look quite good, there's enough room for it to go to target down here, the price action isn't great, that that move up should give it enough power coming off the zone to go to target, so that's worth looking at, £1 Canadian dollar, or one hour, yeah, that's too wide, too wide, I was looking at that, this beautiful price action going up, inefficient camel left here, this is a very widely spaced M top, you know, on the break of that in theory it comes down, but it's too wide, 30 is probably the maximum number of candles that I'm willing to have in any pattern between the peaks and that's 43 too many, the reason being behind it is if it hasn't made up its mind to go by now, what's to make it do it in an hours time or whatever it might do, but I'm just, you know, I want this to happen a bit quicker than that, I mean this almost was an M top here, you know, on the break of that, like bang, straight down, straight to target, but yeah, that's a little bit elongated for an M top for my liking, on the four hour it doesn't look right, can you see, yeah, that's just a jumble of lovely price action, but that candle's been squared up now, you can see price came down, squared up that candle, it doesn't have to go any lower than this, now it's been squared up, so it can just take off and go up, so, yeah, too bothered, New Zealand dollar Japanese, yeah, this one's possible, so yeah price moved up, we've got this M top, it's a little bit elongated here, for ideal, but it is still an M top, so a break of this area here, sell down, I wouldn't be interested necessarily in that price action if it wasn't come off for zone, the fact is coming off for zone now helps that push down lower, so I will certainly be interested in trading that if we get this in fact, I'll set an alert of now, so set an alert of once it comes and breaks through that level, I will get a little dinged on to let me know that it's coming to that level and I'll make a decision on what's happening, there's nothing in the economic calendar today to cause any issue with any currency pairs, so that's fine, Euro, New Zealand dollar, yeah, that one could be in, too busy rabbit in there could have been in that trade there, price action came down nicely, W bottom broke break of the net line here, so price action came down, W bottom, we've had a break, net line could be in that trade, that was Euro, New Zealand, I went back to Ferdinand, so yeah, so that one I would expect it to go, there's nothing, there's no particular target here, right, I, with hit, hit on that one, so look at it again, I'm not going to do it now because obviously we've got pushed for time all the other but I'd want to just check to see if we've got anything in the way here, any roadblocks in the way, because this area here could be interesting, yeah, the block price, that area there, potentially, I know I'm not going to do it now, it's I'm going to accept the fact we're going to lose this that trade, that's fine, but that's a potential one that if it hangs around for another half an hour ago, I'll have another look at it and see, do you still, yeah, so on the 15 minute go ahead and shoulders, three, three, three, we do it, so Euro Swiss Frank, look at that, done it already, that was the shame this morning, this is a 15 minute head and shoulders, here, brake closed, retest, entry was there, so entry was that point, stop loss was just under the zone, take profit was that any fishing candle there, 2.6 to 1, reward to risk, it's already done it, blasting up there, no bother at all, so, you know, that's fine, went to target, okay, Euro, yeah, that's gone to target as well, Euro pound, oh yeah, this one, we're talking about this last week, didn't I, I wanted to mention this, this is interesting, so on the longer term, weekly this is, if you remember, it was in the room with me, Thursday Friday, we were looking at this area and I was talking about, we're at this point with this red candle here, we know we're at this one here, if it carried on down below this this level here, this gray zone here, then retested it, I was confident that we could see price action, then if we get a pattern of some kind, sell off down to the bottom here, and that, although it doesn't look like a big move, there's still a couple of hundred pips, I think, yeah, 220 pips, so that's quite a big move there, because it's a weekly chart, the reason being is look at it, you know, it's just gone, price actually has gone up, down, up, down, up, down, just, it's just range bound between these two areas, we are now in the down leg, so it's done this top here, and we're in this down leg, and so it's got to complete that down leg, so what I wanted it to do was break through this area of support, basically this gray zone, retest it like it's done it, look at it, no, this so come through it, retest it, and now I've show up a pattern of some kind to sell off down, and if it does that then great, I'll be all over that, take that right way down to the bottom of the range, that'll be a good one, on there, a chef, Japanese yen, sorry, I'm throwing a lot of different ones at you, but I mean you can see the, yeah, look at that, this is beautiful, that was the smalling, just perfect, that saw that this morning, left shoulder here, head, and then right shoulder, neckline, perfect retest the neckline, pin camo just couldn't get any better than that, when that's as good as it gets, so lovely retest, apart from the fact it will be lovely if it was into a zone here, and sell off and look at the sell off, just right away, straight down, so that was a good one, just a shame, I've happened it can't have been now, it's already happened really, but these things do, I did the research between six and sort of half, seven in the morning, and then keeping eye out for things, thereafter, I highlighted, so this was one that I highlighted this morning, yeah, there's anything else, there's a couple of H, one, so there's a couple of one hour trades, that's it, on the one hour that trade, right, you have that one, this is one that's in the making, so we've got head here, left shoulder, right shoulder here, if we do get a break close and retest, so one price to come down, through the neckline, retest the neckline, and then sell off down, I don't want to sell it much lower than this zone though, so that's, you'd need to have a retest quite high up here, our entry candle quite high up to give us a decent risk to reward, CAD, Japanese yen, similar, so I've got head here, then left shoulder, right shoulder, again we need a break close retest down to the zone, just once keeping eye on, same here for euro Japanese yen, so head, left shoulder, right shoulder, there's the neckline, again a break close, retest and an entry down, and the last one we'll look at, New Zealand dollar, Canadian dollar, this one's an inverted one, and it's trying to do what we want it to do, which is, let's come down, prices come down, it's a little bit slow, this price action isn't great on the way down, but we've got a left shoulder here, CAD, right shoulder, neckline, we've had the break and close above just waiting for the retest before taking it up to the zone again, inefficient candle waiting for us as well, to pull us into that zone, so that's a really nice potential trade, and it's doing what I wanted it to do, you know, earlier on it was looking like it's just going to the moon, it's going to go straight up to that target, but now it's looking like it might welcome back and retest this neckline, and if it does and gives an entry candle, I'll be all over it, so that'll be a good one, it's good. Right, Sun, we've got a few questions for you, for the last few minutes, so the first of which, Kuchun Sardu, who asks, do we look out for a particular candle before taking the trade? Look out for a particular candle, absolutely, there's all the entry candles that I always look out for to take a trade apart from on the M's and W, so the M's and W's, as soon as I get a break at the neckline bank, you know, we're in the trade and away you go, because they tend to get away from you very quickly, whereas I hadn't shown the pattern, then absolutely, I'm looking for what was the one that just had a quick look at, Kuchun Sier, wasn't I think, excuse me, I said I'm fine, well I need, no, it was a different, I don't know, want a pin candle, you know, something like that, this candle here, that one, something like that is great for an entry, that's one I use, and engulfing candle is another one that I use, which this one is an engulfing, well you know, it's a few there, but there's an engulfing candle, if that one closes where it is now, that would be classed an engulfing candle, because it the whole of this previous candle from where it closed to the high of it, so engulfs it, that's a very strong bullish candle, so that's what I look for, and then my personal favourite is this one here, which is a tweezer, I call it a tweezer, people call it different names or whatever, this is just like a pair of tweezers to me basically, but there you've got two pin candles effectively next to each other, you've got two long wicked candles that tend to push price up, well you know, down, depending on which way it is, but they're the three entry candles that I look for. Brilliant, so Johannes and Dave are on quarring as to whether there's an M top on gold on one hour. Love it, love it, let's have a look. There is, yeah, absolutely, there is, it's an elongated one, so it's one that's spread a little bit, well this is a great price action here, moving up into it, and it's come down and that's a great spot, well done, love that, it's a fraction wide for my liking, although it's going to target the middle of trying to do, it's pushing through quite well, it's a little bit wide for my liking on that, do have tended, want to only have 30 candles in that, with and that's 40 odd again, so that's a little bit too wide for me, to trade, but it's got lots of things going forward because look, it's into a zone, so that's really good, great price action going in, that candle's now been squared up, so that means it could go anyway and now the price is, this battery if those candles are a bit lower down, so it pulls price all the way down to take profit level, but yeah, good good spot on that, well done. Badminton says New Zealand US looks like it's an inverted head and shoulders on the daily, on the daily, yeah, cool, okay, all right, inverted head and shoulders, not quite seeing that, not quite, I've got a head, definitely here, and we could count all of this pretty much as a of a shoulder, but yeah, it's not, not ideal that one, I don't quite see that one, not on the daily, you might look different on the four hour, it looks quite good on the four hour, didn't it? So we've got head here, left shoulder here, right shoulder there, or actually it's taking it out there, that's the one, that's the right shoulder now, but it doesn't matter if that still would be where the neckline would go, it would cost there, okay, so come up and just touch the neckline, that's so often happens, it bounced off it, and this is a zone of course, that's a problem, but yeah, oh good looking at them, but this sort of thing is quite difficult to trade when you get a sloping neckline this way around, because if you get a brake close and retest, you know, it doesn't got a lot of room to go to target, so you have to be really careful on that, want to make sure you risk to reward so okay still on it, and on the one hour day, what's on that, is that on this one? New Zealand dollar, US dollar? Yeah, cool, good one Dave, yeah, yeah, surprise action going up, we've got this M top here, broken through it now, pushing down, I did have that one down on my, there's, I didn't want to show it to you too much, because that's right on the limit of where I would have been, find this acceptable to have this as an M top, the sloping top, it wouldn't want to be any steeper than that, the difference between the two peaks, but that's okay, perfectly valid, and that is now in play, but this price action here isn't particularly great, there's quite a lot of mess here, so it might struggle to get to target, particularly off at this point here, and so I want to do some testing, look back to see how how this area here you can see already been respected a bit here, go back further, it might be a strong area of support and resistance, which you'd use, you can see there, bang, that's a strong area, no point, when you get that sort of reaction off that level, there's absolutely no point in doing it, great W there to trade, but you know, when you've got this sort of thing that I wouldn't be taking the trade, because that's too big a risk, unless you want to just have that, you take profit area, but that's too sure for me, I want a bit more out of it than that, I'll leave that aim to see what happens when price gets down to that, I'll be interested, to blast straight through it and say, so I mean, you're in a deal, nothing's not, you know, not supported at all, you'd like anything else, no, I think that's it Simon, thank you so much, a chat, I hope you enjoyed today's session with Simon, what I would like you all to do, what I'd like you all to do chat is go to the trading cafe and after you've finished and post the one thing that you learned, so I want you to do this for a couple of reasons, firstly, it's going to help you remember the one really important thing that you got from today's session, secondly, it's going to help others who couldn't make it today and it'll help everyone love you, and this is very much in the spirit of what we are doing, we're all here, we're all learning, everyone's a little different, we all get things in a slightly different way, so as many ways this knowledge can be presented, it helps, you know, your opinion, what you learn matters, so what I'll do, I will post this in, chat for you now, so go there, post what you've learned today, make sure as well to register for all of the live webinars this week, we're not even finished today in but an hour, we have Alex Morris is going to be joining us, so once again, trading economy, popping your questions, look forward to seeing you all in an hour, and again, trading cafe as well, really, really glad you could all make it, and I think we'll speak for everyone to say Simon, thank you so much for sharing with us, great to have you all here, thank you,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