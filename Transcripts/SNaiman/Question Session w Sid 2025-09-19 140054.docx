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Hope everyone is doing well. Let's take a look at some people logging on here. More people. Let's see who we have on and welcome some folks here. Alexander is on. Welcome. Alexander as well on Johnny. Welcome on Johnny. Bradley's here. Cecilia. Welcome. Climbe. Welcome. Cheaming. Welcome. Dale. Welcome. It's a more people logging on here. Let's see we have David. Dean. Welcome. Dean is here. Eddie's here. Eric's here. Jeffrey. Welcome. Jennifer. Welcome. All right. Judy's here. Kenneth. Lee's here. Mark. Merleen. Welcome. Hi, Neva. Paul's here. Richard's here. Roberto. We have two Richards. Sufi and Steph. Welcome. Steph. All right. Steve's here. Steve. Welcome. Welcome. Welcome everyone. Looks like we've got a pretty full house today, which is great. And looking forward to our session. So let's get the chat box going a little bit. Let's see how many folks are either on track or behind or ahead of their learning and the coursework so far. Let's see where we are. We're behind on target or ahead. Let's see what we've got. All right. We have some getting there. That's pretty cool. Alexander. Cecilia behind. On track. Steve's on track. Very cool. Alexander's on track. Steph on track. Jeffrey on track. Judy on track. Lot of on track. Folks. That's great. On track. All those liking recently. I know that feeling. All right. So, if we say, I trade only futures this community for me. We're really doing stocks here. So we don't do any forks or futures here. So, yeah. We do, let's say we do stocks and actually we focus on the charts. Anything that has an RSI or MACD and you can chart. Typically those strategies working with charts. Okay. All right. Everyone looks like most people are on target. For me, of course, I'm learning always new things and trying to put new modules together. So I am a little bit behind took a little vacation time this week, went up to the Grand Canyon. If you haven't been there, folks, it's an awesome place. You really get a perspective of how small we are in the universe when you take a look at that. And you say, oh my gosh. Anyway. So let's get going. Let me do a screen share. And we'll get started. Please let me know if you can see my screen. Jennifer, yes. Thank you, Jennifer. Jeffrey Denise others. Okay. Great. Kenneth. You can see my screen. Great. Weekly going then. So, this is a very important question. I'm going to start with a little session today. Here's a quote. And this is very I propose what's been going on lately. The stock market is never obvious. It's designed to fool most of the people most of the time. Jesse Lauren, Jesse Lawrence didn't live or he's pretty well known person in terms of stock trading. He's done a lot of book writing and he's been around a long time. I've designed a full most of people with most of the time. I think it fools itself sometimes too. If you can imagine that. But yeah, it's been crazy. We have a lot to go over today in terms of the market and what the expectations are going to be. It's starting to clear up now with the feds last move and we'll go through all that. All right. Here's the agenda. We're going to talk about the strategy and talk about some watch lists and we have some results both back testing in a real live trade that I did. So stay tuned for that. We've got some market review lot going on. As I said, the market will talk about that and the repercussions and what we can expect the market to do. And based on that, we can take a look at what some top picks would be going forward. In a second half, we have quite a few questions to answer. So I want to make sure I have time to do that. And then we have our project reviews will go through and I'll keep checking the chat box to see if there's anything new or questions. Let's see. All right. Here we go. So the first couple of slides, I'm going to go through very quickly because we're going to see these on the charts themselves. I'll go through. This is a checklist for long trades and my strategy. This is a checklist checklist for short trades. And again, we'll see these on the charts in action. So I'll go through them here. The watch list of profitable trades. This represents a cross section of the market. So market money moves to the market. It moves from one area to another. So we have different areas of the market represented by stocks, which are financial communication, health care, transportation, real estate, even metals and miners and even crypto. So all these stocks represent a good cross section. The reason we have that is when money moves around from one area to another, certain stocks will be oversold, which gives us an opportunity to trade those others will be overbought, which gives us an opportunity to trade those when they come down. The second area, second slide where I look for trades are the major indices that diamonds, the queues, the spiders and IWM, they're known as ETFs exchange traded funds. They don't have earnings. So when you trade those either oversold or overbought, you don't have to worry about earnings. These are the components major components of these indices. You do have to worry about earnings. And if you trade one of these major major component stocks of the index. Excuse me. So on the queues, you notice we have seven highlight of stocks. No, seven stocks are called the magnificent seven. They're very high cap high capitalization stocks, meaning they're big companies and when they move, they move the markets are in quite a bit. We're going to talk about more talk about them more in what's moving the market in a couple of minutes. So keep that in mind. These are the mag seven spiders represent 80% of the market 85% by WM small caps. These are the links will give you the latest components. So I can look through these as well for potential trades. And then we have the exchange traded funds ETFs there are about 2000 ETFs in the market, maybe a little more. Their top 11 sector sectors of ETFs were these ETFs represent these major sectors. You can see the descriptions here. And then the X is they start that's the symbol. If you were in a trade, one of these ETFs, which you can. If it's oversold or overbought, you don't have to worry about earnings. These are the leading components top components of each of these sector ETFs. So you can trade the components or the ETFs. If you trade one of these stocks, you do have to worry about earnings. You don't want to trade if you're within 14 days, calendar days of earnings announcement. We'll look at that on the chart in a minute. The other place to look for potential trades is doing a scan in trading view. There are great tutorials trading view tutorials. If you go into classroom and go into trading view tutorials, Jonathan has done a great job with all the tutorials in there, including scanning for stocks that could be oversold or overbought. Again, there's also a tutorial for RS setting your SI to reach 50 if you want to exit a trade once you get profits. So go through those tutorials. If you're not very familiar with trading view, even if you are Jonathan does a great job, there may be some things in there that you're missing. Enough of a plug for trading view in Jonathan. Let's take a look at a back test result back testing. It's really just taking the strategy and using historical market data to see how it would have performed in the past. So the reason we do that is we want to evaluate the effectiveness of the strategy before we apply it in any demo or live trading. So here are the back test results. These folks have done the back test the module, which consists of minimum of 300 trades in each trade is very detailed. So a lot of work goes in this. So congrats to all of these folks for going through that. I think we have a new person that just entered. So we'll keep adding to this list. The key here is the knowledge gained by doing all these trades, not so much to win rate. Of course, we like and love a high win rate. We expect to get over 70%. So if you get to any back testing and you're not getting a 70% win rate, go through the checklist, go through the rules, see what you're doing wrong. And if you can't figure it out, submit a question on the form and we can take a look at it. But based on this back testing, we're going to look at Steve's latest back tests, 300 for trades 80% win rate, very cool. Now if we take a look at the back test spreadsheet, it looks like this. And you could see that there is quite a few data points on this quite a few coms to fill out. And again, once you go through the back test and you do all these, you get a really good knowledge of the strategy and how it applies. Now we're going to look at this one specific back test, the CAR back test, these back test thing long on March 26, 2025 right here. And we're going to take a look at that trade and see how it works out on the chart. So here is the trade. Now what we're looking for the very first thing we look for an RSI signal. So we have this, see this on our watch list, which is. We have it on our watch list and we say to ourselves, OK, when we look through the watch list, we're looking for signal either RSI or sold over bought. So we have it on our watch list. Let's say in this time frame from February and we go through we go through and all of a sudden boom, it hits our over sold area. We get an alert or we look at the watch list and we see we have an over sold condition RSI less than 30. That's our signal. When do we get that on this date? So I marked it here. We have RSI over sold right here. Next thing we do when the strategy is once we have an over sold signal over sold signal. We need to look for a trade entry. Now what makes up a trade entry? Well, the RSI and MACD need to align in the same direction at the same time. And this case since we're doing over sold we need them to align in the up direction. So we're here. We've got the signal. We're waiting waiting because you see the MACD right here is going down, down, down. Finally MACD starts to point up here. The RSI points up. So they're both aligned together in the same direction at the same time. So that's a potential trade. Now do we have a trade where we have to check for earnings? You see earnings out here. So now we put the earnings date in 5, 7, 25 and notice we're looking at a trade for 3, 26 this entry date. So we're well earnings is well far away. So I have to worry now if we were looking at a trade and it was within 14 calendar days of earnings we do not trade that right so that that says the trade is not valid if you're doing within the 14 calendar days before earnings after earnings the day after earnings any time after earnings is good to trade if you get the signals. It's just before earnings you want to be 14 plus days away. So we're good on earnings date. We don't see real if we're entering here. I don't see a real clear price pattern. Some people say maybe you got a little bit of a double top or even a triple double bottom or triple bottom but I don't. It's hard to say that's a clear cut pattern. So even if you don't have a pattern just means you don't have added confirmation but you still could have a trade. So in this case our side pointing up, MACD pointing up earnings okay no price pattern is okay to trade so we enter the trade we entered here now we would look at the weekly as well and the weekly was also pointing up. So we enter the trade if the weekly was pointing down we'd have a red flag but it's pointing up so we enter the trade here and we entered on this date and what's the entry price well the entry price is as soon as the RSI of MACD are aligned that could be nine in the morning noon or towards the end of the trading day when you see that alignment you go up here to these numbers it's open high low current of the price of the price. So we look at the C the current price which for me if I turn the trade at the end of the day sometimes also call it the closed price but C is the price at the time they're aligned right so you go in and you take that price and that's your entry point 61 55 stop loss how do we figure the stop loss we need to put a stop loss in for risk management once we've entered the trade we see okay the stop losses between the entry date where we enter the trade. So we're going to look at the trade here and the signal date between these two dates is when we find our lowest low and we round down so we could see this day right here the stop loss on 313 25 which was this date right here we had a 54.03 price up here and that tells us that we need to round down to 54 so stop losses at 54. Again between these two dates lowest low round down for over salts now over bots we be rounding up so this is over so we round out so now we have a stop loss in place. All right we have a signal we have an entry point we have a stop loss now we follow the RSI RSI went nicely up to this date when the RSI 50 was reached and that's when we take profit so we entered on this date 61 55 on this date 327 1. One day later the RSI 50 was reached so we exit what's the exit price as soon as we get RSI 50 reached either visually we look at the chart or we can send an alert and I think the best way to do it is set an alert and trading you trading the tutorial will show you how to do that. So once you set the alert you get the alert you say I'm going in I'm selling this what's the price whatever their current price is when you got the alert and that happened to be exit at 7416 so we got in 61 55 out of 7416 on 327 so again was 12.61 points or 12.61 dollars per share so we had the stock at the low point where we were going to get the stock. Low low point we entered at 61 dollars and 55 cents per share now went up to 7416 per share so we gained 12.61 dollars per share which was 20.5% based on the original 61.55. All right that was a one day trade pretty nice came out one day all right so any questions let me take a look questions. I think we're good so far so far so good great now what are we missing all right anyone can answer we're missing something here right we know we've got a nice trade that all is set up we got our gain but geese or something missing what's missing. All right I would see we got a lot of correct answers let's see who is first Jennifer Goldstar first Niva second everyone gets a gold star got it right Niva. Jeffrey Denise Steph Kenneth Richard yeah position size so we don't know what position size we have a trade but you say we'll see that's nice but how many shares do we buy how much money do we spend on this trade well that's where the position size calculator comes in now the calculator will tell you how many shares to buy how much money you're going to spend on the trade based on your count size your count that's a trade. You're going to take a look at that if you click on this you get the live version of the calculator and you can fill it in this is what it looks like you can see we have a lot of columns here to fill in the columns that are in black are the ones that we the calculator fills in. The ones that are in color the ones we put the data in for that so we'll go through the first row the first trade we have an account value we're starting $2000 we have a risk percent 0.5% we want to have low risk we're starting out that means we're risking $10 per share now the calculator once you put in your entry price your stop loss and then over here on the right your exit price once you put all those data points in those numbers the calculator does the rest and it's telling you position size on this is going to be $82 for $2000 account and you're going to buy 1.325 shares now typically you don't buy a fractional share so you would round down to stay within the risk and how much you're going to make on that you're going to make $16.70 on your $10 risk now it's it's going to be $0.3 your spend is $82 you're not going to risk $82 you're only risking this amount the dollar risk per trade is here now we've graduated $2000 account still but we're graduating a risk we're a little bit better in our trading so we can risk a little bit more so now we're risking $40 out of our 2000 we're spending $326 buying let's say five shares and your profit will be $66.67 on a $40 risk now we've graduate to a $5,000 account congratulations done really well we're only going to risk 0.5% because we're doing it $5,000 level so risking $25 spending $204 on those trade say we're buying three shares and your gain would be $40.75 on a $25 risk now here we're $5,000 account but we're risking more 2% we're confident in our trades doing well so we're risking $100 on a $5,000 account and it tells you you're going to spend $815 and you're going to buy 13 shares you're going to make $167 on your $100 risk now we're six figure trader now congratulations you gone through all the training done really well done the demo back test now you're live trading with a $100,000 account you're only going to risk 1% because like me you're conservative stingy with your money and so I should say you want to conserve your money capital preservation you're always going to hear that term that's what you want to that's why we're doing risk management in the position size calculator you want to preserve your capital if you do this you will never blow out your account pretty much and so make sure you do risk management so 100,000 1% risk where spending $8,000 so many were risking $8,000 on this trade no we're risking $1,000 but we're spending 8,000 buying 132 shares so you'd make $1670 on your $1,000 risk all right let's see if we have any questions on the position size okay oh Dale Dale was first on the screen okay Dale you get the gold star you were first you get credit looks like on position size good job all right I think there's a zoom plot to hide people and either for okay all right so no questions on this one use position size calculator is very handy when you're doing a trade just go in there and play around with these numbers because you can change any of these numbers and see what the result will be all right now one quick comment if I'm doing option trading these are stocks I'm buying shares of stocks I'm doing option trading let's say I get to this point right here I'm spending $8,000 on shares I'm buying 132 shares if I were buying options instead of shares I would still use this position size calculator with stocks but this $8,000 would be spent on options so let's say if an option cost me whatever it is let's say $1,000 then I'd buy 8 options because I've $8,000 to spend and the same goes through through same goes true for the fact that if you get out of the trade when RSI 50 is reached to get profit the same thing is with options when you hit RSI 50 you go in and sell those options all right let's move on to the next the next slide from from the trades that we're done on car which is the trade we just looked at it's avis car rental so Steve did 14 trades seven long seven short 12 wins and two losses so 86% win rate which is pretty good so with this win rate we put this on a special list what do we call that list let's see if some people are ahead of the game Tim Jennifer richer Niva Steph Brian Jeffery up all have the right answer and get gold stars for BTW back test winners list back test winners list meaning all these stocks have gone through back testing and have come out with a 70 percent win rate so we add car C.A.R. to that list list keeps growing now some of the stocks on the list would be the same as you see on the watch list I had earlier no problem I can go through this list within less than 10 minutes to find RSI signals so some of it overlapping that's fine I go like I say go through both lists pretty quickly all right any questions on the list Niva lead to the party because I was in court in my sidewalks with a note for reference okay all right Niva all right good so now let's take a look at a live trade that I did so and this is going to be an interesting one so pay a little attention to this one it's going to I'm going to highlight something that we haven't talked about yet or maybe we ever alluded to it so this is a J&amp;J short trade I did this on September 9th just recently and gained a profit of 100 93 dollars so what do I do strategy again list of strategy RSI signal over bought on this date here is the over bought should should be able to be I've always said the OB over bought on that date and then we look for the alignment and once we get the alignment here notice it went around quite a bit Mac D wasn't ready wasn't ready it finally came through here when I was looking at on that date it bounced up and down I wasn't really comfortable with it until I got to this date when I saw that RSI MACD aligned on that date earnings were pretty far out the MACD cross down there was no price pattern that I could see on this date now maybe it's a little said you got a little bit of wonky double top here maybe if you said that fine if you said well no then it's okay to because you got the alignment you got the MACD cross RSI and I decided to get in here so now what happened this is interesting things so I set the stop up for the last by the way 182 the stop loss was between the signal date long area between this date and this date highest high round it up since we're over bought stop loss is 182 so I have the stop loss in place so what happened is once I got in the trade the very next day on the 10th it went down to this level now notice there's a little gap here the price over the RSI line and the RSI 50 so what happened is it looked like this so here I got in the day before and then on this day you can see this little gap here and what I did was okay I'm going to set a signal because I'm taking a couple of days off when on road trip if the RSI 50 is hit I want to know so I can go in and do something so I set the signal and what happens during the day the RSI will very wildly go up and down up and down during the day so what happened is when I put that signal in on the when I traded it on the 10th I looked at the next day I traded and I put the signal on the 10th and then I got a alert that said your J&amp;J alert was triggered relative strength index 14 glows less than 50 on J&amp;J so I got the signal on that date so what happened is that I said okay am I going to get out of this because I have an RSI 50 and at that point I had an $80 profit and said hmm should I take it or not and I said I'm going to wait and I just wanted to show that if you send us if you set a signal on RSI 50 that's what you get you get this now what happened was that I stayed in the trade I didn't get out on this day when I had this gap and then what happened the very next day Johnson Johnson stock zoomed up the price moved up and at this point in time on that day I went from an $80 profit to a $100 loss and I said hmm maybe I should have taken that RSI 50 alert trade but I wanted to show what would happen if you did that in the classroom and I said I'm hanging in there now if I had a second reversal day and my stop losses up here I would get out before I hit that stop loss if it just ticked up a little bit again the next day the next day went down it kept going down I had another reversal day here but and then and then finally hit my 50 and I took profit I had a profit of $193 so I had a swing I had a profit of here of $80 I had a loss of $100 and then finally it hit RSI 50 and I took the gain at $193 so this is my fidelity account you can see I got in I did this with options I've got two contracts it cost me $569 $569 see that negative that came out of my account and then when I sold it on the 18th which by the way so I got in here I could have gotten here out here at $80 profit had all my money back but I didn't so I had the weight and I waited until here and that was what the 18th versus the 9th so 9 days instead of 1 day right so there's a trade off there so I could have got out 1 day taking the money and done another trade okay and that's my profit the that was my this is my fidelity trading $569 in $762 out all right let's see if we have any questions on that one all right Alberto Sid you look to options to determine the stock market cement on a single stock it has more puts or calls to predict if the market thinks the stock will go up or down I don't because options can be a funny thing the volume on the options could be funny it could mean different things so I don't do that and again I'm trying to keep my rolls simplified when I go to trade options I do look to make sure that they're at least 200 contracts traded on any option that I trade but I don't look at the volume to give me an idea of what the market some some people say they do something called the put call ratio or the call put ratio and they look at that to determine if price is going to move up or down I don't do that it's a good great question Alberto uh Tim this is yeah Tim says great lesson on patience that's for sure um okay so now what we're going to do is look at what's driving the market boy there's so much going on so the Fed cut interest rates by 25 basis points pretty much expected the market did well yesterday with that cut now today the market headlines are the market's kind of steady I think it's up will take a look live in a minute but is waiting on trade talks results with China so that's the big thing today we're talking with China to talk about trades and tariffs and everything else so we'll see what happens from that but meanwhile they say that the stocks most stocks are outrunning tariff risks so remember we had when the tariffs were announced we had a risk of inflation and companies having issues with that but right now it's saying those companies they're they're really not being affected by the tariff risks right now because what they're doing earnings expectations are rising right so companies now expecting to be earnings 22% and q3 are expecting to be earnings and q3 that's the highest in it over a year and the companies expecting to miss lowest in four quarters a year so far so we have companies responding in terms of their earnings numbers very positively so that is going to be added fuel to the Fed cut rates so we're going to see this market it has a lot of a lot of potential to move up all that is saying right now another remark some guy in the Fed a person I should say don't know with male female and Kashkari said they're going to be two more rate cuts he expects two more rate cuts in 2025 now that's not the Fed chairman we don't know if we're going to get that but that is again they're saying that because a weak jobs number so again that's going to propel the market so we have a little bit of a tug of war or we have a contradiction we have weak jobs so the market's so cold week so the Fed's cutting rates at the same time the companies are expecting to be earnings so okay who do you believe well I believe my RSI and MACD guys so here we are this is what the market looks like overall market we could see we're on this we've been on this longer uptrend than recently short-term uptrend with the market actually let's go in live curious to see what's going on today in the market all right SPY so we take a look at the spiders oh we see they're down a little bit not a lot looks like it's it's the minus 0.15 so we're still in this uptrend notice we have two down days before still in the uptrend now we have one down day let's take a look at the cues if we take a look at the cues they're up now that's not unexpected because the cues are represent technology stocks and technology stocks rely on borrowing money quite a bit for new ventures and and what happens is when their borrowing costs go down when the rate cuts the interest rates are cut their borrowing costs go down so they make they can add to their bottom line profits so they're looking good diamonds the Dow Jones industrial let's see how they're looking they're down a little bit again we're still in the sub-trade and right and then the iwm small cap stocks take a look at them and they are down a little bit too they've been moving up quite a bit so they've been topping all of these have been making new highs along the way right so spiders along the way as well now it's a little bit of a pullback so what does that mean so we have the market short term going up and what i just mentioned with the what the market is doing what's moving the market rate cuts earnings potential like earnings expectations and the fact that now we're talking with china tariffs don't seem to be much of an impact on companies at least what they're saying right now now some people may say well there's a longer term impact we'll see what happens we don't know what we're trading short term should be trading with the market if we're trading with the market short term using this not the one day using this would we be trading oversold or overbought stocks favoring which one we favor all right so now we've got a Jennifer Richard oh see we've got so Jennifer right answer or niva right answer Denise right answer Dean right answer Ryan yeah Richard I knew I didn't I didn't say you had a wrong answer because I knew you had the wrong key ESP no I knew you I knew you had the right answer put it that way yeah Richard's right Brian's right yeah it's over it's really the oversold stocks because when the market's going up we're looking for stocks that are below rsi 30 because the harbour analogy water moving up and the harbor will move all the boats up the boats are the stocks the water is the market and so when the market goes up like it's doing here we'd be favoring long stocks right so let's take a look and live that's why let's go back here so based on that these are the stocks I'm looking at in terms of oversold and overbought so the oversold notice we're hanging around that 200 level meaning over 200 stocks are below rsi 30 now notice the new highs new fifth or sorry new 52 week lows the new 52 week lows went from 149 to 119 mean some of those lows that if stocks had 52 week lows were lifted up by the moving market so we have less 52 week lows we also have less 52 week highs that's kind of interesting meaning a lot of stocks have made 52 week highs have backed back down a little bit from that and we saw that once you reach a high 52 week high we saw that in the market like the spiders start and move down a little bit today so we have lower new 52 week highs and we have lower 52 week lows now the oversold these are the stocks we're going to look at the charts they have to meet these conditions to be tradable right and again like we said if we're looking for the markets moving up we'd be looking at these is more favorable than the overboughts not that these aren't tradable it's just going to be very difficult you'd have to have a lot of confirmation and pretty good reason to trade these right now let's say let's say today something comes out well it's just guess with a china talks it's not positive and the market will say oh that's not good because china's a big trading partner and let's say the market starts to reverse today and we start to go down let's say half a percent one percent even let's say half percent so what will happen is these overboughts will start to look better right the technical indicators are a siamac d will look better on these so we'll keep an eye right now we're focused on these and this was my why I took one of those as a topic for today let's take a look at some charts go into those okay oversold have quite a few charts to look at here acva we see the rsi pointing up mac d has a cross yes it's crossed so now let's see would we trade this one let me know if you trade this one okay all right let's see what people are saying on trading this one yeah I did that on purpose I left that out so people would say let's see yeah all right so um dhal niva and a bunch of others Steve yep all said what about the weekly all right good comment good point let's take a look at the weekly weekly now let's zoom in a little bit on this guy our size pointing came all the way down here kind of interesting so now we say okay now we know that the weekly is supporting this trade now would you trade this let's see by any yes Alberto yes Jennifer yes yep Dean says no all right Dean Lisa's no all right there are a nose there uh Leo I'm interested in seeing how does this stock previously react to earnings gaps okay so we have an earnings gap down good question how to react previously let's see now remember we're trying to go long from over oversold now it was oversold here and didn't do well let's go to a real oversold area right here oversold did do well reached the target now earnings gap earnings gaped up went up a little bit kind of sideways went down see if we have another earnings earnings gaped down and just kept going boom boom boom was oversold for quite a while all right so now again here's the thing if here is the thing to remember about whether you would trade this or not you have to make your own decision based on the rules so if you could say hey it's it's got all the rules are there it's got the weekly it's got the our side pointing up it's got the MACD crossing let's say it's crossing and we got let's say an inverted head and shoulder all the rules are there and you say I'm not going to trade it you do not have to trade it even if all the rules are there right it's your choice whether you want to take the trade or not and what I'm doing these days is looking for any red flag if I see any red flag and it's not perfect I probably not going to trade it right so if you said even if you didn't see any red flags everything looks good you would say okay I just don't want to trade this one for whatever reason you know they could by the way this could be you could go back and do some back testing on it very quickly you know what to do three hundred trades you go back and do back testing for a year and see how it's done recently you know it won't take very long there's a bar replay on trading view which again go learn how to do that and the trading view tutorials all right enough of that one AMCR again RSI pointing up MACD cross pretty short's cross yep and so now we have let's say an inverted head and shoulder here I'll beat you to the punch weekly is RSI up yep so we have weekly we have everything all the rules follow would you trade this one all right let's see all right Richard better option than ADCA okay we says yes Leo yep daily yep Richard yep Denise yep now the other thing that I want to point out is do not be afraid to do your paper trades on anything right now like I said earlier you can pass on anything but don't be afraid because guess what the most learning happens when you do a trade and the most learning happens on the losses versus the wins wins are pretty easy when you have a loss go through everything and say what would I do differently what would what would cost me not to take this trade looking at it now right all right so a CMG now we got rid of that one it's started to move and it's kind of faking out not not good for it today we'll see how it ends big this is another one interesting trade looks like it's getting ready RSI pointing down needed to point up GLOB this one it's kind of flattened consolidating here it's yielded a bit of two green days so we are RSI pointing up MACD crossed up right and so let's take a look at the weekly weekly RSI is up so looking pretty good on this one so let's see would you trade this guy GLOB would you do a GLOB trade Brian says absolutely losing will also make you strong always make you stronger thanks Brian very good comment TM917 is 845 it's down right now okay so it's down right now so it's been fluctuating this is going up and down so people say yes yes once again bad crossing with the whimper okay so yeah again this is if it's I again for me I trade the end of the day so I would wait and see but if you got an alignment and trade this you'd have to manage it notice your stop loss is not going to be that far away so you'd have to be careful with that because if it does go down to the stop loss you get stopped out so there's advantages for not being far away because you have pretty good gains compared to your stops a disadvantage as you can get stopped out sooner all right group on I just want to list our SIUP MACD up this the name most of us are familiar with a group on it does the discounts and coupons so let's see weekly weekly oh interesting let's see what it's showing slightly up it's not quite flat just light up I like to see it more up but it is a slight up and if we take a look at back to the daily we've got this 200 line which is is providing some support so question is will it bounce off the support or will it break support and go down right now looks like it's wanting to bounce off IRDM this one looks like it's starting to move up a little flat today or down we need the MACD to cross as in cross you have just pointing so keep an eye on this one and X still going down a little bit more we need the MACD to cross up Starbucks we had that one looks like it's cooperating a little bit better now getting towards this RSI 50 keep an eye on it shack um this one looks like it's just been consolidating a little bit slightly on moves and price but we have the MACD is crossed up back here it's still up pointing up so MACD is telling us that uh shake shack should be going up it's just taking a long time and reversing down here a little bit keep an eye on it i said mLR we have this one now it's not ready yet it's been doing the the RSI wiggle so it's not done wiggling yet MACD has crossed so keep an eye on that one to our UP another one that got close again this was like my Johnson to Johnson if you got here depending when you got in let's say you got in here for long um and then you got that close if you said an RSI 50 may have hit it may take you out right now you've got two reversal days which is not good for this one all right let's take a look at this one over bud session a gg uh this one gap down now it's kind of trying to hold on a little bit here RSI is flat we need to RSI to point down MACD has about to cross so watch this one a pcb this one is flat again MACD so it's about to cross the up i'm still on a gg a pcb our s i down MACD looks like it is almost cross pointing so keep an eye on this one again these are overbots so these are going to be less favorable because the markets in that short term uptrend but at some point they could be good trades if the market if we see the market start to downtrend now evd this is pointing down MACD as crossed so this looks more interesting is an overbought trade again if you have this one let's see the weekly weekly how weekly is down so weekly supporting the short trade here uh the market is not it's an overall uptrend but if the market starts to come back down this is going to be interesting trade so keep an eye on this one um j and j we talked about ual the airlines this is getting pretty close so it was a trade back here we had it but it's getting close now i can take that off ww w also getting close 5390 5393 coming down all right so let's see if we have any questions in the chat box okay startbook circling stronger than some of the others yep that's for sure how exanderson uh in starbucks and cmg that's enough food i agree yep stick to stick to that winning diet all right uh okay so now let's take a look at oh um jennifer question is there any tutorials we can view to understand the moving averages uh great question i don't know tutorials for moving averages but you can let me make some general comments the moving average the reason we have them on is to see how far away the stock is from the moving average because you see here uh this stock pretty much tracked the moving average on the 200 day right now it's gotten far away question is when it comes down is it going to come down to that 200 day if we have that reversal um and notice it did it did come down a little bit from this double top area towards this moving average so the blue is a 50 day simple moving average the red is the 200 day simple moving average you can look up there's a lot of information on what moving averages how they calculated etc uh one thing about moving averages though the 50 day will cross the 200 day at some point in the up direction or down direction when it crosses up that's called a golden cross and typically they expect price to move up in this case it did i've seen a lot of cases where you have a golden cross and the price moves down well it moved up from here then it came back down a little bit moved up some more and then let's see if we have this is what's called a death cross where the 50 day simple moving average a blue line moves down below the 200 day crosses below and that's called the death cross typically price supposed to go down from there but i've seen this happen because these are delayed indicators price moves up and is sure did right here's the cross you can see price was down a little bit and then it just moved up up up up right so i don't know if any tutorials for moving average is but you can look at the definition and just go through a lot of charts and look at how the price acts compared to the moving average we don't i don't have a moving average specific hard rule in terms of okay this is when you enter the trade on the moving average or anything like that good question all right okay so now let's do this we have some really good questions that i need to go through some interesting ones as well so i'll examine uh there's been mention of tp1 tp2 and sin method course tp1 relates to taking profit rsi 50 is most often used in your question tp2 is taking profit when profit reaches one of the sms so uh when should tp2 be used what happened is when i developed a strategy there was really one exit which was rsi 50 and that's still the the major exit point i put in there were a lot of folks that said well i can't watch the computer all day that i don't know uh when the rsi is going to reach 50 this was um maybe two years ago and so i said okay i'm going to put in a tp2 meaning where should you put a sell order in if we believe the rsi will be reached based on price action moving averages etc you can put in a certain amount for sell order based on that and that's how tp2 is developed i don't like really like it i like the rsi 50 so now now things are different you know need to worry about tp2 you can go in and set an alert for rsi 50 so you get alerted and then you go in and make the trade some people still use this moving averages that's fine but it's not a primary tool that i look at right again the trade should be closed and rsi 50 is reached this is the second question do we close the trade or able to get more profits by closing half the and moving a stop loss no the trade is over you close it when rsi 50 take all the money all the profit go to the bank look for the next trade uh moving the stop loss not in the trading rules for the strategy i've found through experience when you move it it can work sometimes and it can work against you as well so even if you move it and you work against you you get a small loss but still i don't you know if i've got a good profit why not take it and get out and get onto the next trade now when it when it moves in your direction you move the stop loss it you can get some added profit to it but to me it's just uh just as i think it's better to just take the profit and go rohan says and question regarding analysis times or what times during the day you analyze you go to the watch list what time to then take a trade so i look at stocks in the evening and go through my watch lists and scanning for stocks over so little robot right i then once i have that list i narrow down potential trades and i i know what they are the night before and i look for them the next day now the next day i'll enter my trade usually at the end of the trading day so let's say i found the stock the night before rsi's in the right direction macdys aligned it looks like a trade and when i the stock market opens rsi's pointing in the same direction that i want to trade i will trade that stock but i wait till less to already get in i don't trade at first thing because it'll vary during the day now if i looked at a stock the night before in rsi macdys my direction the stock opens with rsi going against my direction i'll wait till the end of the day and see if that rsi turns around if it does not i won't do that trade obviously right once the rsi macdys align you can enter the trade anytime the market is open i do it the last hour of the day you could do it anytime as long as you're consistent then you just have to manage it all right question on project days wondering how do you decide during intraday when the end of the trade based on your checklist the answers for project deal have closing price on a daily is that yeah i did that on the project but again when you when you actually do the trade intraday as soon as you get the rsi macdys aligned you go up and find the current price that's your that's your entry price and the same thing in the rsi 50 as soon as rsi 50 is reached at your extra price all right um Alex says uh the template used for back testing allows for one to one exit point tp1 which would be rsi moves through 50 shall i know tp2 yeah uh do rsi 50 sit in an alert and that's your extra price also have to tp1's reach would you change the stop loss to break even nope do not move the stop loss rsi 50 reach take all your profit close the trade and go on to the next one and say thank you very much if the market were to open below this point with the trade be stopped at break even or market open yeah if you have it if the market opens below your stop loss that's that's what you're going to get you will you'll be capped down very seldom happens but it does even know we have stop losses in place it can both through the stop loss so but again not often it doesn't it's still you need to use a stop loss for risk management all right uh list of a is x stock so the question from lori is do we have a list of i guess this is a Australian market so actually i didn't have my watch list some of those stocks are similar and i think i came up with this so here's a list of 50 Australian companies with us list things that's got the ticker is x ticker us symbol so i have this available i can put it in the chat box at the end i'll do that actually let me do it now uh okay let's go into chat all right so if you're trading Australian stocks now let me say one thing a lot of these stocks are going to be very similar to the ones we have on our watch list the big stocks like Microsoft all those others that you can trade anywhere some of these are newer that are on a x it looks like a lot of these may be smaller cap i think i asked to get this list for a cap of 1 billion or more new mod mining we're familiar with that one gold stock so yeah that's the list if you want to trade um the Australian stocks all right and i'm sure um we have some really good traders out of the uk so a lot of uk stocks as well richard stuff and a bunch of others trading uk stocks or lending exchange um michael completed 300 back tests and would appreciate any comments so so good job we need that michael we need to add you to the back test one is list of back testing list we we see you've done a bunch of trades over three inner trades right completed three inner trades you got um 253 winners so you had a 84 percent win rate average trade per day seven point seven days total number of stocks traded 30 so good job on that i looked at yours looks really good don't see any issues with it um again following the rules and the reversal rule so don't get stopped out if you have two days or a cyber reversal get out and go on to the next trade okay so good job michael led you to the list um Vaughn says how do you take a snapshot of your watch list i only seem to get the chart so go in the trading tutorials show you how to do that uh should be pretty easy to get that watch list um so she's the complete all four projects completed project they have two questions running through my head here they are earnings in the video you've mentioned within 14 calendar days would it be days 14 days before and after no it's only before um you don't consider the after so no trade entry if it's between 12 calendar days before the earnings date after earnings date if you're a game you can enter trade the day after if you want but not 14 calendar days before all right i entry price and exit price are close of candle so they're at the current price when the rsi mcd are aligned for entry whatever that c price is up in the upper left current and when rsi 50 is reached again the current price Bradley back to the completed project c take 50 trades in my win rate is 60 percent okay rr only that point two first 43 trades are looking for advice how to up my win rate so uh i took a look at that we'll take a look at them in there some recommendations if you have a previous similar oversold or buck condition trade did not work i mean previously i don't have to go back 10 years just go back on the chart see what the previous one did don't do the trade and there's some other ones now here if the rsi reverses two consecutive days exit the trade on the second day don't wait for the stop loss so i looked at some of these this was a long trade on a al and if you notice long trade on a al weekly rsi you have checked off well what happened on this trade on June 1st for a al weekly rsi was going down not up so you would not trade that that's a red flag so again you had long trade yet a weekly rsi checklist note that should be unchecked it's not conforming to that so take a second look i dove deep in the rsi on this date weekly i have to see it's pointing down so we had another trade on a al another long trade on a different date you have the weekly checked again the weekly was pointing in wrong direction pointing down so double check that um and here's another trade where apple long trade and we see that the weekly was pointing down instead of up so on three of those that i checked looks like the weeklies are saying no trade on this so Bradley go through those again especially on your losses and see if you can go through that get a better result just be really be really a conscious this double triple check on the weeklies and the other rules as well okay reviews got some really good projects submitted by Richard Adam Jimmy and Michelle take a look at those real quick so here is the watch list done by Richard Caswell and pretty um easy to do put this in trading view and then go through now the only got you right here is gold need to take gold out and replace it with B for barrack mining so we've taken this one out of the watch list all right now the second project rsi and MACD alignment so we want the rsi MACD to align um i gave you a date so i said take this date go to left and tell me where if we're overbought or oversold and here we can see that there's an overbought arrow and we can see that the um rsi is down this looks uh just you'll align by ways and average rsi don't need that you can take that out um make the charties are read the MACD was pointing down then crust so all these look good um on the alignment this is key the alignment is key for when you want to enter the trade make sure they're aligned the same direction at the same time for the trade so good job on that Adam if we take a look at Jimmy's uh we go up on Jimmy's he's got the calculator which a lot of people are missing when you go through project C and then he's got the uh questions answered they're all correct good job on that and submitting the calculator as well now the only thing I'd say with the calculator is um we have xyz in here i would just just put in the right symbol when you do that long or short um it's long right on all these and but good job on putting that together now here is the um big project d which puts it all together in terms of let's take a look at the entire strategy um now if we take a look at this uh there is a question here uh not on this one let me go back to the top one now earnings 11 days away should we trade uh not if it's 11 days away but this earnings was actually on uh 8-1 and the entry date was um entry date was if i moved myself out of the way i could see here on the notes entry date was on the 17th of July so 17th of July entry date earnings date the first of August so 17 of July if you add 31 days in July so if you add 14 to 17 you get 31 and August first will be the 15th day which will be earnings so you can trade this one all right um what i like to do is actually put what i do putting the strategy on the chart i've been saying earnings date 14 days away i think what we want to do now is just put the date in earnings date this date August first uh entry date July 17th then you can compare those two dates other than that this was really a good submission great submission by um michelle michelle be really good job on all the annotations and the pointing i loved everything um that you did really easy to read and really great results as well so good job all right let me go back here and see if i have any questions on the chat box all right how got some interactions let's see bradley sometimes weekly our side changes at the end of the week i believe it was aligned on the particular day but then repainted once the week close double check though yeah bradley it's a good point the only problem we have is when you're when you're doing the trade right and you're looking at a specific date now back testing is great you could see everything going back and forward but when you're in a trade and you click on the weekly it's only going to give you the Monday number so yet we're right now we're going by that number meaning we're assuming that number is going to be in that direction for the whole week but bradley you're absolutely right it does sometimes change during the week right and it could go in your favor but right now the only thing we have to go on is when we click on weekly what is it saying right then and they're on that date right but good point so again i would have if you saw that would have given you a red flag right and said nope can do that uh michelle be says realize i was only counting weekdays and i counted days okay um all right good point good i'm glad you realize that that's great uh richer it said where do you get your over button oversle weekly totals from um good question you can go in and uh there are two places to do it uh you can go in the trading view and do an uh rsi scan for rsi less than 30 and then you can put in different filters you can say market cap has to be greater than a billion if you want to narrow it down right because you get a lot of overblots and oversold but um with stocks that have very low trading volume you don't want those so i do a scan on trading view i also still have subscription the stock charts and i do some in stock charts as well but you can do in trading view just go in and and find a list and there are plenty of stocks that you can look at in both the watch lists and the uh ETFs i mentioned so there should be plenty of trade opportunities in those as well all right um our richer temsa's richer send you a dm with some screenshot caps on how to do it thank you temsa very cool show rich is going to appreciate that as well yeah good question and good good helpful comment and action temsa appreciate that all right so um we're going to put this in the with this in the chat box so we can talk about what you've learned today it'd be great and hopefully this was a helpful session a lot going on in the market so i'd try to make every session that you can if not watch the replay because from here through the end of the year there's going to be a lot happening and i think it's going to be a lot of opportunity for us in this strategy we're using see if we have any last minute questions okay all right step you have a great week and two all right everyone have a great weekend and we will talk with you next week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