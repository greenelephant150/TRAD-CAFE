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happy Friday? The weekend is upon us yet again. Is it just me or do we all feel like these weeks are flying by with scary speed? I feel like every other day is Friday nowadays. I don't know why. How are you all doing? Good to see you guys. And gals, Ed, Ash, Ivan, Pilar, David, everybody. Way too fast for me to keep up. Welcome, welcome, you all. OK, so it's not just me. Everybody's feeling like time is flying by these days. I don't know what's up with that. James is taking it to the extreme. I don't know about about years, but it really has been kind of odd lately. It feels like the weeks are just blending together. I don't know what's up with that. Very good. Ivan, finishing project, be great. Great to hear. Keep moving through it. Be is a particularly challenging one with Dixie Glad you pushed through that one. It is tricky. Anyways, welcome, welcome, everybody. Good to see you all. In case we have any newcomers, my name is Danny. I am one of the two full time instructors here in the Academy. What we'll be doing here in the next hour or so is we are going to first look at the live markets starting with my topic of the day, which is really the most interesting trading opportunity I currently see in the financial markets. From there, we will look at the markets at large. We'll review recent trades, discuss potential trading setups into the next couple of days. And really try to give you a good practical experience as to how my strategies are applied to live market conditions. Doing that, we will shift and answer any questions that were submitted ahead of this call to go there is to help you push through any barriers you might be facing in your studies and help you move through the curriculum as efficiently as possible. Have quite a bit to go over, so let's dive right into it. And we will begin with my topic, which is going to be your New Zealand today. Don't get distracted by this. Your New Zealand is a long volunteer band trade. Okay, so a couple of things here. First, for those who might not be familiar with the volunteer band strategy, what we need for this strategy is three things on the four hour chart. We want to observe the price action first. We want to see two or more nice solid long bars. Ideally, no wicks. Here we have a little bit of a wick. This kind of hasn't closed yet, so fingers crossed it closes more or less as it is now or even full without any wick. But two or more nice solid bars we have three here. At the same time, we want to see the bands expanding the wider the better and the moving average angled in the direction of the trade. If we have these three things on the four hour chart, that sets us up for a valid volunteer band for our setup. The next thing that we're going to do is we're going to have to wait after these bar closes. Let's say it closes valid. This is not very encouraging. But the next thing will be to wait for a correction on the one hour chart to the moving average. And once we are at the moving average, we want to see a trigger being an angle of in candle, pin bar or a three bar reversal to the upside. One of those. That's when our execution really comes through. Our stop will be behind this prior swing low and we're going to target one to one. This is more or less the volunteer band strategy in the next show. That's what we're looking for here. So the first thing that needs to happen is for this has to close nice and solid to the upside. From there, we'll see we'll see about our tradesmen. To expand a little bit on this particular setup, we have already kind of seen an expansion of the bands. This is a secondary one. It looks like it has quite a bit of momentum right now. I'm not particularly happy about what we saw there on the one hour chart, but we'll see how that bar closes. This setup is coming off of a barrage divergence here, bullish divergence here, which is pretty good. We could very well see some follow through on this. If we switch to the daily chart, it is in a long term bullish trend. It has been for a long time. That's encouraging as well. It might very well turn out that we're closing above the daily moving average here, which is also great. The 20 SMS, what I'm referring to. It could lead to some continuation to the upside. What I'm not too crazy about is that we're starting to see some divergence here on the daily chart as well. Wherever this next peak is in price, there will also be divergence there as well, right? If it gets anywhere near the highs. What you saw here on the four hour chart earlier is that I already have a fib setup to the downside as well. This is one hour fib setup and probably has moved a little bit. Let's do it. This was the original setup here. Leading to this alert, prices have now moved lower. We need to adjust our fib. Now, this alert will come over here and that's where our potential entry will be as well. Whichever this setup comes to be, let's assume that it will still be a valid setup. I would like or I will have to have it fit within the space we have here so that I am out of the trade, ideally before these fib triggers. It could very well be that what we're looking to trade here is the pullback to the upside, right? And then the next move will actually be lower. We don't know that as of now, it's something that will have to monitor, but as of now, that's more or less what I expect here and what my approach would be, right? I wouldn't be looking to hold runners or anything like that into that daily divergence. That divergence is present on the four-hour chart as well. It would be a quick one-to-one and then I would be much more interested in an actual short trade here. Is that fib down again due to the concept of expecting moves in three stages, hence another leg down? Yes, exactly. This is always the way we think about it, right? So we've had our first move, which is this one after breaking the trend line. Now we are seeing the correction and then we would be looking for one more move lower, right? That's more or less what we expect with this fib structure. That's always the way I think about markets, right? We can look at that deeper and say, well, okay, we had one, two, three here, right? If you're really zooming into this wave, you're going to find multiple examples of that same concept. But as far as the bigger wave, this was where the wave ended, right? And so this is our first impulse. Now we're seeing the correction and I would expect one more. That's how I'm approaching this. So there we have it. That'll be our topic of the day. We are going to look for a volunteer band trade to the upside and we might get to layer on that a fib short sometime next week. So very, very active trade for your New Zealand. Let's see how it goes. Very active week. One thing that I like about your New Zealand is when the momentum shifts on the four-hour chart daily, too, it tends to see quite a bit the follow-through, right? So look at all these times when the direction of the moving average shifts, right? Big pivot points, they always seem to have some follow-through. It's not something that chops sideways for too long, right? They always have pretty good swings for at least a couple days. And so that's encouraging. It makes me think that volunteer bands rather you should do particularly well on this specific pair, although I have not backtested it over specific couple hundred trades just on this pair to see whether it does any better than the average performance for the strategy. That might be a fun exercise to go through. It seems like this is one pair where it should do really, really well because of how clean it moves once it pivots. Let's see for the time being. So this is our topic. Now let's talk. Let's talk other markets. Let's start with Dixie. So Dixie, as of today or as of this morning for those of you who are trading the Dixie strategy, what do we have here if anything? Don't worry about this. Do we have a valid trade? Are we thinking attractions, rejections, long shorts? What do we see? Rejection, long says RAM, event, and as they mitigate it, possible rejection, longs. So everybody is aligned, David, David, Bryce as well. Garinger, very good. So everybody is thinking level is mediated, rejections short are most likely. Okay, so level is mediated for sure. Good consensus there. We have price action on both sides, plenty within the level as well. Rejections long, that's a good call as well. We have momentum to the upside across various timeframes here, right? If we're looking at 15 minutes, why are we so slow? What's happening here? 15 minutes is what we were looking at here's the one hour chart as well as of here. Here's the four hour chart, big, big bullish move over the past two, three days. We have now kind of moved past the prior highs here of earlier this month, even if it's not within two, two, two big margin, but at least maintaining the highs and daily chart as well, looking pretty, pretty bullish here. It is noteworthy that we're approaching an area where we got a few rejections over the past couple of months. So I wouldn't be surprised if we correct here, but as of now, everything is pointing to the upside. So definitely we have that, we have that green light for rejection traits. Now would you say that this is a valid entry here? So this was at 230, that's why it's a bit tricky. Let's say that you're looking for 15 tips minimum. Nope, too early you all say. I think this was technically 230, however we didn't really see a clean break in the retest. So this would have been fine as far as time goes, it was 230 and after, but it's too early, yes, you're right. So this is, I keep forgetting that this week I need to look for 330 from a price action standpoint. This was not ideal because we didn't see a clean break in the retest. Now that we're here, 330, 330 should be somewhere here. So well, 330 actually is in 15 minutes, right? No, actually that was an hour ago. The here. Hold on. Okay, so 815, that was 730, what we're looking at 45 minutes ago. It's early in the day for math. So exactly so 330 is that was the magic candle. So we still need our attracement. For a moment there, pretended this was 230, usual time so 730, okay. Would you say that this is a valid trade if time was not the issue, right? Let's say it was passed along the open. If I says I would not ash, column, add, like it, the rammed, they'll get not. So for those of you who think that this is not a valid entry, why not? Now retest, doing the zone. Clear break out of the zone here. But you're right, technically speaking, we had a close below here. So we need to see a close above in a retest. So this is not ideal. Sometimes when we have quick moving markets, I would make an exception for something like this. In this case, we were pretty, pretty choppy here. So I wouldn't, I wouldn't be looking at that. Look at this, this move yesterday, right? Technically, over here, we had not closed above the level up until this bar, right? But in this case, we had quite a bit of momentum. It came on the back of this big move. And so if I was looking at this yesterday, it was totally in the day, right? Same issue, but I would have, I would have taken this just price action wise. Right? I like this quite a bit more, right? We had a lot more momentum rather than consolidating sideways within the level. But in this case, not a lot of momentum, not much going on. So there's no reason to worry about missing a trait here. I would much rather see a proper retest. Even if this runs away from us now, right? It's not, it's not a good, it's not a good option. What about the continuation if we get the trip power reversal? So we just went through the higher time frame. So continuation is an option here. I probably wouldn't take this just because of when we are, right? It is Friday. We're starting to see some divergence here across across the time frames. This might very well continue, but I don't know. I don't know that we have that much, that much momentum, that pinbar doesn't look great either. I probably wouldn't take a continuation trait. I don't know that I would take a rejection trait here either. We got plenty this week, so I'm probably happy with this. For those of you who are trading or forward testing or live trading yesterday, how many of you caught the trait yesterday? This is the one that we are referring to. Just about there. Ivan, you're not too forward testing it. What did you take? You're not supposed to be taking anything. You're supposed to be going through the modules. They've missed it. You do work. It happens. It's not that we don't support getting tempted. Put that from one side and focus on your proper project so you can get to the forward testing sooner. This was a great, very clean trait yesterday. Perfect opportunity. Even here, though. Look at this. Technically, we break above the level. We retested the level close below it. You could say, well, this is the first close above. We want to see a retest so we shouldn't be entering on this candle. I didn't hesitate one bit to actually execute here. The level was pretty small. The fact that we closed below it before this angle for it didn't bother me one bit. That was a great tag of the moving average and should hire. Actually, I closed all my traits yesterday after the live sessions somewhere here on the one o'clock. That whole thing after the big push lower, spoke me a bit, looked like it was not really moving anywhere. I gave up on it. I was thinking that maybe we see a little bit of a deeper pullback for a trait today, but we ended up moving sideways. The line side would have been great if I held them, but a, it is what it is. That's kind of why right now I'm hesitant to enter a new trait. But in any case, that trait yesterday was more or less 2 to 1, 1 and 1, 1 and 1, something like this. And so yesterday we also had a pretty good opportunity for a continuation trait, right? For those of you who are forward testing or live trading, this was also an option that we talked about yesterday in the live trading session. Being that now we have the timeframes all lined up to the upside, we hadn't a great impulse over the past two days, big momentum to the upside. This is a good example of what continuation traits look like, right? We corrected to the moving average just about a few pips away from it there, bounce on the engulfing candle here that would have been a good entry point. Had I missed the trade yesterday, that's probably where I would have been looking to join. And the idea of world, the correction itself is a little bit more sideways, this looked rather sharp, but the looks just about right. So that's something to consider. Where we are today, where we are right now, I feel like maybe either later today or into Monday, a correction will be the more likely thing to see and then probably higher highs. Looks like dollar is on a pretty stable uptrend now. Not great momentum here in the month of October, but still strong. What I'm paying attention quite a bit is the four hour SMS, right? We now have a great confirmation here of the SMS shifting to the upside, clean trend. We tagged the 200 SMA with a retest here that was two weeks or so ago and we've been running ever since, right? That kind of retest is very common in the beginning of a new trend and so long it holds, should carry us for a few more weeks, right? Look at this, this was the breakdown early this year when the SMS shifted. Here's one, two retests after things started breaking down and we picked up momentum to the downside, right? In the Dixie this year, we had one force, full signal over here that didn't quite play out. It looked like we were doing the same thing, right? We had a big momentum to the upside, moving average just lined up. We had a retest here and initially a bounce higher just to have it sell off. But second time the charm I suppose, as of now it looks like we're moving to the upside. So even if we see a correction here, I would be expecting higher highs into the weeks ahead and maybe all the way through year end, we might get a good rally here into the US dollar. Looking at some higher timeframes, there are other reasons as to why we might be looking for a rally, right? Look at the weekly chart here. Ever since early May we kind of bottom down, but specifically this, look at this massive pen bar. When you see something like that on the daily charts, weekly, monthly charts, that means something, right? We have really higher timeframes confirmation that these levels have a lot of buyers and we are likely going to be shifting away from them. You can see that quite often, look at this pen bar over there. Right, they're not all that common, we have one over here, but they do indicate meaningful reversal points into the markets. And when I shift to the monthly chart, last last month was even more telling the same thing, right? Now we have a pin bar, a little bit more dodgy looking, but still bullish pin bar. Again, I signifying that this level is likely going to hold plenty of buyers up there to step in and bid the prices. And here's the result. Big C rallying about 200 pips this month from those levels. How long will that continue? Who knows? At first we need to take that hurdle here, which is just about 150 pips above current levels, but if we do, then I can see a rally at the very least to tag the moving average. See what happens there or potentially to some fee levels above, right? We've talked about those in past. So that's where doing these exercises that we do on Fridays, usually in the legacy live session, coming handy. They help you, they help you flag things like these on the weekly, on the monthly timeframes, pin bars, dodgies, and golfing candles that really help you to position for these reversals ahead of time and start thinking in the direction in which markets are likely to go next. Doesn't mean that it always plays out like that, right? Take it with a grain of salt, but that's how that's how the metal works. All right, another place where we are seeing some higher time frame guidance, would you do a weekly line up, a fee, but a weekly line up? Not in the way in which you would tank, not as a trade, but if you look at all these levels, those are fair levels. All right, so this are the levels that I would expect potential interaction with FIB. This is 618 right here, right? And so I would, I would, I used this on the daily and weekly for analysis, not to execute a trade. This would make a huge trade that you would sit in for months if not the year, so probably not a great idea. Would you consider a valid Dixie retest if entry happens on two PIPs near the level, usually yes? In a deal word, world with target, but if it's within a PIP, of course, I wouldn't worry about that. All right, let's shift to gold. So gold had a pretty decent correction here, some 10, 12 PIPs from the highs, right? And now we had, we had an engulfing candle here yesterday, pretty meaningful rally. So same here, right? Even though this could very well be like one of a move to the downside and a continuation to the downside ensues sometime next year, next year, next week. As of now, I would be biased to the upside here, right? This is one more reason as to why I think Dixie might pull back because the gold rallied into strengthening dollar, too, usually those two moving opposite directions, right? And so the fact that we're moving to the upside here gives me a little bit of a pause. If gold closes above the daily moving average, I would expect for us to potentially move higher and maybe challenge the highs. Should that fail, right? Let's say we challenge the highs, we fail to create higher highs, I would be thinking lower lows are most likely or the very least more meaningful consolidation here. But as of now, looks like gold is trying to resume the move to the upside. And so here's a couple things that I'm paying attention to. We have already had our first leg to the upside. All right, so what do we want to see next? I want to see a potential pullback. If we get a retest of this area here, that would be an interesting buy. I don't know that we're going to get this deep. I think what's happening here is that the 4,000 level is being kind of defended here. Let's do maybe 10 points before and after. So long we stay above this area into next week, I would be interested in buys here. If we break below it, then all bets are off, but for the time being, it seems like we are trying or at least gold is trying to stay above this area. And for as long as that's the case, I think higher highs are most likely here. The challenge with this early fifth is that the entry would be below the level. And so if we were to break all the way down to 3950 here, I would be a little bit skittish about buying into it because then we might hold the level on the bottom right and it starts to act as a potential resistance. So a little bit challenging this price action also could very well be just correction to the downside. Not an easy thing to think through right now, but it starts to look like we might be shifting to the upside. And especially if we create incrementally higher highs, it would make even stronger case for the upside. If we run it here and get the rejection of the daily moving average, that would mean the opposite, right? So failing at the daily 20 SMA or failing to create higher highs if we run it that towards those levels, that would be that would be guiding me towards, okay, let's think about further shorts. But as of now, based on the price action over the past two days or so, I'm thinking at the very near term, we're likely going to see a push higher, at least with the next couple days. We also sell a retracement here into the markets over the past two days. We're talking about this on Wednesday and we get everything we wanted to, right? From a market's perspective, we got the rate cut on Wednesday. I think the markets got a little bit disappointed here, initially, Paul taught them that no promises for December. We might not see there. It's not a foregone conclusion that there will be a rate cut in December. That was funny. I was listening to the press conference live. You could see it right here. Markets are trading sideways, more or less. The moment he says that, we instantly drop a full percentage point. It wasn't enough to really turn it around. We've been consolidating since a kind of mixed earnings from some of the tax companies. Yes, met a disappointed. Markets have been choppy to slightly to the downside. But, after the close yesterday, we rallied pretty hard. This is one place where we could make a case for a fifth trade. I don't often look at 15-minute trades. It's not necessarily as easy to do. It moves fast. I do require confirmation on the lower timeframes. But should we see a rally towards or a correction towards 25-900 or so? I would be interested in a potential potential fit here. What that would look like is if prices drop down there, I would want to see a confirmation, meaning something just like this. Something like an engulfing candle massive pin bar off of that level. Then I would be interested in potential buys to the upside there. Whether we'll see that today or not, I don't know. But really, it's not an attempt at this point to align with the prevailing trend. It looks like we're not ready to have any meaningful corrections here. Despite the divergesys we've seen, and at the very least we might retest the highs. That said, all these trades are going to be very short term. I am not looking to hold anything into the divergence as prevailing as we have seen it. If we instead do the opposite fail here and start moving into lower lows, below the what would be a fail below the for the 20S make here on the four-hour chart, then we might see a more meaningful pullback towards potentially the daily 20S may or something along those lines. It has been a long time in the market since we've had a meaningful pullback. Even this year was a 3-4% and then immediately bought up. I wouldn't be surprised if we see a bit of a sell-off here 5-10% into November before a year end rally. I think that would make sense kind of time wise, but whether it will come to be, who knows. As of now, based on what we saw here and how quick we bounce from there, I get the same feeling as with gold that we are likely going to have support here. But let's see. Are we going to get BC today? No, we are not. So no economic data this week. Next week we have ISM manufacturing. That's an independent one that's from the Institute of Supply Management. So this will come out, not that it's as important. We're going to have, I'm not about the jobs report, no, that's government, BLS. So that's not going to come out. We have ADP next week. This will come out. Let's see, let's see what we get here because they came out pretty negative. And while that's not respected by the market as much as your NFP, it's actually more accurate. So it gives you a good sense as to where the labor markets are headed and it's nowhere good. We're going to get ISM services that matters a little bit more than manufacturing. So we might see some volatility on Wednesday there. Come Friday, this is not going to come out. I haven't heard anything about these things being posted, the PC, the non-Farm payroll. I don't think we have any chance of seeing that. If anything, I think at this point, the economy is kind of starting to slow. So I think the fact that we don't get reports on employment is probably working to administer, this administration's advantage. So I don't think they are rushing to resolve the government shutdown issues. But that's not coming out. Now, we got the CPI for the month of September. I think I saw a statement. I don't know if it was Trump or anybody else that in October, they're not going to do the same thing and release the CPI, which to me means potentially, they expect this not to be good. Why did they push to release the September CPI? And they already told us we're not going to see the October one until the government reopens. If you have the power to push those folks to post it, why not do the same for next month? I think if anything, they probably expect this number to be bad, meaning higher. So speculation, but who knows? As of now, we don't seem to have any resolution on the government shutdown stuff. So we might be without government data for a couple more weeks. Not that we're bored, right? We're getting plenty of action even without the news. Without those news, anyways. Very well, you guys. Let's shift gears here and see what it is that we struggled with on the question side. Give you a bit of help with barriers there. So I got to apologize. A few of you will be tagged for no reason. I somehow managed to capture a few questions that I answered on Wednesday. So apologize for this. Jason, Paolo, Mike, and Paul. All these questions were answered on Wednesday. I'll go ahead and skip them. I recognize them from Wednesday. I know that we went over those. So you already got your feedback. If we have some time towards the end, or if any of you are alive and have follow-up questions, if you're here, please should note in the chat, let me know, or is the Q&amp;A even better? But all of those were addressed. So hopefully everybody got clear feedback and you're good to go. And I'll move over here to we did talk about Paul's question. I'll move over to Keter or Keter, sorry if I'm mispronouncing your name there. Keter is asking how to pick your which is the best pro firm in Australia. All these denser is I don't have a clue. I only have the confidence to recommend one pro firm. And that's the fibers because that's who I trade with. And I've been with them for many years now. Nothing but but places. It doesn't mean they're the only pro firm, but for anything else you need your own experience. All that said, you're still in the quick win. So you really should not be thinking about pro firms at all. You have a long journey to go through between starting the quick win and really getting to the point where you should be trading the live markets or looking at the pro firm. So please don't waste your time thinking about these things. Focus on the curriculum. Make sure that you master a strategy. First, really back test, forward test. When you're ready for live trading, when you reach that point in the curriculum, that's when you should be thinking about potentially pro firms. And between now and then you have plenty of times to plenty of time to go through the curriculum and learn how to evaluate pro firms. It's all there for you. So patience. One more question from Paul there. The screenshot of two setups. October 15 and 16 in practice project A that's for the volunteer bands. As you can see, they look similar except the later one with the extension to the downside. Could you confirm that they look similar except the later one with the extension to the downside? This is what Paul's referring to. So you're looking at 15 and 16. Not sure I get what's tripping you up here. You're asking if they look similar. Yes, they look similar. I think that's obvious. So maybe let's expand on this. And for those of you who have covered the volunteer band strategy, would you say that set up one, which is this one here? Let me do this. Which one of these is a valid for our setup? This is one. This is two. Is it set up one or two? I think it's set up one. I think it says one. Dave says two. Elga both. David band. People are I think both. Both did one play already. I don't know. Maybe it did. Maybe didn't. Let's focus on the four chart for now. So for those of you who only like one or the other, why would you say that the other one is not valid? So Ivan, why do you not like set up two? What's wrong with that? And Dave, what's wrong with set up one? Okay. Dave caved under beer. That's all back there. So it is closed. Dave caved under peer pressure and decided that both are valid. I thought the move average is facing both. Now at the close of this candle, it is kind of to the downside, slightly flat. That's a good catch, but this is now pivoting to the downside. Robert, why do you think that second one is not valid? And to really draw a curveball, how about set up three over here? Would that be valid? We can talk about this one as well. All right. Well, Robert. So this is set up. Hold on. Okay. So this is set up three and this is set up four. All right. We agreed that those two are valid. Seems like four is not valid. What's wrong with four? Yeah. And the things bands. Honestly, the bigger issue is the moving outage. We are above it and it's pointing to the upside. Yes, you're right. The bands are also contracting, but they work pretty expanded ahead of time. Okay. This got crazy. So let me zoom out. So we had this massive expansion. So the bands wouldn't bother me as much, but this is a momentum to the upside, right? Moving outages and go up. We are above it. None of this justifies short trades. This one, this one is valid. It's not great because we have now moved so much. Our our stop will have to be above the whole thing and it's often that after a big move like this, we get caught into something as deeper correction as this one. So from that perspective, it's not amazing, but the price action itself is great, right? Lots of lots of momentum in this move. Oftentimes, this is something that we talked about earlier this week. I think it was in a legacy live session. When you get a big move like this, and that applies to right now things like pound, cat, pound Aussie that have dropped a lot over the past week or two. And they're giving they're giving setups right now on the back of already, already a couple hundred tips move that they're not bad setups if you consider them individually, but because price has moved so much, probably not a good place to look for a trade. It makes a lot more sense to look for something like this, a nice deep pullback. And once the pullback ends, we might very well get the next setup to the downside, right? So how would that translate to to those particular pairs? This is what I'm referring to. Let's see pound cat. Right, look at this. We have already moved from the high some 800 pips. Huge move, right? Here's our four-hour setup right here. Great setup. Nothing wrong with it. Does that mean we're gonna look for an entry now? No, at the very least, stop loss has to be here if not somewhere higher. So it makes a lot more sense to wait to see a corrective move. And then after this corrective wave plays out, if we shift the downside and get a new setup, that will be a much more realistic trade to take, which with much more tighter stop loss. And honestly, the deeper this wave goes, the better off we'll be assuming we don't go at higher price, right? So that's kind of the approach that you want to have. Once you see big, big several hundred pips move like the one we see here. Very good. So let's keep going here. Hopefully that gave both some context. Sorry about that. Moving on to Cameron. Cameron has backtesting questions. Hi, I've just completed the 50 trades backtest. Can you please let me know your thoughts on the project? Just want to check before moving on to the 300. That's a great time to check in. Is there anything that I can improve on? Do you take every attraction reversal that aligns with the higher time frame? So I take every attraction, especially with the, while you're backtesting, you should trade every single setup, right? Every single valid setup that meets the criteria should be taken. Don't exercise too much discretion here. You're still backtesting the strategy, right? You want to prove it to yourself how well it works. So don't go ahead and focus on too much things like divergences, waves, supply and demand. You're doing all a little bit too much, perhaps, right? Stick to the course strategy. Attractions, reversals, don't look for continuations. Keep it clean. You want to get a good clean backtested sample so that you can prove to yourself how well the strategy works for you, right? A lot of what you're describing here comes later on, and I would focus on these things a lot more into the forward testing phase when you're looking at life. Right now, keep it clean and just focus on the strategy itself. Not sure how much way I should give to each concept when it comes to decision making. Hopefully this comment helps you, our Cameron, keep it as clean and simple as possible and stick to the core of the strategy. Every attraction trade that's clean should be taken. Every rejection trade that lines up with the last two, three days of price action up or down should be taken. Don't go, look at the weekly and things like this. While back testing, that's that really just messes things up for you. Here's your back test. So you're doing exactly what you're supposed to. You're taking Dixie plus two pairs, which is what we want to see. Your win rate, just about 60%. With that, just Dixie 64, that's really exactly what we want to see about 65, 70% is that strategy's win rate. Somewhere in there, 66, 68 is probably a long term average. So that looks good. Let's take a look at some of these trades. Attraction trade. So on occasion, you're going to get a glitch in the data that prints this dash. If you look at it, that was not 645. It prints kind of in the middle of that in the wee hours. So you should ignore it. Your level should start where this 645 candle starts. So your level really is this. Ignore that dash. It happens on occasion. It doesn't really change anything for this particular trade. It just might keep that in mind. This was a great attraction trade. Good entry, all good. Rejection trade. We're moving to the upside here. Break above the level correction. Retesting the level. There's your entry. That nearly stops you. I'd have stopped you out on some of the pairs, but overall, great trade. Did it? Yeah, it stopped you on one of them. Let's find the loss. Where are the losses? Here we go. No issue with this trade. It's funny. This is a good example of something I keep saying. Don't be stingy with your stop loss. You're looking for a pivot. If your pivot is this area here, why not above the whole thing? This probably saves you what? Five pips. If you have given that this might actually play out, not saying that it will, could very well be where prices reverse. But when I see something like this, where your stop is just a few pips shy of where prices pivot it, that always makes me chuckle. Don't be stingy with your stop loss. Few pips don't change that much. Use the pivot itself is always going to be the best approach. In Dixie level, I should start on the first candle. I'm not sure what you mean in whether that was a comment for the last one. Looking at this specific Dixie level, this is where the price closed. This is your bearish candles and so price closed on the bottom of this candle. This should be here. From where prices closed, which is the bottom of the candle, to where prices opened, which is the bottom of the green candle. Can you enter within the level? You can. It's not ideal. Usually you want nice clean bounds. So this would have probably been a better entry. But honestly, if I see this live, two pin bars and go in candle right there, I would probably find with that too. That's the one you're referring to. Yes, so the issue here is that it should have started like this on the bottom of the bearish candle. That's where price is closed. Looks very good. Cameroon, so keep it up. Let's see how the 300 test goes for you. Good luck. It's a lot of work, but start exactly where you ended it here, right? With Dixie plus two pairs in each 50 Dixie trades, you take on an additional pair. So good luck. Let's see how it goes. Moving on to Alvaro, I'm observing the price section around the 300 Dixie open gap in the early hours prior to London open on October 30th. Would you consider the gap to be mitigated in the first year for candles or is the gap so narrow? It's irrelevant. It's not irrelevant. It's either mitigated or not. With an attraction trade, be legitimate. Trade given that the higher time frame bias is still to the upside. Those are two different things, right? The level is either mitigated or not. We can take an attraction trade just because of where the higher time frames are pointing. So what do we think here? Is this a mitigated level? Yes or not? Do you think that this is a valid attraction area to consider? Not mitigated. It says, says Ivan, Muddy Waters, valid attraction. So let me show you what this is. This is from just a day or two ago. I mean, this really retresses to the level. But this is where prices closed. So this is the level that we're speaking about. Let me get rid of the one that mitigated. So looking at this, what do we think? Is this a mitigated level? Yes or no? It's very, very clean, mitigated, right? Look at how much, like we have so much price section on both sides, even within it. I think your picture doesn't quite do it just this. You capture the uptick of what this is, right? There's a pinbar here. So you kind of caught the week there as well, which gives you a little bit of a room there. But honestly, even if that's the case, you had weeks pushing on the other side of the level, you could argue that within the level, it's not necessarily a great sign of price section mitigating this area. But when the weeks go 15 pips above five or 10 pips above the level itself, why would you be looking for an attraction right here? And honestly, if the level is drawn properly, which is what you see here, let me zoom in, right? Look at this. It's fully mitigated. The confusion comes because Palo's level was like this. And so that makes you think that there is a gap there. Even if it wasn't, even if there was, and we had no weeks whatsoever, look at this, this leaves you like 8, 10% of the level itself, right? I would never look for this attraction trade. That's just not realistic, right? But when you factor in the fact that we had price section above to the extent of five pips, that's fully mitigated. You have price section on both sides of the level, right? Absolutely no reason to be looking for an attraction trade. The other thing is, there's really no point looking at this like an hour after the level opened, okay? When you there's a reason we look for attraction trades or for any trades really after the after the London Open, which is here. This is our first time when we could be looking for a trade. And even if there was any any concerns here, we had so many interactions with this level by then. There's it really doesn't matter what happened here at the open. If you were looking at it when the London Open happens, the price is fully mitigated, makes no sense for you to be looking for anything here other than a potential rejection long. So don't overcomplicate your life trying to figure out what's happening this early into the session. There's a reason we stay away from it until later in the day. Moving on to Anne. How do we know when to use the 15 pips as previous modules and when to use 25 pips as this module? I'm doing any practice project right now and in the answer sheet you have 15 and 25 as stop loss. Also I don't understand why we do 5 as part of this strategy is it to tell us the trending is it to tell us the trending and it is heading towards. So a few questions here. You don't have a static 15 or 25 pips right? You go based on whatever the prior pivot is right. So if I'm looking for a trade here, I don't do 15 or 25. I look at where the prior pivot on the other side of the level is and that's where my stop will go. Okay. Could be 15, could be 16, could be 21, whatever the case may be. It can 15 is minimum right? So if this was a valid trade over here, I couldn't do a stop that's 13 pips 15 is minimum. So and this is kind of similar right? I can't do something like this. I have to take at least 15 pips. So this pivot more or less makes sense. But you go off the pivot not off the affixed amount like this. The pivot itself is not a part of the Dixie strategy. The modules 5 and 6 teach you how to analyze the higher time frames and the overall markets. So the Dixie open entry is not at all. It has nothing to do with with the fit. So yes, to some extent it tells you teaches you what to expect reaction around some certain levels right and where the market potentially could be doing next. I talked a little bit about that in the beginning of the day session. But it has nothing to do with the execution of the strategy itself. Moving on to Solomon, navigating complex, perform rules. Solomon is working on the proffer modules. I didn't just wondering what they mean by swap and bracket in strategies in the in the two rules below. So any rules that you don't understand. Holding trades over the weekend carries very high swaps. So swaps are fees. When you hold trades in the accounts open trades, you pay a tiny fee each day. They're usually negligible for forex on most days. I think Wednesdays is a little bit higher. But in this, often, let's say, you hold a trade over a couple days. Swing trade and your trade generates an expense of one dollar each night to hold it for another day. Each dollar each night you pay a dollar on the weekend you pay five. So it's just more expensive. That's one thing to know for the proffer modules. It's not consistent. Everybody has their own rules. I have seen proffer firms that don't charge any fees over the weekend or not excessive. It's just like anything else. And I've also seen, for example, a good thing that I have noticed with the fibers, which is my favorite firm. I don't trade oil with them unless it's a very quick trade there overnight. And especially over the weekend holding fees on oil are huge, very inefficient. So I just don't do it. But I haven't seen anything regarding indices. So I do trade indices there. New trading is allowed except for bracketing strategy. So each will define it slightly different. But let's say, for example, I'm going to have a trade that I put on. So this is price action. Actually, let's use a chart. And let's say there's a big new event coming up. And I'm going to go down, let's use the F-ORM-C. That's a good example. This is F-ORM-C. Right. So let's say, how is about to open his mouth there? Or be big volatility. And I'm coming over here and I'm going to say, I'm going to sell below the level and I'm going to buy above the level. Like that's a bracketing strategy. Or I'm going to execute a buy and a sell at the same time, which stops on both things. So if price does something like this, I automatically benefit. Right. These types of strategies are what they refer to. That's not allowed. Because often in real world, there's so much volatility that both trades get triggered and it's really messy. Then his response was, no need to worry. Not my, you're going to see that in the replay in just a couple of minutes or in an hour when we post it. Basically, the feedback is you go off of a prior pivot, not off of a fixed amount. So hopefully that helps someone. That's what bracketing strategies are. Joe, next. A few questions and observations about Dixie Open Candles and Dixie entry signals. During Dixie Open, there are occasional ambiguities. No gap and small gap open and close. The gap is much wider than usual. No candles at 6 pm and 745. Candles near to 6 and 745 seem like a more obvious entry level than the candles at 6 and 745. How should we define the opening level in each of these cases? It's always the same. Small gap, large gap, no gap, it doesn't matter. You're always going to take the close of the last candle of the prior day and the opening of the first candle in the next day. That's always the same. Sometimes like this weekend, we had a good example. Where's my Sunday? Where's it? Here we go. So here's Sunday. Look at that. We didn't have an opening candle here on Sunday until 10 o'clock there was bank holiday. I think it was New Zealand, not enough data. So Dixie didn't post until 10 o'clock. It doesn't matter. It changes nothing. The close of the last candle on Friday, the opening on the first candle on Sunday. Very straightforward. No matter what happens, no matter how big the gap is, the principle, the process is always the same. That's what you should be doing. What's not is that entry candles for dollar pairs can differ from Dixie at the same moment as in Dixie. Entry could be 3 bar reversal and dollar cat could be a pin bar. That doesn't matter. You don't really need to have the same pattern on the forex pairs. When Dixie triggers an entry, you just execute. Whatever the other pairs might be doing. Sometimes the dollar pairs don't show us entry candles at all. Can we consider this conference? The versions when deciding pairs to which pairs to trade? You don't get to decide. You execute all of them. That's the whole idea. The idea is to simplify your thinking rather than having to analyze each pair individually, you just take the whole lot and you isolate the dollar thereby. That's the goal. No need to go back. If you're going to be analyzing the pairs individually, why do you need Dixie? You can just do one pair and stick with that. That's not the goal. Or is it entry signal from Dixie? Oh, we need that's right. That's the beauty of it. Once you get the Dixie, go ahead. You simply execute no need to double check anything. Laura, a question of timing and volatility. I didn't please explain what are the differences between a corrective wave and a price compression. All right, question to the group. What's the difference between a corrective wave and a price compression? In my project I've chosen, have I chosen correctly price compression examples? So while we look at her project, what's the difference between a price compression and a corrective wave? Compression is not really moving anywhere where a correction is slowly moving into a direction. Compression is moving. That's the whole idea of it. Corrective wave against the trend. Compression has pivot high low, narrowing. No. I think price can correct without compression. Yeah, that's a corrective wave. I'll do that. Pass it. All right, so nobody has a good idea of what's the difference? A, so this is a good indication of correction. So a correction is a move against the trend. Corrective waves are always counter-trend. They can be sideways too. A correction can happen in one or two ways. In price, meaning if I'm moving to the downside, correction is against that initial move, or it can happen in time, meaning big wave. We consolidate sideways for markets to catch up before the next wave. Both are corrective waves. Correction can happen in both sides. A compression is a, it's very simple. Compression is a type of a corrective wave. This is not really a compression. This is just sideways consolidation. A compression is a price pattern that moves in one direction. These are all sideways. That's not what we want to see. This, you can make a case for this one a little bit. So those are not good examples. Let's see if on the fly we can find some good here. Maybe this is not the greatest thing to look at. Here, we are moving to the upside and we see this pattern. Not a little bit. Not great, but that's a good example of a compression. We have prices really choppably moving in a particular direction. That's a good example too. You want for a compression, you want the price to have a tilt to one way or the other. That gives us the bias as to where the next impulse will be going. It's a type of corrective wave. There is no, it's not something different. It's just a specific version of it. What's interesting about it is that because prices consolidating in a specific direction, slowly moving in that direction and it's bouncing so much between the two levels there, it consumes all supply and demand. We deen the area itself and often when it encounters something like this, a supply or demand area, big support resistance levels, we tend to bounce all the way towards the top of the channel. That's what you want to see. It's a specific wave, a specific structure, a type of a corrective wave. I hope this helps. They can be pretty beneficial when you spot them. But that's what you want to see. Prices really alternating like this. Nice and tight bouncing between the trend lines a lot and then we bounce away from it. Good question Laura. I hope that helps everybody. Before we call it today, quick shout out to Len with her post on her results for the month of October. Honestly, the last ever since August ish, we had a couple of weeks there for clean Dixie trading. But October was not a great month to trade. September was kind of challenging as well. So great to see you with a positive result overall. When you're trading Dixie, these are not 30 trades or 41 trades. You really only took what is it? 1, 2, 3, 4, 5, 6, 6 trades. It's not 30 or 41 trades. You only count the Dixie for overall trade count. This is just how we execute them. So each Dixie trade, you execute on seven pairs, but in reality, you only took one trade. This whole thing is one trade. So when you're talking about how many trades you took, this result is really over six trades. Great to see that you did pretty well. 1.8% is nothing to feel bad about. And yes, or maybe they came towards the end of the month. But that's really what it, what trading is. We don't really get that even distribution of climbing 1% a week or whatever. Some weeks you're going to be down, some weeks you're going to get nowhere. Some months you're going to get nowhere. Just trading one for one back and forth. And then towards the end of the month, you get two or three quick wins and there you go. Next year, retirement is just part of how it works. So don't feel bad about that one bit. The goal is to keep consistent and patient through the early days when you look at this over the first three or four trades. Your result really was basically zero up until the 15th. But that's how it goes, right? Your patient, you don't do silly things. And the second part of the month was really, really good. So great work, line, keep it up for everybody who is at that stage, whether it's forward testing or live trading, where at the end of the month, so don't forget to post your summaries, your projects updates. I look forward to reading those. And quick note on next week, we're making some changes. I'll be traveling towards the end of the week. And so my question session that is meant to be this time on Friday next week is going to be canceled and we're going to have a session Monday morning. So next week, the question sessions will be on Monday and Wednesday. Keep that in mind. So I'll talk to you as soon as the market's open on Monday. I think it's like 4 a.m. or something. Very well, guys. Thank you all. Appreciate you. Appreciate the great questions. Hop on and please let me know what your favorite takeaway from the day session. And I look forward to seeing you all on Monday. Happy Halloween.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