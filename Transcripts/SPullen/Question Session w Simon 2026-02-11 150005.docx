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are we doing team? Are we okay? Hopefully you have been a good week. It's been an interesting one. Non-farm today. That was a, that's moved the markets. It's a big, it's a big miss on the projection. It was actually way above the expected, expected figures, which has, has buoyed the market quite significantly. So the stock markets in the United States had a big bump on it. US dollar strength and on the back of it. And so therefore, anything's measured against it, things like silver and gold and that had a bit of a sell-off. But you know, these things happen. It's unusual to see the non-farm at, on a wednesday in it. But the figures won't be right. They'll wash revise them, don't they? But they tell us something to try and support the markets to do what they need to do. But when they're gentle playing out, isn't it? But what it does is it does move the market. So even though it might be fake or not exactly 100% accurate, it will be, it still moves the market. So we need to be aware of it and navigate your way around it, which is why even on the higher time for AMG 4 hour and that non-farm payroll still a big one to get through. You can see a lot of whips or in whips or action and you can see a lot of spread widen as well. You broke, it's 10 to the widen the spread significantly. There are so many orders going in there that the spread will widen. And it's just, you know, it's a hard time to navigate through. So you just got to be very careful around it. You know, you get caught out on it. It's quite hurtful. You know, a perfectly good position in place and then get caught out. She's going to do yes on crazy whips or absolutely, absolutely. And nearly almost does whips or, you know, nearly always just goes. And this is why in the legacy modules, if you do, when you come to it, if you haven't come to it already, there's a module on news and what happens with economic data and what happens to certain instruments and it gets you to test three different instruments, your choice, which ones you do, and then just see what happens to them at certain news events or, you know, certain data releases over a period of time and see how long it actually the reaction is for. And nearly always it's a need you at reaction that then is corrected fairly quickly afterwards. And we've seen that again, you know, to some extent today. And probably will, you know, probably come back to status quo again in an hour or two time. And it'll be a non-event in one way. But you might have been caught out and stopped out. And why have you in the meantime? Very, very tricky. Oh, is she going to do great stuff? Yeah, yeah, yeah, that and Chris as well, with Cofflin, yeah. Have a good look at that. That is one that you think all know this is a bit, you know, boring bit, whatever it's not, you know, not that important. Well, it is important. Knowing what affects the market and what moves the market and when allows you to be able to navigate through these times. And that makes you a hell of a lot better trader for doing it. So, and it's one that you should continue as well. It's not just do it in the module and forget about it afterwards. It's it's continued to do that. Whenever you get a spare few minutes and that, just have a look to see what happens when you get these data releases. And you, luckily, you can have a, you can go back in history and look at, you know, you can see exactly what was expected with some of these, let's say CPI for instance, out the United States CPI. You can have a look, see what last month was and compare it to then have a look at different instruments, see which instruments were affected by it, which ones weren't. And then you detect, check, you know, the one before that and the one before that. And seeing if the same instruments were affected, depending on whether it's a hit or a miss or a better than expected figures, worse than expected, whatever it is. And you start to build a bit of a pattern and an understanding about what happens. Very, very important. There was second one you've been doing, yeah, well, you can't do any more, you got, you can't, so you can't do too much of that in a way. It's, if you get spare time, do it, that would be great. Right, anyway, yeah, if it, if you, if you knew into this, then welcome to you, particularly I would, I'm glad to have you here. Hopefully you'll get something out today's session. I'll be directing things towards people that are at the start of their journey with us and also ones that are very much towards the end, you know, so we're like, she couldn't do, we just mentioned there has been through now a whole legacy course with one instructor and now he's going through the whole course, another one with my course and also he's trading live and and also presenting within the academy as well. So very, very advanced, very much at one end of the spectrum, but there are people obviously at the very near the beginning and I'm trying, obviously, add a little value to everyone if I can. So that's the goal, we'll see if we can do it. So, anyway, let's have a look at the markets. We'll see what's happening, look at some positions that are setting up now. It's a bit tricky, after the non-farm. It needs to settle before really looking at things and also see if we can learn anything from the last day or two to the price action. So let's do it. My shell's share, my screen. Okay, see it. Okay, this is one that I'm actually looking at at the minute. Sorry, this is one that I was looking at on Monday, I mentioned on Monday. It was a four-hour potential M top here. So if we have a look at this in detail, the beautiful run-up in price here, it doesn't get a lot better than that. That's a really strong impulse in move. Really, really cool. We've got another one here. We're really strong in pursuit of move up and decent run down here. But this one beautiful run-up, which is exactly what we're looking for, then a pull back, so down to here, then a push back up to form the right side of a potential M. Now, we didn't get a follow-through. We didn't get a push down through the neckline here and a sell-off, but it was a really good setup. So I was ready to take advantage of this setup if it gave exactly what I wanted to see, which would have been a break of the neckline here, and then the likelihood it was going to come down to at least square this one up. Was it any any fishing candle down to here? It might even come all the way down to square this one up as well. So a really good setup. Just didn't trigger, and that's fine. But the reason why I like it as well is, if we have a look at this, this is a trendline on the daily. So if we have a look at how well respected this is, from going right the way back to October 23, see, you know, we've got lovely interaction here and a bounce off it here. Then when we do get through it, we come back up to interact with it here and here and here. So really clear, daily trendline. And when you do see them as clear as this, then they have a meaning. So if I get a pattern forming like has happened at the top here, which is, if we look at the full hour, this is where it happened here, if it happens right, you know, at this trendline, then it adds weight to the fact that we could be going lower. The next move is likely to be down to break out above that trendline would be a lower probability, and that's exactly what we do. You know, we just play the probabilities. So what's the highest probability? What's the most likely scenario that's going to happen? Well, it's going to be a sell-off down here. And enough to profit by at least. And you can see how well this is being respected here. We've tried to push through here and close above on the daily, but we haven't. And it can be low. And we've got this bearish pinbar as well, which is quite handy to see this. Now we'll try to again to push through on the back of this non-farm payroll. And again, the Whip-Saw action has just been, you know, just push up, and then we come back down and settle again. And so we're likely going to close underneath this trendline again, which again supports the fact we're likely to be coming down. So I'm not giving up on this at all at this time. It could easily develop into a head and shoulders, or it might even develop into another M-top at some time, but you know, even on the daily time but I think it's more likely to develop into a head and shoulders. And then I can trade it from here as well. And if it does then great. If it doesn't, it doesn't, you know, it would no harm done to spend a little bit of time looking at it. But when you get a high probability setup like this, it's great, particularly because we're at all-time highs, which is, you know, tricky to maintain at all-time high without having a bit of a reaction to it. And we've broken through the 50,000 level for the first time ever, obviously, on the Dow Jones, which is a significant level to say the least. And so it wouldn't surprise me at all to see price significantly under this by the end of the week. And hopefully I'll get a chance to take advantage of that. So yeah, that one's quite an interesting bit of as but so chart real estate basically just to understand where we are in the process. So you understand in that it's we're at a big level, there's 50,000 level. And we've got this extremely well-respected trend line that we're struggling to get above. We've got any fishing candles here to be squared up. It's a lot going for this to say it's going to come down. And that's quite a big statement, isn't it? When the market's all they've been doing is going up basically, you know, and that's why we've got this massive trend line. But I can see this, well, I mean, we are due a huge huge, should we call it a correction, this year sometime surely. It's got to happen. We've never had, if anybody's interested in looking at the numbers on this, we've got a price to earnings ratio that is, I think it's over 40. Now it should be somewhere around about 15 to 20. We've got it over 40. Every time it goes over 30 and historically, then we've had a big, big sell-off in the markets. And we're over 40. I think it's the second highest that it's ever been. The dot-com bubble was a fraction higher. But that's all. And so when we got that level of, well, overinflated price, then we have to have a release from it at some time. So it can't last them in Cracky. We've always say that markets can remain irrational longer than we can remain solvent. And that is true. They do keep on pushing on regardless. But I'm seeing the end of it now. I think we're going to be starting to really, really, really sell-off heavily. I just hope I can catch it. I love it when it does that. When it goes really well, I just want to catch a big part of that move and make the year basically. Yeah, Paul, thanks for that. The US-30 has broken the neckline. Yeah, absolutely. So, okay. Not sure if that's okay. Where are we? We'll have to be there. Okay. Yeah. Head and then left shoulder here and right shoulder over here. Braking potentially a close here if this candle closes underneath. That's great. It's good. Right. Anyway, let's get let's crack on. That's the US-30. When I was looking at Euro-Japanese Yen, this was looking... Let's just get... Oh, that was my setup from Monday. Yeah. So this one here. Euro-Japanese Yen. Get rid of that. Again, big sell-off, beautiful sell-off here. Just starting to see a pattern form here that hopefully was going to be a W-bottom to better take advantage of. It might still be. You know, we were pushing down. We might welcome back up and push down again. We've got inefficiencies all the way down in this run down. These candles have not been squared up. They are market inefficiencies. We need to come back up to this level here to make the market efficient again. And so that helps. Help price go north. We were just talking about this in the legacy of the live session earlier with the demo and live traders and just looking at this here. A lot of liquidity sitting behind this down here. When you get sell-off like this and then a consolidation area like this, anybody going long at this time will have their stop losses below here in a little zone under here. And so that's an awful lot of orders in place under here, which are when they're buying the market, they need to get out of that position to close the trades so they'll be selling the market here. So they're selling at this point. So if price comes back down to here and triggers the stop losses, they'll be selling. And so if anybody wants to buy, like institutions want to buy, then there's a liquidity pull down here to tap into to fill their order so they can get a lot of their order filled down here, very low down in the pattern. Because there's a lot of liquidity there. So they can fill in. And that's what they're doing at the minute. They're pushing down again to try and get into that liquidity to fill which again promotes the fact that it's likely to be going north again. What we'll see, we'll see what happens. See how that develops. But I do like the position of that. We're bouncing at an area which we've bounced at before. It's a good level to go at. We've had a bit of a liquidity grab. It looks like we're going to go for a bit more of one. So they're building their positions and then a little bit more consolidation and then Bosch. They'll probably take off and hopefully it presents a pattern that gives us the clue that when it's going to go. So that's good. That's all right, Mon. No worries. You're here now. So let's have a look at Euro GBP. I'll come to yours in a minute, F bar. Let's just do here. One hour. This is setting up. If you're wondering what the use of haven't seen these before, this is the these brown, horrible brown rectangles are when spread hour is around. So at my time, well in UK time, it's 10pm till 11pm. In fact, it starts about 5 to 10. That's why I've got three candles showing because it starts at 5 to 10 and finishes about 5 past 11. Spread widening. Huge spread widening. So it needs to be very wary of those candles because they're not true candles derived from buying and selling. They're just spread widening. You know, almost at least you know, spread widening, particularly the middle candle of that, which is the 10 to 11. One. All of that will be just, yeah, fake news, basically. We've got a break and a close below. Just waiting for a retest of that neckline. Pretty good setup because price came down into this value zone. This grey area here bounced off strongly into this value zone, which we've setting up with the head and shoulders patterns. So likelihood is again, the probability is it's going to come down. When price comes into a value zone from below, institutions represent or recognize this as a level of value to sell at because price is obviously higher than it was before and it has historically been an area of value. And so they look to sell at this level if they're wanting to sell. There might be another agenda going on. Might miss something, you know, and might not be focused on the euro pound. But if they are, or selling the euro at all, but if they are, then this is a level that they're going to get interested in. So it's all good. Oh, that's all right. Yes, you said euro GBP 15 minute trade earlier, head and shoulders went to target with diverges. Excellent. Yes, yes, good. This is the pound. This is the one hour. Let's have a look at the 15 minutes. If there's anything lurking with intent here, I'm going to be careful around here with all this spread hour stuff. So, what F bar is referring to is something along these lines. Are you yellow for 15 minute necklines? So head and shoulders here. I've taken this one would normally be the right shoulder. And several of which is 930. So we're okay on that. We can use that under the right shoulder. Can't anchor it there because that's in spread hour. Can't do there. It's a tricky one. That's really tricky one to angle. But it's just used this as the left shoulder. Anker to this one here. Breaking a close in a retest here. Technically, there was a break in a close here and a retest on this one. You could be in on that pink handle, but it's not a particularly clear break and close. I'll be happy with this one here. But then it's taken off and gone. Yep. Very nice. The one hour euro GP, I don't think so. Where is she going to do? No. That I use, let's just get this really accurately drawn because it's important. Ignoring these candles because these are spread hour on here. Might be. We might be. I anchor into that point exactly. That point exactly. A break in a close here. No retest. So no retest yet. We'll get one. I'm pretty certain. We'll get one. George asking how many times should the price respect a weekly trend line to be more confident in it? It's easy to say the more times the better. But it's also what type of respect we had from that trend line. Has it been, has price come from quite a long way away from it? And when it hits it, it has turned around and pushed off it quite strongly and made quite a big move. Or has it just come from fairly close to it, hitting into it and bouncing off gently off it? You know, the ones that have come from further away, if you get three or four hits on that week trend line that have come from a long way away and then bounce off strongly from it, that is a lot better than having eight gentle bounces off it from closer to it, if you know what I mean. So you have to weigh up each one really and see what price action was happening to cause, not cause the reaction, but before the reaction and after, or before the actual interaction with the line and after. And then you can make an assessment of it. So Rob Bishop says, can you auto mark, spread out in trading view or is it a case of drawing them in? Yeah, you can auto mark it. So the indicator that I use is trading sessions here. It is by this one here by Fontana Massey. Okay, so that's the one. So trading sessions by Fontana Massey. You put that in, then you'll see this will arrive, the input screen here. It'll give you lots of chances to put, you know, put lots of different trading sessions or sessions into your charts if you want to do so. I don't particularly want to do that. I'm not bothered about seeing when the New York session starts and finishes. It's not relevant too much to me. I'd say relevant. I tend to know that anyway. But it's really good, particularly for back testing as well, to be able to identify when spread out is. And so in this case here, it's Eastern time, you know, US, Eastern, that these times are actually shown in. So I have to go five hours before to get mine. So I've started this at 9pm my time and finished at 11, 15 my time. So it encompasses three hourly candles in there because I need, because the middle one's going to be very, very clearly is just purely derived from spread. The ones on either side of it can be, but might not be, and so many to just check on those. Depends on what happens in the last five minutes of of the nine o'clock candle. If most of the move on that candle was done in the last five minutes, then that means it's spread that's caused that move. And the first five minutes of the 11 o'clock candle, if that's what's caused a big move, then that candle can be disregarded as well, because it's just purely around spread. Mushyheed, would you say that during your trading career you had to rely on more than one strategy during a trade to win? I'm finding that using wand doesn't mean you can succeed. I literally, what changed my career around was recognising, but I was profitable, what I wasn't profitable enough using four different strategies. This is going back 16 years ago now. And I was desperately trying to earn enough to pay the bills at the time. I was really struggling. I wasn't making enough each month to do that. And it was a lot of pressure, a lot of difficulty with it. And then I recognised in the trade logs that I did that one strategy actually was out performing the other ones, if I allowed it to run and go to target rather than having these emotional closes that we have. And so it was like a light bulb moment went off and I just decided to trade that one particular method for 18 months. Well, decided to do it for 18 months. I just decided to do it from there on in. And it was the head and shoulders pattern. And pretty much how I do it here. I mean, it's obviously I've been optimised a little bit more as time has moved on. But I traded just that and I did it and I ended up doing it for just 18 months. No, not just 18 months. For a solidly for 18 months nothing else being looked at or anything. And it completely changed things. I suddenly had enough money to do what I needed to do. And it was only after I got comfortable. I knew that I could provide for my family and that that I started to add in other potential ones like the M's and W's because I saw that sometimes price would get away quite quickly from before a full head and shoulders had formed. And I started to recognise traits that it happened when we had a big impulse to move into what I was hoping was going to be ahead and shoulders. But it actually then bounced quite quickly and I thought, oh, darn it, you know, I've missed that opportunity. And whether then I started to develop a strategy around that and add that into the head and shoulders. I had then had two that I could work with. And I've added in one or two of those times moved on. But I, you know, the core strategies have always been the head and shoulders and the M's and W's. And that's all I pretty much trade now. I do some options, trade some longer term trades based on a bit of fundamentals and what have you but the day to day trading is done on the technical analysis of head and shoulders and M's and W's. But this is the one. So you just tick one of these sessions here, just one of them. So you wouldn't, if these are all, see how they appear on the screen. Just get rid of all of them apart from one, don't matter which one you choose and then just set it with the color you want and set the time you want it to show and then bob your uncle. If I lose your aunt, no way you go. Good, good. Okay. Gin. How about the 12 p.m. bar on Monday for a quasi on Euro GBP? Was that on the one hour? That one gin. Let me have a look on this one. Lose it on the 15 minute. So that's all 12 p.m. bar on Monday. So 12 p.m. is that noon or can't quite see it, Gin. At the minute, I'm not sure what we're looking at there. We can go through that one hour. Yes, noon. Okay. So this one. Was that your left anchor point? Well, that'd be using that as a less shoulder. So yeah, that's it. So left anchor point there. So head here, left shoulder here, then right shoulder, not within here. Can't be done, but can be here. Yeah. Yeah. Yeah. Yeah, can be. Yeah, good. Yeah, good, good to part gin. So what this is, allows you to get a quasi-modo trade is right down the back end of the legacy program. So right, one of the last things you sort of go through because it's an advanced entry or an early entry on head and shoulders based on certain conditions. And this pullback is significant, there's ways of measuring that. So we have a significant pullback here. We have a break of structure here. So this is closed below the low of this area here. This left anchor point, which means we're likely to be going lower. And we've pulled back up far enough. We'd use the Vibranacci. So this 61, 8 level here, this green level here. So from this run down in price here, got this run down here, to the low of, you know, where we've got the anchor point for the for the right shoulder. So the low of that, which is here. And then the high of the head, the pullback up to 61, 8, which is here. So you can be looking anytime it comes up to this level. From here, you can be looking for an entry. And this is a zoom in a bit. I'm just looking at that. Don't think that quite, no, that doesn't quite close. That's a shame that is. Would be a good entry. No easy entry on that one. I mean, that's obviously an engulf, a floater engulf that you can go in on there. But it'd be ideal to get in up there, wouldn't it? Just not quite good enough. That pin bar is a pin bar, but it's not made its own pivot high. So it's a lower quality pin bar. But yeah, good spot. Well done. Right, what else we got? Let's have a little look. DAX. This one's already hit target actually earlier today. On the four hour time frame. So this was a run up in price here. A pullback and a pushback up to the same sort of level. We had the entry, would have been possible on this candle here, first breaker the neckline. Would have still been okay, because it wouldn't have breached the stop loss on this. And if you miss that one, then we get another chance to go in on this candle here. On the neckline. Since it breaks the neckline, which is here, then one to one straight down to target, just hit it in the same candle as it broke the neckline, which is quite nice when that happens. So I've just all done and dusted in a short period of time. You bank the money, recharge the account, you margin comes back, you can take other trades and you know, all good. Joel isn't that less than seven candles. So neckline is here. So we go left. That's candle number one. And two, three, four, five, six, seven. That's the seventh candle there. We've had a breaker the neckline at that point there could be in the trade. On that price moves back up. Okay, we're still all right, because stop losses above here. And so we're all right. We never breached the stop loss. It came back up, came back up, came back up. So you'd still be in it from this one. If you hadn't got in on this one, then you could certainly trade from this one here. Yep, Percy. Yeah, definitely. Bar replay as your biggest friend on this. Trading view bar replay. Do that. It trains your brain. So quickly to actually see these patterns and do it. So yeah. Ronda says there is a gap above that pattern. Wouldn't be a price action. Go towards that. Here, yep. So there's a gap that needs closing. Really good shout. Ronda, love that. On here. So there is a gap here. No, when near as important on indexes as it would be on 4x, no, when near as important. So whilst it should be filled, it's not anywhere near. So that level there should be filled at some time. No, when near as important. I don't tend to take a lot of notice of them to be honest on indexes or stocks. But good shout, that really good shout. Was it dollar Japanese? Yeah. Another one here. Very similar. The Lumpin price pull back, push back up, break the neckline and off we go. One of the demo and live traders took this as a 15-minute setup on heading shoulders. Again, it's a quasi-modo type setup which is a really complex one, but it worked out absolutely beautiful. Got up it into the trade up here and held it all the way down to there. Using all the tools on this one, measured moves and all sorts of things going on here to have the confidence to remain in the trade. We don't know what a measured move is, it's where we've got a rundown in price like this, then an area of consolidation. And then if we get a breakout on the low of this consolidation, then the likelihood is that the next move down will be the same sort of size as this move here down. So take it from the top of the bodies here to the bottom of the consolidation area, which is that. And then you put it to the top of the consolidation area, which is here. And that's where you'd expect price to come to. That's a minimum. There we go. And it managed to hold it all the way down to the bottom, which was a very, very nice payday. Yeah, she's going to do really good one. You don't need to do many of those in a month and you'd be very, very happy. Yeah, let's have a look on the one hour on this one. So that's he's setting up now. Yeah, there's a one hour head and shoulders. So we've got the head is all of this and then left shoulder here, right shoulder here. We're looking like we might be getting a we've got a breaker the neckline, but we could do with a close below for ideal, but you could be in the trade or a portion of third of your trade could be in now on the breaker the neckline because this is an index and then wait for the retest and entry set up candle just like we would do normally for the other remaining part of your trade two-third. I'm interested also, interesting oil at the minute. It's not showing any power here. It's gone. Right, it's annoying. Just seeing it go into this zone here or just about into it and I was thinking after a decent push up like we've had here see a nice little pattern developing and then trade it out of this zone but it's just decided to go away without me. Train left the station, but there we are. See how consistent it is when price comes into that zone, cells off strongly into it again, cells off strongly again into here. Normally we've had this sort of action, know where it's sold off and then gone back into it, provided a potential for a pattern. So I hope that was going to happen here and get a nice little neat pattern and away we go, but didn't. No issue. These are institutional value zones if you don't know and there's quite a lot of information in the course about it and about them, there's a whole separate module on them and also in the cafe actually I did some posts in there if you want to have a quick look at how I draw those if you're not too sure and find them in the charts. It's a good, right. I hope you do key. I think we'll have a look at some questions that you have sent in and also what we've got. Guillaume. Guillaume said, what do you suggest also? Oh sorry, would suggest always closing half the trade when price reaches to a one to one level. This is on M's and W's. When doing the extended version. So when we've got the extended M's and W's, so when price is a long way away from the EMA's, we haven't got here actually. We have here. We have here. When prices are long way away from the EMA's like this, then we can utilize the EMA's as a target and look for more than one to one. But what you're asking is, would you always do it? It is up to you whether you do it or not. You'll earn more money ultimately if you don't take half the position off at one to one and just target the EMA. But it's how you can deal with that mentally if price comes down a long way towards the EMA's and then reverses and stops you out, which will happen occasionally. And how would you deal with that? So I introduced the idea of taking half of the trade off or a portion of it off at one to one level. So normal one to one. Let's say one to one level would be, so I've got this, just about is a M top pattern. Actually this neckline here looking at one to one is only just here at this level. So you'd be taking off your one to one there, letting the other half of the trade run down until it interacts with this EMA here. So another one would probably be here in your next take profit. It would be there. But if you don't do this then you'll earn more money because the whole lot of your trade will reopen when you're here. And normally when it starts to go, it doesn't normally reverse and stop you out, have to go into one to one. But it will do sometimes. And so therefore to help keep your mental wellbeing in place, Smith, loving the cause, sometimes having trouble honing in on the shoulders that there are many possible shoulders. Yes, quite a tough area for their head and shoulders. Absolutely. So let's have a look at this. Sometimes it's tricky to spot them. Right, so you have got a couple of shoulders in here. I assume these with blue lines here. I might see seeing something slightly different on here. So I'm seeing the head here, left shoulder here. Okay, so anchor point between there. Let's address that for a start. Anchor point for the, for this position is we've got this gap down. This is a weekend gap by the looks of things. So this is the last candle on Friday. I would assume and this is the first candle on Sunday, my time Sunday evening. And immediately what's happened, that candles close the gap. It didn't like being down here. It's just closed the gap. Gapped over the weekend, closed it. Not interested in that candle whatsoever. That's irrelevant to me. It's done nothing apart from just go, don't like it down here. I'm closing the gap. So why would I want to anchor anything to there? I wouldn't. So I would anchor it to, you know, these candles here, whichever one, depending on which direct angle we're going at. Now the right shoulder. So we've got this as the head. The right shoulder is here. Okay, so in between the two here is this point. So I'll be anchoring neckline from here, up to here. No reason to have it anywhere else. Definitely left shoulder. That's definitely the right shoulder. This pullback here is quite significant. So I'm not seeing this as all part of a double top head at all. If this was much shallower as a pullback and then gone up to here, like this, then I could incorporate that as the whole lot of this being the head. But not with such a deep pullback like this before we're going up. So I've definitely got this as a right anchor point. Definitely this is a left one. That would be the pattern. So then we would go across here. It looks like maybe interact with this. I'm not quite sure if it does might be a little bit higher than that. But then sold off went to target. Okay, so it would have hit pattern completion on this move down here. And then you can have a look at a wider view of things. That pattern's done. That's done, gone to pattern completion. That's okay. It looks like we've got a bigger one setting up. I can't see any further price action. Don't know if it is, but you've got a neckline in here which might be correct on this bigger pattern as well. But it probably will be on the time frame above. Because you probably have to go up a time frame because you've got too many candles probably in the pattern by the time it's done. If it's more than 120 on the 50 minute or one hour time frame, you have to go up to the next one above. So 50 minute, you've got to the one hour. If it's a one hour set up, you go up to the four hour. And I will look at that. Rease, Rease Morton Russ. So we'll look at your question here. Question regarding spread hour. And if, and when we should potentially be ignored, we're looking at New Zealand dollar Japanese yen and noticed an M top had formed. Or be it wonky, yes, here. Okay. But the impulsive move up to form the left side of the M occurred during spread hour. When that occurs, does it deem the pattern invalid or could you still take the trade and ignore spread hour because entry into the trade would be after it? What do we think about that? Anybody that's looking at this, let's assume this is spread hour here. And let's say this isn't wonky, you know, it's a pattern that would be valid. I know it is wonky, but let's say it was valid. Would you be able to use this as the left side of the M top? What do we think? Was it heard? No. And Chris Coffin said just the last candle, possibly. George, I assume not. Maggie said risky. And yet no candle spread hour only for count yet. Well done, Thomas. Yep. Okay. Yep. Good. A lot of a few different answers. Luke Smith says if it fits in with the general pattern and is continued after spread hour, okay. Not, must have had said not much information to go by. No, what we'd need to know is a little bit more because this candle here is the highest candle, the one that's done the most work for this left side here. We definitely can discount this one because that's in the middle of spread hour. That would just ignore that one. This one might be valid. So we'd have to go down to the five minute time frame and have a look at that candle to see if it actually, if most of that work that it did, if the high of that candle, let's say for instance, was done after five past eleven, my time, then then it's valid to use that candle as the left side. If it was all, if all of this, if this high was generated by just that first five minutes of that eleven o'clock candle, then that spreads that have done it. You ignore it. So you'd have to have a bit more work on that. But I don't think this is spread hour. New Zealand dollar Japanese yen. Let's have a look one hour. New Zealand dollar Japanese yen. That's it there. That's the pattern that we just looked at. Okay. And that spread hour there. Not here. You got it marked up there. So I think you probably got the wrong time in on the old spread hour there. So just have a double check of that one and make sure you got it right because otherwise you'd be ignoring the valid candles. Chi Chi Hansi. May I please have your help to look at the head and shoulders set up for mq1. Wondering if I have identified the pattern correctly. Yeah, so may look. So that's on this one. There we go. All right. Okay. Anybody that's into head and shoulders, what do we think about this? As Chi Chi got this one right. Is there anything we'd do different? I know it's tricky to write it all there, but right shoulder further to left. Chris says. And Risa says, I think they're setting to wrong. Yeah, I think we probably have got them wrong. Dinesh says why not the one before the right shoulder? So both say the same. There's a gap on the left shoulder. Yeah, there is. And neckline on left shoulder should be moved. That's his Thomas. Yeah, left shoulder crosses bodies. Really good point. Okay. Right. So let's have a look at this. That's healthy. So we've got the head. That's perfectly good. It's there. Left shoulder is here. Absolutely. Agree with that. That's the high point of the left shoulder. So we draw a line straight down. We can't have any crossing through bodies until we reach this point here. Okay. I'll come back to that if that doesn't make sense. Now we need to ascertain where the right shoulder is. And you put it here. No reason as far as I can see, not to use this as the right shoulder, which a lot of you said. We've got to push down. We've got to push back up. We've got to push lower. Does that one do more than that one? Is it higher than that? No, it's not. So we'd be anchoring it to this point here. So that would be our right shoulder. And then the left shoulder would be anchored down here. But this is the last candle of the week here because this looks like it's a weekend gap here. This candle here could well be made up from just spread, spread widening, but I don't see how it can be particularly because it's just a doji candle effectively. So I think that can be used as the anchor. I don't see any issue with using that as the anchor point. So that one. And so we extend it out. So the neckline would be anchored to this one here, excuse me. Look at that. So it would be attached here. So we come down to here and carry on down here. So yeah, that would be the neckline that's there. There's a case to count and to have a look at that one. But again, why is that one over the top of this one, particularly? The only advantage of this one is the fact that it's nearer to the same height as this left shoulder, which often is the case. And so we could be looking at that as a neckline there. But it's still to me, this is the neckline that's there. I hope that made sense. Christian, Christian Turner, is there a specific rule when you have a week? Like this one. So let's have a look. Have a week that has already gone down to target level. Do you ignore it? Or is this still valid? Couldn't find an example in your project video? No, and there's good point. Yeah, it's it's absolutely fine. So even though we've had this spike down and gone back up and that that's I don't mind that at all. It's not like we've played out the pattern and it's gone and done. No, it's absolutely fine. So that whip down on its own is perfectly acceptable. Don't need to worry about it. We can ignore it. The other wicks slightly more concerning. So these here, because you've got two wicks that have come down close together and bounced at virtually the same level, which is pretty close to what this line is here, which might be a weekly trend line that you've got in here. That would give me pause to actually take this trade, because it looks like this is a weekly trend line that you've got in. We've come from a distance below. We've hit that weekly trend line pretty much and reversed off it. We've now gone through it and we've just stabilised above it just and then we're trying to get back through it and can't, can't close below there. So these I don't see this as being a strong probability of actually going lower at this time. We do have an inefficiency. I wouldn't necessarily count that one as an inefficiency, even though it very slightly is. It's so close to being squared up behind here that I would leave that one alone. That isn't, I wouldn't see that as an inefficient candle. This one I would. So that one definitely is, that's helping pull price down, but other things are a little bit against it. So again, it's just weighing up whether it's enough for it or against it. It's just one of those that's not a high probability trade, not a grade A one, but one that would be tradable, but just be cautious with it. Yeah, cheers, I'll think. Okay. Lewis, Lewis Mitchell. Boys is going. Quick, slip. Most Keith Floyd. I'll red wine there, don't we? That's what we need. With regards to divergence, I know you don't like to see the line going through bodies. However, can it go through peaks on the RSI chart? Example in the orange here. I'll have a look at it. So this one. Right, so we've got making a higher, higher here. So this line is angled up slightly and comparing it to the same points on the chart here, we're seeing the line is angled down, but we're passing through this area here. Normally, generally speaking, I don't like that to happen. It weakens the divergence to some extent, but in this case, I'm not quite so worried about it. And the reason being, well, can anybody tell what the reason is? I'm not worried about this one, quite so much. It is quite small on the chart, what's shown, but anything that you think might be a reason why I'm not worried about this here on the RSI. So much in this case. She couldn't do, I would say the pivot in the price action isn't a good one, perhaps. And Gary Walker has come in with spread hour. Small divergence from peak still holds up, still holds from Chris. And OJ said spread hour or new week candle or news. Yeah, really good answers. Yeah, really good on there. Well done. It's difficult to see here, but those candles there are spread hour candles. That is spread hour at that point. So the RSI still respects that with this because price is there based on how the spread widening is. However, we don't. And so we would ignore those candles there and we would ignore this price action here because, well, not price and this RSI level here because that's derived from spread widening. So you could ignore those. Ordinarily, I don't particularly like seeing trend lines going through there. It still does still show divergence. But in this case, it shows it perfectly well. Because this I would ignore this here. So that's absolutely fine to take it. Or to have, you know, or to ascertain that divergence is present. We do have in theory, you know, divergence between this spread hour and that one, but again, we would ignore that because that's a spread hour. See, that's making a higher high and this is making a lower high. But that's too close. That's part of the pattern. We're not interested in it anyway. And it's spread hours. So again, we've discounted it around that. George, George Barrakat. Got a few questions here. Oh, Kido-Ki. It wouldn't be you, George. Would it be enough if you didn't have a few questions? Here we go. Since the work almost reached pattern completion level, should I just skip these trades just answered this one before, didn't we? So that's absolutely fine. So you've had this wick here going up strongly, not worried about that. Just a knee-jip reaction to something and you'll settle back down, doesn't matter. The pattern's still valid and can still trade it. So yep, and the same here with this wick here, no problem. Yep, no issue at all. This one, yeah, and again. That one's slightly more concerning because of the fact you've got two wicks going up together to a similar level. So maybe that would cause, you know, it price to reverse off there. Maybe it's struggling to go further north, but that's the only only things. Last week I asked what could signal a potential support and resistance and then pull suit move before an M or W, apart from candles having different colours and doji candles. It kind of replied and suggested, look at the swing highs or swing lows. What do you mean by that? Yeah, just pivot highs and pivot lows. So look at some looking price action that's here. So if we have a, today, find something of relevance. Typical when you want to find one. So there's this M top here. I know that we haven't got very good price action going on at all. But if between the entry and it's take profit level down here, if there is a swing high or swing lower, pivot high or pivot low that's in the way, like these two here, let's say for instance, so there's this one here and there's this one here. They happen to be the same level which adds more merit to it. So if that level there would be a concern for me if that interfered with where between entry and take profit level. If it doesn't, like this one doesn't, that's below where you know, where we'll take profit would be, I'd ignore it. That's fine. But that's what I mean by a recent pivot high or recent pivot low, draw that in and then have a look. So it could just be one of the, like the fact that there's two together means the chances are then it is going to be a reasonably strong level. But we still need to check it out. So you go up a time frame and have a look. So I go up up to the four hour and have a look on that on this level here and just go back and see if how price reacted to that level to get a feeling for how strong that is. I'll be up in there again, I've waged so we won't have done. So we've got very little information on that at all. But yeah, I would still be looking at it because it's definitely has had interaction at that level and reasonably significant. But it was below patting completion levels or not. But if it isn't, then you do take into account. Okay, so we've got some more questions, haven't we? Got some more. Is it alarming that almost all the candles on left side are spread out ones? Yes. Again, you'd ascertain whether these candles are valid or not through valid price action if not, doing that five minute check that I mentioned earlier. And if they were, then you'd ignore them. So therefore you haven't got a valid left side of the pattern or that isn't a valid left side of the pattern. Are the two circle candles considered doges? Not quite? No, I would consider that one just about a doge. Yeah, that one is a doge. It's a very narrow-bodied candle with long wick on either side. The the body isn't in the top or bottom 25% of the candle. So that's a doge. This one not so many. It's a wide-bodied indecision candle. It's not a doge. As I would see it, not that it matters, that what we call things, but that one would have more, if that appeared in the middle of a run-up in price, then that would be something I'd want to check out and put a little rectangle around the body of that and just look left and see what was going on before that. See if it was acting as support or resistance, more support and resistance. So I want to set in a potential SNR in the impulsive move of them and W's do you recommend we mark it with a line or rectangle? Yeah, most, if you can do it as a line, then that's better because I think you've said this later, haven't you? Yeah, it's easy to deal with the have no line. A rectangle, yeah, a rectangle's harder to deal with, but yeah, so do it with a line if you can. And if you've got two levels of support and resistance quite close together, just put two lines in. It's okay. Would it be acceptable to extend TP to the upper part, starting point of the weekend? Gap, absolutely yes, it would. Yes. Gaps, depending on what the interest from digital trading, but that's Euro-Canadian dollars, so therefore yes, absolutely. You'd expect price to, which it did there, to close that gap. And that push, so yes, it allows you to take 50% off at the one to one, all you don't have to do, but I would do normally and then leave the rest of it running to the gap close. Would it be feedback on these trend lines? Yep, they're okay. I would be taking trend lines to these new areas here though. So from this low, I would be coming down to that pivot low there, and this pivot low here now actually. So two more lines on there I would be doing. In fact, I would also be using this one as well to put lines into those two levels as well. But apart from that, yeah, really good. Yep. Okay, so Kevin, Kevin Short. Let's have a look at this. Please see Chartlink provided. Does the steep neckline make this head and shoulder set up in valid? Okay, I would agree with your head and right shoulder and left shoulder, yep. This right shoulder is like a double top head, but again, we've had this deep pullback here, which does segregate this area of price action from this one. So whilst this is, you know, a lot, we're using this candle really here to be the head because this is spread hour here. And then this area is the right shoulder. So that's okay. So neckline in it in here, absolutely fine. Yeah. Very close retest looking for an entry. Yeah, that's good. You won't be entering before spread hour, but you'd enter afterwards so you're getting on that candle on the brake below this candle here. That point. Quite nice. High up in the pattern. I like steeply sloping neck lines up because you tend to get a really good reward to risk on it. You know, you imagine getting in up here somewhere with a fairly aggressive entry. You could have six, seven, eight to one on it. Really good. Okay, Alessandro. I think this is you. So, look. Is it Steven? I think it's Steven. Sorry. I've got jumped ahead, Steven, Steven line. Here we go. Could you please walk us through your thought process for identifying the correct neckline placement in the head and shoulders set up at the price, as the price actions develops. I opted for the yellow line, but also I also was drawn to the alternatives that suggest a double or triple top structure. Yeah, now I can see that. So head here. Clear left shoulder here. Clear right shoulder here. Yeah. Neckline in between. Yellow. Yeah. That's it. That's the beauty. Now, if I think there are enough candles in this pattern, but if there weren't enough candles in this pattern for, you know, it's a one hour set up, it might, well, it might not be enough actually. If there aren't enough, at this point, you go down to the 15 minute and then you'd have this area price action. Again, you know, this head and shoulders pattern being traded on the correct time frame, whichever it is, but that is the correct one. So the yellow line is the correct neckline on there. I can see why you had ducks. That's quite a big substantial bump there, but that is still, you know, still reasonably substantial. So no issue with that. Yep. So until that plays out, I won't be looking for anything else really, because there's no other price action that's really compellingly saying no, we've got that wrong. We've got a fairly deep pullback from the head down to here. Good bump here. You know, that's your neckline. That was Sandro. Yep. So that was, I think this is it. Would you include the rogue wicks in this, in the stop loss and patting a bleason level for the trade below? Would you include this wick in there? Okay, that one there. I wouldn't always do it for a stop loss. I would often disregard a rogue wick for a stop loss, absolutely. I wouldn't need to have the stop loss of that level. If I'm wanting it above the top of the head, then I wouldn't necessarily need it to be right up there. I could discount that and put the stop loss a bit lower. Usually I do include the wick for patting completion level. It normally plays out that way. But again, it's your choice on that a little bit. You can, and you'll make a judgment on each trade setup. You'd see where patting completion level was based with that wick, which if it's here, you go left and you see what's happening with price action in the past, like that. And if it's going to be struggling to get there, if you've deemed it's going to struggle to get there based on what you're seeing to the left, which you'll get used to looking at, then you might well decide to take just the top of the body as patting completion level, which is here. And that's acceptable to do, not a problem with that at all. You've got flexibility with head and shoulders to adjust the take profit level there. And it is still a valid patting completion level, because that is deemed as being a rogue wick. So you can, well, you wouldn't take it off the body, you'd take it off the next wick actually, patting completion level that one there. So you'd be a little bit above here. Okay, you should, should I have included this wick in this? Yes, I would do that. Yeah, absolutely. That's not really a rogue wick as far as I'm concerned, even though it's derived probably from news, because the whip saw action there, still I'm probably just to be safe. I'd put the stop loss behind there and definitely use it as part of the head, part of the patting completion level. Go left, yeah, no reason not to do. Yeah, that's okay. Take profit is all, you see how price comes down and you know, respects exactly where patting completion level is very often happens, you'll see that time and time again. So just make sure you take profit as a fraction above that, just so that if it just comes down and kisses it, basically just taps it before going off, you are out the trade, it does close. Because if you're selling here, you've got to buy the position back here, which means you use in the ask price, which is all slightly higher than what the candle is suggesting. So that could easily come down to here. If you got your take profit at this level exactly, it would come down, it wouldn't trigger and then go back all this way up. And you're going, why didn't that trigger? You'd hit the point because you had it, you take profit slightly wrong because you were using the bid rather than the ask price. Do we ignore the closing and opening hour for stock indexes as we do for 4x? Not particularly. Where would you place the neckline in the pattern below? Head here, left shoulder here. So neckline starts here, right shoulder, what is here? But then does it get taken out? No, so it's here. So the neckline is there. And again, if you need to go down a timeframe to go down to the 15 minute, then that's what you need to do if there aren't enough candles in that pattern there. That's it. It's a lot to do with this pullback here. That's quite a deep pullback there to count. This is a double top head. I wouldn't be counting this as a double top head. If later on, price action develops and we get another big bounce here like this, for instance. Then I could be looking at the whole of this as being the head because the pattern's much bigger. So this pullback in relation to the size of the pattern is much smaller. And then we could be looking at a neckline going across here. Using this as the left shoulder, all of this as the head and then this as the right shoulder if it forms. But that's, we haven't got that information at this time. We don't know if that's going to happen. So we just based it on the information that we've got which is this. So that would be a neckline there. Very small one. So probably I hope it would be a 15 minute, but I don't know. I think that's it from you there. One more question I think. Cameron, Cameron calls me. Just okay, let's have a look. Some questions. Right. Okey dokey. From chart 8 below, what makes the level of resistance sign of interest, but the level of support, purple knot? Yeah, when you're on a downtrend like this, the the top of the pullback is the most significant part. This is the bit that's instigated the next push lower. This is where strength has come from. It's a real push down to break through this level here. So we're pushing down lower. This has got this is more important than this level now. This becomes more important. We've broken through it. So this one again, so it's all the tops of that have slightly more weight than the bottom on a move down and vice versa on a move up. So on a move up, it is the bottom that are more significant because this pullback here into this level, we've pushed on higher, we've broken new ground, we've actually, you know, we've created a higher high, where it come from, it's come from here, so therefore that is significant as a level. So that's why they are more significant. More generally, but in contents, is there a way to know if we should be looking more closely at the support or resistance reversals in? No, but don't get too fixated with support and resistance levels on on heading shoulders. Realistically, we do expect bounces at support and resistance levels. We do expect price to move in this case down and then reach a level. We have a bounce back up, gather some more sellers, push to get the strength to push through it to the next level, bounce back up again, more sellers push down again. So we're going to see these moves. What we're really interested in is super strong levels that have the power not just to bounce off and gather more momentum to go to the turn to the downside or more sellers. We're looking for real strong levels that have the power to push right the way back to stop us out. So they have to be really significant levels, not just to give you a little bounce to gather strength to go lower, they have to be ones that can really have some follow through on and you'll get used to seeing those and ascertaining and analysing them. So quickly from chart seven below, I think the two sign levels of the ones marked the answers are a little unclear. Looks like some of the lines have moved around. Yeah, okay. Yep. So that's good. Yes, those two levels are clear support and resistance levels. No doubt about that. This one also, yeah, I don't disagree with that. You spotted this one in the middle, this green line. Yeah, absolutely. Not as strong from got such big moves, but yeah, yeah, yeah, agreed. Chart nine below the lower levels are not in the answers. I assume what yeah, they're below patting completion levels. You don't need them there. Don't need them. Are they are they appropriate? Looks like it on this information. The information we've got, yes, we've done well with that. To be finer, I see running through the range. Yeah, that's it. Yeah, we I still agree with that. That one running through the middle there is a support resistance. It wouldn't stop me taking a trade if that was sat right in the way of target at all. And I wouldn't necessarily be managing the trade around that level. I just expected to bounce off it a bit and then gather strength and move again. Like it does. See, the little moves off it. It's not big. It's not enough to really bother about. We're looking for moves where price comes down into a level and then buying bounces off it strongly. That's what you need to see to to glean that the level is strong. So anyway, that's me. That's done. Hopefully that was a value. And thank you all for your interaction. When I ask the questions and your questions, you've submitted. So take care of a brilliant rest of the week. I'm in the cafe tomorrow. If anybody wants to join me there, listen to some more nonsense. No, hopefully you'll see some of you in the cafe tomorrow. Thanks ever so much. Take care. And I will see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