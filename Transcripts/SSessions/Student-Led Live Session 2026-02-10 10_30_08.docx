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afternoon, good morning and good evening wherever you are. Welcome to this student-led session. I'll just give everybody a little minute to pop on and join in. Good morning Ram and good morning all the others. So welcome to student-led session. My name is Chigundu Musoke. I will be your host this morning this afternoon. We are looking primarily at Dennis Love's Fibonacci training system. So a little bit about me. My name is Chigundu Musoke. I'm from Uganda. I live in Kampala, the capital city. I am a pianist, florist and conductor and up until last year I was running the Kampala Music School where I remain as a music director. I joined the training academy in September 2024, having been guided here. But a good friend of mine who was a member of the cafe and told me this was one of the best places to learn joining then. I went through the quick win and in October I was invited to join the legacy where I worked through the funded trader legacy module and soon after began to work specifically on the Fibonacci training system. After going through a module seven I went and did back testing which took me to the end of the year and from January to March I did a demo training and having been consistently profitable in those three months began to prepare to go live trading. So started a live trading course. Those two courses are brilliant by Alex where by we worked on choosing a broker back test demo trading on that broker and then I went live in May. And then as is the custom for many people my first month was a losing month which forced me to pause and reflect and having had some one to one sessions with Denny was able to then move on and carry on and have been live trading since then. So that's a little bit about me and those who've been here from the last couple of sessions I'm trying to move things around a little bit so that we can get through as many projects as we can in the time that we've got. And today I wanted us to focus largely on project C but as I see now we have quite a few people here I wanted us to have a little reminder of some of the key elements of this amazing strategy. One of the things that drew me to it is the fact that I am a physicist and a musician. I love waves as a physicist and a musician and just love the way it intuitively works. But the starting point to everything is what is a wave. So let's can we just briefly remind ourselves how would you describe a wave as pertains to trading of course. Just through your answers in the chat and if you have any questions please put them in the Q&amp;A and I'll try and get to them but I'll turn one it chat as much as I possibly can. So how could we define a wave? So Kashkan says when price is making higher highs and lower lows. Okay thank you. Any other submissions please? So Bright says it's a move with three or more impulses very good. Just one more. Yeah, Okay, well, I see your question. I'm actually going to do something like that in a little minute. Okay, it's a propagation of impulsive price actions. Henry, you sound like a lawyer. Yeah, propagation, very big word. So yes, we could look at it this way. So we are just doing a couple of drawings. So we could have a wave mentioned this three impulses. So we could have here, for instance, in an uptrend, we would have high, high, high, low, high, high and so on. Or in a downtrend, we have price moving up as it way, low, low, high, low, low, high, low, low, low, high and so on. Yeah. So this would be what we could then term as our as waves. So at least three impulses, impulse correction, impulse correction, and then a downtrend in a little bit like that. So just to quickly summarize something in here, excuse me, I decided to just prepare something which will then look at, sorry, excuse our random arrows. And we took liberty to have a little drawing here. So here, if this will allow itself to move along. Yeah, we have low, high, low, low, sorry, low, high, low, low, low, high, low, low, low, low, high. Now this is typical of a downtrend. Now as pertains to the strategy, we would, oh, yes, sorry, thank you. Thank you, thank you, thank you for that. Let me share that screen. I beg your pardon. Okay. Let's go again. Can you now see my screen? There's some random yellow arrows. Okay, let's go again. So what I was saying is when we're looking at an uptrend, we would have the price moving up higher and then retracing. So we get a lower, a higher low there. Okay, so if we were to carry this straight on, we could look at price being, yeah, okay, pardon. This is why I need to choose a Smith's behave. Hi, hello. Hi, for an uptrend. Yeah, and then for a downtrend, we would have it moving the other way. So from high to low, so low, low, low, high, low, low, low, high, and so on. Okay. So that would be some impulses that we could talk about impulse correction, impulse correction. And yeah, so I wanted to just share something with you guys on this, where I had prepared a diagram with a wave feature. So we can see here what I was talking about, low, low, high, low, low, low, low, high, and vice versa. And then we have a change of trend where we get our first, higher low. So, I'm going to make it, pardon, it's going on here. One second. Okay, just one second. I need to move this to another screen. I'll try it from here. Okay, so we have, yeah, we have this there, where we can see price moving in that way. Oh, I know the issue is, okay. Right. So we have this happening here. So if we think about what we did in project A, where we were drawing our trend lines, this is kind of where we would start. And I could draw a trend line here. I'll just go quickly because of time where we would draw a trend line coming down, joining two pivots up to there. And then on the up trend, we would do the same thing going up. So I didn't want to use the screen. Sorry. In a second, guys, okay. So we would then have an up trend. We would then draw our trend lines from the bottom, joining as many pivots as we can. In this case, that would be that way. And then on the way down, we would do the same thing, joining from the top. In this case, if somebody asked me, we would have, would join there. And this line would carry on that way. And then we would have a secondary trend line. But here's the key thing here. As we see in this downtrend here, we have an impulse that breaks and makes a higher high. And the same thing on the way down, we have an impulse that breaks and makes a lower low. It's lower than that point. Okay. Oh, I beg your pardon. What are you seeing then? Can you see this now? Okay. Thank you. Thank you. I'm sorry. I had to move for screens and this is what happened when I did that. So yeah, we have this downtrend with a trend line. Then it's broken by an impulse going up, creating a high, high. And then we followed this trend line up, joining that those pivots as much as we can until we get a break. And then we have downtrend that way. Okay. Where the trend line is broken by this impulse, which also breaks below that structure to get a lower low. And so on. And then same thing here. In this case, we had two trend line breaks. We have a trend line there, which is initially broken. But this and the impulse is big enough that it breaks both trend lines on the way up. And then starts to move in the opposite direction. And then what we're doing in here is today, which we'll be looking at. And I'll show you shortly a trade that I'm in. We're looking at getting a fib tool from the start. Excuse me on second. So let's get. So we're looking at getting our fib tool here. So we take it from the start of the impulse up to the top. And then we wait for the retracement to the 618. And then that's our trade. And on the way down, we have that break. And we do the same thing that would start there. Up to the end, you remember starting in project B. This retraces perfect to the 618. And then that's our trade. And we can use a projection tool as well to show us this. Okay, it's not to be aiming. Okay, I'll show you an actual trade because this is a little bit scaled out. So one trade I'm currently in, amazingly is. Just excuse me on second. Let me stop the share for one moment. Let me just reset everything. And we'll go back right here. Okay, let's make sure we're showing the correct speed this time. So this is a trade I'm in and as Rahm was asking. I will share this. So this is New Zealand cut. And we're going back to the end of January. Okay. And at the end of January, we had this trade line come down here and oopsie. And we had a break of trend through here to the upside. Okay. And there was an up trade here that I was marked and price did move along this way. And so the same, as I was saying there, we would track this wave, get up to there, wait until we get, we now have a higher high. So we would we've had a break of trend and had a break of structure. And then make sure that is accurately placed. And in this particular case, it got nearly to the 618 but did not touch. So this was not a valid trade. So as far as this, this was concerned. Let me just make that a little bit more accurate. This trade was not in play at least to the upside. We've seen price retrace down. So we keep tracking the wave. As we start to move to the upside. And had that trade not having worked out, you can't leave the flip tool but you can also take it away. And then this is what happens in real life at trend lines. So we start to get, let me keep the trend lines the same color. I'll keep them blue. We start to track this trend to the upside. We get a pivot point there. Now pivot point is a reaction point. And then we had a higher high. But then we had another pivot there. But it doesn't break structure. We still have a higher low. So we follow the trend line there. And follow price. It's getting away from us slightly. We'll try and keep track. I hope you can see my screen. Let me know if you can't. So we continue tracking our trade. And now we notice straight away that the trend is becoming steeper. So this trend line is no longer and necessarily our primary one. So straight away we would start to track with a secondary trend line which actually I think is best coming from, I mean, okay, if it be very accurate comes from there and follows that. But then there's another trend line from here which we follow up again. Same thing here. We had higher highs, higher lows, higher high. And then we have what looks like a lower low, but it's still above this point. So we can't consider that as a break of structure. So we continue to follow this trend line. And then again, same thing here. And now we are beginning to see we get here, we get this higher low. And then another higher low. But still we are not below a previous point of structure. But at this point when we go around here, we begin to see a break of trend line. Now when we get a break of trend line, we would pay attention. Now for anybody who's a little advanced, I, you can see here with this MACD, we're beginning to get divergence, which is beginning to show us that price might be about to change direction. And I could just draw very quickly. I don't really want to focus too much on this. That's a little bit of an advanced thing. But we would follow that and see that we're getting a bit of divergence there. So the band is telling us that we're prices about to change direction. And now we finally have a break of trend line. And we finally go below a pivot. But this is not a very strong pivot because we didn't really have a real change of direction there. We carry on following this. And then we notice that we are now significantly broken below structure. So this point, we get our fib tool out and we start to track this. So I would get the fib tool come here. When it was there, we broke below and we followed it up to there. And I think this kind of where it stopped for this particular trade. And it begins to retrace and slowly towards the 6 or 8. Now as this begins to happen, we would get projection tool out so that we can start to prepare ourselves to take a trade. I put it there, get my stop on the one and my take profit there. And then we wait. So we're not yet in the trade. We have to wait for it to retrace to the 6 or 8. And there it just touches the 6 or 8. Okay. Now in this particular case, I couldn't take the trade here for two reasons. One, this last candle was very, was you know, very late on a Friday night just before markets closed. So that wouldn't be practical. So wait until markets open. And then when markets open, we then look again. Now this is really important. And again, I quite often talk about being precise. And this is some of the reasons why why we are. So when markets opened, we can see that we were just below the 618. But then at 8am, we tap the 618 again. And then I can enter because at least by that I'm awake. So we sometimes do get a second chance. And in this case, we did. And then we just move these a little bit, make sure everything's accurate. We are now in the trade. And it continues to play out. And this is a trade I'm actually in. So yeah, hope that, yes, money, I am in this trade right now. And it's moving on. I don't know how it is doing right now. I haven't checked it recently, but I'm in this trade for various reasons that I will not necessarily go into. But it continues to break down and we will see where it ends up. Maybe my next week will have an outcome. So that's how we would break into trades, broke down quite heavily. And then it kind of retraits. So it price moves up and down. That's just kind of how the cookie crumbles. So I hope that's around that helps you get an idea of how things happen. Yes, Ram, we would check the higher time frame, which I did. But right now, I really just wanted to show us how we would break into this. On the higher time frame, this trade did present a lot of signals, which is the part of the reason why I went in. But the base bare minimum here is that we have a trend line. We followed it up. So we have a trend. And we go higher, following these pivots, more or less like this. And then up to there, then we have a severe break, break both the trend line and structure. We trace the 618 and now we're in the trade. Okay. So sorry for the technical issues that took a lot longer than I was expecting it to do. But I hope that's useful for everybody to see how this comes together. If you're placing another zeta, how to exactly 0.618? Can somebody answer that one? What do we think? The answer is yes. As far as the strategy is concerned, 0.618 is the only. I've seen people do some weird things, but we stick to the 0.618 because that is what we know to be the for our trade to our trades to work out. Okay. Sorry, in Gregor 0.6 is not good enough. 0.618. Please 0.618 is where we enter and then we target minus 0.272. Okay. So let's not skew the skew the rules. The reason for that again is also because the risk to reward is optimal at that point. And if you watch the video again, you discover that Y0.618 is an important number, it's the golden ratio and a lot of trades do bounce from there. I think last week I even showed a trade that just literally touched the 618 and off it went. Also, your risk to reward is much better when you are looking at that. Okay. So 0.618 and our target is minus 0.272, which gives your risk to reward of 2.3 per trade, which is a very good and reliable one. When you get through this and your back tests, you discover that you get really good results with this trade as it were. So any more questions about what I've just done? Yes, some people reverse the flip to not a good idea because then you end up getting reverse results. If you end up in any trading style, if your stop loss is bigger than your take profit, it's really, really difficult to trade that profitably. There's only one exception in the academy and that sits method and but that's a completely different topic for another day and for somebody else to cover. So I wanted to look at your, wanted to review some projects. So let us start here. Can you see my screen? Can you see Project C? Just let me know if you can see that. Thank you Bill. My name. Okay. So well done everybody who submitted projects. I've gone through them and we'll go through them collectively as we look at Project C. I don't have a lot of time but let's do it. We can't see how we end up there. So first of I looked at Johnny Myto's sheet and he did find quite a few trades. The Monday 6th one is a good one and we see that here we have a trend line here. A nice break of structure to the zero. To replace into zero seven six one eight and to the zero point two seven two. This is a good trade but can anybody tell me how this could have been improved? You can't see the project at all so I must be sharing the wrong screen. My bigger pattern. Okay. Okay. This must be it. Okay. Can you see this now? Okay. Thanks. Thanks. Sorry. I mistook the yes earlier for being that. So this is Johnny Myto's general that he posted and the first trade is good trend line break of structure and break of trend. We see that clearly there. But how could we have improved this trade? It's just one little thing could have done. Move the fib up indeed. So the fib really we would look for the shortest of the wigs above that point there. And then yeah, make sure that we have that right in in in the right place. So that we would then have the fib really placed right there to get the optimal place. So around yes, it has broken pivot. This pivot it is above if I extend a little bit longer you'll see that it is above that pivot. It's a small pivot but it's definitely above. So the zero level on multiple wigs. Awesome. Okay. So moving on to the next trade that he did. Which was this one on the 14th. And here we had a trade they marked this because it's not an answer she but tried to see if it was valid. But we have a few problems with this particular trade. We can see what's wrong with this trade. pivot. This is a long trade exactly. Yeah, we we have a downtrend so we would with trice moving this so we would be looking for a trade that will be going in the opposite direction. So when we draw our trend line, I can't see the top but I'll just see how trend line would be more or less in this direction. And then we would be then looking to have if we draw it there would then be looking to have pivot going up. This is good enough it does break trend line. I think he was trying to do this long trade here but this is very very small and again we have to be careful with this small wigs because even here we didn't really break the pivot there. Structure isn't broken very very true. At this point here though structure is broken. Yeah, we can see we're very clearly above the pivot lines at that point so that's really important to note. Okay, and then when it comes across the next trade, this one I think was good. Yeah, here it's quite spread out but we have a trend line here. It's a tiny wave but we've got a break of structure. Retrace the 618 and then up but there's still something wrong with this trade. How can we improve this trade? The zero level of the second wave. Yeah, that's right. What's wrong with this? Yes, exactly. Billy, you're all right. Billy has pointed out that this is on a rogue wig. So when we don't use rogue wigs here we would have our pivot more or less. You find the lowest one and that would be about there. The second week is good. It covers that. We'll do that come down to the 618 once we break 618. We go straight up. Yes, Billy, awesome, awesome. So that was that trade there and then we'll look at one more trade. Where this one was a little bit strange. What do we think about this trade? Everybody. What do we think about this trade? So that a trend line here and then some sort of break up to there. So yes, those trend lines look short relative to the breakthrough. Yeah, I wouldn't even call this a complete impulse. This looks like part of a bigger structure. We need to see just as I was showing you earlier, to see as much of the price structure as possible would give us this. And then the zero line here would have to be if this was to be a valid trade, it would have to be at least there. But this trade is tricky. You look at it from this perspective for many reasons. But it's not a valid trade. It's not a valid trade. So that was that one. And then the final one that he had was this one. Okay, now this one is a little bit better. What makes this one better than the other one? Yes, we have a proper impulse and the proper impulse there. We can see the impulse and the correction and then the wave. That's absolutely true. It's just a small structure, but it is perfectly fine to have that in there. Whereby we have impulse correction, impulse. And then we have a break of that, a really, really big break to the downside. And then we have that trade going down, which plays out beautifully. Okay, so that was Johnny. So thank you for that. We'll get you tagged. And then next up, I looked at Danika. And Danika's projectors here, these were very good. Because of time, I will just highlight a couple. And we had here a very good trend line drawn. It stuck to the candle bodies, big break here to the zero. And the retracement here to the 618 and up we went. Now some might argue that there was a higher, higher there, but bottom line is you can, if you do get a retracement to the 618 straight away, we would just, you would be in that trade and carry on. If you missed it for whatever reason, like being outside your trading window, the second impulse would give you another opportunity to get up there. Oh yeah, somebody's pointed out that the one is not in a brilliant place. Yes, it really should be down there. And that might actually make that first impulse not work. I'm not in trading view at this point. Why are you trading the reversal? The primary way we trade the Fibonacci is, it's a continuation trade in the sense that, oh sorry, it's a reversal trade in the sense that we had this impulse to the downside, which has then been broken, so this trend to the downside, been broken by an impulse up, we trade to the 618 and up off we go. This is the primary element of the, of the strategy. We very much would be doing doing that, so would have Anc better there. After the zero line, retrace the 618 target the 0.272. Yes, Billy, it might make it, but I think actually if we had this there, okay, I'm not in trading view at this point, I can't really test this, but because this went a little bit deeper and we're talking moving just a tiny bit deeper there, I think this just about touches and makes that valid. I think this is on the answer sheet, so I think that's hopefully we'll see that from somebody else, whoops, I pick a pardon, to make that valid. Okay, let me look at another trade of hers. We have this one here. Again, we don't see the complete wave, which actually makes it difficult to see whether this is completely valid, but in the spirit of things we have a zero coming from the level of several weeks, coming to the zero line, retracing to the 618. Again, here, she could have done better to Anca that more on the weeks there, that would be a better place to put that. So that was otherwise an okay trade. So largely, I think she found all the trades that are in the in the answer sheet, so well done. Then I'm next on to look at Kamal Joshi. Kamal Joshi, you did include some trades in here. I don't know if you're in the room today, but your screenshots were very difficult to make sense of. So this one is good for the first trade, which is too much on that side, but we see the trendline break and going here, and again, we would have anchored this on the shorter weeks, on the shorter week there, and the shorter week there would have made more sense, but unfortunately, it was hard for me to review most of your trades because your screenshots were not that carefully taken. Do make sure that when you're doing the screenshot, you get the trade to be as central as possible, and then that makes it easier for review to receive, but also for you to when you come back to review this later on to be able to to review this. Okay, we have a few more minutes. Let's transpede up. So Kamal, get you tagged. Now Jamie, Nolan, here, somebody asked the question, why are we trading their reversal? Jamie had most of the trades in here, but had one interesting one in here, and now this one, is this the one? No, this is not the one. Oh, no, I can't remember which one it was. I think it was this one. Yes, it was this one. So the first trade marked nicely, break of trendline, break of structure. I love the accuracy with that, and then traded to the to the 2.72. Now, given Joshua, you'll submit your snips again. Thank you. Yeah, that would make it much in a season, then maybe tag me and then we can look at it next time. So here, this next trade was an interesting one, where we have price going up to a new high, retracing to the 618, and going straight up. Now, this kind of a trade is valid, but it's an advanced trade. It's an advanced trade, and this is called a continuation trade. Now, continuation trades are not the general part of principle that we're doing in a quick win, but I just wanted to highlight this one, because this is an example of one. It's not perfect. Ideally, you would be starting from, if I can get drawings there, you'd be starting from down here. This would be where you would be starting that trade, going straight up there, and then a fade level on the second fade should be anchored on the swing low. Yes, so a continuation, you could do that. You could also, to your point, Billy, you could also do that from here. And this is why this is an advanced concept, because there are many things to think about in here before you then decide to do that. Trade, anchored from there would have to go all the way to the zero line there, then back to the 618 and then to the 272. So a very, really, really big trade, much bigger than would be in this case. And I suspect that it does not, would not reach the 0.618 of the bigger tool. Yeah, so yes, it is valid in some ways, but not for this project, this project, we need to look at clear, quickly, breaking line and breaking structure. We break up trend line and break up structure. These are the trades, I think we're largely okay, but we can look at them a little bit to see how we did. And I give a moment to load the last one as well. I beg your pardon, everybody. And the slight internet outage, not sure why. Are we still here? I'll need to wrap it up after this anyway. Let us look at those final trades. Again, from Jamie. So again, this one is a good one, break up structure, retrace the 618 and off to target. The only trouble, the only thing I have problem with this well is twofold problems. One, what can we see, obviously? We can't see the trend line. What else? The 0, yes, Billy, the 0 is not at the high. So the 0 really should have been up here before the retracement and then carrying straight on. But other than that, this was a good project. That's I think all the time we had for. And I'm sorry, we lost time at the beginning with some technical issues, we'll make sure we do better. Nicholas, I did also look at yours. Let me request that when we submit, if we can keep to the format, I see people did submit a PDF, which means it's just a little bit harder to see what's going on in there. But all those who have reviewed world and everybody, I would like to thank you very much for attending today's session. And I hope we all picked something. But just before we go, I'll just request that we we post something that you would have learned from this session. So do click on that and post anything you you picked up from this session. I look forward to seeing you all next time. Thank you all so very much for attending. It's been great and I hope it's been helpful. Go serve you better, Ash, everybody. Thank you. Ash, if you've just joined you very late, but you're welcome and time for me to say bye-bye. Thank you all and see you all very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