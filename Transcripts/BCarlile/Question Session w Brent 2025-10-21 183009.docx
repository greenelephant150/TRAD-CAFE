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Welcome to today's question session. Hopefully you all had a chance to check out the all hands this morning. It was awesome and it featured a couple of big announcements. If you haven't checked that out, definitely do it. Hello, Melanie. Rob, good to see you. Anna, good to see you as well. Snip, snip, Stephen. Rogoff. Hey, buddy. Hi, Ernest. I should mention I do like to occasionally see where you all are joining from. So if you haven't posted yet, go ahead and let me know where you're joining from. That's always interesting to me. Tony coming from Seattle. Hi, Tony. Anna from Ireland. Awesome. Stephen, Northern England. Cool, cool. Roberta London. Fantastic City. I was just there for about eight days. Melanie Derbyshire, England. Very cool. Trip from Tennessee. Good man. Nick Met from Virginia. And Rob from North Hamptonshire, Mid-England. Birmingham. Lots of friends from the UK joining us. Good to see. All right. We're going to go ahead and get started now. Thanks for posting your location. Always curious to see that. I love that we have students and instructors from around the world. It's a very global organization that we have here. And let's go ahead and get started for the day. On the agenda, as I mentioned, we had an outstanding all hands this morning. There was a big announcement with the new AI project. So hopefully there will be a more timely way of getting answers to some of your questions. Then waiting for the question session each time. Especially questions that have been asked, you know, months prior that you might have forgotten about and go ahead and plug that into the new system once it's fully ready. And it will dial into the exact spot of a question session of where that question was previously asked and answered. So really cool stuff. Cash awards for the trader of the month. Always awesome. Gigando is crushing it. Manay, who has joined us and completed the projects for the course so far is crushing it as well. So good job to everyone who's doing your back testing, demo testing and live trading, who's up to that point. So here's what I'm looking at time wise, timeline wise for this course. Working on module five right now. There's also a lot of other things going on catching up on yesterday was a makeup question session. And then I have the normal question sessions. We had the all hands this morning with the instructor insights. So once module five is complete, then I'll move into module six, which will be the Falcon method rules in full. And I think once module six is released, let's go ahead and just put an estimate out there for like the end of November. Just an estimate. Don't completely hold me to it, but that's pretty reasonable estimate. I think at that point, I would ask anyways that you all who have been following the course can start doing some back testing and start proceeding on toward your effort of being able to trade the Falcon method and asymmetric trades, time based trades. I really wanted to get those of you who've been following along, particularly for a few months, closer to the point where you can actually trade with this stuff and test it and measure your results. And that's really the exciting part to see the fruits of your effort. So definitely this year, and I'm thinking like in November, maybe will be the beginning of when you could take it a step toward back testing and you would have been, you would have been finished the portions of the course that are involved the trading rules and in all that. So there will be a couple of modules after module six, but they're not about trading rules. So if you haven't seen the all hands yet, definitely check that out on the replay. And for your newer students who have not completed all of the projects yet, keep at it and keep working through the projects. I do go through and read absolutely all of them and provide feedback, though I don't do that like every day or every few days. Sometimes it's a little while before I can get to those, but I do read them all and the leadership at the academy is also aware of those of you who have been doing all the projects and really happy to see that and it reflects very well on you and your promise for maybe having involvement in the fund, the wealth fund at some point in time. So the students who are doing the modules and the projects and showing up to the sessions are much more likely to perform better in the future. And so naturally, we try to track all that stuff. So we're back on the saddle catching up this week and pretty much going at it full steam ahead here. So we have a couple of good student questions today that will go over some SNPs, data and trends, instructor insights and some really big market moves that have been occurring particularly today. I think there's been a leverage unwined liquidity type of event in the gold and silver market, which should be expected from time to time. And we definitely want to talk about that among several other markets. So we'll cover technical analysis at the end as usual. Let's move on to a student question from Ben Dobson. I'm just going to go ahead and read the question as it was written. Hi, Brent. First of all, I just want to say how much I enjoyed your module in the Quick Land program. It really gave me an area to explore that I haven't done yet. Very good. One question I did have and I know you have mentioned it a few times during the training is AI. From a research perspective, how much do you use it during your analysis and are you planning to use it more? The answer Ben is I use it quite a bit for research these days, even more than three months ago. And I think that will continue. You know, three months from now, I think I'll use it even more than I'm using it already. And I'll go on to explain a little bit how I'm using it to reiterate that and cover it to answer your question here shortly. But Ben goes on to say one thing I noticed is how much it can be of help just an understanding wording or asking it what it could affect during a trading month, etc. It would be great to hear your thoughts on how you feel it's going to shift over the coming years. Yeah, it's it is going to shift for sure and we don't know exactly what that's going to look like, but we're seeing chat GPT is introducing a web browser that's based off of all of the chat GPT large language model content. So I think this is something that's a natural progression because a lot of users of AI or previous super users of search engines. And there are similarities, but the AI agents are I think a more advanced form of search engines. A lot of times it just gives you the answer that you were looking for instead of getting a bunch of websites that might give you half the answer you were looking for. So there's probably a time and a place for both because sometimes you want to see that broad range of websites. But we're all going to be using it a lot more is the short answer. And let me go ahead and continue on to your question and then I'll fully answer it. So also the last idea involves an automated way of working, beating it information for the personal newsletter and then checking afterwards. Good. These are just concepts I see as potentially useful just to note never to use it for trading like an algo just for pure research purposes. Yeah, Ben, that's exactly how I use it. I don't use AI to generate algorithmic trading rules based on technicals or a 100% systematic method. I do have a very heavily rules based tilt with the Falcon method. But I really care more about the research upfront. Everything from my own trading and what I teach is heavily powered by the upfront research. Fundamental research, technical analysis, the least the way that we look at it. That's really where I hit the AI hard and in particular ad hoc queries and projects when I want to research some particular aspect of the market upfront. You know, long before taking any real trades. So I did a research project using AI assistance on utility companies a couple of months ago. And I was looking for a very detailed screen of utility companies that had lower regulatory burdens and had more flexibility in their pricing power and were able to. Be advantaged from some of the data center demand that we are seeing just huge pickup and data center demand. So I was looking for a range of factors that I plugged into my AI search query and it dumped out, you know, a short list of like seven names. And it was really helpful. So little mini projects like that is generally how I use AI. It's not timing entries or exits or. You know, position sizing or anything like that. Those are really better. To be customized for our own unique situations and to use our trading skills that we're learning in something like this course. So for the research, you nailed it. That's that's the way to use it. If you're trading like I do. And in the future, we're not even completely sure how exactly it's going to change. I know. There's this allure with trying to have AI bots trade for you and everything. But just remember markets or markets, not everybody can have some. AI bot that's going to beat every other AI bot that finds some magical pattern, you know, that you're the that your bots the only one is finding. How I feel about those when I hear about systems with these very niche. My new edges there, you know, some kind of inefficiency that's exploited. When you see the history of something like that, whether it's six, 12 months longer, the edge from that type of a very specific. AI driven research is probably as big as it's going to be like the edge is going to shrink over time. With the way that I approach markets, I am continually adding to my skills, experience, memory bank, and I would teach you to do the same. So that our edge grows over time. There's a big difference there. If you're back testing some of these real niche edges, even a lot of a lot of institutional players are going for like a diversified approach with quantitative strategies where they're doing a lot of heavy back testing with quant stuff. That's okay, but when you come up with some pattern, the edge for that pattern is probably as good as it's ever going to be at that moment. And other people are looking for the exact same edge. So I really try to hit a more robust all around holistic skill set as a trader. So you know, if you're trading some strategy, any strategy, and it's starting to not work as well, well, your skill sets going to help guide you to make the modifications necessary to get it back on course. And it'll also guide you to know the difference between a normal drawdown and when something's really broken down with your strategy. And the more rigid and specific and 100% systematic, you know, just over the top algo driven stuff, these things that get all this allure and attention. The more rigid they are, the less likely they are going to be to be able to withstand changes in market regimes, market conditions, political regimes, you know, markets are constantly evolving. And so I want to be able to keep up with them and try and be ahead of the curve. And I found that not going with that overly rigid type of a system, but having structure in your process is the right balance to strike for that. So thank you for the question. It was a really good one. And we will move on to the next question from Rogov. Hi, Brian. I hope you had a nice break. I'm sure there's plenty to catch up on after the events of last week. Yeah, certainly I'm still catching up. Rogov, I do a lot of reading on a typical day, as you know, and, you know, I'm not 100% cut up on my on my fundamental research, like I would normally like to be. So I'm still working on that. It was a very productive trip. Lots of, you know, lots of new connections and understanding more about the financial infrastructure and the technology that's being built out. But it really was quite busy as well. It wasn't, I think I need a vacation from my break, but not going to be getting that for a while, maybe over over the holidays toward the end of the year a little bit. And I even have another conference coming up in a couple of weeks here in New Orleans. There's a big annual conference there that's been going on for decades. And so I'll be working on the road from there. Okay, I had a quick question regarding benchmark candles driven by news. I've uploaded some screenshots showing bearish candle bearish benchmark candles driven by concerns over US China relations. Those fears have now seemed to ease with trump backing down from 100% terrorist classic taco trade. Yeah, absolutely. Given this context, would you not take Falcon trades in these sectors due to the bearish benchmark candles? Or would you view these candles as transitory and news driven having less significance that China, US trade tension and credit crunch concerns seem to have abated? First of all, what a fantastically raised and worded question. I mean, I wouldn't have changed one word of this. You hit upon concepts that are relevant and it is a genuinely good question. So here's my answer. I try not to, I try not to make light of the technicals that I'm seeing with bearish candle sticks. And my dog just knocked a light out. So I put it back on plugged it back in. I try to just see if for what it is. So it's, I mean, you could always look at a bearish or bullish candlestick and write it off as some kind of fundamental driver that has subsided. But I've actually found that sometimes there are factors that we don't completely understand that are built into the technicals. So if we separate fundamental analysis from technical analysis and we just assume there's all sorts of things going on and we might not fully grasp everything in the price. We can't understand everything about fundamentals and sentiment necessarily, right? That's what technicians would say. So it's partially built in the price. So on that note, I wouldn't ignore the signals that we're seeing from the benchmark candlesticks. However, I would also add, I don't want to tinker with the individual signals, but I also prioritize fundamentals over everything else when it comes down to it. And for the Falcon method rules specifically, benchmark candles are not, are not part of the specific rules that validate or invalidate a Falcon method signal, particularly. But what they do is help us prioritize the better Falcon method signals over others. For example, if you are wanting to get long a US stock index. And you are looking at the S&amp;P 500 and you are looking at the Russell 2000 IWM. The benchmark candlestick analysis looks better from the long side or less damaging in IWM in the Russell than it does in the S&amp;P 500. So I would rather take, I would prioritize long Falcon method signals in IWM over the SPY. But I don't at this point want to completely just ignore the signals because they were there, but let's also consider that the price structure of something like the S&amp;P 500 didn't really break. You have higher highs, higher lows, majority of the price action still above the 20 day exponential moving average. The bullish trend has not broken from the structure basis. So you have a bearish benchmark candle that weekends the clarity and the purness of the bullish trend that we were previously writing for quite a while. It's just not as pure and clear as it was three weeks ago from the long side, but it's not invalidated. So I want to pay attention to the clues without ignoring them, but ultimately, you know, the fundamentals matter a lot. And the benchmark candlestick analysis is really just to prioritize the better signals over the less good signals. It doesn't cause us to get into a Falcon method trade or cause us to not get into a Falcon method trade other than the prioritization. So I hope that makes some sense. Now with asymmetric trade setups, it's a little bit different and I'll cover that in the module. But with asymmetric trades, the fundamentals are even more important. It's really you're doing fundamental trading at that point and looking at sentiment and positioning and the technical kind of play second fiddle for the asymmetric trades because by definition, you're seeing something in your analysis that isn't built into the price yet, right. So I'd say summarizing this. Would I exclude something like a long trade in SPY over what was a fairly recent bearish benchmark candle. And I would say no, I wouldn't. But I would also it weakens the signal a little bit. And I would try to find other markets that look better that don't have that bearish of a benchmark candlestick. So that's how I'd answer that. Yeah, there's a lot of nuance with, you know, there is some nuance in the strategy and and anytime you're building up your skills as a trader, there's always a little bit of nuance that you pick up over time. And it's important in the way that you utilize the strategies that you have and the analysis that you do. Thanks for the question. What a good question. I, you know, could only wake up and hope to see questions like this on any given day. So thanks, Roguff. I'm going to go ahead and move on to a few of the SNPs that we have here. All right, there was a bank of America fund manager survey that was released pretty recently. And this was the October fund manager survey. This is this is one of the data points that we pay attention to and look for with sentiment and positioning. Now, sometimes the fund manager survey, it's not some guiding light of, you know, oracle information, like sometimes it's you look to fade it because of areas that are overdone with sentiment. So fund managers are not these mystical creatures that have to be correct all the time. They're often not correct. But we care more about is the sentiment and the positioning that we can go in. So here's what I go in from this. I knew banks, you know, the banking sector was thought of pretty favorably in the institutional community because of expectations of financial deregulation that could help the banks from the Trump administration. I didn't know that it was like the most overweight sector right now from the fund managers. And to be honest, that means that a lot of the expectations for deregulation are already priced in. We don't know exactly how much, but this makes me less interested in trying to be long banks on dips to be honest because it's already the most overly exposed sector. From fund managers and anything that shakes their resolve or sentiment will cause naturally a lot of this money, you know, would have to come out. And I don't want to be on the wrong side of that. So I would deprioritize the banks in my Falcon method setups going forward because of this. Now, what do we have down here? The least exposed sector, the most under underweight sector, not a huge surprise is energy. 26% underweight on average in the fund managers survey. Again, I knew that fund managers would probably underweight energy, but I didn't know they were underweight by this much. This is some very interesting data. And here's one way that I look at this. I think the risk reward is getting a little bit more compelling for not knowing exactly what the catalyst is, but there's probably a lot more long term upside in the energy sector, in crude oil. In some of the individual producers, then downside. It's already getting to be a low enough price in natural gas and crude oil that a lot of the producers are kind of shut out from new investment. It's really just OPEC plus that is pumping, pumping, pumping, producing. But a lot of the second and third tier producers of energy can't be profitable at the current prices are certainly not a little bit lower. So you're not seeing much growth in shale oil production, natural gas in the US as far as I can tell. And the US is a very large producer, probably the same with Canada. And they're just kind of jogging in place, so to speak. So you're not getting the investment. And you know, eventually there's just a lot more things that could cause the price to go up then down. You need like a severe recession. The supply side, you're not going to get incrementally, you know, more favorable supply, if you're a bear, a picture. So I actually started buying call options in very long dated crude oil contracts. And I'm talking like the end of 2026, November of 2026. They're very cheap. And I'm putting this within the umbrella of a time based trade because a call option does literally have a time set to it and an expiration. And it's an asymmetric trade. So if the price of crude oil in the November contract in 2026 increases by only about $6 from where I purchased contract, that's the break even point. And it's a really long time to only need $6 of upside. And anything could happen to cause much greater move. So this is something that I would see as an asymmetric trade with a specific period of time in the crude oil space. And I like how energy is so under under appreciated under weight. I think that if anything happens that's bullish, we don't have to know exactly what it is right now. But the position is there for it. So as a catch up trade, a lot of these fund managers would probably start chasing the market if it was moving higher. A lot of CTAs would be forced to buy. We don't have to know exactly why yet. We just know that the risk reward is there for a long term position like this. Now, I don't usually trade options that are that long dated. But they're just more favorable, I think, in the pricing and short dated options because you just have much less time. And you're not really paying that much more for this huge amount of time to have a year, you know, an extra year in your option. So the pricing comes into play as well. So that's kind of what I take. I just look at the most important two factors here. The most underweight is the banks. The most underweight is the energy sector. I'm more interested in energy longer term and I'm less interested in the banks because a lot of the position is already there. All right, looking at the last bank of America flow show. This talks about going into about the middle of last week where the week prior to that, there were a lot of blows into risk assets. We had 28.1 billion to socks, 5.8 billion to bonds, 4.5 billion to gold, some flows into crypto and a pretty hefty figure out of cash. So this is moving money out of cash into financial assets over that week. And gold it was showing was the biggest inflow in 10 weeks. And you see this big spike here in gold. And what do we have today? We have a definitely reversal of the faster hot money. The shorter term flows into gold. The weaker hands have all been stopped out, I think, for today. And some of the medium term players have been stopped out, some are still in. The longer term players, not even close. There's no way that a move like today is going to get the long term players out of gold, silver, etc. Because they're in for fundamental reasons and nothing has really changed fundamentally. Yeah, gold and silver had huge dips today. And I'm going to talk about that some more when we look at the charts. But I would say it has all of the hallmarks of a liquidation event where the fast money, the leveraged funds, futures, CTAs, trend followers. They are the ones who were forced to liquidate positions. So, you know, honestly, if someone is an interday trader or a very short term swing trader in those markets, they should have been stopped out today. And you should not re-enter a position that gets stopped out if you at least follow what I do. So, if I get stopped out on a short term position like that, that's it for the day. You're not going to keep entering lower and lower. That's how you risk taking a really big hit. For risk management purposes, you get stopped out once. And that's it. Now, for longer term, more fundamental positions that are more on a somewhat of an investment time horizon, you have to look more at the fundamentals of what really happened. As far as I can tell, not much of anything happened fundamentally that would justify this large of a move. So, it was probably due to short term positioning and then stop orders getting hit and cascading into more stops and more stops. And that's, you know, if you've been following like the silver market for several years, you're going to get these types of events. So, if you're a short term trader, you need to have your stops once your stop gets hit on that day, you're not in again. Now, you also should have been knocking the cover off the ball for the last several months in both of these markets. So, if you're like a really short term active trader and you're always trading from one side of the market, you have a lot of wins in the bank over the last few months. And then you get a healthy stop out today. That's how I would look at it. Price always falls like a rock and climbs like a snail. Yeah, and some of these days recently, Rob, like the gold price, I mean yesterday, was rising pretty rapidly. It was a pretty big move. So, there was definitely some speculation, some leverage, some hot flows that was starting to build up in the precious metals markets that made it more vulnerable to short term sell-off. Now, I don't know if this, what I'm calling liquidity shakeout is over yet. It very well might not be over yet. It could easily, you know, retest the lows again, make new lows. But if it's not, if it turns out that there's nothing major fundamentally that shifted, your probabilities for additional downside start to diminish as the market moves over because a lot of the stops get hit, a lot of the leverage comes out of the market. And it's then a healthier market that can probably form another sideways consolidation for a while until it resets and makes its next move higher. Let me tell you about what the bear case would look like for a sustained big change in trend in the metals. Something that's just not a liquidity event that's positioning oriented, but something that would really change the trajectory and cause the metals markets to go significantly lower over a sustained period of time, like a downtrend. I think that would be several key politicians in the Western countries and in Japan showing up one day and being like, OK, look, we're going to level with you the public and we're going to tell you that us governments have made a lot of promises that we can't keep. We're sorry about that. We're going to significantly trim entitlements and social spending and some of our military engagements and oh, by the way, if you own dollars anywhere in the world, they're totally safe now. We're not going to sanction them. We're not going to seize your dollars. We were just testing this out, but we really want the dollar to be the bedrock of the system again. And we're also going to really be firm about putting a lid on 2% inflation. All of this type of stuff would be bearish gold and is not happening at all. So fundamentally speaking, you would need some kind of very deep, fundamentally important drivers to change like the longer term trajectory of gold and silver. But you are absolutely going to continue to get shake out days, shake out weeks, and the shakeouts can be bigger than anyone would have thought. So that's why if you're a short term player, the markets, you have to have stops. But you know, I'll say on the largest, the very largest account that I have managed for a long time, which is very conservative in its risk management. I had no leverage in any gold or silver positions. It took about a 1 to 1.5% hit today on anything that's precious metals related in the major account that I, the one that I care about most that I manage. And I don't even really take leverage. I'm really going for more consistent steady, steady solid gains without risking, I don't want to be taken out by liquidity events. You know, these are fundamental time-based positions in that account. Now I have other accounts that are really small and more highly leveraged that are super volatile compared to that account. The risk tolerance that you have should be very important in the way that you manage, you know, in account. So a day like today, it's all about your timeframe. A shorter term active traders should be out and longer term investors shouldn't even be slightly faced because of the fundamentals. That's how I look at it. Okay, one little interesting thing to note last week. There was some outflows from high yield bonds, which was a little bit of a risk off sign. High yield bonds have performed very well this year and you started to see some flows out of high yield. So I think there's something there. About a general hesitancy to take on new risk, to add size to books, I think once we look at the data for this week, gross exposure from hedge funds. That's their longs plus their shorts. I feel like they're probably peering back on both. And I would expect to see gross exposure decline. And so a lot of the big themes and, you know, heavily invested ideas that have been prevalent for a few months in either direction. I've probably had some of the steam light out of them. It doesn't necessarily mean anything imminently bearish, but it's a deleveraging financially speaking is way that I look at it. All right. And I thought it was a little bit surprising to see such strong inflows into tech funds last week. I mean, it didn't seem like it was a, I guess this is maybe partially rebound from sell off before it, but we'll have to take a closer look at this later. I need to turn my feed off here for news clock. All right. So I thought this was a little bit, a little rich, a little overly courageous by Michael Hartnep. But he had, he was singing tunes of like $6,000 gold by next spring, perhaps. But the important, that, that seemed like it was kind of over the top to me. And that was before this week. So you get some lofty comments like that sometimes before liquidity shake out. But what I really drew from this was sentiment got really frothy with gold, but positioning positioning not so much. And this is, this is why, you know, I wasn't that concerned about this cascading into a major move because I, there's still a lot of room on positioning for the institutional players to add size to their gold holdings. So we're under exposed even, even very recently. So I think it's the longer term players that would keep the market in check, but we'll see how that goes. So this is saying, Bank of America's private clients, high net worth allocation to gold was only a half a percent. That seems very low and somewhat under exposed. That's not like over the top positioning from their private clients. And then Bank of America Global Fund Manager survey shows institutional allocation to gold is still only 2.4%. And these figures probably both went a little bit down today. So I know sentiment was pretty hot and probably overdone in the near term. But positioning is really not that over the top yet in gold. It's really been the central banks that have been buying and a little bit with retail recently. And do you think the central banks were shaken out of gold today and they're now scared that we're going to have a responsible, deleveraging and. Governments are going to get a grip and sanctions for. You know, foreign policy actions are going to go away. Not a chance. Central banks are going to either be buying or keeping steady. For a very long time in the future with gold. There's there's it's not likely that you're going to get a big shift to selling from the central banks anytime soon. At least not collectively now India started not buying. You know, gold apparently this week. We'll see if that persists. Rob says you read having 5 to 10% worth of gold was a good idea. Yeah, Ray Delio who I know Zach and I both respect quite a bit as one of the most prominent hedge fund managers operators over the last 30 years. Suggested recently an allocation of somewhere between 10 and 15% to gold. And he was also not looking at it as. Necessarily a trade. He just said because he was asked well should I still buy gold even at this high price and he said the right way to look at it is just to have an allocation to it. And to just hold it. So for a longer you know those of you who have assets that you want to protect for the longer term. The right allocation of gold. Is almost certainly not like. One or two or three percent I think it's probably higher I would defer. I'm not giving financial advice on that I would defer to Ray Delio who suggested 10 to 15%. That seems reasonable for a longer period of time now that's just someone who's trying to protect. The lion share of their assets over the long term as a trader like with the trading academy. You have to follow your risk management rules just like any other market that you trade. If you're risking a half a percent on a trade. In a different market then you're probably risking something similar in gold. And if you get stopped out you get stopped out. So always stick to your rules. When it comes to active trading it's very important to course. You know stick to your stops. All right there are a couple of items on the instructor insights that I didn't quite get to in our last session. That I'll just briefly go over now before we hit the charts. That's where a big topic at this digital asset conference. And that is digital asset treasury. These are the companies like micro strategy and others who their primary existence is to just accumulate various tokens. But you can buy the company as an equity share. Now I haven't really been all that interested in trading or owning. Dats. I took a couple of option trades and micro strategy just as a pure. Technical play months ago really. But the reason that that exists and why they're going to be increasingly a part of the market. I figured that I learned that and it's basically for institutions. Who don't want to or are not authorized to buy cryptocurrencies or digital assets. And they they can only buy shares of stocks. Well if they want to buy a theorem. And they want leverage on it and they don't just want to buy the ETF. Then they can then they can participate in these digital asset treasuries. I'm not a huge fan. Myself I see that there's a time and a place I think there are too many of these. And a lot of them are probably going to disappear. But just for general information. They are a part of the marketplace now. So if you are. If someone's involved in trading digital assets. I personally would not really want to take the other side of a bunch of treasury companies that are accumulating. You know, an asset. So I would. I would rather be on their side or not not involved at all. But longer term. I'm still much more. Much more involved in in supporting a precious metals. Debate. For price appreciation of just what we're trading. The most digital assets. But we have to be aware of the market environment. It's not a big deal. The market environment is well. So. That's where a big topic. And then smart contract functionality was kind of cool. It's something that we'll probably see a little bit more of more automated features within the financial. can be programmed to do all kinds of crazy things and that includes risk management. So a lot of managers in the digital asset space have auto-liquidations built right into their smart contracts of what they own. So I don't want to be, I'm not a digital asset specialist by any means. I'm just trying to get a grip of how things might change in the future. And, you know, we did have a big liquidation event in the digital assets space on the 10th of October. And a part of that was all of the auto-liquidations that were occurring. So these aren't like margin calls where you get the big players get a call from their prime broker and they have to fund more collateral to keep their positions open. It's just boom, you have tens and tens of millions of dollar equivalent positions, perhaps at a large fund and it just gets liquidating and that has a big impact on the market. So this is one reason that short term active trading in crypto is extremely difficult and using leverage is extremely difficult and I have not advocated for that. I would only stick to unleveraged longer term positions in crypto but at the trading academy we're more about trading so I haven't talked about that a whole lot. All right. While you're ready to take a look at some charts, we've covered a lot of ground. I said that we would look at soybeans. Last session, there was, there have been a couple of headlines about Donald Trump wanting China and a couple of others to buy soybeans again and not sure if that's going to happen. It's kind of posturing going into the next round of negotiations but it's not really a headline that I want to be on the other side of and if we go back and look at the price action, we're reminded that the benchmark candlestick analysis still would give us a bit of a bullish bias from back and even going back to August and then we had some bullish price action here but it really hasn't taken off yet. It's been a sideways, very choppy market. We've been below the 50 this entire time since September 19th and we're just now trying to get above the 50 day. So, I did take a trade back here, the first test of the 50 and we did get a nice bounce from that. So that was great but there was no real follow-through. So we came back down to the 50 busted below it and then you're really not interested but we're waiting for, I think the probabilities would suggest a move higher is higher than a move lower at this point, given the technicals and some of the fundamental headlines. So I'm watching soybeans from the upside maybe we can get a pop higher and then a slow drift pullback down to our technical levels, maybe another test of the 50. I mean today we did technically pun intended. We had a break above the 50 and we came back down and tested it. So it's a valid signal but I would rather see it pop a little bit higher than this and then come down. I WM, this has come up because of the benchmark candles that we had recently but if you look at I WM, this bearish benchmark candle is not quite as spooky as it was with the S&amp;P 500 and then you had a fairly sizeable green candle a couple of days later. So I would say the I WM is still qualified for longs with the balcony method. Nothing has invalidated longs with I WM. But I would rather take I WM than longs in SPY because with SPY the candle stick, the bearish candle stick was bigger and nastier and so I prioritized I WM. We talked about KW EB. This is another market that's still on the long docket and why don't we cover some of the charts that Roguff posted that I didn't bring up earlier. I meant to do this. Alright, Roguff posted some great charts with these bearish benchmark candle sticks and with arrows pointing to them and wondering about their relevance given some of the fundamental issues that might have driven those that have subsided. So we have KW EB which is we were just looking at that and that reminded me. So I would say it does not invalidate a long entry in KWeb. It might deprioritize it from another market that doesn't have quite as bearish looking price action but it doesn't invalidate it. I happen to be long KWeb myself right now and it's not the strongest signal in the world. I have my stop on it like anything else but I think fundamentally speaking the theme is still intact of Chinese internet equities. There's nothing particularly wrong with it. We just had a little bit of liquidity watch out here. Now if there's some kind of... The bar is higher and higher for Trump China comments and threats to disturb the market I think because of all the taco trades, all the tacos that we had. The market now expects to talk a little bit and so in order to really shake the market the bar is higher for some really tense big headlines that are more likely to come to fruition. So I'm not concerned about KWeb for now but have a stop on it like anything else. Oli Baba looks pretty similar and broke below the 20. We're in between the 20 and the 50 day for Baba. Similar story. Bank of America we had... This isn't really that ferocious of a bearish benchmark candle either. It's larger than the candles around it and it's definitely something to take note of. But it's not just something that immediately should invalidate any longs. It's not strong enough, not large enough. The price structure is not broken. As I mentioned I'm not as interested in the banks because positioning is heavy in the banks from the fund manager survey that we're looking at. REMX rare earth ETFs kind of similar. Now one thing that shows us is there's definitely some fast money that got involved with this ETF. The ranges got a lot larger. We're seeing more volatility in both directions. If anything that tells us that there could be more volatility in either direction. So I don't think the bearish benchmark candles would completely invalidate it but again it does weaken the purness of the probabilities of the trend. It did look a lot cleaner back here. Now that we're getting all this big range volatility in both directions I would caution. I might use a smaller position size if you're normally going to risk 50 basis points maybe risk 30 basis points or 25. Okay we've already talked about IWM and SPX. So with SPX it really was more bearish looking technical price action. I think overall. All right you got it Roguff. So Kweb it still looks okay enough. It's not as ideal as it was but maybe a smaller position size. And we're above the 50 right now so we'll see how this goes. We looked at pound in yesterday in our session and we're saying how there's nothing in particular fundamentally with the pound that I what any reason why I want to be long the pound against anything. But I could see reasons to be short the end and it has to do with the incoming LDP leader of the government and technically speaking we got a nice sharp move higher relatively slow drift pullback down to our level to 20 and we were looking for a potential bounce off of this level. So today we're getting a bit of a bounce. I honestly did not take this trade but it's something that I flagged as an interesting topic for class. Now this is something Oklo that is a little bit concerning. So talked about Oklo how I've used this as a sentiment gauge in the past. And sometimes I've seen it lead a broader market action. So the fact that Oklo is having a down 13% day. Now I know that a lot of this has to do with there's some correlation with the metals here even though this is a nuclear space a lot of the same fast money that was long silver was also long Oklo and that money is coming out of the market. But this is another little bit of a caution sign for sentiment broadly speaking. So what do I care about right now? I want to follow the zero hedge premium data from the articles on hedge fund positioning. I want to see if the hedge funds are starting to really seriously de-risk or if they are just delivering a little bit. Because there's definitely a lot of financial and liquidity changes happening right now. There's lots of changes in portfolios but is there more to it fundamentally where there's more caution about the economy and fair market moves from the hedge funds. So I'm going to be watching that data as it comes out from zero hedge premium and other sources. And if you see anything interesting on that front feel free to submit a question about it in your normal question submission process. And we can talk about it a little bit more. We still have one more meeting this week. Market like UA and Y extremely volatile with this huge move higher and a pretty big move lower but it's been contained. It still has not broken the 20 day EMA yet. Didn't quite get down to the 20 but it has been moving sideways at around a 50% type of retracement of this move. So UA and Y I look at this as a metals play but also a sentiment gauge a little bit like Oak low. And it's holding in there but if UA and Y would have started taking a dive break the 20 and start moving lower convincingly I think it would be a bad sign for something like golden sower. And this could be this could even be a leader of that. URA and okay URA so the uranium theme is definitely losing some steam in recent days. It has broken below the 20. Now there was a lot of speculation built into the uranium theme and we participated pretty heavily to the upside but at this point it's really falling to a point where we are at the point that just makes it less appealing from the long side until this levels out. So maybe we get a move down to the 50 and we'll see if we can hold the 50. I think it probably is likely to hold the 50 unless the entire market environment sees like a big risk off-wave or a more pronounced recession here. But right now it's definitely having some steam come out of it and so we want to see some stability at like a horizontal price level. I would want to see definitely would want 46 dollars to hold on URA and you have the 50 day right below it. So that's actually a pretty good entry right there where you have this horizontal price level in confluence pretty closely with the 50. But up here you know it's in between levels right now and it would be easy for this to just melt down to the 50. There's not a whole lot holding it. I mean you have some congestion in the price action here but technically speaking yeah it's more it's more the 50 that we'd be looking at. So a lot of these markets look the same. The air is coming out of them. Silver, uranium, rare earths and I think there's a lot of correlation in these because a lot of the hedge funds and individual retail traders who have participated in them me included are not stepping in to buy like they were in this period in here. It's just the ranges are getting larger. Price levels are being broken and so more caution is warranted. I think this is actually probably a healthy thing because you can't have a market continue move up like this forever but you know it can be a little bit uncomfortable as it unfolds at least in the near term. But the sooner we get some of the some of the speculation in the sentiment positioning removed from the market then it can reset and there will probably be more the fundamentals that drive it from there on out. Fundamentals meaning you know is the economy not broadly going to go into a deep recession is the labor market going to remain good enough. It's not going to be great. A lot of these data points we haven't really had during during the shutdown in the same way. So we're going to have a wave of new data whenever the shutdown ends and we'll see if anything major has been happening to the macro figures economically. It's probably not any big jumps in macro strength. I would say that. So from a risk reward perspective you're more likely to see some weaker things happening under the hood right now than strong macro data. All right we'll just look at a couple of more. Let's try and find something interesting. General dynamics has been holding up pretty well. And the military military names in general are doing okay. Lockheed Martin is not a name that I'm in but one that I follow it's coming off of it but this was a really consistent steady commercial bull market type of move. And so we're getting a little bit of a pullback in Lockheed. General Motors competitor of Ford Motors had some bullish fundamental news that came out today about more strength than expected in their business. And Ford is reacting now this down move was due to that fire from the supplier. And looks like this is reversing. So a lot of trends are just not as clean right now. And they're stop here. There's a lot of headwinds tailwinds. And the way that I would look at that is I would not be looking to press a bunch of new risk in a portfolio right now. Not necessarily bearish or risk off like I was a couple of weeks ago where I was pretty cautious. I'm not to that level but it just seems like the risk reward isn't that great anywhere in the near term. And so we can just kind of sit and be patient at least that's what I'm doing. I didn't do hardly anything today other than I bought some very long dated call options in some gold miners because they were on such sale. And I'm talking like January 20th, 20th, 2027 long, long dated and some long dated calls in crude oil. Not a large position really. And that's it. I'm not taking a lot of new longs. I'm in Kweb. I mentioned that. I'm in a couple of other long Falcon method stocks that we talked about but not that mini and I'm not adding a lot right now. Just kind of hang in tight. All right. I think we're good for the day. I'm going to go back to the conclusion slide. All right. So we still have another session this week on Thursday. A big week at the trading academy and I feel like we've gone over quite a bit the last couple of days. It's really been great to be with you all again. So feel free to submit your questions. Thanks for your participation. And yeah, look forward to seeing you on Thursday. We're always learning more. Always bolstering our skill set. Keep at it. And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