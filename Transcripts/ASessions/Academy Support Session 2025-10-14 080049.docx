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take your time for the first round.iquiathree. Gabriel Aufassembler Graut estarars Greetings everyone, welcome to today's support session with me, your host, Jonathan. Thank you very much for joining and I hope you're doing very very well. So a little look to you as join us today. We've got Anna, Chris, Collins, Luigi, Matthew and Steve and lovely tab here. So for those of you who knew what we do on these support sessions, give feedback on QuickWin projects really for us to practice, make sure we got all the rules of the QuickWin strategies. And this is also the place for any beginner-related questions and non-strategy specific. So if those those questions you have, here is the place and the time to to ask them. Hello Anna, lovely to have you. So agenda for today, pretty straightforward. We've got eight questions. We can dive in, have a look at some supply and demand over what oversold and then we shall conclude with some ends and W. So we've got a question here from Robert Preston. Whilst watching a recent question session with Sid, I noticed that the candles weren't always the same color on trading viewers mine. It looks like Sid is the option of color bars based on previous clothes set. The part of Sid's strategy is that if we're in a trade and there are two bullish candles, then we should manually exit the trade. The setting of the above candle can influence if a candle shows us red or green. I asked this question of Sid and he didn't address it instead just referring to the RSI. He did show us his settings and the above option was on. It is unclear what this sitting was intentionally on. Can you please advise on this? Right Robert. As far as I'm aware, I think there's a bit of a misunderstanding there. There is no, and I've studied the Sid method quite in depth. There's absolutely nothing in his rules to talk about what you do if there's two candles and a two two green candles. On top of that, with the differences you see might be, might be different data sources, so that could explain that. But that certainly. That's not the case. The open the close on the day candle is going to be set. What does say is if the RSI is pointing the other way for a couple of days and we're in a volatile market, then you can consider it exiting early. But really, Robert, there's absolutely nothing on the rules with regards to this. I'm going to do just before we go on. I just want to have a little quick look and see what you've done. Robert Preston. Because I am a little bit concerned because there is literally nothing that Sid says about to read candles or green candles in a day. It's all about looking at what the RSI does. Robert. Oh gosh, we've got a lot of robots here. So I'm just having a look to see if I can find you. Robert, I can't see you. I can't see a Robert Preston in the academy. So this is all a little bit confusing. So I'll get your tag. But to kind of answer your question. I'm going to say that he would refer to the RSI because that's what you're looking to. And the color based color bars based on previous close that that's certainly not on the not on the defaults. I've never seen that intentionally labeled and that kind of goes against any kind of principle like you wouldn't, you wouldn't, it just doesn't make sense. I'm just going to use that. Robert, so let me get you tagged. Why'd recommend is just make sure just follow the rules of the strategy to keep a simple Sid. Don't worry about colors of bars or anything like that. It's all about this methodology is all about reading the RSI and the MACD. What the bars do is pretty much irrelevant. Oh, there we have we have you Robert Preston in here. Okay. The summary is I couldn't find you. Oh, it's Rob Preston. Ah, that explains it. Okay, let me, let me dive in and just have a look and see where you are with the Sid method. Okay, so you're quite a ways through. Quite a way through. So why'd recommend is yeah, I think there's just a misunderstanding and with with regards to this. He is looking is always going to be looking at the RSI now. Those candles may be red or green, but that's not what we're looking at. And if you can provide an example of bars that are the different color, then I think I can help you, but I'm not aware of any kind of I've never even seen that setting before. Let me have a let me pull up trading view and see if I can see if I can have a look. You have a gander. So what was this setting you were after guys were going to be learning about new settings today. Start settings and symbols. Okay, so right click chart settings. Symbols. Let's see what this does. Nothing. So let's move to another. Well, I guess if we're doing it accurately, let me do I have a Sid me I have a Sid niff it up here. So let's let's let's have a gander on here. Settings. Let's see if there's any keep your eyes up. Is there any difference. Nah, I can't see any difference. So this setting doesn't seem to be making any difference on on on my child Robert. So yeah, I think it's a misunderstanding on this point, maybe almost certainly if you're seeing different symbols, you're probably checking out because if I look at DIA, there's all kinds of different ones. Right, there's the New York, there's Brazilian stock exchange, there's, you know, all of these and these are all going to look a little bit different, right. You see. So that is almost certainly the issue I do want to untick this. That's already unticked. Yeah, I can't see it. I can't see it. So yeah, so just stick to the rules. If there's nothing in his course about colored candles do not do not use it. And yeah, this policy strategy, if you want to trade, there are two bullish candles that is not part of the strategy. You can exit early on a volatile market, but there's again context behind this, right. So this is going to be are you did you take an early entry on this? Like what's the overall market doing. So there's a bit more, there's a bit more nuance. This is advanced nuance. This isn't actually part of his rules per say. So hopefully that provides a little bit of context feel free to ask some questions it himself, you know, use the questions of mission form to ask him Robert. But yeah, this is my two cents, my two cents on the matter, and I've just had a look and it doesn't seem to be making any difference. Let me get you tagged. Oh, I've got your tags already Rob. All right, cool. That's a little bit mysterious. Let me dive in. I actually couldn't do you have blessed us with your presence been a while. How you doing, man? I was singing your praises. It has been a while seeing your praises last week. So some wayward students were deciding to shortcut the process and I was telling to do what you did. Because that's the quickest way. Well, I mean, it's, you know, following the, you know, following the process the quickest way to actually get it. That is the true shortcut. Yeah, Steven, is there any reason advantage you do, by the way, you've just made this to close and panellists or no one else can see this. Is there any reason advantage to having a chop background black or is it just personal preference? Well, it's actually criminal, a criminal offense to even to have a white background in many, many countries punishable by up to seven years in prison. Absolutely, I personal preference. I find light mode strains of my eyes. I just find dark mode a lot easier on the eyes. That's it. Yeah, that's it. All right, let me. So here I prefer light mode, but you're trying. You haven't tried I had literally everything I can in dark mode, everything I can in dark mode. This is white light blaring at you is, is, is I find quite off put it strains my eyes. Let's get to sharing. So put a why in chat if you use dark mode. No, but in the chat if you use dark mode and put an L in chat if you use light mode, I want to see. And then you can do Luigi uses light mode. It is quite a bunch of you can do people in trying. You know, this people can try for a decade. Peter uses light mode as well. Surrounded by heathens, I see. Light mode massive over here. Light mode. Guys, you will, I truly believe you will, your eyes will thank you if you switch to dark mode. It's so much easier on the eyes. And you can have it any color you want. You can have it hot pink if you so desired. One of the rights. Okay, there we are. You should be seeing the right screen. Yes, okay, lovely. Yeah. Hang on. Just. Right, let me. So, this is so many heathens here that use light mode. All right, let's see what we can do this so settings canvas background solid. There we go. How's that? Is that better? Okay. It's still re-I screen mode. Indeed. All right, well, at least you know how to change it anyway. I think it was an entirely frivolous. Right, let's dive in and have a look at some projects. Yeah, we have, and Johnny, Joshi, Mahar, Maharjan. Let's have a look and see how you've done. Good. High time frame bias first. That is what we like to see. Nice. This is a little bit too much. If we're just on the hour chart, I can't see where any of the candles doing this is a bit a little bit too much. If we're looking at the hourly chart, I lost few days last week maximum is a seatable amount of time to be looking back. Oh, let's look at some trades. Consolidation, consolidation, break, retest, aggressive stop. Okay. Consolidation, break. I need to zoom in more. Slight error on your entry needs to be on the clothes of the pinball, not before it. And aggressive stop again. Okay. We're seeing consistency on that. And then on this one, break, engulf, conservative stop. Okay. So now I'm starting to see different kinds of stop losses. Why? Why doing this? And the reason I say that is this is an extra element of discretion, which you don't really want to be juggling, or you're still learning the method stick to one ideally just stick to the conservative stop loss for a young pair like 10 pips behind the zone, job done. But everything else five pips. Okay, and here's a question for you. Why would we put a stop a little bit further back on the end pairs than anything else? So you compared to, for example, a whisper. So they are way more volatile. I move a lot more than most best with pairs hardly moving indeed indeed. Yes. So, um, the end pairs move a bit. They do. I mean, let's just just for a comparison trust because of cows. If you're just looking at trots hard to see. But, um. Hang on. You like my people. I'm doing it. I'm doing it for this session. There we go. Enjoy. Right. Let's take a yam pair and see what this, what this move has been. So this move basically that so this morning up to lunchtime this move here has been 60 on pips. And this is the cad, yeah, so it's not even want to move tremendously. Let's compare this to three. So all compare it to the cad Swiss. And we'll find it. Well, let's compare it to the Swiss. Yeah, nothing that's. See how much see what this is moved. Okay, well, that's moved about the same because it's getting to you and purvellist find a. So, you can see how big is the euro Swiss moved. 20 just to shade over 20 pips. So you can see, I mean, it looks, it looks big, but the actual moves. I can't, I can't handle this. I can't handle this. The actual moves are much, much less on the on the surface. All of the Swiss pairs will be the same. As for another, you know, so like us, right. So this is probably one of the ones that moves the biggest. Well, this last few hours, what's been cooking there? How big is this moving? Wow, 28 pips. Compare that to US dollar yen. Looks like less, right? 51 pips. It's moved almost twice as many pips. So this is why we got a set off stops a little bit. We've got to be a little bit more wary of the yen past is they do move. They really, they really do. They really do move. There's always a special with the state of the can move bigly. Yeah. And then there's also the old sort of damacles that always lies around the end pairs because the, because Japan's got itself into a right old state when it comes to interest rates, right. It is extraordinarily heavily heavily in debt. And the currency just keeps keeps, they're trying to, I was speaking to Brent about this. He said it in a lovely way. They're trying to inflate their way out of debt. Which is, which is probably not the wisest thing. But what does happen every, every so once in a while as you get bank of Japan interventions. And then you just, you know, you're like, you sneeze. And then 30 seconds later, not 30 seconds later, like three seconds later. And the end pairs of just moved down like a thousand pips. It's always fun. You almost certainly experienced it at least a few times in your trading career. They did it when was was the last year. I think was last year if we go back a bit and I can ask you. Yeah. Let's go back to the. You get this kind of non like how big was this move here? You know, you get these insane moves, absolutely insane moves like this was. What was this? One thousand three hundred and fifty six pips and in what one two three four four days. And a lot of these moves if we go back and ball replay something like this. And jump back in time. Yeah, you get monster absolutely monster moves and these happen in a heartbeat and they tend to. Like what was that? 320 pips. And they tend to do it around the time in us news as well to kind of mask it. So it always could be interest rate. I made sure it probably was it probably was I was trying to remember there was was a last year. With the year before I forget there was some bank of Japan interventions and it literally. Dropped like it was nearly a thousand pips in the space of five minutes. Definitely a reminder to make sure you've always got your stop losses in place. But anyway, I'm getting getting distracted talking about stuff that isn't actually related to projects. But yeah, this is why we've got to be a bit more loose with. A bit more forgiving with our stop losses for the end pairs because they they move bigly. They do indeed move bigly. And I think it's been 24 maybe. I forget what it was. It was a space over about two weeks and they into I think they intervene three times. And there was absolutely insane. Just like everything. And then just God candle. Just a God candle. What are observations about this trade here folks anything you got to say about this one I've got consolation break retest and our entry is. Of this little candle here. Let me zoom in a bit for you so you can see a bit a bit clearer is a little bit fuzzy. What are you looking I'm just going to see if it was in July 2024. I don't know if you can actually because I've got my. Left design yes. Anything else. I'm going to be a little bit more. Would it be correct entry to be two candles later than we have a bearish and garfer well. So first thing. So this engulf here seems to be fine. The problem is it's still in the zone so we can't take it. The biggest issue with this is prices been in the zone for so long. So we're going to be a little bit more confident in the trade in an ideal scenario we want the candle that retraces to come kiss the zone and then form out entry candle. This is what two four six eight. Well, this is like the next day. This is not the kind of behavior that we expect furthermore. This zone is invalidated is closed above the zone. So we need a new design. Yeah. So basically we've got consolation break retest. So we need to get into that. And it's now invalidated so we need our entry do get entry no no no no no no no no no no no no no it's closed above the zone. Ultra invalidated and the next one isn't engulfed but it's still in the zone. So there's absolutely no way we could take a trade off this. The first valid entry is this engulf here as you mentioned to kind of load up but we just couldn't take it. What about this trade here off this son consolation break retest and then entry off this engulf here. So this is the only thing that's not validated. X times indeed. So what's happened is we've got badly drawn zone. Yeah, there is a slight accuracy to it. That is true. And yeah, same thing. Trade isn't validated to close above the zone. Well, this one's a little bit different. This one. This one actually gets invalidated earlier. And. So we have a consolation we have our break we have our retest. Price is now left the zone at this point in time that's it we're done. We either need our entry if it if it's left the zone that's it. If it comes back into the zone no no no no no no we can't take anything off it. This point in time has been invalidated prices left the zone so it's not even we can wait for an entry prices left the zone. This is basically just about a pin boss our entry beyond the close to this one here. But it's left the zone that's it zones invalidated. So we've never even this one here we couldn't even take even this engulf here we couldn't take this prices already left the zone. Now let's say none of this happened and this actually retest the zone and closed above well this would invalidate it. However, there is one circumstance where it's okay. If the immediately following candle is an engulf that gives us our entry. So. If this was if it touched with this zone closed above and then came again we could take it. But we wouldn't because at this point in time the zones invalidated. Cut the zone to the first touch. Yeah we need to get into that habit with it because it's really really easy to forget about. And we can become blind to it so easily. This is an edge case scenario trade is counter this is the game this is still a game one right so this is a counter trend trade. And it hasn't quite touched the zone so this is an edge case scenario we probably wouldn't be terribly interested in taking this. Soldation, consolidation break retest engulf stops T type. And then we can make retest. Yeah again prices left the zone here we need to take entry on this engulf here prices left the zone is only to be cut short here. The zone should actually be cut short here now the zone to be mitigated that's it we need our entry then we get our entry is left the zone it's come back into no ultra ultra invalidated. Okay I'll speak about that one in a minute. Soldation break retesting cover stops T type. Yeah again look if they draw the zone this is where it gets cut you can't can't draw these forward could you 100% will take trades with these in the future. This is another edge case scenario be really careful about these ones and this here consolidation break retest zones mitigated here. So this one here okay so we've got a little bit of a different situation with this zone here so we have consolidation break looks like a weekend candle consolidation break retest entry of this tiny little engulf here what are we thoughts about this trade is there any opposite and again we can't draw this needs to be cut short here any thoughts about this one. I'll zoom in it up before you sense right to talk about this here consolidation and a break. No impulsing yeah like so firstly I see this candle but then I see this next candle opening halfway to the broken one possible yes it should it doesn't really just this ever so slight candle doesn't seem really we want at least two candles moving out right. So even that candle it doesn't actually leave the zone into here so it's technically we technically got balance price technically loses leave the zone technically retraces but this is very very low quality now there's something that's a little bit better here there's a better zone here like we've got consolidation and we've got a bit more of a clear break out and then we have this got almighty rejection here. That's a lot this one I just don't see this break out being impulsive enough it's all wicks this this this this hardly any body action. Yeah again that this is not really the break out we've got like a millimeter of air. Consolidate immunity takes what we've got consolidation we technically have a break out but we need to see a more explosive move out. Single candle balance yeah this is the bare minimum of what we're looking for two big strong candles blasting out that's that's this is like the bare minimum that we should be paying attention to. Retarge and three candle swing stops to tie. Yeah. Don't know what that don't know what this is prices not left the zone the final bullish candle before price leaves is this one here. Oh my goodness what have I done. I lost it. Here we are. All right next euro Swiss which is an downtrend. Solidation break retest three candles swing yeah yeah this is good. I mean the there's a bit of nonsense going on but it's your execution's correct. Yeah aggressive stop. This is incorrectly drawn it needs to be the final bearish candle before the move this is on the wrong candle. I don't know what this is. If you were to draw this on it would need to be this final bullish candle before the move down. I can't turn consolidation break retest. I see no entry here. Cool so good stuff so I think the first thing. And John and Johnny you need to work on is making sure you cut these own short before the second they get touched. Need to cut them shot next thing to work on is look for more explosive breakouts and that would be very beneficial for you but very good work. You get your tags definitely spotting these and Johnny. Lovely cool. How are we doing for time? Okay let's let's move on I was in up spending too much time on supply and demand let me do one project be Stanley. When are see how you done. We have no we need to see this high time frame bias and in a ranging market that's going to be painful if you don't do that. Okay so you're drawing these zones correctly. Have a look down to see if yeah here just like I was saying for Johnny we've got a consolidation break retest zone stops here. There's your entry. Don't pull across because you'll totally take a trade off in the future. Okay so good work drawing these zones what we want to see though a stand if you want to see some trades taken off these so a good start first thing high time frame bias secondly let's get some trades drawn out. Stanley. Okay so we're going to see if we can see where we're going to see the end of the game. When are there we go cool. Right Sid method let's have a gander at some watch list way much. Looking to major evidence here that should be and there's nothing that shouldn't be. Okay looks for present correct lovely stuff way very nice. Chris which method is this is chicken is a your Fiverr not cheap bro aren't you. Cool yeah. Okay so here we've got to be executed one hour Fiverr not to be exact. Excellent we like exactness. So remember the reason that she can do successful isn't because he does a Fiverr not she because he's extraordinarily diligent hard working good at taking feedback and sticks to the process. That's why he's doing well. Danny Mathur and let's have a look. I can't see your exit. So if we go up here. So let's say this is a chart and taste. So it's not actually specifically mentioned here fair it would be really nice if you could end you could put a line in for the exit as well. So I can see and it would be nice if you put horizontal line for the stop loss is here yeah. I guess it's clear. So that's a very early entry. I can't see if you're stopped correct or not. I can't see any any any design clear is here. Yeah. Excellent. Yeah. Good stuff. Very nice. You done Danny. Brilliant. Cool. Next we have. Yeah. Good. Good. I'm just going to stop saying good and I'll say bad if there's anything that's not right. I'm going to say. Thanks. Good. Yeah. Can't see any errors again very well done very well done. Let me get your tag. Good. Let's move on to the names and W's. So here what you got to do is you've got to be looking to see all the valid and W's. We have here Roy Sweatman. And she's a little bit earlier remember it needs to be on the break of the neck line. Likewise here. And we're not looking at losses or wins for this for this we're looking at like just identifications of patterns that the next project is when we we dive into that. Stop the little bit tight there. So this one here is a little bit so it's a nice looking at the problem with this is this move in isn't really good enough. We need our take profits alive within the bodies of the move in. What about this M here what are your observations on this one. No room for pan completion. Yeah, so we need if this is an M here when you price to become and we need this. Pan completion level that to be covered by a body of the immediate move in as a rent and else. Too many candles. Yeah, so it needs to be a minimum of seven and a maximum of 30 in the way we count. Time for a year so we go left until we hear body that's our first candle and our final candles are entry and that's like to four. The 30s over here so it's definitely too big. So there's a similar situation here that we're well not not with the the the number of candles is fine but there's no room for pan completion on this one. So yeah good first project good first project I think what you just need to do make sure you're paying very close attention. Yeah, this one realistically probably it's it's it's an M probably wouldn't be able to trade this though because there's no room for pan completion at lies within the wicks needs to be within the bodies of the move in. Even this one's a little bit touching guy. Good. So really it should be comfortably I go and think about this as comfortably within the bodies if it's right on the edges that's that's one of these words technically valid but you really would feel uncomfortable about it. You want it to lie with room to go because we're not going to be we will never be catching the whole move the likelihood of us catching something at the absolute bottom and then existing at the absolute top or reverse is vanishing release more we just take our little chunk out the middle of the move and say thank you very much. And when we're reaching for these these levels here it like at any point in time price can over so far for example with this if pan completion ever lied like here that would be nice. Now that would be nice if it's right near the top things can get real dicey. Like here this is love now almost certainly I mean prices going to go down a little bit further we'll just take a chunk out the middle we'll say thanks for that. And it's a good mindset to have. But yeah again excellent work and excellent work just paying attention to pattern completion level but very good stuff very very good you tagged. Excellent let's finish off with part two we got a little bit back testing so have a look so we have here let's do here and call some first we've got their time. Okay we've got the screenshots here okay cool. Let's see if any. Yeah this is not ideal this move in and why would I say this move in is not ideal. Is there all green candles right. Why would this not be an ideal move into an M very choppy I think to can just say yeah it's not terribly impulsive is it. These candles don't just scream to me of an impulse of me it's all pretty balanced it's just. Kind of gently waddling up and you can just very close to be an adogy candle right we want to see. Like this this is what we want to see so comparing contrast this move down to this move up like night and day isn't it this is a big explosive move this is what we want to see this is kind of. You can argue this is even correct this isn't even impulsive so very very wary of that that kind of me we rather not be mucking around with those. Next trade invalid why is this invalid. Yeah that's that's certainly means you probably shouldn't be taking it. But there's something that absolutely categorically invalidates the trade. Because there are some circumstances where you'd be taking a trade of a single candle me then. There's case scenarios but there's another thing which is absolutely immediate invalidation. Where's take profit sig Canadian news well that doesn't invalidate the trade right because it's still like we enter still like want to do like hours before weeks yeah patent completion lies in the weeks. Can't take it we need patent completion to lower than the bodies of the movie there's a whole lot of other red flags like ours was mentioned. I mean not just resistance there's there's all kinds of chop over here right and but the immediate thing that invalidates is there's no room for patent completion. Same here right yeah same here no room for patent completion. Yeah this is valid good. This is valid good. Just about valid good. Good. So you can use it to look for divergence. That's why I haven't mentioned it because it's something Simon does use but it's not part of you don't you don't you don't need it and honestly on the on the hourly chart it's not terribly helpful certainly on the four hour charts a bit more helpful. But with that you're just looking. Looking to see if there's divergence so for example if we have this M here and we're making a higher high if this was higher than that one. I don't even I don't even use it so i'm not going to comment too much on it. But yeah I did notice that but I haven't said anything because technically Simon does use it just. The only way by version some goes for high time for anyway. Again I don't use it so I can't actually comment on it I can't actually comment on it. I mean I know what it is but I don't I don't use it. And it's not taught in the quick win so. I'll Simon if you want to know maybe maybe I mean it makes a bit more sense because. Even the one hour chart that's a pretty short old time frame so you're moving averages are going to be all over the shop. Doesn't use MACD as well I mean you can use I guess any unbounded or so later right but. Okay nice identification of this troublesome area here. So is there any clue that tells us why this trade say went south went north this trade didn't go to target. Would there be anything that would maybe hinders from taking this trade. So is it first glance I can see two big old troublesome things. Talking about this M here price comes up comes down comes up triggers in the trade goes halfway and then both. One key no no no no it's not one key that's the left leg here is the right leg here that same level the damn looks fine. So look around entry do you see there's a couple of wicks well let's have a little look left at this kind of area here. We've got a bit of rejection here we've got a bit of support here. We've got a bit of resistance here. We've got this neckline of this big old M formed here so this right near entry is already a bit of trouble and then we've got this kind of chop here as well. Which concerns me just this this area down here it looked like it kind of made it's way done. Not quite a V shape of me be a resistance area yeah maybe if I can pull up hang on if I pull up annotations I might be able to kind of draw this can I. Because I first I firstly what I do is I'm looking at I'm looking at there we are looking at these and if we just go left at this area. We come across this this. This right so when all of this is right now you can't see my cousin I've drawn on the screen can you see that. You should be able to see my drawings on the okay yeah so all of this is right near trade entry which is a bit of a concern. Then my next area of concern is this area of consolidation because we've got this area here and this is real near so this isn't as much of a concern because it's a fairways into the trade. I'd be I'd really be worried about this because I could just see support and resistance and right near trade entry. With regards to the V shape I think we have it. You know we've got this is our first leg and this is our second leg this little red candle here mucks things up a little bit but I still think it's okay. That interest is a little bit late there. Yeah good this is lovely price action then. Is there anything that catches your eyes support resistance wise on this one. Because these are things you just need to train your eye to see. My eyes immediately drawn to these. What's this because this is in between entry and take profit so I'd want to do a little bit because it looks like this whole zone here might be an area right. We've got rejections within this this kind of area here so what I'd want to do is I'd want to jump up a time quite a few weeks here and they're quite nasty weeks as well right that's real nasty. So I'd want to jump up a time frame just have a little look at that and see what needs to be done I mean it does look like you know there's this area up here right. We've got bounces here we've got consolidation here and that's where price decided it's going to meet a brick wall luckily it was where I take profit was but we need to be paying attention to these. So yeah so good stuff I think you should call that good work. Keerim very very good work I think just paying a little bit of attention to. Supporter resistance probably what you need to pay a bit of attention to also and don't worry about having the RSI on yet and don't worry about that yet don't worry about divergence yet. Just worry about getting these patterns locked in here and but very very good work let me get your tag here and. I spelled this right. Lovely cool right folks I think we shall call that for now thanks very much for joining hopefully we've all learned a little bit today let me get the link for you. The link for you. To go and write down one thing you picked up this session here it is. Pop that in chat pieces just before you go do anything else just take a take a minute go write down one thing you learn it will lock it in it will help that. Staking your mind because otherwise you will forget your beans and I will see you on Thursday so I take very very good carousels do your projects and see you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