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Quick to have you here as always and I hope you have a lovely weekend. All right, let's begin. So my name is Alex, I'm a full-time trader and instructor here at the Academy. And we have two main objectives for this session. The first one is to look at the markets. We are going to look at all focus on supply and demand and observe what's happened with recent price action in the major and minor FX pairs. And then we'll also look at what's potentially might be mindful of going into this week with some of the high impact news events. So we'll touch base in that shortly. And then in the second half of the session, I will go through any questions that have been submitted. And this is an opportunity for me to give you feedback around any issues you might be experiencing and what you can do to overcome those going forward. So if you've got any questions during this session, please feel free to use the chat box and I'll come back to you as soon as possible. Okay, let's begin. Share my screen. So starting with Swiss yen. Oh, sorry, Swiss yen, sorry. US dollar Swiss and potentially faithful opportunity here. Do you want to be mindful of recent price action here as well with just coming to these lows that the supply zone that I'm referencing at this point was on Friday, where we had bearish imbalance. You can see there just about breaking recent lows on the hourly. Now ideally what we want to see is that retracement happened and then the confirmation. And now we're starting to make potentially new lows. Price is bouncing around that area. So I mean, this is still favorable given the higher timeframe where the daily and the weekly are still very much bearish overall. This could just be a more premium level before a continuation low, which you would favor based on the higher timeframe structure. So continued weakness in the US dollar against the Swiss Frank. But yeah, this is where we do have balance. There, so the narrow range. And then this is how precise you really want to get, but I think there was a touch or potential touch. You want to see break retested then that confirmation. I mean, these are certainly signs that we're looking for that next legal over. It's just not quite there yet, but one to monitor. So yeah, a lot of bearish momentum with US dollar Swiss. If we look at some of the other pairs as well, so if you start with some of the yen pairs, I want to decide to load. Make sure what's happened here. Try that again. There we go. New Zealand yen. This is an example where we've got bearish imbalance on the hourly. This is a good example of a gradual retracement over all, but if you look at very recent sentiment or structure there, this is where it starts to become a bit more complicated because you've got bearish candle in balance up, breaking those hearties. We then come back into that area rejected it with a bullish pinbar rejection. So when we're looking at bullish pinbars, so in this example, we want 10-pip minimum and then being able to target that two to one or extending it to those highs. So 5-pip being the minimum, but 10-pips generally for the yen pairs because of how it's a much tighter range to play with. But you can see in the daily how a breaking some structure there was seeing that retracement any kind of confirmation which we did get. So if I just zoom back out, we had touch and then a golfing candle. So bearish and golfing prediates bullish there. I'll just zoom back in. So if we're looking at the aggressive stockbloss, that would be 5-pips above. The reason high is then targeting two to one. And I'm actually going to do bar replay because it might make it clearer. So let's say you've seen a rejection there from that supply zone. Can you achieve a two to one targeting recent lows? Absolutely. You've got all this price action. You can even look to extend it. That is a possibility. The difficulty is then what I've just gone through here where those highs have been broken. And now we're seeing. So you're saying yourself, okay, let's observe to see if there is any kind of reaction at this level. Overall the the higher time frame sentiment. The daily you could argue is bearish overall. And when we're looking at higher time frame for looking at two years. Sorry, if we look at the week, we're looking at two years of price action. So difficult overall but have favoring short positions. But we've had that projection as I pointed out. And this is where you can either look at saying yourself, okay, I'm seeing a confirmation there. Looking to exit the trade or even following that rejection there at break even that be a good reason to exit a trade early. So you've got here in balance down rejection. And then that would be considered a riskier low opportunity from a weaker dawn zone because it's very much just going off recent sentiment. And yet Rob, I've just I've just paid it as we were speaking. So that's why it managed to refresh though. Yeah, thanks for the heads up. Right, okay. New Z. So that's New Zealand. Yen, if we look at US dollar yen as well. Well, I was going to say before this call, but tech signs of a potential move lower. But yeah, now it's just a very difficult price action. On the hourly daily really isn't that clear as well. But these daily lows certainly observing that level. We do have a host of news events coming out from the US as well, which could drive some volatility or weakness in the US dollar depending on how the results come out. But certainly an area to be mindful of them potential low risk short opportunities. And what he and continues to slowly trend higher, but nothing to note really then Swiss yen as well, which you're starting to see these highs being broken. Bearish candle in balance up. Is that the most favorable level of demand? Well, no, because of the bearish candles, not your typical two candles where the bodies are narrowed before the imbalance up. We are seeing that break instruction closed what's seven or nine minutes ago above those recent highs on the daily still very much bullish overall. That's more of a gradual move up. But certainly long positions becoming more and more favorable again. I'll just zoom back out on the hourly just to kind of give you that view. So we've just potentially seen continuation here. And this is where we're saying to ourselves, well, OK, let's say this candle or the next candle. We see that kind. We see those highs being made. Then we see the graduate placement confirmation. So confirmation three candle swing, pin bar rejection. And engulfing candle. Where's it going? We have varied to be targeting recent highs on that example. And let's just assume the stock losses 15 pips. That would be your aggressive stock loss targeting two to one. Going passive would mean five pips below the demand zone. It's a fairly difficult price action there. And then you would be anticipating new highs. Diana, what is the significance of the gold thing candle? This is our an indication that once we've established a favorable area of demand or supply. And we're seeing an engulfing candle. That's telling us that buyers at that particular point. It's just showing example. So let's just say we have a level of demand here. So bullish engulfing bearish. That is an indication that buyers are showing interest at that given price point. Generally leading to a move up not always the case. But when we are seeing engulfing candles or any kind of confirmation from a level of demand or supply. That's telling us that the intent there from either buyers sellers. Yes, exactly. So yeah, body bullish as long as they're not concerned about the wick. But as long as the body engulfs the previous body. That is absolutely what you would be looking for. So I'm going to start with the first one. And. A communist. So swishy. My broker shot looks like this. Is this where I can start to ignore that spread out a candle or do I need to break above. So let's have a look at yours. Camilla. Oh, yeah, I would ignore that. I would personally, yeah, equal highs being broken. You've got bearish candle. Yeah, that is almost your, your anomaly there. I would yeah. With because I think with FPMarkets, you do get. Not all the time, but I think from some examples we viewed during spread out or potentially some other hours. You do get significant moves up or down, but I would certainly be failing demand zones from that level. Does ignore, but certainly just being less. Less mindful of that, that road candle. And if it is spread out, then yeah, I would disregard it. More reason to disregard anyway. And the reason why I say that is because swishy and overall is so bullish. We're starting to see breaks in structure. Any kind of strong rejection from that level has to be a consideration of eyes. Okay, right. So let's look at. Some of the other Swiss pairs. If you look in a little pan Swiss. Now, if we're looking at the one hour timeframe, you can see bearish imbalance and then very much range bound. Then we see that break there. So these are our lows, generally, knowing the wicks. But you can see how buyers have stepped in number of times and then sellers have broken and closed below that level. So that's an indication that this supply zone could be a good level to enter. If there is confirmation, the difficulties you have are firstly stop plus. So we want a minimum of 10 pips from entry to stop plus. And then you've got these wicks just above, which is another area of concern, making it slightly less favorable. But if you can target those with a two to one, you've got more opportunity to extend your stop plus to a reasonable area. So I've just gone five pips above all know how I 17, I've 18, 23, targeting two to one. I mean, that's a difficult stop plus placement, but you're ultimately still in a position where. And again, depends on where the entry is. The entry could be there, which again makes it less favorable. So the closer to the supply zone, the better keeping up, allowing yourself more room above those highs. But that's certainly a scenario to consider. We look at the daily. Not as well, say not as bearish as US dollars. But certainly not far off. This is the weekly view. We had those weekly highs and so weekly lows being respected. And now we just seem to be. I mean, you can see very strong bullish move overall strong bullish move. At that initial strong bullish move. It just seems to be petering out on the higher timeframe still very early days, but short positions from supply zones have to be favored. Just might not be a favorable compared to something like US dollar Swiss. And then euro Swiss on the flip side. This is where we are seeing. Well, a flip zone form. So. Or has formed should I say all be it week because if we look at the. And I'll run through the process, but if we look at the weekly overall bearish. It's just very difficult price action overall because we are the reason why I said it's bearish is because we're transacting at these. Or near weekly lows. And the daily just as unclear. We have been very much range bound since April. Six months of price action. We're not really anything. It's happened. So when we start looking at the hourly. This is where we are going off very recent bearish momentum. And then there's a clean break. So the reason why. A flip zone will be more favored here compared to. Let's say a demand zone turns supplies because the overall time frame with a high time for instruction is bearish. So we see bearish and then bias step again. An indication that there could be a reversal. And when it comes to stop loss, you've got your options are so we want that 10 minimum stop loss. Five pips below would be your aggressive. Then you're targeting two to one, which is a fairly decent area given that supplies. Oh, where we've seen aggressive selling. Or your more passive approach would which would be your only ever option and below those extreme lows. So 40 and then slightly move up and then two to one targeting highs. And I appreciate that this could be a much more longer term trade. So yeah, Rodrigo favoring. Yeah, favoring shorts on US dollar Swiss overall. That's right. Can take off and stop the typical for this one is worse price of objective and supplies around 28th August. As the supply zone around the 28th August. 28th August. Can't see a supply zone there on your Swiss. Oh, 26th of August we talking about. Oh, sorry. Okay. So you're so just to confirm. Expliable the summer's on the 26th. And balance. Rejected there technically making you lows at that point, aren't you? So. Then you're going into Friday first day that was Friday. And why was that disregarded. So yeah, just to your point here, but that's I'm just trying to recap now so it equal lows. You can see we're just about broken lows there. And now you come what we've seen a rejection from that supply zone. So let's just. So let's say we had the supplies over here as well. We've rejected here. So let's say let's just say 15 pips would be aggressive targeting two to one. And then you've got your flip zone there. So. So just to go back to your point, so I do not enter it but would not have entered the flip either. That was my point. So yeah, sorry, just just to confirm as well. So I personally didn't enter that flip zone trade. And that's sure I don't know why it wasn't I'm sure it was marked out. I might have just deleted it by. Friday. So yeah, just to recap that is a valid supply zone rejection. This is a scenario where you absolutely would get conflicting views. The only thing to consider here is a very slight break in structure, but not really. You are seeing a rejection from a level of seeing you lows being made. So yeah, apologies. I'm not sure why that zone. I'm sure it was drawn out, but I must have been playing around and then just focused on that potential flip zone. Balance imbalance just about making the uploads there. Yeah, and committed favoring the short based on recent momentum. It's just we got a flip zone now in a tricky area as well. So if we look at, for instance, the previous two trades here, well, we're making you lows rejection. Just about making you lows rejection. And then we've got buyers breaking a level of supply now indicating a potential reverse. This opportunity still valid, but we're now just seeing those conflicting views where it's best just to stay on the sidelines generally speaking. Or if we had more, more bearish sentiment, then perhaps favoring that the short position. But yeah, that's where we are a difficult scenario. Hopefully I've answered those questions there, apologies, just to make sure we're all clear there. So if you find yourself in this situation where we've got a potential flip zone and just seeing rejection of a supply zone. We know the daily is difficult overall. Yes, bearish. We're not making daily lows or weekly lows. We're just transacting at those lows. So short positions, yes, more favorable, but it's just an indication that we might be seeing that change and sentiment and whether buyers are starting to step in. So that's Euro Swiss. If you look at some of the cad pairs, a US dollar cad. So these are examples of where while this one in particular bullish candle. Very extended, but we're just breaking recent lows. We're just zoom in there. We've seen a very weak rejection. Yes, you can say technically a pin bar, but this is where the size. It's very, very, very small. It's not really telling me that, okay, the next move is lower. We'll just make that a bit more extended. So that's a less fatal supply zone. We're breaking structure, but much more extended. You got one bullish candle essentially. So that's US dollar cad. If we look, actually, let's look at the high time frame as well. Yeah, so we're coming back to this fairly key level in the daily highs, highs broken. Yeah, it's just a difficult area. There's no real clear momentum. If we're going off recent sentiment, yes, there's some bearish bearish moves and certainly a break below those lows, which we are seeing here would become more favorable. But it's not your grade A setup. Put it that way. And then on Friday, we had some fairly strong bearish moves in pound cad. So structure being very much range bound. And then we're seeing lows being broken just about. And then we've come back into a level of demand here. So bearish candle imbalance up breaking highs. Buyers have then stepped in at that level. We want to be careful and scenarios like this where there's a very small break. Retest. And this is where I just want to clarify that my demand zone has been drawn correctly. There is a measuring tool just to make sure, but there is a break retest. So the fact that the touches already happen break retest confirmation would make it invalid. So the late entry is just a signal to say if you are in a short position, okay, that's then look to cut our trade short following that strong bullish move. And then we come into this level of supply. So you've got balance just references can was there balance then the imbalance down you then see well a near touch good pin bar rejection. You're saying well, okay, aggressive would be 18 23, which is starting to take you as a kind of towards the top of the supply zone targeting lows or two to one. Or the technical touch then the engulfing candle, but the I say the issue you're probably then have is you're going into the weekend. You then anticipating a continuation you lows. But yeah, we're just we were in a scenario where daily has been seen some resistance here. At that point. But now we're looking to at this stage anyway looks at bars are showing some to mention to the upside to the so a scenario this way this supply zone here. Well, you've got new highs being made and this ranging these are our highs. You've got a break there into a level of demand. To a supply zone there at the time could be a consideration because of that very slight break and structure. But the price now comes back into that supply zone. And then we see confirmation candle from it. It's considered a weaker less favorable. If not probably one you wouldn't want to take. Because of the recent bullish momentum and the fact that there's no clear bias or what I say clear bias the daily is very much bullish overall. So it just makes the supply zone even weaker. Whereas if this is a bearish market on the higher timeframe and then we had a more premium supply zone rejection it is more of a consideration. So yeah do do bear that in mind if you see these weaker supply zones or weaker demand zones. And price then comes back into it. So the day two days a week a month the longer generally the less favorable it gets. So Diana so why shorting a bullish trend to these are more just examples of how you can capitalize on more short term moves. So in this scenario bullish bullish overall but the fact we're failing to make new eyes. And now we're seeing that leg there so that bearish move breaking lows there. These are just signs that okay we could we have lower risk potentially consider short opportunities. So that's gbp cad and then you zeal and cad as well. Very much well same range back this point but favoring short positions are just at these recent highs. This still has to be a consideration that supplies on there because of the very aggressive move breaking lows. So this may just require more premium entry so a breed has back into that area. But yeah love in balance to your left single candle. Any kind of short rejection yet there's certainly a potentially opportunity there. And Aussie US dollar as well showing signs of some bullish continuation. So I'm just zooming on to the daily these are our daily highs here which we are approaching. So very much going off this recent sentiment and you know this is where we want to see so balance is good. You now want to see clear bullish imbalance to even consider that as a potential demand zone. But even when I'm marking that out I'm thinking to myself well stop loss placement is going to be potentially difficult. This more discounted level of demand could be more favorable. The issue then have as well if we don't see confirmation there is now looking more and more bearish so. I said this is the difficulty when you don't have a clear trending market on the daily overall and just seeing price action like this we could just be in a ranging market so. Certainly going momentum is favorable but it's just appreciating that if you do have these weaker level of demand then. You know picking and choosing can be difficult. We just want as many of the steps of the supply and our strategy to be met so to really consider a favorable opportunity and looking to reduce our risk at all times. I say same for you are a US dollar. We're just at a level where we are coming more and more bullish. And you can see these highs on the hourly here any break above their demands and potentially become a consideration again. Community said pound Australian dollar yet so if you look at pound Australian dollar we. We have seen a confirmation there so that. It was that was obviously gone through on the hour which was as the lessons that lesson session began. So that 33 targeting 2 to 1. So this is an example where we got bearish sentiment. You've got this. Well so it is a confirmation inside the supply zone. We then go into the weekend and now we are seeing a more deeper retracement. And you know from a technical perspective. I mean the day is still very difficult. We are just going off that recent momentum so short positions are. We've had to be taken with low risk. Just sorry zooming back out because this will now be a weak level of demand. Well actually we're saying broken daily highs there. Actually no way. Sorry let me just quickly. That's more recent daily highs sorry yeah okay. So this this level here. It's more just a. We'll even say it's a key level to be honest it's a very short term level. Well we did see aggressive buying but we're now we can see a rejection there but. That's technically a weaker area because we're not making daily highs we saw in the daily how rage bound it is. And certainly favoring the bearish momentum. Rookie a very strong post move I normally use the fib and wait to hit 6.8 mark to find opportunities. Work okay yeah I wouldn't know about the 6.8 mark on fib. I guess that's a 68% retracement is it. And Carson when looking to capitalize on short term trends do you place a higher weight on the daily chart over the weekly chart. But yes you would do generally speaking yeah because the day is going to give you not all the time but. Give you better indications of where there are short term key levels being broken. So if you went back to let's say pound cat. Where we've got this period where we've been ranging and then we saw those low is being broken so it's not the not the clear is break still very much range down the daily when you compare that to the weekly. That bearish move doesn't really give you any kind of indication so okay looking to take short positions. So it's just giving you more reason to potentially stay on the sidelines in that regard. So for short term trends yes absolutely daily is going to give you generally speaking more weight to go short or log. And then Aussie New Zealand this is where we are while we started to transact at those daily and weekly high so that red line there which I'll go into the weekly. So when we look at weekly key levels we just want to see where there has been significant selling where we've gone close to that area at this point we are seeing some resistance. But certainly any kind of break both those highs despite transacting at those key levels after still can fit consider a failure long opportunities because our bullish is overall. And then our New Zealand as well so that on the day the you could see so on the hourly short term sentiment against this more. I say discounted but this is a favorable level of demand we saw bullish imbalance we've come back into it. We did have confirmation but it's closing well below the demand zone then we're going into Friday we've seen a pin bar rejections this will be a weak level of supply. Because we're coming into demand so there's generally more more in decision but the daily the weekly is very much bullish that's where we're starting to transact above those levels but you know it's an area where we've seen prior selling pressure that's happening again at this point but yeah one to just stay on the sidelines at this point for pound you see in just in a couple of minutes. And then we're going to have a pound you see in just didn't get that confirmation similar here we had supply zones where that's a weak supply zones which is very much based off some some bearish momentum. And now again we're just this demands should still be considered for a potential long opportunities because of how. Bullish that the week the. And the daily is. And on paper on the daily that is certainly a key level an area to look to go along from. Right okay so those are the charts those are the effects pairs that I wanted to go through in today's session are now just touch based on some of the high impact news events this week. And so going to be looking at very much some of the US. High impact news events. And we will start with manufacturing PMI which comes out on Tuesday so anyone who is new we use also I use for X factory to go through the red ticket items these are the ones that are. Generally going to drive the most volatility when it comes to moves in the markets so for instance interest rate decision from the bank in New Zealand here very strong bullish move. And it's good to be mindful of medium impact events as well. Because some of these events can still drive volatility in the markets. But when you start to incorporate the low impact events then it just becomes so overwhelming. Where do you start you can be extra trades left rights and center so. And for the purposes of today's session I'm just going to go through some of the high impact news events and ones to be mindful of this week so. Manufacturing PMI your ISM this is your part this is your purchasing managers index so we're looking at the manufacturing sector how well it's doing in the US. They use this scoring system where anything above 50 generally indicate what most would expect but generally speaking that's what you should expect to see. So it looks at manufacturing PMI have also got services PMI as well. Very little changes expected here but yeah well 90% of businesses in the US fall under the services sector. So more weight or you could potentially see more volatility in the US dollar following the services PMI print. But the fact as I see expecting a point for increase very modest upward move still in that expansion territory above the 50 benchmark. No real strong progress but if there is an upward move breaking the highs or let's say 51 that's where US dollars are going to create gain further traction to the upside. Anything lower below the 50 benchmark contraction that would be a concern but yeah analysts still favoring. And I could move in services PMI and then we have non-fiant employment change so non-fiant payroll the jobs report in the US. So this excludes the farming industry because of its seasonality and also because of its volatility distorting the overall number. Still looking at how many jobs have been added or lost in the previous month but if we go back to last month this is where we saw fewer jobs being added expected. So became what's right the print was below consensus. I think one of the main drivers behind last months move if you were to go back to the charts as a fairly big move in not following the non-fiant payroll print was because the two. The prior two months reports had been revised lower as well so this is last months revised from 147 down to 14k. So some big swings there and this means that the economy hasn't really added any jobs over the last quarter which is concerning. The expectation this month is very little change so it could be a reason if we do see higher or lower for more volatility in US dollar. But the fact that more jobs are still being added is used as a positive jobs market is still fairly good overall in that regard. It's just you do get a follow up on the graph here. This really doesn't really give you too much because of COVID and you can see the big swings but you do have the odd months where. It's not the best view but. You have the odd months where you get big swings distorting the overall numbers at the exceptionally high increases or significant drops. But overall still fairly solid. Okay. Right so I just want to finish now by going through some of the questions submitted here so Steve got a week area but I wanted to know if it was stronger with this work. So here so just your comment here Steve I know it's a week consolidation. So when you look at the demands only here you want to take previous bearish candle before the move up so I'm not quite sure. Your what way your demand your demands on looks to be drawn that bullish candle. But ultimately yeah bearish candle break and then you want to see that confirmation from that zone and also if you are going in a if you are in a bullish market. Reaction from those demand zones would be more favorable. But yeah as soon as price comes into the zone you see any kind of indecision. These are examples or areas to potentially not enter the trade if you are seeing indecision and not that immediate rejection. Okay then oh so what would you recommend as an optimal amount of time to trade per day to get an optimal number of trades so. So I wouldn't say well I certainly don't have an optimal amount of time to trade per day I think is very much just based on market conditions where the favorable entries or positions are and executing and managing risk so you could have one per day you could have zero you could have 10 potentially it's all just dependent on market conditions. Steven so can you use one supply zone or demand zone twice no as soon as price comes back into that level of supply demand there's no rejection and you've extended it and it comes back into multiple times you're not looking to enter off it again that's why look to. Cut your or reduce the size of the zone as soon as price comes back into it rather keep extending. And then Rick my question relates to the proper time mechanical trade entry so check it online I'm. I'm to understand that 12 pm GMT equals to 5 a.m. PST have I find that my chart seems to be off by one or one hour from you all so. I wasn't sure which timeframe or which month you referring to here so if you could let me know then I can confirm whether this the 7 hour difference is correct I mean I don't know too much about PST but that's I guess West Canada isn't it or Vancouver Los Angeles area 7 hours difference but. With your screenshot here if you just let me know or give other examples where you're entering. Then I can confirm whether it is a correct time to be entering on that basis but yeah it's 11 to 12 pm UK candle which on trading view would be as UTC plus one at this point. Here. OK guys that's it those are all the questions I have today. Where's my chart here so yeah thank you again for your time really appreciate it as always. And yeah if you've got any questions let me know I've just put a link in the chat box if you've got any comments do let me other please comment on you think that you've learned in today's live session we greatly appreciated and I'll see you all first though. Thanks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