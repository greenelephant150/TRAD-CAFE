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 session. It has been 1,621 days since the Fed has achieved its inflation target. Welcome everyone. Hi Ash. Good to see you, Steven. Hello, John. I'll wait a few moments for others to join. Hi Rob. Going forward I do want to mention that I think I'm going to really try and start like on the dot for our time because the way that the users are logged, it's kind of an average over the period of time. So if for the first couple of moments there aren't all of the students here, it drags down the overall average. So I just wanted to mention in the future if you can, if you have a chance, please log in a couple of minutes early so that we're all ready to get going. Hi Vanessa. Rogoff. Adele. Cecilia. And sorry when I maybe don't get a couple of names correctly. Trying. Okay. I'm going to go ahead and share my screen. We will get started for the day. Let's move to the agenda. I still want to focus on your trading academy projects for modules two and three as the assignments. There are a couple of really cool podcasts that came out recently and I'll mention those but I'm not going to make them assignments because you all are doing a pretty good job especially in the last week of getting more of your assignments finished. I know some of them take quite a bit of time. So thank you for doing those. Keep working on them. The first two don't have any special pages. It's just more of a special note to the students to complete both your module two and module three projects. I've started reading and going through those and I'm really impressed with what I've seen so far. So I'll continue going through those. I won't stop until I finish all of them. Might take a little while but I really like reading the work that you're doing and seeing your progress. So keep at it. The projects are one of the best ways to reinforce the learning that you do in the modules and that's the reason that we have you do the projects. After that, we'll cover student questions as normal and then move into some SNPs that I have, data and trends. One of them is a market reaction to some recent news and then we're going to go over quite a few charts today. I want to do updates of most of the charts that we've been covering for several weeks. I do try to cover them not necessarily all on every session but throughout time, I don't want to forget about some of the charts and tickers that we've been looking at so that we can give a full perspective of what's been happening versus the analysis that we talk about in the question sessions. Let's move on to the question we have here from David P. Thanks for submitting your question, David. A couple of good ones and one of them I was expecting to be asked maybe already but finally someone asked it so we'll cover that. So he says, I've been working my way through the projects in the fundamental course. I was curious how you approach using the questions and info from the projects in your day to day trading. So David, the projects are based on the module steps and the module steps are based on what I do in my actual trading and in my process. And so I'm teaching that all to you as a part of this course and trying to package it in a way that is with actionable steps because that is the trading academy way and that meets the values of the trading academy. Going back in time I've historically more thought about my trading as an analysis is like a full immersion type of process and having a toolkit that you build up because I don't use all of the tools all of the time and not in a particular order necessarily. But the more tools that you build up in your kit, the more tricks and ways that you can handle different market conditions, the better you are at assessing market conditions and you know what to apply based always on probabilities first. So we're looking at risk and reward. So for the trading academy process we like to make that digestible for you all and we put it in steps. And so the projects are to reinforce the steps and make sure that you really learn this stuff and solidify it because it's one thing to go through a module even if you're really quite engaged taking some notes. And then you move on with your trading process and practice and you think that you've digested it but there might be something that you're missing because you haven't solidified it enough in your mind with practice and the projects are in place to do that very thing. So for me everything that you have done in your projects are things that I do in my day to day trading and have done for quite some time and that's why it's presented for you all in the modules and a step by step approach. So it's not really extraneous or random type of stuff. You know it's presented in project form so that you know it's designed for you to practice it that way and reinforce your learning. I don't always think about it in that exact same way but the information itself is it's all very practical and useful ways for going about your fundamental analysis if we're talking about module two and I did actually complete those projects myself. So keep working on your projects. So a lot of new projects from you students have come in in last week or more than normal and keep it up. Let's try to double that in the next week. So however many projects you did last week if you're not complete, if you haven't finished all of them then try and do twice as many over the next week if you can. Time permitting of course. I know we all have unique circumstances but once you start to catch some momentum then hopefully you get in a little bit of a groove with doing these projects and hopefully you're seeing some early results from being able to digest the content better by practicing the projects. So that would be my answer to that question David and his next question is the one that I knew someone was going to finally ask and it's a great question and I definitely like to cover it in the session today. So he says how is the Falcon Method back tested given the first step is looking for a theme from fundamentals first. That's a really good point and I'm sure some other students have had a similar question. So that's why it's good to go over it in this type of a format where several of you can hear the answer. I don't know that I have a perfect answer for that. I would say we've been doing these question sessions since May I believe and we talked about the fundamental themes repeatedly and there really a lot of consistent themes that we have stuck with throughout that whole time and a couple of others that were more experimental that you don't stick with as long and that's normal. But the purpose for the fundamental research and your macro analysis and finding trends based on macro and fundamentals is that we want to have persistent trends that we can trade within for a persistent period of time like several months or longer ideally. So we've been talking about the gold theme and the monetary debatement theme and the tradable assets within that for months now. So if you're doing back testing it would seem to make sense that if it's within that period of time that you can kind of make that assumption that you would have been looking for dollar debatement or a gold or silver precious metals theme and the markets that could best express that theme in your back testing. And then once it comes to the technical trading rules of the Falcon method which we haven't fully got to yet, given you a preview version because I wanted to see you, I wanted you to see lots of examples of the Falcon method in action. I think you've seen when you tie it all together with the fundamentals plus the technicals, a lot of the markets we've been covering guys have been doing really what we thought based on the probabilities during our analysis which is what you want to see. And I've had a pretty good period of performance recently in my trading nothing like last year but I'm not shooting for performance like last year. That was a specific situation where I was in a competition where you're judged based on total return as a percentage of your capital. And I did not enter into any trading competitions this year just to mention that. I think I've mentioned it but it's been a while. So I'm managing some different portfolios that have different risk and reward profiles and parameters. The largest portfolio I manage in the seven figures has a very conservative risk control tolerance. So I'm trying to go for a very consistent returns over a long period of time like three to five years and I don't want, I'm actually a mandated account that I shouldn't have calendar year drawdowns of larger than like 5% and I've met that for over a decade in the largest account that I've managed. But the returns in that account are also not triple digits. I'm not trying to do that but they are high relative to the risk taken over time which is exactly what I'm trying to do. So when it comes to back testing for you once you start doing that I would stick within the themes that we've talked about in the question sessions. And you could venture out a little bit and if you've done some writings yourself and you've mentioned some other themes that we haven't covered in here that's fine. But we don't want to start getting too lenient about the themes that you would have been looking for three months ago. Something that you weren't talking about that wasn't on your mind but that performed well. We don't want you to choose that theme when you're doing your back testing because it's pretty unrealistic for what you would have likely have done at that time. So the main purpose of your back testing is trying to identify as well as you can what kind of trading you would have been doing during that period of time. What are the likeliest trades that you would have taken if you knew at that time what you will when you start your back testing? So there is a unique aspect of the way that I teach trading and the way that I approach markets myself that is a combination of fundamental and technical analysis. It is not price only analysis as you know. I think that's pretty common particularly with institutional management of capital to incorporate fundamentals but not all the time. There are excellent pure technical investors and traders who traded at a very high level and there are instructors here at the trading academy who traded at a very high level using only technicals but for the Falcon method it is both. So for back testing you have to do your best to really think about what are the likeliest themes in markets you would have been targeting. I know it's a little bit more difficult because of that but for my own trading I tend to rely a lot more on actually what I do the most is testing a lot of different strategies with very small amounts of money like the absolute smallest position size but for the students we can't recommend that you use real money right away. So we want to follow all of the trading academy approaches and values in the way that in the process and the way we go about that back testing and then demo testing which is going to be live and that's when you are really going to see on a forward looking basis. You don't have to make many assumptions about what you would have done because it's live with the demo testing. So I'll be really excited to follow along the results from the students who are back testing and especially demo trading after that and what I want more than anything is for your success and for you to improve your financial well-being, hopefully your lives and it all starts with this disciplined learning using the trading academy process which includes back testing and demo trading. So I hope that answers the question as well as I can it's not a perfect answer but it's as good of a one as you're going to get I think for back testing. But really once you get into the demo trading that's when you're really going to start seeing what's on your mind at that moment. So thanks so much for the question David. I'm sure a few of you have had a similar type of question when you thought about it and because we're starting to get closer to the point where after the next module four that I'm working on right now and the team will be working on more comprehensively together later this week you know we'll be halfway finished with the course after module four roughly that's the projection that there will be about eight modules initially. So we'll be getting closer to that point where you can do back testing and the modules are being released faster than they were at the beginning. So the completion of the entire course could come a little bit sooner than you might have thought. I wanted to make sure that you all could progress at your own pace and for some of you that means going pretty rapidly and you really want to be go getters and go get it. So I want to make sure that you get the modules on a regularly occurring path of something like every few weeks or so at least every month. All right let's go ahead and move on to some of my SNPs that I wanted to talk about. I'm going to go through these you know I'm not going to dwell on any of these just going to cover them kind of briefly tell you what I thought was important. The first one was the OPEC plus decision to ramp up output a little bit once again in October. Now this is a slower pace of production increase but it's still the trend that we've been on for almost six months now where OPEC plus was increasing production to get rid of some of the voluntary cuts that it had made in previous years to handle some of the overproduction that the market wasn't ready for. What I thought was interesting about this was the market reaction in crude oil. The market reaction was the market did not fall and it even climbed a little bit after this announcement that there was going to be a little bit of an output hike in October that wasn't really built into the market like a month ago. So the market has digested a lot of these OPEC plus output hikes in is no longer really factoring that in with a bearish reaction or at least a strong bearish reaction. I don't know that that's a big bullish signal fundamentally necessarily but it's at least a neutral signal and we've looked at the chart for crude oil a handful of times and the chart has some bearish benchmark candles that have us uninterested in taking longs particularly with any size or anything like that. But we're going to be on alert. Are we moving into a neutral basing pattern that could eventually turn higher if this feared labor market led recession doesn't necessarily happen. I'm a little bit skeptical that this labor market data has to be some kind of self fulfilling cycle where we go from plus 20 something thousand jobs in the US and it just has to keep moving lower to a negative number or to a more negative number and it's this big panicky labor market crisis. I'm pretty skeptical about that and there was a good podcast I listened to. I don't know if I've mentioned macro Monday. I'm going to put it in the chat box here. This is a European centric macro podcast which I find useful because there aren't as many and it's not the European continent so it's not even the UK. The hosts are from Denmark and I used to live in their somewhat neighboring country the Netherlands for quite a while and I think sometimes they have some insights that you don't get elsewhere because of where they're located on the map. But anyways they were talking about 20 to 50 thousand jobs created a month and I mentioned this in the last question session is not necessarily as bad as it would have sounded a year or two ago. It's kind of a stall speed but it's not really a sharp contraction. Of course we had the big release of the negative job revisions this morning. It was larger than expected but this is backward looking data so if we want to look forward does that necessarily mean that the job picture has to be more bleak on a rate of change basis going forward. Not necessarily it just means that the job market was a lot weaker during the period of the data mostly last year than everyone thought although a lot of us suspected it was weaker because the NFP figure didn't really jive with all of the other data and it seemed like it was it didn't have to be cooked it could have been but it didn't have to be it just had to be inaccurate but that's finally coming to light now. So the administration is politically fine with releasing that data because it was largely not on their watch and then they can say they inherited a worse jobs market than previously expected things like that which I think is factually true so it's fine to say that but I wouldn't expect huge surprises from the BOS that are not something that the Trump administration would be okay with at this point given their tire control. So yeah follow attention to crude oil because we're not seeing the bearish reactions we did before. Maybe the market bleeds a little bit lower but I think the risk of some giant 10 to 15 dollar per barrel move lower in crude oil would have to come with some new pretty jarring news especially if it would happen quickly. Okay this is news because we talked about Argentina before. Okay I didn't post the link I just post the name of the podcast and this would be on the same sources that I've posted you know for all of our recommendations which would be Apple podcast, Spotify and YouTube. I'll go ahead and write that down. I would actually I think macro Monday is probably on YouTube under the Real Vision channel. I access it on Apple podcast but they do post charts and so it's one of those it's probably better where you can actually when you actually watch it so that you can see some of their charts. They they covered this topic that I just went over very well I think and so what really matters is the forward looking labor market data in terms of what will impact the markets. Moving on to the next SNP I had and topic we talked about Argentina so there was some pretty big news that the current president's party lost a provincial election in Buenos Aires. This was not a stronghold for Javier Millais party but it was enough to really spook markets and this has been a trend recently in other places France as well that the electorates are not embracing measures to basically become more fiscally responsible and sustainable. This is very familiar in Argentina it was an aberration to get a political regime that was trying to cut government expenses and improve the trajectory of their sovereign debt and credibility and whatnot but that's never easy to do especially in the near term. So voters get jittery and they don't want to take the paint they don't want to take the medicine they don't want to get there you know in my view how I look at it get their work outs and eat well do their homework etc they want they want the spending right now and they're not thinking about the long term there are other problems with the administration that played heavily in this with you know couple of scandals and something related to a kickback to a family member and that's super legitimate but this is a broader trend and the PM in France was proposing spending cuts in the electorate didn't want spending cuts and there was no real solution so there was a vote of no confidence and a new PM was appointed today in France and he'll probably face a lot of the same obstacles where the parties just can't really agree on a fiscal path forward so that adds to risks to the longer duration portion of the bond market not necessarily today because the markets focused on the potential for slower job and economic growth in the near term but if the focus gets back on these structural fiscal issues and the political chaos in some cases are at least confusion then that can hit bond yields again in Argentina bond yields really soared after this election from recent low of 10% to pushing 13% according to this chart on zero edge premium so the peso plunged by 7% the markets were not liking the result of this election now it's just a provincial election there's still a national election going forward and several commentators are thinking that the national election will maybe go better for heavier Malay and his party so we'll see but one of the ETFs we had been tracking is an Argentina equity ETF but we have not been in the position because it's been below the 50 in the price action just was not there before the election I did not own any of the ETF going into the election it had been I think several weeks since I had been in the ETF at all and this is due to the price action in what you learned in module three and what you've learned in these question sessions that sometimes the price action starts giving you hints early on that the market is not as strong of a probability in a direction as you thought at one point so we didn't have to wait for the election but Morgan Stanley among others has closed out their entire by-call on Argentine assets for the time being due to the election so elections do matter and price action does matter and the price action got us out of trouble before the election even happened so that ETF and the peso and their bonds are all struggling right now we can take a look at the chart here once we go start going over charts and yes Rob andres Tino Larson and the Cal Rosenwald are the hosts of macro Monday it used to be called macro Sunday and I followed Andreas Tino Larson for several several years actually his research and this I would consider this like deep macro like very these are these are macro people for macro people it's not it's not very unclear about what type of analysis they do and it's right in the title so as you're learning this stuff and you want to know what it is and what good macro analysis looks like even though sometimes they're wrong on calls just like I am this is what good macro tends to look like and it's only a half an hour so it's not an assignment I just wanted to mention it in context of the non-farm payrolls data because that's a big topic right now with the negative revisions and the low month to month numbers but they may not be as concerning right now you know it's the market tends to think so there could be opportunity there but going back there's a good chart from Bank of America's flow show report it gets released every weekend on zero hedge premium and it gets released like a day or two earlier to their private clients but this is all big conceptual long-term stuff it's not really that timely day to day but there was a good chart that I thought was pretty good to display here and it shows 30-year sovereign ban yields from the five developed markets that seem to be having the most trouble right now and what I wanted to show you is there's a lot of a lot of hoopla about this recent bond move in the US it was basically from about 5% to 4.7% and this is what it looks like when you zoom back and look at a longer-term chart it's this little red squiggle here and then five five basis points are so lower that's it so out of this whole move it's just pulled back a little bit in yield or higher higher in price and we don't know maybe this could certainly continue a little bit lower if the job figures come in worse on a forward-looking basis but this is not a trend what we've seen in last couple of weeks it's only a very short time frame of a trend so you know it is you hear the word global I don't know that it's a global bond sell-off there are several countries participating but not all it's these five particularly the ones that are having problems with their their structural fiscal government expense structure and investors starting to doubt the sustainability that those are the ones that are they're tinning have problems with higher long-term interest rates as well but we have had a couple of weeks of some fairly nice moves lower in rates but they're from these high levels so let's continue to follow along I just wanted to show you this chart because I thought it was a nice comprehensive picture and we miss the daily shot charts where you see stuff like this you know in mass every day where you see 50 or 60 really well-constructed charts for a good price so zero-head premium has a lot of good charts and that's I think I've been relying more on their analysis and charts more recently since not having a daily shot um this isn't new to many of you in these question sessions but Bank of America's chief strategist had a 1970s Nixon analog for now versus like 1969 to 74 and I'm not a huge fan of analogs because I think people overreli on them sometimes expecting the future to play out exactly like the past and it is rarely exactly like the past there's always something different but I think it's worth studying in being aware of this period of time for your um historical toolkit it's it's really helpful to know a little bit about history because certain things tend to repeat and a lot of times the madness of crowds people kind of lose their minds all at the same time and then they do it again like 40 years later or um there's a theory um the fourth turning theory that Neil how has written about this gotten a lot of attention that works off of like an 80-year cycle where certain social cycles tend to repeat again I don't like to overfit analogs but it's it's good to know your history so Michael Hartnett was was talking about how to position for policy volatility central bank tolerance of higher inflation dollar debatement and so on and I like how they said and so on right in there because we've talked about this so much you know we're almost tired of talking about it um but it bears repeating so there is this period of time where the IMF had to bail out the UK in 1976 and New York City was nearly bankrupt in 1975 there were wage and price controls oil shocks which we do not have right now we have the opposite issue plenty of oil for the time being that might not last forever if production doesn't increase or technology does not change fast enough but for the time being that's this is really this is really what's keeping inflation from being runaway or out of control right now I think is is shale oil in the US in particular and um really global supply that's that's ample enough so into the Vietnam War uh well this this came a little bit later political scandals and so on there it is again but uh Hartnett went in to mention that early on in this in this phase large cap equities outperformed likely seen recently but the ultimate winners over the tinium period were small cap value stocks commodities real estate and then of course gold and definitely silver so there are some unique reasons for large caps to I think continue performing now on an ongoing basis a little bit better it has to do with being favored with public policy we've seen the US administration has had some um large meetings where the major company heads are basically have a seat at the table and um when it looks like they're going to be harmed by policy meetings happen things happen behind the scenes and really it's not so bad so we saw that with the terrorists and um there is some political favoritism for the larger companies right now clearly definitely in the US and maybe in Japan and the West in general but there are also reasons based on historical financial and economic analysis to think there could be rotations into small cap value and commodities certainly commodities I really like this one in particular um heartnet went on to discuss YCC what anybody like to type in the chat box what YCC stands for this is an abbreviation and you'll probably start hearing more about it it's been in the financial lexicon for at least five years pretty commonly but there's a good chance you'll start hearing more about it so I wanted to bring this piece to your attention and um get it on your fundamental research radar so that you know what it is YCC YCC are good yes well done well done yield curve control yep that is correct so start paying attention to prospects for yield curve control that start being discussed a little bit more frequently if bonials rise again we've had this period in the last couple of weeks where they cooled off but if you see a resumption of higher yields especially if the economy is not performing all that well if the labor market is not performing all that well but inflation is sticky and in bonials you know move higher again I think you're going to hear YCC talked about much more so we're not going to cover it in full today but heartnet mentioned it in his note and I wanted to get it on your radar and it's basically when a central bank manages not short term yields but long term yields and puts even a hard cap on the yield and they'll just buy an unlimited amount of bonds to keep the yield below a certain level and if the government and or central bank finds that their fiscal and government and spending goals are are hampered too much by high yields a free market response would be to not do that but that's less so what we have with the culture and tone of policy makers today right so we can expect heavier handed methods to deal with higher yields which means that we probably shouldn't expect a 30-year yield to go from like 4.7 to 7 in a straight line because you're going to get intervention before that point most likely and a better trade if something like yield curve control happen would be long of the monetary debatement assets that doesn't mean that it has to run away right now in a straight line we've actually had all the moves that we talked about not necessarily Bitcoin but in gold silver the miners have been talking about this stuff for months we got big moves we got a breakout of the range in gold and you know I'm not sure that it needs to move a whole lot further in the very near term but the longer term trends we've all talked about are they're occurring this shouldn't surprise us we talked about the fundamental reasons ahead of time we've looked at the technicals underpinning the trading range in gold and then it broke out but if you had something like yield curve control that prevents interest rates from rising enough to hamper risk appetite in risk assets and in monetary metals things like that then there's a chance that they could that's when they really run away to the upside like 19 early 1980s type of stuff we're not there yet so let's not get ahead of ourselves we've gotten the moves that we've been talking about and expected but you know the market isn't necessarily going to start pricing this in until there's something new that happens we haven't really had any new new undermining of fed credibility headlines or anything like that in the last week maybe two like we saw in August so the market's still pricing that in but at a certain point the market will become comfortable with that price and it's going to need to see more information to continue to trend all right this is more on that I would just mention that Nixon replaced Fed share Martin with Arthur Burns who was later considered political subservient politically subservient and was not really tight enough to control inflation or ever completely slay the inflation dragon and then we had you know subsequent spikes in inflation that were higher and higher because it wasn't contained the first time so the risk is certainly on the table for that and that's part of what the gold market has been seen it's not a foregone conclusion but I think that really underpins a lot of this most recent breakout whereas the earlier move you know going into April was largely more based on geopolitical factors and heavy China buying some of the some of the countries that are not a part of the the western allied countries that felt threatened by sanctions and things that could happen in the future were buying a lot of gold but now it's broadened out and some corporations and individuals are buying a little bit more in the metals so the the nature of who is buying with this rally has shifted a little bit in this most recent breakout all right so there was an early 1870s boom that was followed by a big bust in 73 and 74 as inflation really got out of hand I don't need to go through all of this but Hartnett goes in with his research piece to talk about how there are not really official price controls right now but there are measures that are like price control light and some of them I don't even think are bad policies necessarily especially if you're increasing supply but as soon as you just do heavy handed stuff to restrict corporations from setting prices freely in the market that has a very bad history and it doesn't actually cure inflation it can help for a very temporary period of time before making it worse because what company wants to produce more of a product that the government restricts the price that they can sell it it's just a very difficult financial ask to set on companies so you've seen kind of precursors to price controls but not the full thing yet the final thing I'll mention here with this note that I thought was really inflation that that was interesting was the outcome of what he was recommending and Hartnett has had a lot of good research pieces as you mentioned or as I mentioned and some of you have mentioned in your projects the Chinese equities theme has been more prominent recently and Hartnett had some really good pieces earlier and one of them I showed you in a question session about you know why his research was indicating higher probabilities of bullish moves in Chinese equities so I'm paying attention to his research because a lot of people follow him and he's had he's put out some really good work in the last couple of years all right so his his recommendation was eventually basically to be short any sectors this would be like a long short trade and I don't really do long short trades but I'm just telling you what his recommendation was be short sectors that could fall under price controls and he was highlighting actually the utility sector and that's probably why the utility sector has struggled so much in recent weeks because of this notion that prices are starting to get uncomfortable in a lot of markets globally definitely in the US Baltimore and some others because of high electricity prices and high increases in electricity prices largely due to a combination of AI data centers AI power usage mainly and also I think just as a a place where some of the excess liquidity is going general inflation so that's one area that could see soft or hard price controls and Hartnett would be short those sectors versus the sectors that are important for competing with China that's where he would be long and these are longer term it's like a longer term investment time frame but as you know with the Falcon method I like to trade on an active basis within longer term time frames so remember I wanted to go over this one mindset question that I've talked about before and it's really important so I wanted to mention it again but it's when you're conducting fundamental research and macro analysis you always have to ask yourself what's not priced in again think about gold silver and the miners they've priced quite a bit in in the last few weeks you know as we expected but now it might take some new news to keep pumping those markets higher and so gold is still I think ripping higher day but I'm not sure that the straight line will continue unless we get some new information but yes the longer term trends are very reasonable to expect continuation but at a certain point the risk reward becomes less compelling in the very short term all right let's go ahead and look at several charts now as promised we'll go ahead and start with the S&amp;P 500 in the futures ES contract now we had a pretty much a perfect Falcon method classic trade here on Friday and I did take this trade but I actually took it with a call option positioned because I wanted to be more efficient with my capital use but anyways I did take I did take this signal just as I teach it and so I wanted to mention that that we had a long Falcon method set up here the market opened above the 20 it moved down to the 20 exponential moving average which is where our signal would occur and again we're going to go over all of the all of the rules in more detail later later in the course but I wanted to at least get you a preview of what the Falcon method looks like at least the classic version of it so you know that worked out but now prices just and a really tiny range consolidating near the highs and very uninteresting I would say because the ranges are so tiny for the ES the only other thing I'd mention here now this clearly looks like a reliable uptrend with relatively symmetrical channels very few major pullbacks if any going back to April so looking at the character of this market it's very steady it's reliable but one thing I want to point out is from the lows okay of course immediately and then up to here the pace of the increase was a little bit faster than we've seen recently so if you just look at the the momentum of the entire move we're moving up pretty rapidly at this earlier stage of this new uptrend and then it looked like we were slowing down but then you had another nice solid move a several days above the Bollinger band the upper Bollinger band but if you were to draw like a line to the whole thing it is seeming to slow down a little bit we can go back to the middle of August and we're kind of right where we were even if this is an all-time closing high today potentially we're really not gaining much traction in last couple of weeks there are fundamental reasons for that there are job market concerns but really just looking at the technicals which is what I want to focus on for the rest of the session the momentum slowing down a little bit it doesn't mean that the market has to collapse but the price action is a little bit less favorable for upside trend resumption because the momentum is being lost a little bit and now notice I'm not using a technical indicator for this I really want I really want to have you train yourself to just look at the the the core of what all the technical indicators are based on which is price and see what's going on so if you're a pilot flying a plane yes you have all the instruments you should be able to use all the instruments but also have the ability to look out the window and just kind of see what's around you and understand your surroundings at a practical level as well so momentum is slowing a little bit but the uptrend is still certainly intact and there are no bearish benchmark candles that are concerning or anything like that so not particularly interesting but let's keep track of the ES I think a lot of the single socks and the currency pairs are more interesting than the S&amp;P 500 right now talked about soybeans and there was a long that took back here because we have this bullish benchmark candle this big green candle right out of module three on technical analysis and then we also broke the price structure up here so this is a pullback that was slower than the move up and we moved right into the 50 day moving average and we bounced off of it but nothing that powerful so far just a little bit of a reaction we're in between the 50 and the 20 at the moment not one of the stronger setups out there but due to this big green candle and the breaking of this price structure you have to have a slightly higher probability at least for a little bit of a move higher versus lower because of those two things as it pertains to all of the Falcon method analysis that you'll that you have already learned in the course and we'll continue to learn I'm going to go over a lot of these pretty quickly platinum there is this big red candle here that we didn't like and that's what kept us out of lungs and platinum regardless of the fundamentals so this move higher was a little bit of a false start and it's really just stuck stuck on the 50 right now but you know if you did see something like a move lower in platinum after this I'm not saying that I expect that to happen I don't really have a view I'm pretty neutral on platinum technically it's bearish and fundamentally it has been pretty bullish yeah fundamentally it has been bullish and technically it doesn't look good because of this red bar but if we did see some price resumption lower you could probably go back and say oh well we had a we had a clue here that platinum was underperforming gold and silver technically speaking I'm wanted to get back to sugar sd talked about the long thesis with sugar and Coca-Cola and some replacement of high fructose corn syrup you know this is an example where the fundamental analysis is not looking that great but the way that I traded it is what really helped because I mentioned back here I was long with a just in the macro portfolio lightened up up here that I mentioned at the question session at the time in a portfolio rebalance actually closed that position and then added a little bit on the decline but it was a smaller position and so this is like a longer term position for either time-based trade or just a macro portfolio holding and it's moved lower it's testing lows but if you're trading the Falcon method you would be the classic version of it you'd be kept out of all this because why you're below the 50 so you have a potential fundamental setup but the technicals did not allow you to be in the trade at least down here now you could have taken some some Falcons above the 50 and this would not have stopped you out if you would have bought the like the first test of the 50 so you would have gotten out on this green bar here and then really just some choppiness in here and maybe you were stopped at once here but you would not be re-entering down here because you're below your below the 50 so sugar has not really taken off yet it's not one of the commodities that has participated in what has been a fairly raging bullish move in the monetary metals. We've talked about IWM we like these green big green candles here it's still looking good it's trading above the 20 just purely technically speaking this is a Russell 2000 ETF and it's out performing the other US stock indices a bit for now and it gave us some clues back here based on these benchmark candles. All right we talked about Stephen was having some fundamentally bearish vibes on pound sterling and that was fairly reasonable but I was saying at the time I don't like shorting pound against the dollar because I don't want to belong the dollar against anything right now and as it turns out we did have a run higher in sterling dollar but sterling against the Australian dollar has gone kind of sideways to down but we have this level to continue it down here this horizontal level that we drew in the last question session or two and I was saying we really don't want to get interested with a short in British pound Australian dollar until we break through this horizontal level and then come back up to the level and where it would serve as a resistance so we haven't quite broken the level we're just flirting down with this level pound Aussie is definitely weaker than pound US dollar and that's kind of as expected but it's just not enough not enough for a trade yet because we want to break this level. We talked about Goldman Sachs recently in GS and I was saying the personality characteristic of Goldman Sachs over this period of time as a stock. The consolidation period was such that it was consolidating higher. A lot of the times you see a sideways channel that starts to move you know moves a little bit lower like this and continues lower and then it resumes the uptrend. Well it couldn't even pull back so we were likening this to a bowl and a pin where it was forced you know to stop moving because it was put in a pin but it couldn't even sit down it couldn't get to the back of the pin it was just kind of this bowl was jumping around and flaring as nostrils right toward the front of the pin like he wants to take off again so that's that's what how I was describing this price action here and how we're consolidating a high base moving higher and we're seeing a nice up move here breaking the new highs a pretty big green candle it's the largest green candle we've seen you know potentially since this early April bullish candle so I still like the price action in GS and it's kind of doing what we discussed last time in the question session breaking out to new high there. Bank of America is pretty similar we drew a trend line here with Bank of America broke above the line came back and revisited it really quickly moved higher and it's not it's not as bullish or forceful high you know to the upside is golden sacks but it's the at least consolidating sideways after breaking out above this trend line so the price action still looks pretty good in Bank of America for an upside breakout and the financials in general are looking technically very good micron technology that we've been talking about for a very long time um we talked about this this fundamental fundamentally driven move up here based on a stronger guidance and then the subsequent drift pull slow drift pullback down to the 20 and the 50 and we're expecting you know another move higher eventually but this has been very a very strong swift um lots of green candle moves in the new highs with micron technology so it's been fundamentally bullish technically bullish the way that we analyze markets and the way that is taught in this course and we're seeing some really nice follow through in micron technology I also mentioned how micron was a barometer for the rest of the tech sector for me personally I was using micron as a leading gauge that I was telling you about where um if micron was doing okay then I wasn't going to be that worried about the tech sector because there have been little issues little periods of time where something happens where the news is all about you know worried about AI or the tech sector and I said as long as micron's doing okay I'm not worried um and micron's doing quite well and um I have been long it general dynamics just had gd we talked about a lot just had a couple of long falcon trades the last two days so general dynamics has been one of our favorite stocks for the falcon method we talked about it a lot and it's bounced off of the 20 EMA the last two days including today so these are not giant trades but this is a daily time frame and they're consistent and it's been a reliable market the fundamentals have been good the technicals have been good and it's very much a norm from cheers type of market that we've been looking for so wanted to mention gd general dynamics I've talked about apple with these bullish benchmark candles that we liked that I mentioned at the time it's in module three as well I believe how um you know this seemed to signal a resumption of the buyers retain some control in apple this is all a technical analysis that we're talking about here now today the company released um it's iPhone 17 and some information surrounding that is probably more that has come out during this session and the market's not loving that apparently so if we saw this red candle extend lower like not even necessarily today but over you know another big red candle tomorrow and we like broke through this 20 and it was on fundamental information and the technicals were confirming then it would not look as constructive for another upside move um but during this period of time we were expecting you know further upside because of this strong price action and we did come close to and then tested the 28 couple times did move higher and this move is really not enough to change the game yet so we'll see if any of these candles are really big enough to be big red candles that could at least diminish what we were seeing back here so still um fairly fairly constructive for um upside move expectations in in apple based on the technical analysis that we covered in this course amazon another market started covering recently um i was saying how this big green candle here is was more important than the gap lower so um we had a bullish technical bias after this and it respected the uh 50 day moving average pretty well and bounced up and has been moving higher american eagle is consolidating up at this high level and we talked about all of the bullish clues that were happening in here for some kind of breakout higher in american eagle aeo and i was fortunate to catch that move and now it's just consolidating sideways um nothing really concerning this is exactly what you would expect after after a huge 35% or so move higher i think it's highest 40% and we're just forming our own little island up here at this new fundamentally driven price level for american eagle all right now we can look at argt the argentina ETF that we've been tracking in this in these question sessions so we've been below the 50 since august 19th and we were flirting with going breaking out above the 50 in here but after you know around this point you would not be taking any longs because you're below the 50 so the technicals would have you avoiding this market um even before the fundamentals or if somebody you know was really savvy on the inside and they had some some good insights about this election in Buenos Aires maybe not going well and they wanted to be short it did actually respond well to the 20 in the bearish move so as resistance a couple of times it bounced off the 20 but um i would say i'm not interested in argt right now um if anything if this trend is likely to continue i'd probably be more interested in in short position but it's really just too murky for me and i don't have the expertise to know the ins and outs of argentine politics right now but um definitely a market that we would not be interested in from the long side technically we'll just cover a couple of quick ones Lockheed Martin were still above the 20 and still above the 50 so it might be trying to make a trend change uh we've talked about tesla tsl a bouncing off the 50 down here moving higher and then it's just floating around at the top of this range but this symmetrical channel looks good and the price action has slowed down from this type of action that is really just too much volatility too directional for the falcon method classic and but i like tell this is it's becoming a little bit calmer of a market right now i've talked about alibaba b a b a and look at that is just ripping higher so we started talking about the chinese equity play from the long side in the consolidation period and we have this trend line that i drew just straight out of module three really going from the top this is how i would draw the line and i would draw it this way because you notice after the breakout higher we come back down to the trend line and then it moved higher from there and price for bava did respect the 20 fairly well and definitely contained by the 50 day moving average and then we moved higher we had this big green candle here telling us that this bullish move is legit it's still intact and we had a little pullback with a relatively smaller red candle didn't even make it all the way back to the 20 and here we are with a pretty sharp move higher testing the previous high in march so it's almost to the exact high of march so we'll see how the reaction will be as we continue to test this march high and then you see similar price action in kweb kweb eb chinese internet stock move higher fx high fxi is another chinese equity ETF that we followed and last one to look at is cibo is really doing nothing we've seen it come down here made this move lower below the 50 take it off the table for long trades down here and it's just moving sideways at this lower level so not interested in doing anything with cibo right now all right i think those are the ones that we have time to cover today keep working on your projects everyone and try and do twice as many if you've done you know two or three and last week maybe you can do four this week that's that's what i would urge you to do or at least keep up the same pace that you've been doing i know they are a lot of hard work hardwork so just keep up the hard work submit your questions and i will continue to read your projects all right thanks everybody and we will see you on thursday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