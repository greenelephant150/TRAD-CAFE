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Testing, testing, there we go. Hello, everybody. How are we all doing? Good to see you all. Welcome to the day's question session. Very pleased to have you here for those of you who might be new. My name is Danny, one of the two full-time instructors here in the Academy and for the next hour or so, I'll be entertaining you. If we have any new commerce, if this is your first week in the Academy, please let us know. I'll comment in the chat. I always want to give a shout out to any new students that are joining us for the first time. If this is new to you and you're not used to how these sessions go for the next hour, so we are going to first look at the life markets. Starting with my topic here of the day. From there, we'll look at the markets at large. We'll break down recent trading opportunities, review recent trades, and we really try to give you a good practical experience as to how my strategies are applied to life market conditions. Following this in the latter half hour or so of the session, we're going to shift and have a look at any questions that were submitted to me ahead of this call. The goal there is to get to, give you a little bit of a hint with any barriers you might be facing in your studies, give you feedback on your projects, and help you push through the curriculum as efficiently as possible. With that, we got quite a bit to cover, so let's get going. Hey, Diana, welcome, welcome to the economy. I hope you're having a blast in your first week. Here we go. Top pick of the day is going to be Euro Aussie. Here's the fifth trade that we're looking at. So that's pretty pretty straightforward. Fifth trade as it stands right now. Right, we have pretty two trend lines, one just on this recent wave here and one a little bit of a bigger trend line on a little bit larger structure. Both of those trend lines were broken through this massive impulse that we've had here over the past two, three days. What we need next is a retracement to the sixth one, eight area, and from there we are ready to execute our trade. An added piece of value here, we have really good, really good supply zone there, just lining up with our fifth trade with the fifth with a 618 level. So if the level stays where it's at, this will be a great conference. Why do I say if it stays there? It's because if this impulse continues to move lower right from here, I'll have to move my fib to kind of match those pivots that used to be here, but do a couple hours ago and now it's starting to move lower. So for as long as we are waiting on a pullback, that's that's what we'll be doing. Couple other things here on this trade. You see this massive level above. This is a a six on eight area on a four hour structure. You can even call this a daily a daily fib as well. This is the initial level that was the high that we printed back into April on the massive volatility there on the Liberation Day. Had pretty deep sell off from that point and we have there retracing more or less ever since. The 618 level here was tapped once back in July. I didn't really get a chance to take a trade there. Now we are kind of tapping this same area even slightly picking above it for a second time and seems we're getting rejected from this area one more time. So it's becoming more and more confident of a trade and I really hope I get to participate in this one. So very straight forward setup on the last impulse and confidence with the big setup here as well. One more time as we look through the MACD here we have pretty good divergence on this last impulse that one might argue has already played out more or less here but it also tells us that if we do see a rally here towards the highest one more time hopefully in a corrective structure this next MACD print will be likely even lower kind of perpetuating that divergence. And on the daily also you see this massive massive divergence. I mean we're nowhere near equal highs here so I'm kind of misleading to say that but even if we continue moving to the upside you see how much lower correct peaks are. And so that's not something that I expect to see change anytime soon. And between between those two recent peaks here you can see a little bit more pronounced levels of divergence. So all things look pretty good for this setup as of now we don't have too much to do we're simply waiting for it to play out. I was even debating this for a potential Bollinger band setup this second bar there didn't close all that well before it we had a little bit of a messy structure so not ideal. But when we are in a situation like this where we have a higher time frame setup and I'm just looking for an entry I don't really discriminate whichever setup gives me the entry first that's what we want to be looking at. Delano is advertising the discount that they're having yes for those of you who have not locked in anything maybe you're on the free especially if you're new maybe you're on the essential essential mode here in the in trading view really really massive discount there where it only ends up being about three four dollars above the usual price of essential so something like this locked on for a year says a lot of problems for you. No I think it's a sale anywhere it doesn't say anything about us they do these sales to three times a year there was this is Labor Day sale and probably there's gonna be another one come come Halloween or something like this not in UK I really don't know you should think them but it might be it doesn't say anything but you might be right it might be just us who knows. All right very similar very similar trade setting up here on pound Aussie as well you can you can look at it the exact same way where this is going to be our our wave breaking down and we still need this this pull back before before taking a trade the difference between those two is that pound Aussie never retraced to the 618 on on this initial impulse right it lies somewhere higher here and so we never really picked above this area this could be a good or bad thing right it could be that this area is 2.1 is such a strong resistance level that we never really managed to rise above but the risk is also that we do and we tacked that 618 with lights before so as of now you're Aussie looks more promising Gary saying it is available in the UK I don't know didn't see anything specifically saying that it's not so there was a trade here that I have been paying keeping an eye on and this is I highlighted this trade last last Wednesday right around now we are playing off of the 618 area here and I was expecting to to take this trade today I haven't yet this is a fifth trade it has now retraced to the 618 area and it actually has a really nice bounce just now the past hour so off of the 618 area so if this was within my trading hours I probably would take this it's not so I won't but I also am pretty wary of the NASDAQ report NASDAQ where is it there go NASDAQ but in video report a little bit later today which could could pop the stock couple couple percent in either direction and so I'm not terribly sorry that as of now I'm not executing this but if this continues to to kind of consolidate here especially later if it pops higher and kind of tags this supply zone above I would still be interested in this trade come tomorrow so long we don't create a higher high here by the end of the day it all kind of hangs in the balance in the Nvidia earnings a little bit later today that's will be a big big data point for markets one more trade that I'm paying attention to and yes that's one more one more fifth trade not that I'm discriminating the Bollinger bands markets have been just so choppy that we don't really get any any decent Bollinger bands this week but we had a really good breakdown here so let me show you the daily chart so this is oil ever since the big spike in June was it around the conflict in the Middle East once things settle down oil soda of heart we corrected a little bit and now we have created higher lower low we are turning to the downside and one thing that I talk about a lot is these retracements to the moving average and then when the moving average is angled right when we're trending you expect a reaction off of that interaction with the moving average which is exactly what happened yesterday retrace to the moving average and there's our big engulfing candle to the downside and so what do we do we wait for a potential entry ideally to the downside here's if this had given us a Bollinger Vent rate I would have been looking for that too but it didn't and so right now I'm looking for a a fifth trade we are getting kind of close to that that level decent pull back today and so into into tomorrow we might get the trigger there and if that happens our fifth is going to be pretty straightforward here just about 2 and a quarter or so now being that we are in a trending market this is a good example of where I wouldn't mind leaving a runner on this fifth trade and potentially targeting some of these lower levels around 60 or maybe even below 60 if we get our trade to actually play out so one thing at a time right not together have ourselves all this to say is that we do have momentum to the downside so that's something that I would definitely look to look to have a runner on we have a question here do you use the 382 not not all that much quadri I have it on my fib chart because technically that's the first level that markets will respect in a very very trending market so what do I mean by this let's see this way perhaps it was kind of past 382 but in a strong trending market the first real fib level that pays attention that I pay attention to is 382 I very rarely use it unless I look for continuation trades in in confidence with some supply and demand level but really more for analysis than anything else on higher timeframes something like this I can I can make use of let's say a big level on the daily chart or something like this but it's more for analysis purposes rather than rather than entries there's one one other level here I think it's 286 that I've seen people use 236 that's even earlier but not necessarily too too interesting for me I want to see good healthy pull back before the the trades that I take all right looking at the rest of the week we have seen already quite a bit of movement this week which has happened without any real news but we have some here towards the the end of the week we have preliminary GDP tomorrow expected about 3% 3.1 it is rebounding quite hard because of the negative reading of Q1 but if you average this thing out right minus 2 plus 3.1 you end up at an average 1.6 or so for the first half of this year which is not great so this might provide for some volatility if it surprises up or down one way or the other but it's not really something that unless it's a massive surprise I don't expect huge huge numbers huge huge volatility where volatility will be more pronounced is the PC report that comes on Friday this is going to be very important there's only only so many data points that are left between now and the Fed meeting in September this is going to be an important one we have this one then we have the labor report next week and then we have the CPI printing September all of these are going to be very important for their decision on the rate cuts as of now markets are pricing in one rate cut if this comes in weaker than expected this will sell off hard right because they might start pricing a double double cut in September and more rate cuts later through the year end conversely if it comes higher than expected this is already expected to be elevated right it was it was zero back in April it's been ticking up ever since so if even if it comes at point three or higher that would be a good indication that prices are kind of elevated here and might give Dixie some some wind speaking of Dixie let's talk a little bit about about what we see here for those of you who are who have completed the Dixie training what would you say here is this a valid trade or not Tommy's asking are they going to release and if been next month it's anybody's guest Tommy they might they might not who knows we had a little bit of the debate this morning whether that this is valid trade or not but let's start let's start with here so Crix's valid Ash says yes Sean is unsure so let's start with with down here is this a fully mitigated level yes or no what do you think Sean right so the level is not mitigated it's actually kind of pristine right no no price action and so if we have a pristine level and we have more than 15 pips of a trade this is 30 is this a valid trade or not there we go and right there is your answer right there is absolutely nothing wrong with this I actually didn't take it this morning I I was hoping to see a retracement and then a bounce higher we didn't really get that prices initially pushed higher from there and now this attraction trade has fully played out and so great trade for those of you who took it there was a few this morning in the in the legacy live session that we're regretting taking it once prices were a little bit higher but that's that's why we follow the system and we don't do decisions really nearly right stick to it long term it will it will guide you to success very good Craig there was a few folks did did congratulations to all you re-advert I didn't although I was looking at it this morning it was looking pretty good up here any any one of these entries would have been good here on the engulfor on the three-parivorous or this engulfor here even this one plenty plenty of opportunity but again once I missed the first one I was kind of a little bit irritated so I decided to stay out of it could you have taken one at seven thirty yep all of these were valid entries up until up until this point right here right why are they all valid well because they're all at the better price point than your original price right so all of these were above your entry point so any one of them gives you a better entry where I don't really look for entries is when we already have moved in the direction of the trend because then the you're entering at a worse price point right and so any one of these is valid they're all at a better risk to reward so if you did any one of these your trade becomes two to one two point five to one right you could have done nearly three to one if you took this one and so it becomes much much much better but if you were to execute here that makes no sense right even if you take this it's still less than one to one not a trade you want to take and so executing later than the first entry is fine so long you get a better entry other than that not interesting so does the return to the moving average come into this no that's not that's we don't really need the moving average for the Dixie trade not at all where I use occasionally moving averages is to look for continuation trades let's say over here assuming that we had all the alignments and everything let's say that I expect the price this this level was mitigated so I don't expect price to return to it we have lots of momentum and multiple timeframes maybe over here I enter long for a continuation trade then I'm using the moving average and waiting for price to retrace and bounce off of it but for your general attraction reversal trades you don't need the moving average at all would you avoid entering an attraction trade as soon as the market opens even if it gives you about entry no I wouldn't the only time I avoid attraction trades and not the avoid attraction trades but avoid the very first entry is if we have seen a massive move in the in the japan in session let's say that this had occurred in the in the prior session right and so we are right here somewhere when the market opens and this is a valid attraction trade I'm not going to take this or I'm not going to take the first the first entry that I get I'm going to wait for the second one most likely sometimes even the third one usually wait for things to settle down into the US session and maybe around 9-10 I'll get my entry but that's one thing one good example where I might delay my entries when there's been a huge momentum move into the japanese session I only asked because you entered in the first developer entry today I think you would have been stopped out but well I didn't enter but you you would not have been stopped out if you took this one now one potential entry that folks highlighted this morning was this one right technically right here you have an engulfing candle right at two thirties when this candle closes this is not an entry I would have taken why because we have momentum to the upside clear correction to the moving average in the right on top of the moving average we have two doji's really the first one more of a pinbar this tells me that we're going to push one more time higher and so I very rarely execute on a doji candle try to avoid it if I was to take this it has to really be lining up in the direction in which I want to trade which this wasn't so this I would have ignored but if if this was a clean entry right if the the trade that I highlighted if this had happened at two thirty no issues with it right you just take it as it is perfectly good entry no problem much we talked about that this morning as well so there were there were a few people that took that I wouldn't have but that's more so because of the the candle itself and the structure not really because of the of the time of it all right so that's that's Dixie here for the next for the next couple of days and I was talking about this the other day as well because we have the PC report I really don't expect markets to go anywhere honestly this already moved a whole lot earlier into into the week it's only Wednesday and we have undone more or less the entire price move of Friday so prices consolidating somewhere here in the middle makes a lot of sense for the next day or two bit before we see what what Friday brings that's probably what we're going to see the question is are we going to have any tradable opportunities well today we had one and if you look at what we normally expect right I'm biased to the upside I keep saying this so I'm not participating in any of this but if you look at the market just playing as to what you that what you would expect right you have a massive impulse lower on Friday this entire move is your correction and now you're getting the second impulse to the downside now if this impulse fails to create lower lows I'm going to be even more kind of biased to the upside come come Friday or maybe even tomorrow right but by and large Dixie has now been trading sideways here for just about two really two months or so from the beginning of July and if anything if anything momentum looks to be to be dying to the downside so unless we get a big push lower between now and next week and break the lows here I continue to wait for buying opportunities not really looking looking to sell into any others so that didn't benefit me today but well let's see I missed the question there I suppose what is this stock that's not a stock that's the US dollar index Sunday it's an aggregate for kind of tracking the dollar US dollar strength against the basket of currencies so if you look at this it's the exact opposite of your dollar perhaps very close to an opposite of town dollar and so forth you're going to learn more about this down the road into the into the legacy side of things all righty let's let's take a look here and see if we can find us some traits what do you all say let's look at a potential I mean and we want to walk at Banger band trades and we didn't find any on Monday but you're saying Banger bands are that all right let's let's find some fifth trades then so for those of you who are not familiar with the fifth strategy it has a few components it always starts with a strong impulse like this this impulse needs to break a trend line right and create a lower low it's the opposite on the upside right if we break a trend line this is the impulse we need to create a higher high right if the if that is present we have a strong impulse breaking through the trend line A creating a lower low that's a valid valid initial impulse for the fifth strategy the next step would be to have a a fib anchored here wait for a tracement to our 618 area and from there we take we take our trade so what we'll do is we're going to go through the entire watch list here and we are going to be screening for that initial impulse okay this is the kind of thing you're looking for that impulse whether it's up or down doesn't really matter it has to create a lower low or higher high and we're not going to have trend lines as we go but look for that impulsive price action creating lower lows or higher highs if we do see a valid potential impulse put the ticker in the chat and the direction in which you see that developing Gary is looking to steal my Aussie cat call immediately such a thief very good here's Aussie cat let's look at Aussie chief I'll simply move through all of them flag everything that you see and then we'll come back and discuss is Aussie n oh look at that Aussie rally you this one I guess I already flagged don't cheat Matthew I'm joking you you New Zealand dollar pretty weak lately not much going on there all right let's see what we found catchy we called it long yeah I like this catchy there's our trendline there's our fib now we just need the pullback well what a lot this could have actually been taken here on that spike but at the time it wasn't valid so here now we just the retracement talked about euro asi euro cat is one I already had an alert for yes very much see this is a good example of where I was waiting for that retracement right now we have moved past this point with other retracement so I need to adjust and my trade comes in here right so now we're just tracking this euro pound euro pound yes we have we have a break of trendline here lower low so now we fib this and wait for a pullback very good but pound osy very similar to euro os here's our our trendline we need to fib this impulse retracement to 618 somewhere around this area illegal short very good pound cat very similar not as much momentum to the downside right and so this does not look as impressive as this move which is not not ideal right this entire thing looks kind of kind of corrective but technically the the trade is still valid but this is where I would I don't select so there was a question a while back somebody when we have relatively similar highs here which one do we use it doesn't often make too much sense or too much difference right whether I anchor my fib here or or up here it doesn't move my entry all that much but normally speaking if it's a consolidation like this I tend to anchor on the last one where the prices broke down from this makes even more sense if let's say prices had broken down from here then especially if it was a sharp drop I might have my my fib anchor on this impulse rather than the prior high in this case probably here it's fine it's very close anyways and it gives me pretty cool entry there just on the tip of those those wicks Newsyvantian yes that looks like a perfectly valid continuation fib right so you would be looking at just this impulse correction and move lower a lot of these dollar CAD dollar chief even Dixie think we are kind of past this this is where we would have we would have had to enter right same on dollar CAD this never retraced deep enough for an entry to the downside now that we are here our our only thing that we would be looking for probably is a continuation trade but we've already moved pretty far so that becomes tricky it's not it's not as as good looking as some of these earlier setups in Dixie 2 if I'm looking at Dixie this is kind of tricky right technically the biggest thing that I need to be looking for is to the downside and so entry would have been here on Monday for a continuation to the downside but if we look at the price section over the past couple of days one fib that I've been paying attention to is this one this is let me go for our so you have this one which is from the very bottom this is right around the 618 area that we have been holding over the past couple of weeks and then if I look at this impulse here from the this low then it's 786 there and right now we are around the 618 area there and so it's kind of tricky to play fibs here on Dixie specifically because we're kind of consolidating sideways here for a couple months now but the the bigger impulse here is this one for the time being and so that's what I've been kind of anchored on although if you look at just the past two or three weeks this has been a massive impulse this was a massive impulse so if this does create a lower low and resumes the trend to the downside it wouldn't surprise me too much very very very good and gold same time gold kind of jumping back and forth right now on a rally let's see if this time we're going to be able to push through through the highs here on 34 3500 we've been rejected from this area every time we've approached it so I have to expect this to happen again I don't know if it will right but if PC comes high elevated on Friday gold will drop quite a bit so let's let's see interesting to observe from a safe distance very good ladies and gents quite a few pairs to be to be paying attention to let's let's shift gears here and see what the questions we have today starting with Sven Chester's hi Danny Hope always well my question is in two parts and there are days to trade execution and choice for the Banger band strategy and I mean the first month of demo trading very good what is the maximum percent account exposure we should be risking at any one time so I will refer you to the risk management module that Jonathan just released to three weeks ago it will guide you through that normally I don't ever have more than three percent or so exposed to any given time maybe two and a half even so go through the risk module that will teach you how to approach risk how much to trade take per trade and so forth when we're back testing we're limited to one trade at a time but in trading the demo account module says no says to limit each trade to 0.5 so what you're gonna do is you're gonna come over here and that's for all of you who have not looked at this yet into the testing phase risk management do this module and follow do the practice projects and follow this structure for your forward testing and live trading this is going to guide you how to how to approach risk altogether it will answer all these questions faced with a choice of multiple very similar setups how do you choose which setup to take or do you take multiples usually if it's too many I take the best looking or the best tour three and then you split the risk between the two of them again that's something that's covered in the module so take a look at that Sven this scenario at the end of last week in the and the only one that hasn't hit TP is the one I took now we know who to blame it happens it happens usually I wouldn't take all of them if let's say every ampere has the same setup I'll probably take the best looking to maybe three but three is an overkill and so it happens sometimes you'll select one that doesn't model that much Carol how could you please review some of my trades in project D I did end up with 50% win rate that's for the bonus events which I know could be just probability but if I'm doing something wrong be great to know so here's here's Carol's journal let's see let's see here four-hour setup so for those of you who have completed the Polymer Band strategy what do we think about this setup I'm still in that ure end by the way good luck good luck Sven that's right middle candle here is a pinbar tiny one not really not really good looking for our setup here not not something we would be looking at about this one what do we like here what do we dislike for what it's worth if if on this first bar if your stop was all the way up even that might have played out but not not a great setup here's that second one so very similar right you don't have two consecutive nights long candles so this one looks good and this one looks good but then we have a pinbar and this is a doji so pretty big move but by and large I probably stay away from it not the momentum that we want to see right let's see here even this one I wouldn't be too impressed with right you have a doji and that's an inside candle there better but not not great a this looks better second candle is not not as large but much better than your prex at least at least we have no no pin bars right this is similar not the biggest candle but at least clean price action this one is okay we do have a week there and the second candle is a little bit smaller but nice close nice and solid up top I don't find this all that much this would have been valid this however big no no right you have bearish pin bars there you're really consolidating within that massive week and even your first candle here is a pinbar so not not the cleanest not the cleanest setup this looks okay a little bit longer a week there but not the worst so now this setup is what you're looking at as those two candles being to the upside so look when you get caught in something like those this is not great right you have you're going long here short here and now long here and markets are really going sideways really messy and sometimes that happens right this one I think it's possible middle middle candle is a pinbar so not great but acceptable this one looks really good that's probably one your your best example here that's a really massive one normally I try to stay away from something that's so huge here we don't know entry I don't see information what's this kind of small on the back of this last big move that's the same one this one not the largest candles but at least they're nice and solid I don't mind this because that's a little bit wiki not ideal this one looks all right so overall not bad on the four-hour side I didn't really look through your executions I'm hoping that your executions are correct looks like this one was I think by and large what you want to be focusing on is just on on your four-hour setups cleaning them up a little bit but good good good job carols stay away from things like this where you have too too many weeks right or pin bars doji's things like this we want to see nice solid two consecutive nice long solid candles the more momentum you see in that far set up the more likely your your trade to play out moving on to Mac I appreciate the help here from the screenshot I see what I see is about it takes the attraction trade but a return to dixies about 400 tips and from observations it's a long way to go so I didn't take the trade however as you teach there's a clear attraction back to the zone in opposition to the SMA but it doesn't make it before heading up my question is in the instance that attraction trade is likely too far would you ever hedge it and take say to 200 bit short or 20 pips price did come back to eight in this instance so this is the trade that Mac is referring to so two things here first you have partially mitigated level so it's not the pristine level like it was in the example from today if this was a pristine level I would be taking this trade no no issues with it 400 so 400 pips is not when when he says 400 pips that's 400 dixie pips for example today's trade that we were looking at was 300 right call it 300 pips that's 30 pips that's 300 points right dixie seeds 295 that's 300 points but it correlates to 30 pips so yeah there are points this is points pips is one more deciple so this is different but as you see 30 pips is not a big deal 40 wouldn't be a big deal either right if you had executed here there's your 40 40 pips right there wouldn't wouldn't be at all an issue so I don't have a problem with how big the sizes now I've seen take the trades that are like 70 80 pips that's I wouldn't necessarily hedge and take lower right let's say I only aim for I execute here and I only aim for this much now I wouldn't do that but I could take some partial profits somewhere along the way right especially if I get like an engulfing candle to the upside here start hesitating a little bit on a huge trade for the pips is not necessarily all that big though I remember back in June back in January when we had the initial volatility around tropes nomination and whatnot we had some opens that the dixie gap itself was 70 pips like that's large for the neck I hope this is helpful Mac I keep checking at it all right moving on to David could you please review my answers on the Fibonacci practice project be in particular slide two because I thought it was okay so here's the trade David is referring to for those of you who have completed the Bollinger band the the Fib strategy is this a correct example of how to place the Fib right here's the trend line and then we anchor our Fib here all the way through here is that valid don't be shy we don't bite what do you guys think like Sean says yes still have lower lows that's a good point and Martin also thinks yes so if this is valid why do you think the answer given in the project is different who cares to venture again you're looking for the larger one both of you are correct you can do saying we don't have a good pivot to anchor to technically we have one here not a not a great one but the the better answer is michael's this this entire project is set up to give you one clean example of a unending wave that ends with a nice clean impulse per per chart and that's this one right here's the impulse that you're looking at to your point from what you see here David was it yes David from what you see here this is a perfectly fine way of reading it you could polish it a little bit right you could anchor your Fib here all the way through here if you wanted to but the the trend line first you don't know whether we have lower pivots here right you're kind of guessing as to the first the first wave what I really wanted to be the obvious answer here is this is the impose that breaks through your trend lines that's that's where you need to or not this is horrible charting that's that's where you need to anchor your your fit right start and finish here up on top that's the impulse that we're looking for what you're looking more is it's actually valid so long you you kind of polish it a little bit from here through here but it wasn't the answer looking for you don't really have as clean impulsive structure here and you don't really see where this wave started in the beginning right it wasn't the answer I was looking for other than though other than that you're applying the strategy rules uh correctly for more gold I can tell uh let's look at some of your other some of your other examples here so here's your first trend line start finish that looks good that's the one we were just talking about this one you get fine so on these you want your trend line not to cut through candles right so you're gonna anchor it on this pivot not cutting through it same on the next one look we can't you want to anchor it on the top here and then through this pivot here right you can't cut through the candles like this this is not okay you're correctly identifying where the uh the people start and end but your trend line is not correctly placed this one's better this one again the what we're looking for is the one clean impulse which is this one that gives you a higher high right this is the higher high here on this one you don't really have a pivot up until this point so this is not a valid execution unless you're looking at higher than this pivot which is already kind of on the way up um so this is not a good one this is where you would have your trend line and this is where you would have your your fib levels not too bad but you could polish it a little bit moving on uh Desmond or Desmond sorry if I mispronounced your name there kindly elaborate on Asian and London session as you always use it when you determine entry point on Dixie open level two during my project A exercise and is a London range of dates where there was no clear gap between the opening and closing price to determine the Dixie open level between 5th to 9th of September what do I do he always do the same thing uh Desmond you you start your level from the it's very difficult to say exactly where this would have been but you're going to start your level from the close of the prior day to where the next day opened right so let's say that this right here is the level right you're going to let me do another one so I can zoom in so regardless of whether there's a gap or not right let's say this was this was last night's level but even if those if there was no gap actually I can give you an example there was one without a gap just two days ago look at us this was the Dixie open level on Monday or Sunday night right technically there was no gap or very little but even if there was absolutely no gap whatsoever you always apply the same methodology you start from where the prior day closed to where the current day opened and right there in that between those two candles is your gap or or your Dixie open level and if that level is just the same and it it opened exactly where it closed then your level will be just the line in a situation like this I tend to engulf one of the candles or make it a little bit easier for me to see right so I might have a little bit longer or wider level just for aesthetics just so that it's easier to see at much rather have a level than a line but the process is the same you always start on the close of the prior day to where the next day opened and that will be your level gap or no gap always the same approach let's see here that's David next another David hi then you've just completed the 300 back test on Dixie I'm on the tasting phase run by Alex from the information of gathered we can only risk a quarter percent per trade and we to achieve one and a half to three percent on a ten thousand dollar account we need to achieve a hundred to three hundred to Dixie setup if I was to do two pairs let's say for Aussie dollar and dollar CAD to get my 0.25 and if I base the minimum 15 per trade it's only giving me 15 cents at a time so you don't need to do ten thousand dollar account you can do a hundred thousand dollar demo account that's going to do the Dixie math quite a bit easier also just as I was describing earlier do the risk management profile project that Jonathan did and anchor your how much your risk per trade on that risk management course your risk management will probably tell you that you're going to risk about 0.5 0.6 per trade there's ways to do half risk and whatnot so do that it will help you and then you're going to be if you're executing with a higher account that will be much easier to execute the Dixie trade so that you can split between the different pairs and you're going to end up with executing about 0.10 or 0.8 0.08 or so depends on how many pairs you take hop into one of the legacy life sessions if you need a little bit more help with this David I'm happy to to work you through it the mid-tree I'm back testing Dixie and I have dollar yen in my watch list it seems not enough air to breathe for yen if I put the same people amount as Dixie chart in the module you've recommended reduce your position you have and double the size of your stop loss and take profit targets shall I double my stop loss and take profit in the back testing yes if the if you're back testing a period of time where the yen is volatile yes you absolutely can it's not as important in the back testing I would say I think for the sake of just going through the experience you can keep it the same but it's really up to you there's nothing wrong with back testing with with double you'll just have to do some extra math if the it's less than 30 pip Dixie setups or double all setups regardless so I've been doubling my stops on on the end pairs for over over a year now and I don't it doesn't matter how much the Dixie PEPs is I just double it for for yen so I don't do it per trade it's more so per how how volatile the yen has been lately and it's been very volatile for a long period of time so I just do it across all the trades I don't do that decision trade by trade it'll take too too much or a perito I've completed the 300 back test Fib strategy and we'll be posting it once the data is collected this is one situation I come across a few times would you stick with your original short trade of the creative pullback or would you close manually to go off on a second Fib opportunities I've included the outcome too so okay so nine times out of ten I am simply going short this to me looks like a perfect setup for for a short trade right the the the impulse here even though it created a higher high looks pretty corrective overall so no I see no reason for you to to close trades manual in your back testing you should never close trades manually right just let it play out the goal there is to see how the strategy performs without you intervening right you want honest results don't try to to overthink it simply execute the strategy as it is it will it will give you that information to then use later when you're looking at this live and being pressure feeling the pressure to do all these decisions then it will teach you not to not to think or read it I've included the outcome too I sometimes feel for our trades too too big yes you want to be back testing the one hour chart absolutely instead the same okay that was the original time yes now I would definitely stick with the with the short trade even if you lose very very good speaking of shout out so this was Roberto's I had prepped to locate your project overall 70% win rate on your fit fit back test really really good work Robert too so there's there's your fit back test let's go ahead and find some trades to review have to start with the loss such are the rules so we do have a break lower here not the most impulsive they break down but valid I don't know what's the second line there 0.65 I don't know what that's about but your trade here is valid what's the next one very very similar no issues with it oh that's a different pair so you're switching pairs is your going very good so yeah perfectly fine execution took a while to execute okay so this one is a four hour chart I would I for everybody who is looking at the the fit strategy back test the one hour chart okay it will take you much last time something must be wrong here as you're only showing okay you're showing your risk 0.5% okay never mind there's no need for this right put it at 1% so that you see how much this actually gives you in real data don't overthink it perfectly valid trade you can also put in your one line so that we can see exactly where your fit is anchored seems like here your fit is actually anchored on this pivot but your stop is above the prior one so this is not accurate as to how you should be executing your fit your fit and stop are more or less anchored at the same at the same place keep that in mind that's why this is giving you lower overall result 1.5 versus the normal two so that's something that you seem to be doing quite a bit here Roberto right giving giving yourself some extra stop make sure you don't do that arbitrarily if you're gonna allow for something like the values be consistent have a less to when you're gonna do it because look at some of these 1.3 and so forth right your your fit is anchored here but your stop is anchored somewhere way way further those need to be consistent I use the move that creates the lower low wouldn't for a time frame give you more about a reliable indication it can but you also can get stuck in much much higher much longer trends and sometimes a big setup on the four hour chart takes months to play out I need one hour two I use the move that creates the lower low so look at this example right your fit is anchored here I would say even here you can anchor it on the on the end of the week since they're all at the same time but your stop is way lower and it's not behind a pivot either right this is not this is not correct execution your stop should have been here even if you have add a little bit right for wiggle room for a couple of pips that's not a big deal but by doing this you're essentially reducing your your reward your risk to reward ratio from two and a quarter to 1.3 for no reason so that's that's not something that you're gonna enjoy long term look at how many times you're actually cutting yourself off and taking lower very few trades are actually two and above two right most of them you've cut short and it seems like the the reason is consistent right here's where your fib is anchored but your stop is above the prior high you don't want to do that always if you want your stop to be here there's nothing wrong with that just anchor your fib here as well and then you might miss some opportunities if they don't retrace deep enough but at the very least your risk to reward for trade will be consistent other than that really good work no issues but that's something that I wouldn't do long term um one more shout out here so that was my pleasure good good luck in the forward testing phase Roberto hoping to some of the legacy live sessions will chat about this a little bit more one more shout out here is David he completed the Dixie back test so really really good work so that's David uh risk to reward we don't see David's win rate maybe he was shy about it and oh why he decided to color this red so so bright uh but let's see let's see some of your trades here so we have to start with the loss those are the rules let's see here woof so uh all right so for those of you who have completed the Dixie training is this a valid short trade the legacy live sessions are in the calendar uh Roberto so they are they're each and every day just look at legacy live sessions either minor or Alex's um they're just different times you're right as this is a clean attraction area so we can't take a rejection trade here if anything we should be looking to to bite towards this right so this is a mistake there incorrect otherwise it would have been a win let's find another one all right so in terms of reversal trades your this is not a valid one either right i think you're trying to execute a continuation trade here rather than a reversal trade for reversal trade your entry would have been here on the three-bar reversal right uh you're correct if lagging the divergence but still you're buying into this not uh not really good but by and large i want you guys to stay away from continuation trades while backdesting stick to the attraction and reversal trades there's one more continuation there right uh attraction and reversal are going to be a lot more consistent because you don't have to evaluate the higher time frames when you're doing this so here for example this is fine your entry probably would have been right here uh very close to the level still still continuation one not necessarily interacting with the level here but you didn't get a three-bar reversal right here on this angle where you can enter you've taken quite a bit of continuation trades that's not great um again not necessarily a mistake but i want you all to focus on all interactions with the level attraction and reversal trades only uh because for continuation trades we need the higher time frame analysis you need to have confluence and here when i see momentum to the upside then you're taking a continuation trade that might very well be a trade that's invalid but we can't really tell just from what we see here right this looks fine so that's a good reversal trade we did below the level we get back above it retest there on this pinbar here's our um engulfing candle where you enter one to one that's perfect and a couple thousand trades later let's see let's see the last one so right there levels been mitigated here you execute all right let's elongate this a little bit you execute once you kind of break above it honestly you're you can't execute here again you want to retest so here's where the retest happens right there on this engulfing candle is probably where you execute unless that's kind of too late in the day and seems like it is right so that must be might be past your trading hours look it when you execute eleven o'clock not not what we want to be doing so you have a couple things to polish there uh david but same as same as Robert yeah uh you need to you need to pay more attention to your executions make sure that they're within the allowed the legacy uh within the allowed trading hours for the Dixie strategy it seems i don't have access to legacy sessions you are a legacy student are you not you you you just completed the the back testing so you should be a legacy student you should have access to to these sessions so if you go if you go to uh the calendar here and you go tomorrow to legacy life sessions either one of those you should be able to okay so for me and Alex we have two that are life trading ones like this life trading session this is for people that are in forward testing right which you now will be but the legacy life sessions this is legacy life trading so this is legacy life session tomorrow you should have access to this so go ahead and take a look and see um if you don't have access just ping the team but now that you have shifted into the forward testing phase you should have access to the life sessions as well or you will shortly a very good Roberto i see i look forward to seeing you in one of these sessions and having a chat getting to know you a bit good luck in the next phase same to same to david a very very good work on both of you everybody else thank you all for participation thank you for the great questions and here's our link please hop on let us know what was your favorite takeaway from the day session and i look forward to seeing you all um tomorrow or actually this is question session so Friday when we'll be talking about the markets just the head of the pce report so that will be exciting thank you all and have a wonderful rest of your 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