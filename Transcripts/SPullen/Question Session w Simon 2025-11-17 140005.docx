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Good to see you all here. What is it? Monday afternoon, isn't it? After a week, I hope you had a great weekend. We were celebrating my mother-in-law's 81st birthday, and that was pretty cool. Big family get together, so that was a really nice weekend, so she had a lovely time as well, which it all matters. That's all good. So, yep, hey Lee, Stuart, Paul, Hamster, Peter, Armour, Paul, F-Bar, Trevor and Darrell, great to see you. Thanks all for being here. Lots of names. If it's your first time here, then a special welcome to you. It is a jam-pack sort of session today. Hopefully you'll get something out of it, don't worry if some things don't actually make a lot of sense at this time, because I will be talking to fairly advanced students and also people that are right near the beginning of their journey within this method, at least. You might be an experienced trader, you might have a lot of time in the markets, but of course, you know, it does take a little bit of getting used to if you're looking at a different method, and sometimes it's tricky to unlearn what you already know. I have specific ways that I look at things, and it is just the methods that I use. It doesn't mean it's black and white and correct, or it's the same as it is printed in, let's say the internet. My way of defining the engulfing candle might be different to how you understand it yourself, but it's just the way I do it, and it's how I draw money from the market each month, and so that's all I share with you. So hopefully you'll get something out of today. My goal is that you all take something away that can add a bit of value to you, and hopefully you'll get that. So we're going to look at the markets, we'll have a look to see what has happened since I last spoke to you, last Wednesday. See if we can learn anything from that, and see if there's anything that's setting up now. There's quite a few actually that are forming, particularly on the four-hour time frame, which might be interesting this week, certainly, and so I've got my eye on quite a few, and we'll touch on a few of those. So let's see. A curse curse defen Wales, there we are. Love Wales, go there twice a year, golfing, not that it's particularly, what my knee allows me to play on a golf, but I do play, but still, anyway. And while I remember, let's think, well, I am having a surgery on my knee next Tuesday. So just be prepared that next Wednesday, assuming everything goes okay, I'll be with you on Wednesday. But if they do need to keep me in, then I won't, obviously be here on Wednesday. So I'll just give you a little bit of a heads up, and obviously we'll give that information out, but assume it's on for next Wednesday, unless you hear different, because hopefully hopefully you go smooth, you can't see why, wouldn't, but there we go. Thanks, Trevor, appreciate it. That's good. All right, let's have a look at things, and see what has been happening. So, okay. Michael's from Australia, good stuff, Eddie, late where you are, Michael. Hope you're a couple of beers in. You're probably going to need them. A couple of coffees. Right, anyway, let's have a little look to see what's going on. I did have one of the ones I was looking at last week was a Aussie-Dodder United States dollar. It didn't work out. It's on the 15-minute time frame. Let's have a look, go back and see. It was this one here. So it's quite an advanced pattern. It's one that is down the back end of the legacy programme, so well into at the end of the course, at legacy course, where we talk about an advanced entry on a head and shoulders set up. So we had this head that was here, then a left shoulder that was here, and then this right shoulder was forming. As I was saying that I'm looking to see if we can get an entry candle to see if we can get in high up in the pattern to see if we can actually sell off down to this sort of level, where this green dotted line is down here for ideal. Now we did get an entry opportunity with this pin bar that was here and an entry below it. Some people might be confused by this pin bar. It's a green bar, but it's still a pin bar. It's a bearish candle. It fulfills the criteria for that. An entry was below that and just survived a push up just to get my stop loss was above here. Push down, there are opportunities to come out of the tray bar, decide to leave it open, and I'd made that decision before I took the trade and I didn't find any reason to change that. And so I did reverse and it eventually stopped me out. One of those things, it's not. When you take an advanced entry like this, can you imagine getting an entry up here and it going down to Targy, even it gets something like four or five to one return on that investment. So if you get the odd stop out, it doesn't really matter that much. And I'll show you some figures shortly that bear that out pretty darn well. But anyway, that was one that didn't work out particularly well. Many, many did last week and it was a pretty decent week actually. That's most, most are. Sometimes it favors M's and W's, sometimes it favors head and shoulders. They're very closely related, but you'll find that some weeks I throw a lot of opportunities for one or the other type, method more than the other, certainly significantly more than the others and some of them work out better. We had a very nice one on this, United States dollar, sorry, US 30, so the Dow Jones, this was on the four hour. See this pattern up here, so those of you that are in the quick win, this is the sort of thing we're looking for, an extended move up, a big impulsive move that's there, a little bit of consolidation here, which we need to be aware of. But we have this pattern that's here at form, so an M top, it's okay, one, two, three, four, five, six candles in the pattern. It allows us to take the extended EMA variant, but you can also, and this is very key on this, even with standard method for M's and W's, then you could enter on this candle here, you're allowed to do that. So it breaks through the neckline on the sixth candle here, we measure the candles by the neckline, which is this, go left, until we hit the body of a candle, that is the candle number one in the pattern. That's two, three, four, five, and then six breaks the neckline. The neckline is this level just below the bodies in between the left side and right side of the M top, which we can see pretty clearly. So we've got this move up, a pull back, a move up again, and then the big sell off. That happens. So yet nice little, nice little setup, which could easily be extended because of the fact that if you look at the EMAs, that are here. That's the 50 EMA, the 100 and the 200, the 50s on top, that one is the one that is nearest to the pattern, that's the one that you'll be targeting. If you took the EMA variant on this and you could then enter below here targeting that EMA there and get a pretty darn good return. It's a lovely, lovely trade. You can enter on the sixth candle with the EMA variant, as you know, top loss behind the top of the pattern, down to target, four to one. Pretty cool. Now, I would always take off a half of the trade, normally it's half of the trade when we reach one to one. So pattern completion level is quite a key level and I want to make sure I'm banking some profits at that level. So the worst case scenario, price reverses, hits my stop loss and then it's a break even trade. But certainly with this, then half the trade could hit four R, which means you're going to get, if you're risking one percent on the trade, you take off one, a half percent on the first, when it reaches the first target, because half the trade will be closed out of that and then you'd get two, two percent on the second half of the trade, which means that you'll be getting two and a half percent on that, you know, in total on that trade. Pretty cool. And look how quickly it did it. Boss, straight down to target. That's what I love about M's and W's. They go quickly to target usually, particularly if we've done add due diligence correctly. And this one here was good because it had an extended move up. I know we had some colour that can consolidation here, but we were very well extended away from the EMAs, which means that it tends to act like a bit of a snapback, that the price is not that comfortable being that far away from the EMAs and it does like to come back to its comfort zone, which is sitting within them. And so it's that little bit of a stretchy elastic band that's almost being pulled back. And so it just helps that trade come quickly back down to target, which is very cool. Then you haven't got a trade that's sitting in your account for ages that's just waiting to, you know, just annoying you, sitting there, going in your favour, then going against you, going in your favour, then against you and what have you, and you just, you've been pulled in one direction then the other emotionally, which is not ideal. But very nice little set up that one worked out very well. Now Stack did a similar thing. That was, you know, that was an M-top that hit take profit as well on there, but I won't show that one particularly. But I will show on, so I've got to look to see if I can find the sheet. Yeah, here we go. Right, so this here, I, over the weekend, I've been doing some work, well back into last week as well actually, I had a little bit of time on Friday, so I did some work around back testing, because I still back test now and I still love to do that. I'm very conscious of the fact that if quite a few of you have run a full-time job, you're not able necessarily to trade the time frame that I am, there's quite a few of you in Australia and in America and whatever like that. A very good time frame to trade is the four-hour time frame. And because it allows you just to dip in and dip out, you can see what's happening very clearly with the market. You can set pending orders, you don't have to be in front of the screen very often, this is for M's and W's. You can do it on a relatively small amount of input per day. Now, you're not going to get huge numbers of trades, but you are going to get enough to be quite interesting for you. And hopefully this will demonstrate it here with this table, although I've done. So I went back to the beginning of 2025, just looking on the four-hour time frame for extended 4-hour M's and W's. So this is the extended variant, so it's the EMA-1, where prices extended away from the EMA, just like that last trade that I showed you, well the US-30 trade that that came snapping back down to the EMAs, this is what I'm looking for here, and that's all I did. So the Aussie dollar CAD pair went through from January the first through to now, well, Friday. And had a look at those trades that were available there, we had six available FIB winners, one was a loser, 6.5% return. If you took it all the way down to the EMAs, obviously you'd split the trade, so it'd be slightly different, slightly lower return than that, but still a darn good return on it. And when working away through, look at the consistency here, Aussie dollar, Japanese yen, when it's only one loser, 14.5% return. It's pretty consistent. You get the odd one that doesn't play ball for that period of time, there's one or two that are there. The absolute start was Canadian dollar Japanese yen, which I wouldn't have picked before I went and did this. I'll just said it's unlikely that because the Japanese yen has been so weak, but see every currency pair against it has been flying up. And so I didn't think that even with price being extended away from the EMA, that it would want to come back to it, but it does. 10 winners, one loser, 19.4% crazy crazy. And I've not finished yet because it's quite, you know, obviously it's a reasonably long job to do this, to do it accurately and make sure you're doing it to spot on. But I think it's important because I know a lot of you want to trade just or find it difficult to trade with the, with the fact that you might be holding down a full-time job. Wherever you are in the world, you know, you can do this and just take these. And so all I've done is taken down to the Euro, you're still, there's still another 13, I think 14, 15, currency pairs to do. And then I'm going to do the indexes, then we'll do the commodities and just show those. But up to date, 67 winners out, you know, out of 93 trades taken. Did a 72% win rate, 80% overall return, you know, that's less than a year. On half the instrument, less than half the instruments that I've got in my watch list. And the amount of time it would take you to trade these would be, well, probably minutes a day. Not, it certainly wouldn't be an hour a day. It gives you a lot of opportunity and scope and I just want to show you that to show that what can be done with this method on a relatively small because, I mean, just because I've spent, you know, I spent since 2007, sat in front of the screens pretty much all day long. And it's only just recently, the last three years that I've been involved in the cafe and the academy that I've actually not been able to just look at the charts all the time because I do work for the academy and cafe, obviously, and do courses and the like, which takes me away from the charts. And so now I'm actually looking at just streamline in what I look at and I've actually dropped stocks to some extent because I can't look at everything. So stocks I've left alone even though they're actually unbelievably profitable. I know a lot of you like trading the 4X, so I tend to look at that a lot and do that. But I'm looking to streamline things and so this was as much work for me as it was for you to see what was available on this as well. And I'm buzzing with it. I think this is fantastic. If you take the euros out of it and I will be very interested to see what happens after the, you know, when I'm starting looking at the New Zealand dollars and the US dollar pairs and that bit later on and the others to see what happens because if you take the euro pairs out of this equation here, they don't belong quite as well. Still good, still great, you know, still give you a very nice return. But it's 80, I think 83% success rate on the first, you know, the Aussie dollar pairs and the Canadian dollar and the Swiss francs, Japanese yen. Yeah, that's pretty crazy, crazy numbers there. Particularly when you think, you know, you're getting a better than 50, 50 by a long way, win rate and you're getting a better than one to one return on each trade, you know, it doesn't get a lot better than that. So, and the thing that I love to look at, this is something that I would encourage you to incorporate into your trading when you do this, it helps you keep really balanced with the way emotionally you look at trades. Let's say you've taken these trades in the year and I do this with my own trading and look at, you know, what I look at, if I follow the rules, what can I expect on each trade, how much will I get paid on each trade and I do put it down into actual payment into figures. So, let's make it easy, easy maths for this and do, let's say that you're risking, well, £1,000 or we'll do £100, £100 on each trade, you're risking £100 on each trade. Every single time you do one of these trades and you take that trade and you follow the rules, I think it should be done, you can expect to be paid £86 for that trade that you've taken. Regardless where it goes to win or loss based on these figures here. And that's a brilliant way of looking at it because you're not bothered then if you get a win or a loss because when you win, obviously you're going to win more than £86 but when you lose, you're going to lose, you know, £100 or so. But each time you take it, you can expect to be paid £86 by every single trade, you take when you follow the rules. So, what you're doing is rewarding yourself for following the rules until you say, yep, I follow the rules, pack myself on the back, that's £86, I've just earned. And at the end of the month you can look at it and you won't be far off that. Obviously there'll be variations, of course there will, but at the end of the year, that's what would be the case. There, it's a great way of looking at it, help me enormously just detach myself away from the wins and losses because as I cranked up the amount of money I was trading, it became quite significant about money that, you know, I was going to go pay a short if I didn't win the trade and of course I don't, you know, I would still lose quite a lot of trades. Of course it is, you know, every method has to lose us and it's how you actually handle those. It's all about, you know, what's your income against what your expenses, your income is the winners, the expenses are the losers, when you put it all into the mixing bag, if you follow the rules, it comes out at a figure, whatever that figure is. That's quite a high figure, but it's still, you know, that is, you know, even if you're impaid, every time you follow the rules, £50. It's not bad is it? You know what you're doing then, you know that, you know, you've been rewarded for following the process rather than rewarded on what the result of the trade is. Keeps you even keeled, really good, really good, well looking at things. Cool, yeah, thank you. Aj, that's questions. When looking at potential setups, how much emphasis should we put on market structure? Well, it varies 15 minute, H1 and H4. You don't have to particularly, Aj, look too much around market structure. It's just really more around, when we've got a cosy Modo setup, that's the one, so that's a very advanced head and shoulders setup, that's one that I would really be looking at the structure of the market a lot more, and on the higher timeframes often. Not so much when it's an extended EMA variant trade that you're taking, but when you're taking a, when I take a four hour normal head and shoulders or a four hour M or W, I like to know where it's sitting in the marketplace, you know, with within the structure of the market on a longer term. So I'll look at the weekly time frame to see what's happening. So, and that's why I've got this separate tab at the left hand side at the top here, which is one that I use for my longer term analysis. Weekly trend lines are on here. You'll see me putting price channels on here. So we're going to price channel at the minute now. I wouldn't want to be particularly selling a four hour trade on, obviously, $1 a CAD at the minute, because we're right at the bottom of this price channel. So the likelihood is that we've got a little bit of a bias that we're likely to bounce off the bottom of this. So I'd be more, if I've taken a four hour or daily time to frame trade, I'd want to be buying it, not selling it. It doesn't matter 15 minutes, to some extent, not quite so much on the one hour, but certainly the longer term time frames. I want to know where we are. So that's important. Anyway, so the look, this is one that actually, I quite like the look of now. So again, US 30, it's Dow Jones. We've had this sell off, we've had this decent sell off. That's an unsustainable move. We have to get a relaxation from that. Price cannot keep on doing that. I know we had a little bit of a respite from here. Let's get rid of these EMAs there. And normally when they're on there, when I don't need them, that's it. Okay, so this is a pretty big extended move down. It cannot continue. It's an unsustainable move. We've had a little bit of a rest here, but we've pushed down again. It needs to relax and come back up. We've got an inefficient candle that's sitting here, and we could easily come back all the way up to get that one. And it's all quite like the look of. We've got this inverted head and shoulders. Let's hear. So head, right shoulder, left shoulder. And we've had a brake close and retest. We're just threatening to maybe make a new right shoulder. And if we do, then obviously we would need to move the neckline and wait for a new brake close and retest because the neckline would then be up here. And we'd need to see a brake close and retest before looking for an entry. But at the minute, it's not broken it. So, or hasn't formed a new right shoulder. And so if there's an entry set up candle now, and then we get a brake above that, we could be entering around here. Stop loss below the right shoulder and then take profit here. Right at the top, well, take profit one which is patting at completion level. Take profit to here. Quite like it. But yeah, we need things to fall into line quite well for it to go there. The mark is a little bit strange at the minute. The stop markets, but they're still in this ridiculously big uptrend. Sorry, that's rubbish, isn't it? Let's get you on a better one. Get on the weekly. Just see how we're pushing up, you know, pushing up to new highs all the time. We've been going up since what was this? So this was April, right at the beginning of April, we've just been doing but see nothing but going up. And whilst it looks like we've been selling off, look at that big sell off there. Well, it isn't really, is it? And the greatest scheme of things, it's still, you know, fairly, you know, encompassed within this very tight price channel that's happening here. So why wouldn't we see it going further up? Because the world's never been in the better place, has it at all? There's no problems in the world anywhere. We're all good. There's no credit-ish problems. We're not overborrowed or anything. It's wonderful. Just keep on buying stocks. Madness. But, you know, I'm not going to stand in the way of what we do. That's very often on mentioned is, if I heard, I can't remember who it was, said it now. They said that the markets can remain irrational, longer than you can remain solvent. And says it all. I don't fight it. But yeah, that'd be cool. Brilliant. Thanks for helping everyone with those questions there. Thank you for that poor world and other people as well. When you're using the Fortness of Richard, asking Richard James Booth, when you're using the four-hour time frame and look only once a day, if the signals happened early, would you still take or only wait for the setup then using an order? Yeah, I would look more than once a day, but you only need to look sort of two or three or four times a day, just skim through the watch list and you could do them literally. I mean, you've just, because you set up your EMAs to see if you're pricey can be extended if you're using that method. And you just literally just, I mean, you'd go down as fast as this so you'd be, put the EMA on so you can see, should put the ribbon on, really. So that is an extended EMA. Now, probably straight away on the Aussie Dollar, Canadian Dollar, need to act if I know whether it is. As you go, room. Tight. Want to want just about, just about extended away from there. Still good if we get a breakthrough in the neckline, the chances of coming back up to the EMAs in this next push. So that's fine. But then you would go through and you just flick through, you know you're not extended away. Still, that's not far enough. You're in the middle of it, no, you're going through it and you just, you can do it in seconds. And I do it in seconds. You don't need to be skilled at reading charts. All you're looking for is where the price is extended away from the EMAs far enough to give you a chance to profit on the trade for the, for the move back. There's an extension there. So you can mark that up on your chart. You can put that and I sometimes do it by use a light blue to say price is extended. So it allows me then to have a look. But this is pureed on the one hour timeframe. But you do it on the four hour. So that one I just marked before, you know, wouldn't be relevant because it's on the one, well, you can do it on the one hour. But compared to what I was actually did the research on which it on the four hour timeframe. So you just keep on going through. And there's, there's an bit of an extension away. You know, you can start to think about well, if we do get a move down here and a move there, get a break through the neckline, which is here. We could come back down to the EMA, which is here. So keep an eye on that. So you put the flag on it and then you'd only have to literally come back to the ones that you've got flags on. And have a look at those. And then literally, it might be just three, four instruments. And you do that in 10 seconds by flicking through. And if they're showing any interest or anything, any developments, that you need to just look a bit harder at, then you spend a bit of time doing that. But the chances are you don't have to spend more than seconds doing it. Very cool. Very relaxed where trade in as well because you can set a pending order. And you've got ages because it's a four hour timeframe. So when when it's set up and it's ready to go to if the next candle breaks the neckline, then you can be in the trade. Well, you can just set your pending order at the neckline. And then you can carry on with your work, you know, and you'd have to be there for if it triggers. Very cool. Ross says could the inverted head and shoulders on the dowels have been treated as a w have a little look. Let's see. So we'll look at it on here. Yes, getting there. So we've got this extended run down. We've got to push back up slightly unusual with it being one candle, but it's still valid to do that. And then we're pushing down again now. So wonky test. Let's see if we've actually come down far enough. Is this a valid right side of the w? Let's find out. So use the wonky meter, which is the Fibonacci retracement. You put it on the very bottom point of the higher side, which is there. And then pull it up to the neckline, which is here. And then you look into make sure that this green line, which is the 1.3 extension line, is below the bodies of the left side. So we're fine. We're all good. Yeah. So it's pushing again, pushing again. We're, yeah, we're all good on this. So if we get a break on the neckline, we could be trading this north. There's an inefficient candle here waiting to receive visitors. So that's quite nice. Again, we'll do a little look. Square value of that inefficient candle is the yellow line, which is there. That's where price has to come back to as a, as a minimum. Once it's done that, it is, the market's efficient again on this time frame because that isn't an inefficient candle. That's been squared up with this next candle and that often happened. This one isn't, could it's been squared up with the one behind? Interesting here, you can see that we've got a, let's have a look to see how this is. There's an inefficient candle there. See the yellow line there. So just extend that out. See what happened. Price needed to come down to grab that inefficiency. And it did it. Just recently. So now the market's efficient to the downside, but it's not to the upside. So that's helping the fact that we, if this hadn't been squared up, actually that had been squared up there, actually with the one behind. So apologies. What didn't need to be squared up actually. But let's assume that we did have this candle here that wasn't an inefficient candle. It isn't. And it wasn't, but let's assume it was. And price had to come down to the downside. If we hadn't quite reached that level here, then it would be harder to take a trade north to buy the market because we still need to square it up to the downside. But as it is, it's square anyway. So we can now expect, you know, with a reasonable degree of certainty that that will go up. So it helps the trade. But only if we get confirmation and the confirmation will come by when we get a break through the neckline here. So we need to get this here around that level, get in the trade and off we go, which supports the the head and shoulders as well. So yeah, good show. Good one, Ross, well done. Excellent. Right, let's have a little look. See what else we've got going on. Leave me. Limey. That world's falling apart. Obviously, dolly, 90 States dollars in play, I think. Let's give a look in the four hour. I will look at it. Yeah. Yeah. Yeah. Yeah. Okay. So hopefully you can see here with the, got the head, left shoulder, then right shoulders here, neckline in anchored here in between. We've got a break, close and retest, entry candle here, which is this pin candle. Let's get rid of these EMAs again. Don't worry about if you see any other indicators on there, I don't use them. It's only just for some purposes that sometimes when I'm with the legacy people and other people I'm sort of coaching and what have you that we talk about things on those, but I don't use them for actually trading at all. Occasionally somebody might have an indicator on there and I want to have a look at it. See, if it adds any value at all, which virtually none of them do. Anyway, that's by the by. Yeah. So we've got this. We've got a break, close and retest. Pin candle there. A break below it could be in the trade. Tough one to take this, actually, because this is a significant support and resistance level. And so it's not one I did take. I'm not taking it because I didn't want to be taking a trade where it immediately runs into this support and resistance level. Now it's broken through and closed below. Now it can be acting in our favor. So if price comes back up and gives us another entry setup candle, I might be interested in it, but not. Yeah, well, I didn't want to do it on the on the break of that one if that makes sense. Richard, institutional value zones. Yeah, I came across them by accident and you won't find anything on the internet about institutional value zones. They are purely what I use and what have you on here. I was looking at supply and demand levels and the like and I just started to see levels that started to just constantly be respected. And then I found a bit of a formula basically for working out where they are, fairly straightforward. You can go to the cafe, actually, and have a look. Well, there we go. Phil's done it. Put it in there. They'll explain exactly how I find them out, validate them and what they actually provide for you. But they're just, you know, you don't need them to be profitable, but I tell you what, I would miss them enormously if I didn't have them. I really would because they don't get used up. They're not like supply and demand. They stay in your charts for, you know, years, literally years. And they keep on reacting like this when price comes up to them. The institution to see this as a level of value that they will be if they're interested in selling out, then they will be probably selling at that level. And they're very good. Hamsters that game changer, yeah, I can understand that, Hamsters. But what method do you use either? You know, though it's always useful to know where these levels are. You know, because navigating around with your trades, you don't want to be buying into, you know, you won't want to be buying at this level here into one of these value zones, whereas selling from them absolutely adds a lot of value to your certain. Right. Yeah, I'll just only use healing to say that, yeah, I'll show you this because I just want to show you what is a, oops. Something's happened since, say, Wednesday. So I just want to talk about this. We've had this impulsive move up, mainly consistent of one candle, but it's just about valid. But we've had a pullback and a pushback up to a similar level. Would we say, if your experience now with M's and W's and whatever or it would have done matter, actually, even if you're not, is that a valid setup? Is that a valid setup here for an emerald double? I'm not talking about whether it's one candle or anything. I'm talking about the actual bit up here, the M up here. What do we think about that? Would we say it's valid? Yes or invalid? No. And you don't need to be influenced by what happened here. So, okay, we've got some yeses, got some valid filters. Yes, AJ, valid Kevin, yes, Rob, yes, Gary, yes, Frederick, yes, Ross, yes and good. Yeah, absolutely. It is valid. It is. And if you're new to M's and W's, I mean, you'll see quite a lot of examples of where price moves up, it pulls back and it goes back up to the same level. All similar numbers of candles on this side, similar numbers of candles on that side, not very wiki, just mainly the bodies of candles and, you know, what have you. But sometimes they're not quite as pretty as that. And we get this situation where it looks like it might be wonky, might be the left side, might be not strong enough compared to the right side. Have we had a double top here? Yes, we have though, because we measure it like we do with the wonky meter, the Fibritration made, Fibritration here, pull that down to the neckline and we can see the 1.3 extension is above the bodies of the right side. So, we're valid on that. But what we need to then check is because most of the left side of this is made up of a wik, we need to ensure that it is a valid left side and the way we do that is to ensure that the bodies are showing a distinct V shape and they are. If this red candle here didn't exist and it was just the same height at the body of this green candle here and then the wik was even longer here, that wouldn't do it for me because we haven't got then a V shape of the bodies and so it wouldn't, this would just be seen to me as a rogue wik that we could ignore. Whereas now, because the bodies are showing a V shape, showing them effectively a double top and that wik is validating the pattern, then it's okay to use that. We don't need to have our stop loss above this one, so stop loss would be above here and then Bosch straight down to target is okay. In relevant whether it works out or not, it's whether it's valid or not. That's the key because some of the ones that are valid obviously won't go to target, of course they won't, it's just you playing the probabilities. If this happens then this is more like it to happen than price to reverse and hit our stop loss, that's all you're doing again. An edge in the market that you exploit when you see exactly what you need to see, you exploit it and you accept the fact that you will get some loss, it's often see people saying what did I do wrong with this trade, it looked perfect or what am I missing? Well probably nothing just so happens that the market decided it wasn't ready to come down or to go up at that time. You don't control the markets, I don't control the markets, we just play the probabilities as I say. Brilliant Lewis, you've got some questions I think so I'll get to those shortly. I will care, anything else of big relevance, it's a quite a lot, loads of four hour setups at the minute, potential ones happening. There's a head and shoulders there, which hopefully you can see all right, just need a break, close and retest, that's a quasi-modo potential setup, so we'd need it to come back up to sort of this green line level, so price to come back up to there, give us an entry from here, early entry, Bosch down, hopefully. So all right, these obviously will play out over time, this one's in play at the minute, I didn't take it because of the reasons I went through. CAD Japanese yen, yep, this is an institutional value zone, so again we're seeing a reaction to it, probably going to see it push more, you see how it's respecting this value zone here, pushed up into this one, it helps it, if we've got a decent entry, probably come back down to that value zone again, yeah, so this one in between a one hour and a four hour pattern, the one hour is very different to the four hour, so there, there, could technically be looking for a quasi-modo again on that one, actually a queue entry, shouldn't talk too much about those, yeah, that's invalidated now, price is going above, so I can get rid of these, tidy it up a little bit, yeah, gone above the head, this was the head here, we're now going to buff the head, so we're invalidated, take that, tag off, yeah, United States dollar CAD, it's got two ways, so the one hour we've got head and shoulders here, that hopefully you can see it's pushing higher, at the minute it might invalidate the head zoom, don't know, but on the four hour we have it the other way, neckline here, looking, it's an inverted head and shoulders and I like this one a lot more, got the brake closed, I'm going to have a retest, see if that looks like I've probably been squared up that candle but we'll have a look, very nearly, I wouldn't put a lot of weight in that now, that's, you know, close enough to think that that's, you know, probably the institutions have thought, yeah, that's squared that, so I'm not, I wouldn't be treating this as an inefficient candle now, it might do, but I'm not, you know, I'm playing again the probabilities that I don't want to, you know, I'm not thinking that maybe the institutions are counting that as close enough to have hit it, and so they're not worried about it, so that's not helping our traits are hindering it at all in any way, but it's just not helping the trade, we'll see, that, um, oh no, it wasn't the US 30, so another one that I quite like, the look, I can't remember now, but I'm going to move on to questions because I'm going to get behind, but there was a weekly trendline really, really helping the set up on it, well I can't quite remember which one it was, but anyway, W button as well, might be, not quite saying the W button particularly well, but I mean, you could argue, is it small enough? Yeah, it is, yeah, you're right, yeah, good chap, yeah, well done, Hamza, that, that's a W button, but the Aussie dollar in New Zealand, yeah, it is, yes, yes, yes, impulsive move down, bounce back up, push down again, yeah, good, good spotting, liking it, yeah, a daily market structure looks good, that's his AJ, let's have a look at the daily on US dollar card, yeah, the only thing, yeah, that, I mean, this, this weekly trendline is just blocking the way a little bit, which is not ideal, I don't know, I'd like to see price get a build that really, but anyway, you can clearly see it's being respected at the minute, it's just a little bit to get through it, so anyway, right, questions, Able, Able Gomez, sorry, I'm going to turn my head round and, right, just a question on the market, sometimes seems nothing works on one day and all works on the next day and that is just part of the mechanics of the market and should be pay attention to it and then just keep going, yeah, we just need to be careful not to overextend our risk on things, so when you're taking a lot of trades on a day when it, you'll find that you'll get days when things don't work out, that a lot of the pairs or the instruments will be correlated and it's important to understand which ones are correlated, particularly if you trade in, you know, you might be trading, or you might be looking at US dollar, you know, Swiss franc or whatever and gold, well, you've got a correlation there because gold, you know, XAU, USD, if that's the one you trade which most people do, that's, you know, effectively a US dollar pair and so you've got a correlation between them and so you need to understand, you know, which ones are correlated and so you don't overload your account with too much risk on those days where lots of them don't work out and the same situation really when lots of them do work out, you still need to make sure you're not over-risk in your account, just in case they don't, so just being, you know, having an understanding of that is key, but yeah, it's just one of those things, how's labor error? Backstab back testing course, could you please give your feedback on this quasi-modo? Yeah, let me have a look, let me see it, yeah, so brave, seven, yeah, this is it, this is the one, cool, to do, yeah, um, okay, so you've got your anchor points here, we've got a break break, yep, so one structure's enough, which is okay, yep, so quasi-modo setups all right, we can look for an entry which we get here, okay, two things on this, one you've closed it manually here, that's one thing, that looks a bit early to me, we measured the size of the pattern from the left side of the left shoulder, which is this candle here, there needs to be a minimum number before we can look for an entry here, which is 20 candles, but we still measure the pattern when we come down to level with the neckline here, so that's the last candle, the pattern, which I think is 28 in this case, which is allowed, because it's the 15 minute, you're a little bit of flexibility on the 15 minute, so we need to go another 28 candles, which will put us past here somewhere, or 38, I can't quite think what it is, but it's, when I measured it earlier, it was too few, so you've come out a bit early, well, come out early, but you've actually come out a bit too late in my opinion, because when you've got something like this, you've got this inefficient candle, which you marked up brilliantly, so you're aware of it here, so the square up levels here, across, which is there, realistically, you'd want to be closing out, you trade at that level, for a full take profit at that level, or manage it at that level, which if you did, you'd be closing it on the break above this candle here, so you'd be taking a small profit out of it, so either full profit taken here, or a smaller one there, Karim, that's a cute entry on the Burianics candle, yeah, so price goes up to the top here, that candle there's an engulfing candle, which fulfills the criteria, break below it, there is the entry, yeah, so spot on, not a particularly attractive one, because we're entering a little, you know, the idea of we're entering quite early, so that we can benefit from a good reward to risk, this doesn't have one, because that entry set up candle is very big, and so entry, you know, with the stop loss is quite large, and so our risk to reward not much better than one to one, which is not ideal, at all for a Q entry, but yeah, lots of things good on there, just wanted two bits just to pick up on Jose. Greg, Greg Price, questions attached in the document, so look at it, okay, oh yes, right, you're asking about spreads, so it's quite a big, and what you're talking about here, I'm really pleased the fact you've completed the 300 back tests, can you check below if you understand it correctly, you've got all of this is correct that you've written in here, spread five pips, that's frightening, I can't remember the last time I paid five pips on the spread, that would be about 20 years ago, not that I've been traded for 20 years, no, it'd be about, it wouldn't probably 15 years ago, in order to complete the available, pending order, you've got it slightly skewed on this, slightly skewed it in the fact that in order to have an entry, you've got to think that the candle, which you write about, about it, it shows the bid price, I know you've adjusted it, to show the bid price now, you need the candle to break through your neckline, to let's go, let's say to the north side, so you're looking to enter on a W bottom, you've gone through the neckline, the candle's gone through your neckline, you need to make sure you've entered at that time, if you set it at the level that you're talking about, which is below the neckline, to allow for the bid at a spread, you'll enter way too early, the candle won't have actually passed through the neckline, and so you will be, yeah, so you see, be entering well before, it's actually should be triggered, so it's incorrect on that front, you need to actually set your entry level for being five pips above the neckline, not five pips below, so that then that the candle will actually have gone through the neckline, to trigger the trade, rather than just the as price reach in the neckline, which is what you don't want, because then the candle hasn't broken the neckline at that time, some bits you did here, just I think slightly out, because you're doing a short trade here, entry at this level, stop loss above, and take profits above even higher, so I think you got that a little bit skewed there, so that would need to be lower of course than the entry if it's a short trade, so take profit, and so I can't quite, but I tell you what I have got, he says, he says, let's have a look, this from Mike, like Parsons has done a brilliant cheat sheet basically on entering, for head and shoulders here, and for W's and M's here, telling you exactly how to do it, so this, this is what the scenario that I was trying to explain to you, there's the neckline here, you're actually setting your entry to buy at whatever the spread is, in your case it's five pips, five pips plus a half a pip as well, just to make sure it's broken through the neckline, so you'd set that five and a half pips above the neckline, so this is quite cool, and if Mike's in the room, I don't know if you are over here, if you want my, what I'll do, I'll post this, I'll post this in the community afterwards, so you better see it in the academy, see you better see this, very, very good, very good cheat sheet, so we'll get on, do you write? Danny, Danny Madhrin, do you really want to session sometimes you mention some institutional value zones as road blocks, how do you identify those zones? There's a, yeah, nowhere is Mike, cool, the, yeah, there's a link in the chat to institutional value zones, it's in the cafe, if you can't find the link, just put in, so go to the cafe, trading cafe and put in their zones, and there are two or three videos that I've got there that should show up in the first four or five or six videos in there that will walk you through those institutional value zones. Samand W, I was quite amused, but yeah, okay, yeah, but I think I went off, let's have a look at this, so we want to have a look at review, want a two of you a little bit, so okay, this one, you want me to have a look at number one, I believe, you, this one looks fine, looks fine, break clothes, retest entry, it's pinbar, yeah, that's fine, the fact you've got a medium week support and resistance level here, means he probably wouldn't be managing the trade, I wouldn't be on a head and shoulders, you know, if I've assessed it as medium week, I'm not bothered, you might get a reaction to it, but it's, you know, likely just can be a little bit of a bump like it is here and then a push down lower, so only, you know, fairly strong levels that I'm bothered about on head and shoulders, a little bit different to M's and W's, so yeah, that spot on, that's good, on there, 16, look at this, okay, yeah, break clothes, retest entry candle there, yeah, okay, that just one, if you've got a target there, literally a tiny bit above this, you know, support and resistance level, even if it's only a medium week level there, I would still be tempted to put my take property in fact, I would just below that, just in case we do get a reaction like this, which is probably unlikely, but, you know, it's, but just why not just make sure that I'm going to go through the heartache of price coming away and, you know, and then taking a while to get to target, you know, you free up your account, you know, and worst case scenario is you've been, get this situation if you haven't got it, which is a big reversal, so yeah, but looks good apart from that, just remember, you know, you can set a slightly lower, take profit if there's a good reason to do so, which looks like there is there, and then let me have a look, 27 and 34, last two to have a look at, on here, so a similar situation again, you've got medium strength support and resistance, patting the pleatial level here, you should be out of the trade. Also, you've got a floating in gold for there, even if you didn't get out of the trade, which you should have done, there's a floating in gold for there, which should have closed it at this level, so slightly earlier than what you do. There's still be a decent profit, but when you've got that, you've got this here, you've been, you know, four, five are, you know, profit certainly four are at this level here, you don't need to squeeze that last little bit here, if it's, means you're going to get through, have to go through a medium strength support and resistance level, just did risky to do that. I'm not saying take profits up here somewhere, you know, that's, but if it's very close to patting completion level and there's a poor and resistance level there, just don't risk it. And then 35. Okay. Yeah, arguably that, you could use that as the right shoulder. I can understand why you've done this. It's bigger and it's never the straight line here, nearly horizontal rather. That is technically looks like a right shoulder though. Sorry, the other way around. You've got this mark to pose a right shoulder and yet you've got the neckline here. If that's the right shoulder, your neckline needs to be joined to here. And if you've used that as a right shoulder, maybe why, you know, in a way, why I'm doing that one, I would be more tempted to use this one here as the right shoulder here, but it's difficult to ignore some of the shoulders that they're very tricky one to ascertain, which is the best right shoulder on that one. But if it is identified as this one, which you've done, then the neckline needs to be anchored to this point here, simple as that. But yeah, I mean, your work's good, definitely. Nick picking a little bit at times on there, Steven, Steven line, working on Project B, for the back testing module, handling the head and shoulder scenario inconsistently between back tests, which is affecting my matchup rate. Could you please confirm whether the second pattern, the text would be considered valid. Okay, let's have a look. Right, so his pattern two valid, either because pattern one is expired or because pattern two is just better. So we've got this, so head, left shoulder, right shoulder, yes, neckline between yes, bottom. The problem you get, if that's the pattern, that is the original pattern, no question about it. And that's gone to pattern completion, or that's the pattern completion level there, which is not far off now, get in there. Once it's done, you know, you very often see price, just saying, yeah, I've gone to pattern completion now, I don't need to go any higher. You can't really, or I wouldn't really be just using utilizing this, this, this doesn't take over, this doesn't replace the left shoulder, which is here. It doesn't do enough to do that. I know it's more horizontal here. But yeah, I wouldn't be using that one there. That's too clear a pattern here. And that affects other things, because as I say, pattern completion, level's here. And you're expecting price to go well above that accurate pattern completion level, to you to get profits on this pattern here. And so that's asking a lot more to happen, which I don't really, you know, I wouldn't be risking that. I hope that helps a little bit on the sheela, sheela Zulfi. Confused about these three long, long wicks, do we consider them rogue, or are they not? So, so these here, problem with this is that we're showing, let's assume that this is an M top pattern that you're looking at here. I'm only bothered about rogue wicks above the top of the pattern. I'm not bothered about them below. So these wouldn't worry me in the slightest of no issue with these at all. If these were part of the left leg of a of a w, then then I probably would see these have been rogue wicks. I wouldn't necessarily see this one as being a rogue wick, because it's not as long as these for one thing, which so it's not out of kilter for the rest of the pattern. We haven't got, you know, we've got a similar level, you know, a size of wick above as we have below. It's just, yeah, and as I say, I'm sort of trying to chew on this into something, because it's not really relevant at this one. These are not rogue wicks, because the fact that I'm only bothered about them at the top of the pattern above top of the M. So it's not an easy one to sort of answer the question on that one. Craig, Craig Whitehouse, could you take a look at this setup please? By all means, by the way, she'll, if you do see any wicks that are above an M or below a w, and you're unsure about them, then send those in, and I'll clarify what I think about those. So Craig, could you have a look at this setup please? Okay, looks like a cute setup. Let's have a look. Here we go. So I think if you break a structure, but it didn't work out, did it do anything wrong? Or is it just one of those things? Would you have taken it? Would you class the two doges at the top of the right shoulder as tweezers? Well, we'll address that one first. So you've got this here. So at the top of the pullback here, which is the right shoulder, we've got these candles here. They're not tweezers. They're just doji candles. They're not tweezers. We need long wicks to the upside. They need to be significantly longer than the whip to the downside. Not happening there. These are actually longer on the downside. So that's not a doji. Well, they're not doges. Sorry, they're not tweezers. Not a pair of tweezers. They are doges. Put my teeth back in. We don't have a, this is not a significant break of structure. We don't get three red candles that close lower than previous red candles. So that's not a significant break of structure. So we need a second one. So we need wicks at that one. And then we get a second one here, which I think that's okay. It is. Yeah. So we've got two breaks of structure. So we're fine. So then we can look to enter on this one here. But you know, that wasn't a valid entry on that. It also has price was developing. I would see this. It originally has been, you know, this been the right shoulder. So you imagine a price, you don't know any of this price action at all here. This one would be the original right shoulder neckline in between. You might reassess when this one happens here, but I don't think you would. So that would still be there. Is there enough going on here to actually say that that would be, you probably is actually, I think it's okay to account that as a potential Q entry. We just didn't get an entry like, you know, at the top of the level because they're not a pair of tweeters. Right. Oh, I have a second. You did ask something else. I've lost you. Okay. Yeah, no, I think I've answered everything yet. So that's fine. Cheryl, Cheryl Galant, just completed project C for the second time. Good stuff. This time is part of the legacy program which is joined in October. Congratulations. Well done. I rewatched all the videos but still made some of the same mistakes as did the first time around. Sometimes you will. Yeah, particularly around trend lines. I've attached to copy my trend lines and we'll have a look. Would you bear with them? Oh, right. So what have we got, Cheryl? I think it did a pretty good job of it actually. Looking at these, yeah, I would agree this one isn't particularly useful. I mean, you can try it something like this and try and join it up. And if it does show, there's been a lot of respect and that by price bumping into these trend lines, then you can keep it and keep them in. But there wasn't anything there. So you take those out. That's not a significant pivot. You know, this one is yes, this one is yes, absolutely. This one is yes, this one is yes. So you'll be taking the lines off there. That's worth a go there. I don't mind that. I think you've done a decent job. I might just go from here to there to that one and then have a look to see how was respected. It looks like it was respected to me just by eye now. And that, you know, you could certainly join that up from there to there. It's about the only one that is obvious to me anyway on that quick look. So a decent job. Yeah, good work. Lewis, so as much or do you have any specific nuances with what you would call an inside candle, is it just if the high is lower or the low is higher than the previous candle? And if they match lows or highs, identically does this count, I shame the same pip high and low. No, no, no, no specific nuances. Just purely an inside candle needs to be inside. So it needs to be have hits high lower than the high of the previous candle. And it's and it's low higher than the than the the low of the previous candle. So it's inside that candle. If it's actually the same high, then that's still an inside candle. Yeah, it doesn't broken out of the range of the previous candle. So it's an inside candle. And then within gulfing candles, if the body closes at the exact point of the previous candle, is it an engulfing candle? I don't tend to treat it as such. I'd like to see it at the break the high of the previous candle or the low if it's a bearish engulfer. Okay. Then Lewis again, news candles. If a wick shoots up on the one hour and then reverse it back down, then you disregard this candle. Okay, yeah, so I agree what you're saying. Now, can you provide an example of each in the charts? Okay. Let's have a look so I can find something which I think I, well, I did. Euro US dollar will go back to a non-farm payroll on the one hour. Have a look at it. So, right. So this October the third round, around this period here. So news happened, price pushed up strongly and then retraced quickly. That could be ignored as a candle pretty much because we've come back pretty much to where we started from. It's just a need to react to the news and came back down. Not even sure, non-farm was on at this time, but let's assume this wasn't news and it just pushed up and came back down. So we'd ignore that as one kind of, that's on the one hour timeframe. If it's on the 15 minute, which is one of your questions. So that's the one hour candle which you can ignore for the purposes of setting up for being part of a pattern. This is the 15 minute side of it here. So in this case, I'd only be looking for two candles really on the 15 minute. Not four candles, maybe go again. Just two candles. So because we see nearly all the reaction here was all in that first candle. It was there. Just a bit of a knee jerk push came back down again. Most of it was done on that and I'd just look at two candles for the 15 minute on there. And then when looking for a break and close with a slump with neckline, do both corners of the candle have to close below the line. Let's have a look at it here. So look. Sorry, it's a bit small. Let's make it a bit bigger. We're a little bit blurred. So this is for a break and close, isn't it? So we've got the neckline here, this red line dotted line going up here, a dash line. And we can see technically the middle part of the candle, which is the bit that matters, that bit there is very, very slightly below the neckline. So it has in theory closed below the neckline. This is relevant because this is the open with bothered about the close. It has technically closed below the neckline. But I wouldn't really class that as being a definite close, a little bit of inaccuracy drawing the neckline or you know, it just, it isn't quite enough. I need to, and the best way of describing it is I need, when I'm looking at the charts, sort of at normal levels, which is about like this. I've got it set about like this, how I'd look at the charts normally, the size of it and the candles and that. Can I see from my position that I've had a break and a close above like this here? So this is a break and a close above this line here. So that green can, I can clearly see that. So that, to me, is a definite break above. If I'm struggling, I have to lean forward and go, hasn't broken above or not and do this, then that's not really significant enough for me. So I'd ignore that. Yeah, cheers, Rosa, thanks for that. Right, I didn't manage to get through everyone. There's a lot of questions to answer. So there's George, Lewis, Umut, Michael, Stephen, Vicant, Jose and Stephen again, Alessandro and Rodrigo. I will answer your questions later. I'll do a video and post them in the community. So just too many to answer today. Often the case from, if I think Wednesday, I had Wednesday, Thursday, Friday Saturday Sunday, you know, all to submit questions, lots of them there. Don't want to rush them. I want to make sure you get a good answer for them. And, and then we can all all learn from hopefully anyway. So I'll answer those questions and put them in the community shortly. Thanks ever so much for being here. Really appreciate your time and hopefully see you if not tomorrow in the non, in the north on in the all hands meeting, then Wednesday there. So I'll leave you in pieces. Have a take care. Bye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