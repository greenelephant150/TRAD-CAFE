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We're all keeping well, having a nice weekend. Before I start, can you guys hear anything in the background? Is there any kind of background noise? If there is, do let me know. Okay, great. Thank you. Alright, perfect. So welcome everyone. My name is Alex. I'm a full-time trader and instructor here at the Academy. And we have two main objectives for this session. We are firstly going to be looking at the markets, looking at or focusing on the climate of our domain, what the major minor effects pairs and observing price action from our last session on Thursday last week. And what to be mindful of going into this week. So I'll share my screen on that shortly. And then the second half of the session, I'll go for any questions that are being submitted. The aim here is to give you feedback, drive guidance around any issues that you might be experiencing with your trading and what you can do to overcome that going forward. If you've got any questions during this session, please feel free to use the chat box and then I'll come back to you as soon as I can. Okay, let's begin. Start by sharing last screen. Starting with US dollar Swiss. So certainly a favorable potential trade being or could be set up here with US dollar Swiss. So there's a number of reasons for that. So when we are looking at the strategy, we firstly want to look at the higher time frame. So we want to look at that weekly direction, establish a bias. When we're looking at the last two years of price action. Well, it doesn't have to be exact, but we can see where price is now in comparison to this two year period. We are trending lower, we're trading at a lower price. We are seeing some very strong moves that are outside and more recently given fact we've broken this range here. So there are reasons to favor short trades from that perspective. And the same for the daily we've seen those lows being broken, these are signs of a continuation lower the break structure one that has been range bound. We've an aggressive move is which is what we see. Then there are good opportunities to execute positions from the one hour time frame, which is what we use. So this is an example where we've got good balance, narrow range. So if I just zoom in on that area there. We've got by and set us participating and then sellers dominate breaking lows. That's a good initials first step. Now we are starting to see a pretty decently tracement as well. So any kind of confirmation candle from this supply zone. Would give us a potential entry. So when we view entry stock plus take profit. We want to be using a minimum five pips for the end pairs you can use ten. But as a minimum five pips. So let's assume the entry point confirmations here. Stock plus would be from the supply zone roughly sixteen pips five pips above that twenty one. That's your starting point. Can we get a two to one with this example yet? So you can easily get a two to one with all this price action. There is the potential to extend it to two to the lows as well. But you know from a starting point that is something to consider. Where we can be a bit more flexible is mainly around the stock loss. And it's certainly around price action at these highs here. So just at those wicks. If we can be a bit more passive and go five pips above that area twenty nine to thirty four. Can we target two to one? Oh yeah, we've still got a lot of price action we can target. So that that using that approaches is pretty decent. An area of balance before the imbalance down. And then we have this more premium level all the way up here to consider as well if that does fail. So this is shaping up to potentially be a good opportunity. But it all very much depends on the confirmation from this level. So we want to see either a three candle swing. A engulfing candle or a pin bar of rejection. And golfing candles whether well in this instance the bearish wooden golf the previous bullish. So this would be an example where the bodies engulfing the previous bullish candle bearish engulfing bullish. Pimbar that's a pretty decent example with pin bar. Ideally the body's a bit smaller but towards the bottom end we got extended work and vice versa for a bullish pin bar. So that even though it's red in color that's a good example of the bullish pin bar body towards the upper end extended work. And then three candles swing now these are a bit trickier but the third candle essentially needs to close above or below. For a short trade the first candle so something like this where first candle second candle third candle closes below. Second candle's more the doji doji candle and you're seeing that three candle swing that is what we are would want to see from an area of supply or demand. And certainly we can have a look at some more more examples when we go through it but. Yeah immediate rejection of your site to consolidation there then a rejection we look to reduce risk in scenarios like that. Yeah committed to your point there the order block as well is a very strong order block. So for anyone who's new US dollar Swiss order block is on the four hour time frame. So what you're doing is you're basically looking to go short from the previous bullish before the break. But you're using a limit order so we're very close to that limit order as we speak. And then you're you're you're very much applying the same principles at least five tips above so around it's four to two four to six. That's can be target to one. So the four hours just as favorable and the one hour order block is in that level. So this is where using. One hour order block over a supply zone is just as favorable. They both have their plus and negative so if we see a rejection from that supply zone we're potentially getting a worse entry point but the chances of us hitting it two to one is increased. Whereas we might not get confirmation there the four hour might fail and then we have you preserve some capital. So they're both just as favorable the one hour order block and supply zone. And then risk on it so if there isn't any other opportunities. This is a one percent trade. I can't see any let's go back to supply and demand. But well, it depends on the confirmation. But from an order block perspective as well you are pretty much you are looking at. Or potentially using one percent risk with any kind of struggle immediately rejection here. And you can still target two to one. But yeah that's. Certainly one of the strongest opportunities going into this week potentially. OK now let's have a look at some of the young pairs I'm not going to spend too much time in the end first just because there is not too much to note at this point so we go through the same process we go through the higher time frame. We look at New Zealand. We are start these red lines are more a key level when we've got multiple touches. Great. You can see a lot of resistance there we start to break that level so long positions are favored but if we look at the hourly. There's no clear price or market structure we want to certainly a break above those highs long opportunities do become more favorable from a technical perspective. So something just to have on the back burner. And also yen as well. I mean we've seen more stronger moves if you compare it to something like you are a yen where it has been very range bound. A break above those highs it could become a consideration long opportunities I would just be a bit more cautious with risk on the end pairs at this time because we have seen some fairly significant bearish moves. Just to kind of put it into perspective that daily move there I mean there are you know this is proving to be a pretty good level of support at this point. Any break below those lows then short positions do start to become more favorable. Swiss yen I mean it's very bullish these are weekly highs. And at this point if I was to pick a year and pair to focus on the Swiss yen but only until we see a break above those highs. We saw US dollars with cash with similar price action but we we don't really have any don't have any areas to consider from a supply and an armed perspective until this point here. So very bearish on the weekly. Any kind of rejection from that level short positions should be considered. And yeah especially if you get a strong rejection you can target two to one you've got a solid opportunity there but it would be one with slightly more reduced risk because of more short term breaks the structure so you imagine these highs here. We start to break those highs. Let me see an impulse and move back into that area it does become slightly weaker whereas something like US dollar Swiss that's what we made on new lows. It very strong move and now we're going back into it so any kind of rejection there. So I only failed a tent there okay fair enough it's the same here we would look to reduce risk on that more premium level. I'll I can just saw your message there so what is your strategy we're going to support resistance and only struggle that because I tend to. So yeah why look at when we look at key levels is starting with the weekly. You're just identifying areas where there are multiple touches. Rather than support and resistance I mean here as well is a is support and resistance it's just more of a key level where you've got bounce bounce break respect lower. And then here on the weekly. All these lows and yes you don't want to be drawing too many lines this is certainly a level where we want to be and the daily is going to be very much the same as well similar level. These are key levels where any kind of. With prize moves back into that area. There's a good chance that there is or you would favor a continuation lower not always the case but something just a bear in mind. And then deciding into a position when there's a candle that does not quite touch the zone is a big nuance any general fund that you usually apply. Yeah so if we look at us don't have Swiss this example here if we don't quite so let's say. Or let's say this candle closes here. And then the next candle we see a strong and golfing candle. So imagine that's bullish and then we've got a bearish engulfer. So entry point would be here. Stop loss. So let's say those are the highs we're not quite touching you could look at this is 22 pips five pips above is 27. You can be a bit more flexible even goes the bottom of the supply zone and then sage so can I target to one well yes I can. And that is a consideration that's something which would be a valid trade to take because all the other elements are favorable. The only thing to bear in mind is that because we're not touching the zone let's say we see confirmation there's a bit more down with traction but then we ultimately get stopped out. And then we see another confirmation. So you don't want to be going one percent on here because we're not touching the zone we want to make sure we're not overexposed and then looking to execute from there. So how I would view this scenario here. I would potentially be with no other trades I would be looking at on the table 0.5% here with that kind of rejection and then here if there is a rejection 0.5 again at a push 0.75 because of how strong it is. But knowing that I've already committed to that previous trade and then maybe if it's early in the week not holding over the weekend 2 to 1 letting some of the rest run. Hopefully that that helps but there might be trades which are let's say in a more range bound market on the higher time frame. The supply of demand zone is weak and you know you've got generally low risk. If it's not quite touching the zone and why just be a reason or opportunity to avoid taking that opportunity and then wait for the technical touch. Okay so. Eurosis is the last thing a bit more to meet lows on Thursday and then Friday range bound and as today. I mean it's still very bearish overall. Look at the week on euro Swiss we are weekly lows. Another strong area here. Same for Pound Swiss. Well actually I say same Pound Swiss. There's no favorable area. I mean if you want to potentially consider one bearing a mind is other favorable Swiss trades. Here you've got one bullish candle before the move lower within gap to open lower. We've gone on to make new lows. So we're planning ahead and let's say we see this kind of price action. We're coming up against more recent bullish momentum and you know we're not technically making new lows before the weekend with gap to allow. We just add a slight bit of uncertainty to that potential supply zone. If we see price gap open lower higher. Mainly because of what what's actually triggered that gap open lower. If it's something that's not directly influencing Pound Swiss. If it is a geopolitical then driving that short term gap open then. It's just to for a more consistency just to be a bit more cautious of risk. So rather than let's say 1% no using 0.75%. Right so. Let's look at some of the other pairs US dollar CAD. I almost certainly had that area marked out. You can see here we've got very clear bearish imbalance. The hourly has been trending lower and now we've got this more recent bullish move. So now you're just like this are a bit tricky because you are talking one maybe two clips there. You're quite easily be green and then you've got a move lower. But wouldn't surprise me if you saw rejection there. But if you look at it on the other flip side this is a level where you can put your stock loss comfortably above. And then if it is a fail then okay we have another more premium level. I think this slight difficulty so this green line is a key level more on the daily. Well where we've broken the close below. And certainly short positions there can be considered. We're just seeing a lot of bearish potentially bullish price actions very volatile. A lot of imbalance in price now. You can see on the daily how much bearish and bounds we've had. So that is just more reasons to be cautious with risk. But certainly a consideration Aussie CAD. We did actually come into this demand zone here. Well sorry to your point earlier you're lacking you've got here a pinbar rejection which doesn't technically touch on Friday. From rejection you can put your stock loss even below those that price action there target two to one. It's another decent example of using a near touch. It's just then what I'm not in this scenario but saying to yourself okay well if you are stocked out with a more aggressive approach. Let's say and then you've got confirmation. Not to ignore that trade basically because it is a good set up. So this is a more discounted level good balance okay we've gaps open higher so there's that slight element of risk. Now I've got recent bearish leg here breaking lows. So those two points alone are enough to despite the higher timeframe being very bullish. Enough reason to even go cautious around point five separate risk. New Zealand has one just to be mindful of as well. Slightly more difficult this daily price action. That's where we are you know we're in that range basically. But I go like if I'm going to either consider an opportunity I want to see a break above those highs now. Well that's just fairly range bound at this point. US dollar pairs definitely something still to be mindful of. Yeah so we've basically made well let's go to the weekly first. Starting to close above weekly highs here back in 2024 23. We've got the one hour where this level here is good just you've got imbalance up there is one bearish candle there. But you can view that as part of the bullish imbalance up you ideally want that balance before the imbalance up. So strong move up clear intent. We then come back into that zone really. By a decent three candle swing there from a favorable level. You've got a him var which is the body is too heavy so we want that to be 50% less. And the overall candle so here the body is greater. So I would use that as a reason not to enter the trade here the pin bar not the body's piece what towards the top end. There is form of reject some kind of rejection there but that would be a weak pin bar. It started to look more dogey with the body is at the middle more neutral. And then we see that indication that buyers are potentially stepping in. So yeah that as a three candle swing isn't bad at all. So why can't I get as a fair not decision making when it comes to position entry and the candles and touching also do you use the bodies as draws. I focus on the bodies yet absolutely so the hard time for an end on the one hour. So try to focus on the bodies there are going to be times where the wicks are acting as a pretty decent level of support resistance so you can use that as well but as a starting point the body is is your main go to. Order block is mitigated as well yes it was here so we get order block. As a US dollar. So that bearish before the move up there decent level you can even go 10 pips below that wick there 27 to 37 roughly 2 to 1. So yeah that is definitely a good order block you got target to one no issues. If you look at the one hour order block as well that is your more premium entry discounted anything to bear in mind here with the one hour is. It prices slightly creeping below. So there is it's always difficult here because there is a clear you terms of stock loss you can put your stock box below. So we saw that in the four hour the one hour is at a discounted level below the 50% you know this is where we've come into that level. If you use the same stock loss to the four hour which is absolutely fine then look to target you to one that's the approach that you could consider and the four hour you can look to extend or look at partial profit. But ideally one of the one hour to be inside the four hour. But yeah for anyone who's. If you're taking that opportunity I'm never going to say that's invalid because of how strong the area is we've got the higher time frame the strong imbalance up stock loss at a good level you can target to one there are more favorable elements. So let's go back to the point and very similar price action across all the US dollar pairs. Some are more favorable than others. New Zealand US dollar we are coming into some daily eyes. Aussie US dollar being more bullish on the higher time frame so that's more reason to reduce risk or potentially even skip some of the New Zealand trades because pound US dollar euro dollar overall are still more favorable on the higher time frame. And yeah when I look at supply well I look at demand zones here I mean that one's already been mitigated so remember if price has touched the zone not extending it we're not looking to go long here in golfing candle because the zone has already been mitigated that's why it's so important just to reduce the size. There's no confirmation we avoid any kind of bounce back into that level if there is confirmation okay we could see a move up but I see it as a less reliable area because we're not seeing the same momentum but the fact there's no confirmation is our initial signal anyway to say okay let's stay on the sidelines week for next. Similar to pound US dollar at this point we are just at this fairly key level still favoring a move to the upside but no I mean this is a trade on Friday late Friday. A potential trade not the perfect pin bar but certainly a good rejection from that level then holding over the weekend always a risk especially US dollar has so just do be mindful of that and then euro US dollar similar as well we have these more discounted levels here that can be considered I think an area like this is more favorable yes so. This more discounted level here because you know the risks are we break these loads it's becoming more bearish you might have weak levels of supply bullish candle before the break you might have weak levels of supply here week because of our time frame context and the fact you're coming into levels of tomorrow but this one one bearish can fall the move up. This is where we've got equal highs broken good level to consider more discounted level and you're for if you're unsure as well you can always go back to the daily okay it's maybe not as clear but if you've got multiple daily touches and then a break. On paper you've got a technically more sound setup. And yeah Rob to your point there I think it's more reason not to hold trade trades so trading on a Friday of the last year the month is a risk in itself then hold over the weekend. Just more reasons to reduce risk or if you're looking to hold trades reduce your lot size and so look to take profit out of any good positions if you break even more reason just to come. And then you can have the trade but I mean I don't say that's the more the safer approach you can have a scenario where pretty much like that you come into Monday prices and gaps open higher lower and it's always unknown so I would just just be a bit more cautious there but I'm always generally more cautious when it comes to holding positions over the weekend especially in the next week. We'll ask a couple of weeks where we've seen some fairly significant moves. So yeah we can you're Australian dollar. So we did come into this area here balance in balance breaking lows. And we are seeing a rejection. It's just it's a fairly tricky level because at that point you are breaking structure. This is a more discounted level that we've come into. And we are now seeing a form of rejection to those lows being broken. You know trade here can because there's not a perfect pin by technically then having engulfing candle. So if an entry was to be considered how you would approach it with this example here. You would look at it and say well okay the highs there. Let's say roughly 54 you were to use 5 or 10 pit stopper so let's just go 10 so 54 towards it 64. Then look to target 2 to 1 you're still within that reach and you're out of that area there where you can. That pretty decent level to target slightly more aggressive would be 59. So that's why we might I mean it's very close to that level. And that's why stop lots are so important just note now we come to that wick just there. So we don't always have to use the top of the supply zone. If there is that anomaly. So we can use this action above. We can look to extend off 5 pips above that that wick. And if that is the case then you can look at 2 to 1 where does that take you you're in line with this more short term key level. You got some support resistance support support a better area to target there. So yeah that's something just to weigh up when you look at opportunities like that. Very similar pound Australian dollars rather nothing to note here. We've got multiple supply zones at the time. The risk now is that okay those highs are broken it's becoming more bullish. But we have been a pretty decent bearish run of late. Just nothing from a supply and the market spectator to favor here. And the same for you and you're in the pound you're doing this is one where it has been very bearish just one to stay on the sidelines and wait for some more favorable price action. Right okay let's move on to some of the high impact news events this week. So I'm going to start with going through. So this is for X factory this just captures all the I ticket items the events that potentially could move certain turn currencies. So interest rate decisions CPI non-farm payroll. Those are some of the big hitters and ones you want to be mindful of when it comes to opportunities. If you are in a position if you are broke even let's say os a US dollar your break even you got interest rate decision coming up. Good reason to exit that trade and avoid any potential strong move. So do bear that in mind if you are in profit there is flexibility to you know potentially hold a trade but I would be looking to take profits banks and banks and banks and that. Like I said, spank some of it but I didn't bank some of it and then look to hold the rest of it and just you know if you try and get yourself in a position where you feel comfortable with whatever you are putting on the table work that boy you're okay to to risk it if it means going in a break even if that does become a loss and so be it. But yeah so let's go through some of these events we will start with the interest rate decision from the bank of Australia so the reserve bank. This is on Tuesday. Perth time so this is 11 30. That would be Rs 3 30 UK time. So for those based in UK if you've got your trades on Monday evening probably a good decision just to cut some trades as I mentioned. But the expectation this month is for a 25 basis point hike up to 3.85%. Mark it's pretty much pricing that in this is mainly driven by higher rates inflation housing costs rents and also food. Prices are going up so if the RBA are looking to increase rates the aim here is to slow inflation by calling demand calling spending but yeah fair contrast what we've been seeing recently where they have been rate cuts also last fall. And yeah last months rates were held flat as well at the time if you go back to December's print. It made sense looking to control inflation and also employment. And inflation was closer to more as they're 2 to 3% banned target but CPI figures did come in hotter than expected last month. More reason for the RBA to increase rates. So that's the expectation at this point a 25 basis point hike. But more focus should be given to the conference, the statement what's communicated afterwards what's the future plans when it comes to interest rates. Because if the RBA come out and say well there are no signs of inflation slowing if anything it's becoming more sticky and inflation it could tick higher then that's a more focus for you. Then what there might be more reason for the the RBA to hike rates even further by another 25 basis points if that is the case then more strength in the Australian dollars what you would expect to see. So seeing some fairly strong bullish moves in your Australian dollar following CPI prints come in hotter than expected employment figures as well. So yeah how I would view this and obviously don't take my word for it but if we were to come in 25 basis points as expected I would still expect to see a bullish return. So I would say a bullish reaction in your Australian dollar if I rate the words from in flat 3.6 the Aussie dollars are sell off. But yeah certainly wait for any opportunities after the news is settle and then you can look to execute it's always the more favorable way of approaching it. A couple of key reports coming out from the US as well you've got manufacturing jobs ADP and services these are all fairly big hitters from the more so from the employment perspective. But I'm just going to focus on the interest rate decisions from firstly the UK interest rates are expected to remain flat so no change from the Bank of England. And I think inflation on inflation is trending above the 2% target is not showing any strong progress but last month rates work up as expected. There is this steady decline and this is actually the I think this is the lowest level that rates have been at since 2022 some point in 20 to 22 and there has been a fairly sharp fall in headline and core inflation more so in services sector. But yet Marcus pricing and rates remain unchanged. Do keep an eye on the NPC so how the the monetary policy committee vote. So these numbers here previous none so so previous and forecast. So on the board last month zero voted for a rate increase five voted for a rate cut and four voted for rates to remain flat we saw. The rate cut so a slight majority there going into this month zero voting for a pause to a voting for a rate cut the seven are favoring rates to remain as they are. Now if there is any change that any drastic change where you have a similar reading to this. If rates do come in at 3.75 but more members of the committee are actually voting for a rate cut. This is where you could see the pound the British pound sell so that the bearish moves in the British pound. So just bear that in mind just watch it or see what when the print does come out it is just something to consider. The ECB as well got the interest rate decision from the ECB 2.15% rates are likely to remain flat and inflation is here pretty much at a 2% level there's no reason for the ECB to cut rates keeping it steady. The ECB is a bit more difficult. You've got the president Lagarde who basically is saying that there is at this point probably too much uncertainty. So when it comes to forward guidance for 2026. It's a bit more difficult unless there's any drastic changes in inflation employment data. But if inflation starts to become more of an issue then rate likes might be on the card but at this point no changes expected when it comes to interest rate decisions. That's like a cut. So as I mentioned before with RBA vangiving is the same for the ECB. What's communicated afterwards what are firstly current economic conditions like. As the guard view the potential future of interest rates in coming months and going into the rest of 2026. So if the issue is more dovish rate cuts will likely then you would expect to see bearish sentiment in the euro so euro is selling off. And last one I want to touch on non farm payroll so this is your job numbers coming out from the US. You also have unemployment rates being released at the same point as well. Now in the past especially during COVID period non farm payroll there was some huge moves. I guess yes in the US dollar but more from the indices perspective you'd see huge moves in the first 10 seconds. A massive massive amount of volatility not so much these days. I mean non farm payroll should always be from my point of view. I'm trying to use that you're always super cautious around even if analysts are expecting very little change in jobs numbers. But sorry yep so non farm employment change that is the jobs report excludes the farming industry the reason why is because of its volatility. It can distort the overall figure. So that's what's called non farm employment change. Last month now fewer jobs were added than expected this little arrow here means that the jobs numbers have been revised. That is an ongoing theme and the reason for that there's always incomplete data. So there's always these revisions. It's basically a first print which you asked them out then there's another revision and then there's a second revision. These all come through as soon as they get a more complete data set from the BLS that the real statistics. But so yeah I mentioned there. A drop in the number of jobs added short and what was expected. When you look at the data retail is showing some some of the large declines but broadly speaking most jobs sectors were showing very little change. But yeah slight rebound 17k additional jobs being added. You could probably argue it's probably it's from a week a set of data last time round. Any kind of up for traction certainly above 100k US dollars likely to react foolishly off that news not always the case but certainly. A consideration any weaker print jobs numbers start to lose or jobs being lost then. It's more concern for the US economy because fewer jobs are being added and we're losing the US dollar. Okay let's finish off now by going through some of the questions and projects that have been submitted. Right so firstly Michael so in watching recordings of your live session see that you talk about appropriate risk set appropriate risk size first set up. I'm going to go through the cost to find where you detail the rules of guidance but doing so can you point with the right direction please. It's a very bad point Michael this has been raised before and the risk element is something that is going to be included in the course I. I need to go into more detail that so when I do go through risk her trade it is something I do on. I have a lot of sessions talk about it more frequently but I'm certainly the updating the course giving more examples around risk and having a more to focus on risk. But for the time being the live sessions are certainly the best place to get that information when it comes to lot size and wasn't not so much a lot size but risk 1% 0.75.5% on live by section. So you can just reach out to here your opinion on trading supply and demand strategy on the 4 out chart instead of the 1 out chart. So I've back tested 100 plus trades this and I'm getting similar results on my 1 hour of supply and demand. Trading the 4 out chart was better for my lifestyle at first by the normal rules to all of lots because the confirmation entries. I'm also experimenting with taking 50% partials at 2R and then managing the remaining position based on structure and price action. So in practice I had to run until I see a meaningful rejection from significant structural clear change of character. In the back test this is push my average winner into the 2.5 to 3R range. So of course you're back introducing too much discretion but this approach seems to come with capture, occasional right tail moves that materially changing risks. So curious to hear your thoughts on both the 4 execution and partial runner management. So when it comes to so let's go through point 1 here. Now when it comes to using confirmation on the 4 hour that is something I can't comment on because it's not something that I have sufficient back testing in. It's certainly something I don't look at the 4 hour for all of the ox but I never look at confirmation on the 4 hour. Now you want at least 300 back tested trades to give you a all round is set of data and to make sure that you are capturing as many effects pairs as possible or whichever effects pairs you're looking to trade in mind with the effects pairs. But certainly if it's better for your lifestyle it works for you. I don't have any objections to that. The strategy that I use is here I say to be copy but to be utilized by pre-share that's not always going to work for everyone. So yeah just just make sure you have sufficient amount of back test to trades and have the interest to hear you have your take from that. And then when it comes to partial to 50% then letting the rest run absolutely. I think that's a very good way of approaching it and certainly if your back test results back that up and it's pushing your average winner into the 2.5 to 3 hour range is more reason to do it. That's telling you it works for you and you know experiment with this. So if it's something that can work for you at a later stage we always recommend going through the structure and well strong advice going through the structure. Yeah that's the cause the projects back testing demo live. But at the same time I'm more so around lifestyle I think that's a routine I think that's a big reason to potentially consider something different that could work for you. Yeah I hope that's helped answer your question. So when entering the trade-off the confirmation candle is it required to check the dorm or level two real time data to check existing bid ass orders. So you don't need to check the depth of market the confirmation candle is sufficient enough. The depth of market when you trade effects is it's not needed in my opinion. So I think it's going to add to confusion. How to protect my trade from being stopped at by large institutional candle smart money liquidity move. This is always a difficult one and this is where we rely on the supply and demand perspective we rely on confirmation candles. So let's say you've got a strong move and you've got a potential liquidity grab. And then you see a pin by rejection form so liquidity has been taken below a demand zone where a number of stock losses are. But then the hourly candle closes above the demand zone that's your clear signal to enter our after you ask the question so what is the price goes below a demand zone or above a supply zone. That's fine it's just the reaction you see if we see a strong reaction from that level where liquidity has been taken then we are essentially hopefully going with the move that most institutional players are making then. So you've got a good set up there so that's how you protect yourself take advantage of it. From a supply and demand perspective all the blocks is a bit more tricky because you are using a limit order and you are getting a level which is deemed favorable based on market structure. But you can have your stock loss at an appropriate level liquidity or there's a liquidity grab where you are essentially stopped out before the move happens that is the risk and that will happen is not too much you can do from it from that perspective but that's why we used a four hour because you've got a much bigger range to play with bearing a mind there's going to be potential liquidity grabs within the smaller time frame in that four hour range. So yeah hopefully that answers that question and then Jason so complete the first part of project a could you please check that it is along the right lines. So this is the euro yen example. So if we look at first parts all good identify the imbalance the structure you then identify your demand zone you got balance good imbalance you can see recent highs have been broken there because potentially an area to consider. So when you look at confirmation we want to see a reaction from that demand zone what you're doing here we've got a break so there's no confirmation we're not looking to go long there we then come back into the zone and then you're going off what looks what you've got yes bullish and golfing bearish but the demand is being broken so we're not looking to go long there. And just another point to mention as well technically yes bullish bodies and golf in bearish but it's a very it's a very clean bearish pin bar if you see that kind of reaction from a demand zone it's more reason just to avoid that trade so back to this back to the set up what you want to see at this point good. We don't touch the zone there's no confirmation well there's an golfer but can we target highs the two to one probably not so yeah it's not that much the best of way to see if there is a touch confirmation which we don't get that's why it's so important soon as a touch just reduce the size of the zone no confirmation removal. And then same yet the imbalances all good you've identified balance correctly and this is the same example though for euros first. Sorry I said you're again but hopefully that's helpful Jason hope you've answered your question there and any other questions on that do let me know more than more than happy to have that. Amish emulation to James wish I think I remember a point again supplied on the floor was that orders which try the stress you're more placed in the one hour from choosing is that correct yes it's a very bad appointment. Amish um yes so on the hour or how I define these levels on the hour. From a market structure perspective as well is that that initial clearing 10. I think it does become a bit more tricky on the four hour if you're more so if you're waiting on confirmation because you're likely to have a more extended zone on the four hour bigger stock loss after that confirmation entry targeting highs it's going to be a longer term trade. So that's on paper the biggest risk that I've seen I think on a four hour confirmation maybe the run is becoming a big standard potentially but it all depends on the context as well and but I need if jacob seeing favorable results in it appreciates a hundred trades but if there are more then well let's 300 trades as a consistent approach can't argue the validity to it but yeah I would always strongly favor the one hour areas. Okay everyone I'm just entering I'm just posting a link in the chat box if you wouldn't mind commenting on anything that you learn in today's live session I would greatly appreciate it. And yeah thank you very much your time appreciate it as always if you've got any questions please use the question form if not I will see you on Thursday. Have a good day or cheers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