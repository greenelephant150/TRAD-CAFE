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 everyone. Sorry, I'm a couple minutes late. Technical difficulties, but I am here. Hope everyone is doing well. Happy September. Can't believe it's September already. We're into a new month. So let's see. We got some people logging on. Still logging on. See we've got a Dale welcome. Apertos here. Welcome. Ryan. Call this here. A manual. James. Jennifer. Jen. Kavitha. Welcome. Kettis here. Leo. Michael. Michael. Paul's here. Peter Phil. A remote. Richards here. Two Richards. Ross. Steph. Welcome. Stuart. Tim. Welcome. All right. We've got a jump hack session today. So let's get started. Actually, let me get the chat box going. How many of you are looking forward to September. And how many of you are having more plans to go through coursework and everything else in September. And how are you doing with that with the plans? I've written plans for the month. Are you going out that far or just for a week or so? Generally, I like to go over weekly plans and also have a monthly plan as well. So let's see what the chat box is saying. If you have a monthly plan for September, it's going to be an interesting month. All right. Doing some someone is doing some back testing Richard. Woody doing some back testing. Okay. James finished 300 trades in September. Yep. Very cool. Stuart's back testing. Simon's method. Really good. More trades and find. More opportunities. Let's see. Yeah. More trades and finding time based on working around work schedule. Yeah, it's going to be interesting September. So I suggest if you can attend the live sessions as much as you can because there's going to be a lot going on this month. And it's going to be interesting. I think we'll have a good opportunity this month. All right. Will those got 90 trades to go getting close? That's great. All right. All right. Let's get started. I'm going to do a screen share. We'll be going. Let's see if you can. Let me know if you can see my screen. Great. All right. All right. Great. You can see my screen. Thanks, everyone. Appreciate you letting me know. So let's get going. Here's a quote for today. Be patient with yourself. Self growth is tender. It's holy ground. There's no greater investment by Stephen Curry. So yeah, it's interesting. You as you're going through learning something new. It can become frustrating. There can be challenges barriers. And sometimes you'll feel like, well, maybe I should give up, but don't just be patient. You're going through not only a learning period, but a growing period for yourself. And that's going to be key as you go into trading a trader successful trader. You'll find you grow in different ways as a person as well. So when you're learning something new, be patient. All right. The agenda we're going to talk about the strategy. We have a watch list to look at and some results. And then we're going to take a look at what's happening in the market. A lot going on today and going to talk about and not only today, but what we can expect. The rest of the month as well. And then we have some topics to look at based on the strategy and what the market is. And then we have a good load of questions today. So I'm going to spend time going through those. And then the project reviews who had some really good submissions. And again, I'll check the chat box to see if there's anything going on. So if you have any comments or questions, let me know. All right. So here we are with the checklist. I'm going to go through these first slides pretty quickly. The checklist is really what I keep next to me. When I look at potential trades. So we're going to go through this checklist on the charts. So we'll go through each of the steps of the strategy. I have one for long trades and I have one for short trades. And where do we get potential trades? Well, this is a watch list that I use. It covers a cross section of the market. All the different areas of the market. Money flows from one area to another area. So this watch list covers the list. There is various areas like financials, retail, health care, transportation, utilities, real estate. All the different areas of the market are covered here. So what happens is when one area gets oversold or overbought. Well, it should pop up on our watch list. And those stocks will pop up. And there's money moves around. Some of these stocks are going to be in the market. And there's money moves around. Some of these stocks will be oversold. And then they'll get to be in overbought position. They'll go back and forth. So but we'll have potential trades when those signals arrive that they're oversold overbought. Now we have another source of potential trades. We look at the ETFs exchange traded funds. And specifically, these are the indices that diamonds the top 30 industrial stocks. The queues, the top technology stocks. We see the underlying stocks here called the magnificent seven. The man has seven are the very high cap stocks, high capitalization, meaning they're very large. And they move the market quite a bit. They share as move the market when they move. Spiders represents about 80% of the market. These are the components of the spiders and small cap stocks. Russell 2000 represented by IWM. These are those symbols and these links will give you the latest updated. They don't change a lot, but they do change every so often. These links will give you the changes. So we look for oversold and overbought in these areas. And then we also look for oversold or about signals in the exchange traded funds that are the 11 sector funds. So these are the 11 major sector funds. There are probably a couple thousand ETFs in the market. But these are the major 11 ones divided in the sectors. These are descriptions of the sectors. The X are the starts the symbols talked with an X for each of these sectors. And these are the major components top components of each sector. If you trade the ETF, you don't have to worry about earnings. But if you trade any of the components, you will have to consider earnings as part of the strategy. And the other place we look for stocks. We could do a scan if you go into classroom, trading view tutorials. Jonathan does a great job on showing you how to scan for stocks, how to set up your trading view to scan for specific stocks that are oversold or overbought. So another way to find potential trades. Now we're going to look at back testing. So back testing is really taking the strategy and applying it to historical market data to see. How it would have performed in the past. And it's really just to evaluate the effectiveness of this strategy before we applied in live trading or demo trading. So here is a list of back test results. And these folks deserve a lot of credit. They've done a lot of work. Because each back testing. The mic test module says you call for 300 trades. You have to do 300 trades or more. And you can see these folks have done all that. And the wind rates. Are are good. But the most important thing is the knowledge that. You get when you go through 300 trades of back testing, you really solidify your knowledge of the strategy. Or you have questions that come up and then you can ask them in the question session. But these folks deserve a lot of credit. Overall, when rates 79% of these 24 folks that have done over 300. Trades each. So now we're going to take a look at a back test that. Neva did. Specifically, we're going to look at the SQQ, which is very outproposed today because the market. Opened down big in SQQ is the. In reverse of the technology stocks. So we expect it to be going up with the market down. But this is going back and looking at trade done way back in September of 2021. And you can see this spreadsheet has all the data for back testing. You have to go fill in all this data. And he has done a great job in highlighting shorts and longs and win rates and one column here. But all the data here, the trade entry, stop loss, etc. We're going to look at that data on a chart. So this all gets filled in. And to the right here, I have a screenshot of the left left most spreadsheet to the right. There's more information, including links to trading the charts and other information about the trade. But let's take a look at the chart itself. And we'll go through the steps of the strategy applying it to this trade. So first thing we look for is an RS signal. We needed oversold or overbought signal. In this case, we look back here on this white line. And we see we get an oversold signal below 30. Now before then, whatever the stock RSI was, you could see it was going up, down, up, down kind of in the center. So if we have this on a watch list, and all of a sudden we get a, we see either get an alert or look at the watch list and see that RSI is over sold below 30. Then we start to look at a possible trade. Now you can go in the trading view and set alerts for all your watch list docs that are below 30 or above 788 alert. Or you can just go through. I have a watch list. I just go through and I click on each stock individually and takes me probably less than 10 minutes to discover the RSI signals. Now that's not to do the trade. That's to discover just if the signal is overbought or oversold. And I can go through charts about 50 or 60 and less than 10 minutes just to see the signals. Then I'll write down the chart and then I'll dive deep into that that takes a little longer. So in this case, we see we got an oversold signal and that oversold signal came on August 30th. We see on August 30th we got an oversold. What does that mean? That means okay. Now we have a potential trade. Now for oversold, we're looking for a price to go up on this trade. And we need before we can enter the trade, we need the RSI and the MACD need to align step number two. RSI MACD align. In this case, they're lining in the up direction and they're lining on September 8th. We're right here. This blue line. So what happens is we got the signal. We follow the RSI. Finally starts to come up here. The MACD was flat starting to point up here. So the MACD is pointing up. RSI was pointing up on this date. So when they both point up in the direction of the trade at the same time, that's when you enter the trade. So we enter the trade on this date. Now what price do we enter at? Well, as soon as we see these are aligned, we go up here to the upper left and we look for the C price, which is the current price. Now you can see there's an O price open, H price, high price, L price, low price, C price, current price. So that is the price we use for the entry. So on this date, when these two were aligned, as soon as we spotted their alignment, we would go up here and see what the price was and that's our entry. So to do that, we entered on this date at 182. Now I skipped the step here. We have to check for earnings and no earnings because it's an ETF exchange rate of the fund. And there's no price pattern noticed right here. Right. Didn't see a distinctive price pattern. So once that we got that out of the way, then we enter on this date. And again, we enter at this clue at the current price right up here. Now sometimes I'll call this closing price because for me, I enter at the end of the day. And that's typically the closing price of the day, who are pretty close to it. But it's really the closing is also the current price because it's the end of the day. So if you call this current price, that's the price you use when you get the RSI MACD alignment. All right. So now we're in on that price. That price happened to be on that date at 182.00. So that's the price. So now we have an entry. So what do we have to do? We have to set our stop loss as part of risk management. So we set the stop loss between the entry date. Since we just entered on September 8th and the signal date on August 30th. So between these two, these two dates, this blue line entry date and the white line, signal date, RSI signal date, we look for the lowest low around it down. The lowest low happens to be on the enter date. The enter date was actually no one day before 977. So on 977, we got 179. 179 was a low. So what happens is right here, we see 179 day before entry date was a low. So 179, we have to round down because we're over. So we're round down to 178. So that's our stop loss. So stop loss 178, which was the lowest low around it down between the entry date and the signal date, which happened on 977. So now we're in the trade. We have our stop loss. Now we have to wait for the RSI. Where our size is going to move either in our direction or against us. And we may get stopped out at the stop loss or what's going to happen. In this case, what happened, we started moving up, came down one day and then moved all the way up into RSI 50. So RSI 50 is your take profit area. So how do you know when to take profit? Well, you can look at the chart and see visually that the RSI hit 50 here. And as soon as you see that visually, you will go up here and take that current price. And sell at that price. That's a visual interpretation. You can also go in to trading view and set your alert for RSI 50. When RSI 50 is hit, you will go in and sell at the current price at that time. Now the RSI 50 can be hit any time during the day. It's not during the closing. It could be hit first thing in the morning. You could get RSI 50 or you can at noon or at the end of the day. But whenever RSI 50 is reached, you go in and sell at that current price. In this case, RSI 50 was reached on 917, this blue line. And what happened at that point was the price was 192.00. So at this point in time, as soon as we saw that or we got the alert, we go up here for the current price and it was 192.00 at that time. So now we exit 192.00. So what's our gain? Well, we entered it 182 and we exit it 192. So we have a 10 point gain on that 10 point or $10 per share gain on that trade. Let's see if we have any questions. All right. Why do you prefer bar chart over candles? It's just the way I'm used to doing it. Although in America, you can use it. It doesn't matter if you use a candle chart or bar chart because the strategy, you will not see the word WIC or candle in my strategy because it relies on the price itself. Right. So you go in. It doesn't matter what the WIC or the body of the candle is. It matters what the price is. So it doesn't matter whether you use a line chart or a candle chart, whatever you want to use is fine. So we have a link to the steps of the strategy. Now if the candles help you look at the chart better or help you identify, would you need to identify? That's great. Good question. All right. Oh, let's see another question. Why now wait for RSI 70? Well, what happens is on this particular trade, and in the oversold condition for a while, and we popped up, popped up. So yeah, you can wait. Matter of fact, if you waited here, when you did this trade and got out, if you still had this on the watch list, you could see that we'd hit, let's say, hit just above 70. So here's another trade. This is a separate trade. You could do that as well. So a lot of stocks will hit RSI 30 and then 70 and then it'll go back down to 30. So you can have multiple trades. But in this case, this was very specific trade we're looking at that Niva did, whereas she identified in oversold condition. All right. Does that make sense? Can this strategy be implemented in the Forex and Futures market? Manual, I've been asked that many times and many times the answer is the same. It's been tested on stocks, right? It's been tested on stocks and ETFs. So it's not been tested at Forex. So I don't use it at Forex. So now, if you look at the strategy, it uses two indicators. Basically, the RSI and the MACD. So if you can put a chart up and you have an RSI and MACD, you can look at what the strategy would be like. RSI has only been tested and validated back tested on stocks. All right. And by the way, the other question I get is what's the timeframe? It's always an hourly timeframe. I don't go for less than an hour and it's the daily, sorry, it's always a daily timeframe. Don't go less than a day. It's not an hourly or 15 minutes. It's a daily chart and no lower time frame is just a daily or the trade. All right. Let's see if you have any questions. All right. So now, what's missing? So we have the trade. We got the signal. We got the entry point. We got a nice exit point. We got a nice gain. But some things missing here. What's missing? All right. Yeah. We got it. Paul has got it. Paul has got it. Trade size. Kenneth has got it. Position size. Yeah. We don't know what's the trade size. How many shares are going to buy? How much money are we going to spend on this trade? Right. We don't know that. So where do we go next? We go into position size calculator. Now position size calculator will tell us based on your count size, your count that you're using. And the risk percent. And filling in various data points such as entry and stop loss. We'll tell you how many shares you can buy. And how much money you're going to spend to stay within your risk. And not to blow out your account. So if you clicked on this, you'll give you the latest version of the position size calculator. And I've done that for this trade. Now this calculator shows up like this. And you could see the columns are black ink or in color. I should say in black color or black or color. So the columns and black color, the ones that columns that are in color, the ones you fill in. And notice we have an account size of $2,000 you were starting with for this first row. First trade we're going to look at $2,000 is a risk percent. We're risking 0.5%. Now you fill in the stock entry price, which we get from the chart or the back test. We fill in the stop loss again from the chart or the back test. And then we also fill in the stock symbol and the note we're going along on this trade and the date of the trade. And then I fill in the exit price. So what did we exit at 192? Once you fill all that in, what happens the calculator will calculate your other numbers. So we'll calculate your dollar risk per position, which is $10 on this trade. And it will calculate the risk per share, $4, calculate the percent risk per position, 2.2%. Now here's the important two columns. What's your position size? $455. So you're going to spend $455 on this trade. You're going to buy 2.5 shares. Now if you can't buy 0.5 shares, what you would do to stay within your risk is round down. So you would buy two shares of this. If you round it up, you'd be beyond what your risk tolerance is for this trade. So you round down. And that means instead of 2.5 shares, you buy two and that means this number will be lower. And also your profit here, it calculates your profit as $25. Now you're risking $10 on this trade. This is your risk. You're not risking $4.55. You're spending $4.55, but you're only risking $10 if you get stopped out. The way this is set up, right? You're gaining on that $10 risk, $25 once the trade goes through. So the profit is $25 on risk of $10 spend is $455. Now that's spend. You get that money back plus your profit when you close the trade. So most of the trades are closing within five to seven days. This one closed within a couple of days. I think it was the eighth to the something like the 14th something like that. So now that is one scenario. Now the other scenario we're going to have $2,000 account value with a 2% risk. We're going to risk a little bit more. And this is the maximum you want to risk on any trade. And now we have a $40 risk amount. So we can't lose more than $40. That's this percent times this account value of $40. Now notice you'd be buying $1,820 shares. A dollar's rather. $1,820 for 10 shares. So this dollar amount, you have $2,000 in your account, just spending almost your full account. But remember, you only only get for a couple of days. But that ties up a lot of money. So you could say, well, instead of 10 shares, maybe I'll buy five shares. And do half this amount. And maybe my risk will be $20. And instead of gaining $100, maybe I'll gain $50 on that 20. So you can control these numbers. You can just change these numbers based on your risk tolerance, your account size, and how much you want to spend. Now we've graduated the $5,000 account in row three. But we're only risking 0.5% because we've upped our account value. But we want to be conservative. So we have a $25 risk. You're spending $1,138 on this trade. You're buying 6.25 shares or you round down the six shares. And your gain would be $62 on a $25 risk. Now we've graduated a $5,000 account. We're doing 2% now. A little bit higher percentage. We're risking $100. That's the most you can lose. Now we're spending $4,550 out of your $5,000. That's a lot of money. So you can cut this in half. Instead of 25 shares, you can buy maybe 12 shares. And your gain would be maybe $125 on a risk of $50. Now we've done really well. We've graduated the six figure account. Done all the coursework, done all the trading. And now what we said is, well, we only want to risk 1% percent. We have a lot of money, but we don't want to lose more than 1%. So we're risking $1,000. Now $1,000 based on 100,000 again to 1%. Now we've risked a lot less getting there, but this time we're risking $1,000. Now for that $1,000 risk, this is you're going to buy $45,000. $45,000 worth of stock. But that's about half of your $100,000. Now if you're conservative like me, say, well, maybe I don't want to do that. I'm just going to do maybe half of this. So instead of doing 50 shares of $125,000, I'm risking $500 instead of $1,000. And I'm spending instead of $45,000. I'm spending what $22,000. And my gain would be half of this $2,50 on a $500 risk. Anyone have any questions? Now I would get used to using this calendar. It's going to save you. You put in your account value and your risk. You're never going to blow out your account if you follow these rules and use this calculator. It's important. If you don't understand, to go through a couple of times you will eventually, right? Okay. So we got that. Now what will happen is, on this particular calculator, I put the formulas in an absolute value. This we're trading a long trade here. If you trade a short trade and if you're using a calculator that comes up with a minus sign here, that just means you're shorting. Right. This calculator won't because I've made these absolute values. But if you use a calculator or someone had a question, they're using a calculator, it came over the minus sign. The numbers are correct. Minus means you're just shorting. You're going down instead of going long. Okay. All right. One more time. Questions. All right. Crouch that box. All right. We're good to go. So now we're going to take a look at what Niva did with all of our SKQ trades. She did 10 SKQ trades. They're highlighted here and all the data is here on the spreadsheet. Out of those 10 trades, she went 10 long and zero short. That's interesting. Right. So no short trades on SKQ. They did not come up and she took the 10 long trades. Seven wins, three losses, 70% win rate. So the 70% win rate is QQ goes to our special list. We know what that list is. And the chat box. Yep. Tim's got it. BTW. Richard's got it. Michael's got it. Yep. Steph's got it. Yeah. BTW, which stands for back test winners. So we back tested this. We see it's a winner wise and make it what makes it a winner over 70% 70% or over win rate. So here is our back test winners list. Another watch list. Now some of these would be on the other watch list. You saw my starter watch list. And some of these will not be so you can have a separate watch list. Like I said, I go through this watch list just to find signals. RSI signals in less than 10 minutes. So you see SKQ. It's already been on the watch list, right? All right. So now you see if you have any questions, comments. Good. We're good to go. So now we're going to do is we're going to take a look at what's driving the crazy market today. So we're into September. The federal appeals court ruled that all of Trump's tariffs are unconstitutional. Well, that's a big stop sign for Trump's tariffs. So we'll see that's an appeals court. We'll see if that is most likely going to go to Supreme Court. And they're going to have to rule on that. But federal appeals court rule that they're unconstitutional. So that is going to cause what in the market? What one word can we see in the market based on that? A lot of Merced is there a lesson that shows good approach to back testing. Yeah, there's a back testing module once you get to that. If you're in a system, if you're a legacy. Yeah, toms got the word, Richard's got the word, Adams got the word. And I'm going to have a different word, but it's the means the same thing. So Tim Richard on volatility, Adams is uncertainty. Yes, Michael volatility. Yeah. So the market, when to see something like this, it's going to become very volatile because it doesn't know. Is this going to hold up? Or is this going to mean we're going to have to retrace everything? And companies are going to have to look at their earnings differently and all kinds of all kinds of repercussions. And this holds the market does not like uncertainty. That's for sure. And the result of uncertainty is volatility. So the court has ruled the Congress as a 30-not Trump. So we'll see what happens. This goes to the Supreme Court. Now the S&amp;P was down an average of 4.2% over the last five September. September is typically the worst month of the market over the long run since 1928. Whatever September has been the worst month in terms of performance. So we have to keep an eye on that in terms of what that doesn't mean that happens all the time. Last September in 2024, we a September was positive. So it doesn't happen every year, but in general, September is a bad month. Now gold is higher. Gold is making new highs. Why? Well, central bank of US. Rate cuts are expensive expected. So we're looking at some expected interest rate cuts coming in September based on what the Fed has been saying. And with those interest rates cuts, what happens is that. Those folks that are relying on interest payments on stocks were investments. They have those interest payments are going to be lower because the rates lower. So a lot of them are diversifying and going into gold. So that's another reason gold is higher. All right. Even more uncertain your market now versus August. Yeah, based on this ruling and what's going on in general. Also, Trump firing of a Federal Reserve officer is in the courts. That's another issue, right? So people on one side of the political spectrum are saying Trump is trying to stack the Federal Reserve. People on the other side are saying Trump is trying to get the Federal Reserve to react to the economy and the data. So it's a tug of war. We'll see what happens. But again, back to our one word uncertainty and volatility. So we're going to have to keep an eye on that. So based on all that, let me see if I have any questions or comments. Where's the good source to look at on a daily basis news when it comes to what's driving the market, Jennifer S. So I just as a free version, there's Yahoo Finance. I think it's finance that Yahoo.com something like that. But if you go to Yahoo Finance, it has all the headlines. And that's what I look at if you want to die. You can read the article, but that's a general good place. There's some other places. There's a judge judge judge report. There's a couple of other places, but I like Yahoo Finance. Just gives me an idea of what's going on. And you can also type in your stock. I don't know, give you the news about your stock and it's free. The magic word free would like free, don't we? All right. So Alberto, do you see Voltailian as an opportunity to you stay out? That's a great question on Bertoy's. I see it as an opportunity because what happens with volatility, stocks will get pushed to highs or lows. So they'll either go to oversold or overbought, overboughts for highs or oversold for lows. When that happens, you'll get a signal. So that gives you an opportunity. The problem with it is if you get a signal, let's say, oversold, and the market is volatile. So you get to have one or two days oversold and then boom, the next day, the market goes the other direction. And so you have to be really careful with the volatility. You have to have really strong confirmations and strong signals. And when I see of all the market, generally, I like to trade with the market. In other words, if there is a trend, even though the market is volatile to a lockdown, there's going to be a trend. A long term trend, we know that is up and there'll be a short term trend too. We'll take a look at that. Good question. All right. So if we take a look at. This is the chart I had last time. We see that the market was this is the long term trend I mentioned. And during that long term trend, you see these pullback trends, short term pullback trends. So if you had if you traded an overbought stock here, and it followed the trend, you would be in good shape because you're following overbought short term trend. Now, if you traded an overbought stock here on the short term uptrend, it would be like swimming upstream, right? So now if we look at this, we see the latest was we had this pullback here, the wind that we had this uptrend. And then so I took all this away to see more clear what it's clearly what it's doing. And you could see we still see the long term uptrend. We still see these pullback areas. Now is this a pullback area, or is this the start of a downtrend? We don't know. But we know a couple of things we do know. September is typically a bad month for the market. We know there's a lot of uncertainty now with the court ruling that the tariffs are unconstitutional. So there's a lot going on that could say, well, wait a minute, this market is not happy. It's very uncertain with uncertainty. There's a lot of selling. People will sell to get on the sidelines so they don't lose money. If you look at this long term chart, most people investors are long the stock market. They're very few that are short. If they're short, they're trading short term. So if you're long the stock market, and you see this uncertainty volatility, you're saying, well, I'm going to get the cash because let's say you got in here, and you're all the way up here, but this has the possibility of going down the here where you got in. You lose all your gains, right? So a lot of people will start selling and say, okay, I'm just going to protect my gains. If this is going to go down more. Now, it could do like it's done before. Pull back, go back up, pull back, almost to this moving average. Go back up, pull back to this moving average almost. This is a 50 day blue line is 50 days, simple moving average. The red line is a 200 day, simple moving average. Now, I have the moving averages on the chart just to show how price may use those. But I don't use the moving averages in my trading rules. Right. Again, I'm trying to keep the rules under 100 rules, keeping it simple. So I don't use that, but I have them on my charts because what will happen is you can see how price, when price gets way above the moving average, and we have an over bought opportunity is signal, then I'll look at the moving average. Say, yeah, this may want to go down to the moving average, which gives me a little added confirmation. But I don't use it for trading, right. I just use the technical indicators. So now we see the market doing this. All right. We have any questions or comments. All right. So what does that all mean? If we look at that, then if we go into. We look at the market based on what we see. These are what I see is the oversold and over bought opportunities. Now we'll go through this oversold. Each one of these numbers represents one of my QA live sessions. We could see we's 261, a couple of sessions ago. We went down. We went up. We're kind of going a little bit down. So we're around the 200 level for oversold stocks, meaning what does that mean? That means there are 200 stocks that right now are oversold, meaning the RSI is below 30. 200 of them. All right. So now we take a look at the overbots quickly. We see overbots have been going up, up, up even more. So we see a lot of overbots. Right. 1000 versus 200 oversolds, meaning over 1000 stocks are now above RSI 70. The signal has an RSI above 70. That gives us opportunity to trade the overbots on the downside quite a few of them. And this gives us an opportunity to trade any of these 200 for the upside. Now, which way is the market going? The market in the last couple of days for right in today is on a short term or two day downtrend. So if the market's on a downtrend, what will we want to look at trading? If we had an oversold or an overbots stock, both gave us the same conditions. Would we look at trading the oversold or overbots stock if the market is going down? I expect to get different answers if I get all the same answer. I'd be happy. Let's see. Okay. Ramon Leo. I know you guys know it. Richard. Yeah. Okay. Yeah. Yeah. Yeah. Gold stars. You guys. Def. Gold star. Dale. Richard. Okay. Wow. Pretty cool. I mean, just for the first time in the past, I've been answering correctly overbought because when the market is up high and starting to come down, which is trending Friday and today, the market's coming down. We look at these overbots stocks to come down. Right. Now, we have certain conditions that need to be met on the overbots stocks in terms of the R sign of MACD. For instance, on this one, we're waiting for our side to point down, waiting for MACD to cross down. Right. So, if it happens, we'll have a trade. If it's already happened, we have the trade. Same with all these now, same with the oversolds. So, we're going to look at these charts and take a look at what the RSI MACD you're doing. All right. So, if we go in here. And this one, we're looking at the oversold stocks. We just take a look at some of these. ATKR is not cooperating. We're going to look at oversold and we expected to go up. We'll start it going up when sideways, when up, when sideways. Now it's not cooperating because the RSI is pointing down. So, we don't have a trade yet. We do have a MACD cross. Looks to me. Yep. We see the MACD cross and pointing up. So, the MACD is telling us, you know what, this RSI guy doesn't know what he's talking about. I'm telling you, price is going up. The RSI guy says, well, not so fast. So, we're going up, but then I need to take a breather going up to another breather. So, what do we do with this? Well, again, according to the rules, you're not going to trade this until you have alignment. So, you don't have alignment here. So, you're not going to trade to put you going to keep an eye on it. Right. Because your oversold looks like it may be a good opportunity to come back and fill some of the space that it came down after earnings. ATR. Same type of thing we're not ready yet. The MACD is crossed and pointing up. So, we have that one looking good. And we also have, while there's anyone seen anything here in terms of price pattern, let's see jet box. What price pattern do we see? Yep. Let's see Tim had a remark here. Tim, sit with how fast the market can change. If you're an oversold trade right now, you can consider exiting your position since the might have to look at where I got in, what the conditions are now in terms of the other confirmations. Right. What does the weekly RSI look like? What does the price pattern look like? And then I go back, what did this stock do before based on when it was oversold? You know, did it give me a little bit of pullback then went up? So, I look at all that. But in general, if I saw any red flags because the market, if the market did start to reverse, I go against the book. But if you're, since you're oversold in the markets against you now, you'd have to look at those conditions. And again, if you had two reversal days, I would get out on that oversold. Okay. So we all said in terms of price pattern, we have a double bottom. Yep. And Ramon identified a triple bottom. So did Kenneth. All right. How policies can we get away with small and inverted head and shoulder? Well, if you're looking, depends on the date you're looking at, right? So if you're looking at this date, maybe, if you're looking at this one, I don't know. I go for this double bottom. But either way, you know what? If you have a double bottom confirmation and an inverted head and shoulder confirmation, that's just added confirmation, right? It doesn't affect the rule any. It just means that for me, when I get out of confirmation, that means my risk is less and I can buy more shares. Right? It doesn't change whether you're going to enter the trade or not. It just gives you an idea of if you want to buy more or not. But yeah, definitely the double bottoms, correct? Triple bottoms, correct. So now what happens? We have to wait for this or a side to come up. Okay. CHH. Now, all of these oversolds now are getting more of a sold because the market's going down. So we're not ready yet. CHH is pointing down the MACD. It's not about about the cross, but it's not crossed yet. So we'd have to wait for the MACD cross, wait for the outside to come up. But we have another triple bottom here. So when you start to get these type of price patterns, something's going to get. Right? And typically these will really be when you get that kind of a triple bottom. But we'll keep an eye on it. We have to watch the indicators, right? CMG, Chipotle. See what they're doing. Now, this is making a nice double bottom. Nice that it's a double bottom, but not nice that it's a long trade oversold trade that's been coming down in price. So now if we look at the MACD, it's crossed way back here, still pointing up. So the MACD is saying, yeah, this guy is going to go. Now we're forming a double bottom. Now we just need the RSI to cooperate to point up. And the MACD to keep crossing. And then we'll have a nice trade on this double bottom here. And not yet Fsk. Same type of thing. We see a little bit of the retreat day. Again, back here, we see this double bottom. Started to move up nicely. We see the MACD crossed. Now the other thing I didn't look at, the other chart, so that I want to look at. Should be looking at is what is the weekly RSI showing us. So the weekly RSI. We take a look at the RSI. Our RSI is down. So we would not get into this trade today. It's not surprising it is down because we have a down day in the market. So now if this weekly turns up, then we're going to have a possible trade. Now again, my eye can't help but notice this. A weekly double bottom. Again, we're not trading a weekly. We're only trading a daily. But even a weekly double bottom is giving you a clue that this thing may start to pop up. So we're waiting patiently for this RSI to cooperate. Okay. GDN, a clear double bottom forming here. Still not ready for long trade. Although the MACD is interesting in a lot of these. We see the MACD crossing now. It crossed, but now it's actually pointing down on the stock. So we have to be careful with this one. If you look at the weekly RSI, not surprising it's down. Weekly RSI is pointing down. So we need for it to turn around and for the RSI daily to point up as well. But we see this nice double actually triple bottom forming as well here. UVX. Now this one is opposite of the market. I think it goes down. This goes up. It's the inverse. So we take a look at this. We see while we're at 43, 42 still have some room to get to 50. If we are above 45, there's not a lot of room left in terms of profit. So I stay below 45. I'm good on the oversold. If we get above 45 to 50, 45 to 50 range, then the trade is already passed. So if we take a look at the MACD crossing, now notice it kind of has the MACD is doing the RSI. MACD caught the RSI wiggles from RSI. And now it's pointing up now. It crossed nicely pointing up, tying us this has some more upside to go. And of course, if September is a bad month, the market keeps going down. This will keep going up. Right now RSI is pointing almost straight up vertically MACD cross. What is the weekly? Now the weekly RSI is pointing up. All right. So let's see if we have any questions or comments in the chat box about. Okay, matter a couple of things. See a bird of Sid doing my 300 trades, I project I find trees at reverse example short trade next three days getting three bulls trades. Stop lost direction, stop lost direction. You mainly close the trade, right? Yeah, if you get it for me, it involves a market. If you're looking back on 2020, 2021 or different years, you know, you have to look at what the market is doing as well, right? During that back test. But generally, if I get a couple of reversal days, I'll get out. Now, let me say one thing, Alberta, when the strategy was developed, I only had two exit points. It was an RSI 50 take profit or it was an RSI hitting the stop loss. The price hitting the stop loss. So those are the two exits and typically, even though I'd have some reversal days, I leave those exits in place. And that's what the strategy was built on now more recently because we have a volatile market going up and down. We don't want to get stopped out of real high loss. So if we have two reversal days, I'm getting out on a volatile market. So that's new. Okay. What would have you kept out of the CMG trade where the MACD cross on the 15th of December? CMG, I'll go back to the daily. 15th of December, huh? Is that right? Let me make sure I got that right. Both indicators are pointing up. 15th of December, pro game. Yeah, if we look at December, here we are around the 15th is right here. Right here, 13, 14, 15. 15 looks like the 15th was a Sunday on 24, 2024. So not sure what you're, what specific date you're talking about. So let me see. No, 15th of August. Okay, makes more sense. 15th of August. Here we are August 19th, 15th of August. So we see it going up, right? We see we look at the MACD on the 15th MACD is crossed on the upside. So we have both on the 15th of August MACD going up. And right here, MACD crossing up, RSI pointing up. Let's see what the weekly look like on the 15th. 15th August. 18th. Now, so the week of the 15 starts with the 11th and that's pointing up. So everything is up, including the weekly RSI. Everything is a go on this. Now, what would happen is you got into that trade on the 15th. The only other thing I would look at is what did it do on a previous trade more recently? Right? So if you look back here, this was the oversold we're looking at. You have to go back here and see what did it do with the oversold here. Not quite here, but here it looked like it came back up. I never hit the target and came back down again. That's not a good sign. I even know it was back away. So, you know, it's got you in my head on this one if you got in because of the weekly RSI and MACD. And actually even here, if you looked at this, you'd also see right here on the state. If you look back, you'd see an inverted head and shoulder which gave you a more confirmation. So then the only thing you do, let's see if you got in on this one. The entry was at the close, 4404. And if you had two down days, a second down day, 4325. So you would not wait to get stopped out down here. You'd get out after two days. So you'd lose, let's see, 4404 and 4325. So you'd lose about 75, maybe 80. Less than a point to get out of there. Yeah, this is why we're saying the market is very tricky now, very volatile. Because of what's going on in the market and in specific trades as well. All right, to be on anything else in Jetbox. All right. Fsk. This one again, we need our side reverse MACDs going up. Double bottom. They look at these. Yeah, I think I looked, yeah, I looked at these. Okay. So those are the oversolds. Now let's take a look at the overbots checklist. A lot more overbots. Now ABBV is making a double top, not ready yet. MACD, RSI rather was overbought, came back down overbought again. We'll keep an eye on this double top to see if that gives us an opportunity. Interesting. It's up on a down market day. So which means it's pretty strong up here. We'd have to wait for, I like to wait for MACD cross and we get it. Not yet. We're almost at the cross. So I'd wait for the cross on that one. APLD. This one, 53. So it's below 55. Last night when I looked at it, it was a good trade. But right now it went down so fast that it doesn't look like it's a good entry. Not much profit left on that one. ARCT. This one is a 54 again below 55. So not a lot of profit left on that one. ATEC. This one's still pointing down. MACD crossing. And we take a look at the weekly. Weekly RSI. It's pointing down. So this looks like a pretty interesting trade right here. So let's see how many would trade this one. Let's check the chat box and tell me why or why not. Yeah, policies are getting a lot of those false signals at the moment. Double reverse and then you're closing to be the answer with a small loss. Yeah. Sometimes it actually is up. I've done it with this all day and two, you know, reversed. Okay, so chat box. Are we trading this guy? What does the weekly saying good question, Alberta? Ramon to obli MACD for me. Okay, Ramon says it's a wobbly MACD. Yeah, we see a pointing down crossed. RSI definitely up down up down. So let's check the weekly. Weekly RSI pointing down. All right, so the weekly is pointing down. Is that change your mind, Alberta? Or give you clarity, not change your mind. Okay, Jennifer says yes. Ramon says to wobbly MACD. Looks pretty, but pretty good, but it's wobbly. Okay, Alberta says and MACD. Yeah, MACD is definitely. Go back to the daily. MACD is definitely down and crossed. Now, I don't quite see a price pattern. I was looking for price pattern, but somebody say, well, this is a wobbly double top. But, no, one day, I don't know. I couldn't, I'd have to stretch to say that. I would say no price pattern, but everything else looks interesting. Okay. BBVA. Come on, turning view. Here we go. Up, this one's already come down. I think we had this last time. I should take this off. The WA. This is an interesting one. We see that the RSI pointing down MACD did across. Yes, it did right there. That's the weekly look like. Weekly is pointing down. You go back to daily. So now, would you trade this one? See what the chat box says. All right. Would you trade VWA? I think this is, yes, I traded. Fills is yes, Jennifer. Yes, Alberta. Yes, okay. We got a lot of yeses. Now, remember we've been overbought for a while here, just going up, down, up, down, up, down, right? So, okay. So we have a lot of yeses on that one. Caterpillar is interesting. One of the points something out on caterpillar. So caterpillar, it's nowhere near oversold or overbought here. But back here, it had earnings. It was overbought for a while. It had earnings. Of course, we don't trade here because it's too close to earnings. Now, at the day after earnings, what happened here on this date was August 6th. So if we look at August 6th and we look back, we see, all right, do we have a trade here? We have a signal. We have the RSI pointing down. The MACD looks like it's August 6th. Let's take a look. So we go to August 6th, 4th, yet, crust and pointing down. So the MACD is crust down on August 6th. Go back to 6th. Our size pointing down MACD is crust down. So the day after earnings, we already have the signal. So now notice on this day, August 6th, you could look back and see a double top. A little bit out of confirmation. So now you're at August 6th. August 6th, what do you do? So for me, here's the thing. What you could do is say, I'm going to set an alert on caterpillar. And on August 6th, the low was 42554. And it closed at 427 and the high was 433. So you say, okay, I'm going to set an alert. If this thing gets lower, then the opening or the closing price, 434. So close a 434. If it opens lower, it gets below 434. I'm going to set an alert. Alert. Tell me when this stock gets below 434. So the very next day, you would get that alert. And you would say, okay, it dropped below 434. I see this double top. Right? Am I going to trade this? Well, you could say, well, I'm getting in now because the MACD is crust. The RSI is pointing down. The weekly is pointing down. So you get into this trade on August 6th. And guess what? On August, it's still above, above below. So on August 11th, you would get out. And it was 408. And you got in on August 6th, which was, if you got in at the opening, it was 433. If you got into close, 425. But 406 from 425, it's a 20 point game. Pretty nice game. So just another way, the reason why I'm pointing this out. If you see something that, hey, I may want to trade this. If it gets to this level, use trading view alert. It's very, it's functional, very functional. You get alert. You can get an email alert or a text alert, whatever you want to set up. Right? And then you have a trade opportunity. Does that make sense? Any questions on that? Tim's got to go. Oh, great. Have a good week. You to Tim. Paul says, no previous action in May did not work out. OK, we take a look. Yeah, in May. Yeah, I think we're up here in the May. Yep, came down. Did not work out. Went back up again. Yep. So that would be a negative in terms of. Sure, adding this one back here. Right? OK, CMPO. Looks like that the RSI pointing down MACD cross down. So we're in good shape there. And CM are E now RSI pointing up. We need to point down. I'll go through these a little quickly, quickly because I have some questions to answer. CLL again, reversing. So I have to wait for this to give us a down signal RSI. CLMP. This one looks interesting. Got the RSI pointing down the MACD pointing down. And on the weekly RSI pointing down weekly, even a little double top here. Interesting. So in the daily. This looks like an interesting trade here. And see. C TV another one RSI is kind of flat here. Like it was a pointing down. It actually is pointing down. So it is pointing down the MACD. It's crossed down. So we have a potential trade here. Maybe a little bit of a double top as well. C T R E. RSI pointing down MACD that across. Yes, the crust. On the down day of the market. A lot of these will be the MACD waiting cross will cross. And so we see this opportunity here. To go to doing over budget rate for it to go down. D H I this is D R Horton home builder. It's reversing thinking, OK, if we have interest rate cuts home builders are going to like that because people can move forward homes better with lower interest rates. So it's going up but making a double top. I'm going to keep an eye on this one. I don't think the damage is done yet. I think it's going to come back down but not quite ready yet. D L X. Another good opportunity looks like you matter. Nope, you matter reverse the other way. We'll take that off for now. Johnson and Johnson reversing a little bit. M O. Reversing. We're waiting for these to give us this to come back down. This one reversed as well. X H B homebillars. Yep. Now it's interesting where D R Horton was up the home builder ETF is pointing down. It's below 55 so not a lot of room left to make a lot of profit in that one but it's close. Now if they have this one I had as my pick from last night looks like it opened down still pointing down. But it's already a 52 so not much left of the trade it was good trade last night was pointing down. Alright so now let me check the chat box if we have anything that would go into our questions. A lot of mirror than any circumstances that you increase or reduce your position. Yeah if I have a lot of confirmation I'm trading with the market and I have price pattern confirmation. I have all kinds of confirmation I'll buy more now if you're saying if I have a trade would I increase my position. No I don't add to it once I'm in it right I haven't done that on the strategy. Yeah okay let's go back here. Yeah so that was my pick for today on the overbought side. That's the chart that I looked at last night. So questions and comments so Leo says. You know specific trade doing your back testing no if it does any issue in the setup but the overbought signal was over 60 days before the entry well. That is he feels a little extreme now it is extreme when the RSI signal is reached the next alignment of the RSI and MACD. Determine the next trade so let's take a look specifically. So he has this chart and you're saying right here we got this overbought signal but we didn't do the trade to way back here. Well along the way we had some alignment with the MACD and RSI you could either take in that trade or not taking it. If you took it you would have been in it if you didn't take it you say not taking this trade but you would have been out then you would have waited for the next signal. And the next signal would have been here so for this trade you're not relying on this signal you're relying on this close signal here. Okay Alexis where do you start counting for the earnings date so the earnings date is from the entry date. It's not the signals from the entry date because the signal says am I going to do this trade the entry date says here's one of an enter am I at least 14 days away on the entry date. Sima says starting to work on finding 10 trades your watch list there's a video attached and he's talking about it has in the 50 day moving average and other moving averages maybe 200 is 200 question is do I need to use any indicators and not mention the checklist. No you don't need to use we're not using the moving average indicators we're just using RSI MACD I keep the moving averages on the chart but they're not used for entry they just show me how far away the stock price is from the averages so if I'm way over bought and the average is way down here and I'm looking for an over bought trade I say well so far above the average that that adds a little bit more confidence it's not used to do the trade up is just I like to see how far away we are how strict we are. Now price is is for less than equal to 100 I like to go greater than five dollars and less than 300 for my price of the stock and I'm looking at because I do trade options so I will trade a little higher price market cap is said for greater than equal to five million I would set this to 500 million because five million is not a lot there are a lot of companies that have quite a big market market cap we want to use those because then the smaller market caps can be made up of the market cap. So I do 500 million on the market cap volume less than one million okay I don't look at volume but that's okay combination of filters give me 108 stocks for the scan okay so you have an 108 stocks to scan and again like I said I go through 50 or 60 in less than 10 minutes so 100 maybe 15 20 minutes just to find the RSI signals once I got the signal I'll dive down. So I think it's under eight I think we would have some potential traits but here's the thing if you're equal to above 70 today right the market is on the short term couple day downtrend so overboughts would be in favor so I would favor these stocks now. Shoso has a list for oversold equal to below 30 same parameters and then the actually came out with 20 stocks only 20 versus 120 oversold right not unusual because the market has been going up quite a bit so out of those 20 now would I would I trade if I find a good one out of those 20 no because the market has been going down the last couple of days so I'd be looking more do overbought. Right I look at these signals just to see if I have any any I'd want to keep close on the watch list and send alerts for it but those are the parameters now don't forget to include and scan the BTW watch list so we have you know we have the back test winners watch list we have the profitable trade watch list which I showed you is one of the early slides so you can scan those as well besides doing these scans right. Alright so now the question from Russell is for our cyber but in oversold does the signal have to go above or be below 70 or 30 just to touch the line so it's been visual with me I or in the rules I have below 30 or above 70 when it gets so close to there what will happen is the RSI during the day will go up down up down so if it gets really close to any of those lines it will penetrate it. At one point you know during the day so I like to say okay and it's easy to find when it's below it or above it right it's he stands out so I definitely look for it to be below or above and again visually if you think it's there it's fine you can double check with the RSI resume in on the window pane. Yeah here's I think here's a question about okay did we get a signal he's looking at these two RSI over sold signal now you can see a little gap here this one looks like a hit the line what I did I went into the actual location where he mentioned on project D. This is events micro devices this is the data I had as the entry for that project and if we see right here. Right here on all this safe I did a horizontal line for the RSI is 29.98 just below 30 visually I saw it touching I said while touching I'm pretty sure it's going to dip below so it did dip below on that project now if you saw it is not that being below and you said okay I don't have a trade because it's not below 30 that's fine however this is a project if I give you a project which I did and I give you a date which I did that analyze it for that date. Now you could say well said you know you really didn't well in my mind I did reach where I did to but the project is for you to analyze based on the data I gave you there's a method to my madness. So stick to the project description and do that now if you said to me well said you know okay I buy that but stick to do the project according to way through it. Yeah in here we show the same thing 29.98 if I dive and deep did reach it on AMD. Question Steve says this is where a position calculator comes out negative that means you're just shorting it. So the numbers are correct you can ignore the minus sign right and as you saw in my previous slide I the he's doing this trade by the way and doing position size calculator on that trade so you can ignore it because I have the absolute value on the latest position size if it just come up negative and using an older position size calculator or a different one if you're shorting. And it comes out negative you're fine because that's that's what's going to happen when you short. Alright so he's doing this trade and saying what's what about my position size calculator now does anyone see any issues with this trade. Take a look we're taking a look right here and he's saying the Mac D is down he's seeing our size up. Where does the chat box think. Okay earnings yeah good you cut that one. Yeah earnings data is right here it's within 14 days I won't keep in suspense. Here is this this would be no trade because you have earnings and you also have in this case you're trying to trade down but the RSI is pointing up. There's you see a little point up right so this would be no trade for those two reasons earnings is enough but this one as well but position size calculator I did this filled it in a position size calculator and if you use that position the newest one you're going to get absolute numbers. And the formula is an absolute formula. Alright good question on that. Matt says after completing your project was so much fun great to hear that. Here is my sit quick win method project okay so his questions FCX it took a more passive approach waiting for Mac D to turn more upwards towards the trade. So again the project I specifically find to define the date the trade to be analyzed so you want to use that date again there's a method to my madness now what you're saying is true and that's fine if I said this is an open trade tell me how you would trade it then you would you would do that right. So I'm saying specifically in a project I want you to use that date and analyze the trade and do that you can tell me that that hey you wouldn't be in that trade because of that but do analyze the trade. Alright number two said shorten on the close can I open is this incorrect said short it on the close can can I on the open yeah you can take the trade any time of the day as long as RSI Mac D line I do it on the clothes typically for my entry but if they're aligned. Do it at that point right and number three chain a same as this yet same thing if they're aligned you can take the trade any time of the day questions. From Ross question trade entry intake profit on closing price of candle system project D trade entries when the RSI Mac D are aligned at the same time at the same current price trade exit is when RSI is 50 is reached. And the price at the same time is the exit price so again I don't look at the quick or the candle or whatever I just look at the the see price the current price that was up and trading you stop loss does not depend stop losses. I don't use the way or candle the stop losses between two dates signal date and the entry date and it's rounded down to the next whole number for oversold and rounded up to the next highest number for overbought again between those two dates I don't use the way or the candle I just use the RSI signal date and the entry date and the see current price. All right some project reviews thanks to these folks for entering their projects really appreciate it I know I'm running a lower project for that but these were really good entries Jeff Fraser bill and guts and good entries on those projects let's take a look. Okay so this was the first project by Jeff really good putting it a watch list got everything right and again I click on each one of these to find the signals I go through pretty quickly but great putting this together good job on that and then on the RSI Mac D alignment project B this was done by Fraser and I'm going to do that. Fraser and Fraser put this together and you can see identified the overbought identified on the date the direction of the RSI and the Mac D and all of those those I looked at were really good right on the money so no. I think it's on there good job Fraser and then if we take a look at project C has to do with the positions eyes calculator. This was done by Bill and you did a great job putting in the calculations for position size calculator question one question to all correct and he supply the position chart which when I was asking for a lot of people miss that book a job position chart is right on the money with the answers you would round these shares down. Good job on project C by Bill then if we look at project D now this was submitted by gods and really good job I really love the fact that he put the strategy right on the chart put the steps RSI signal RSI Mac D alignment entry date stop loss take profit area perfect and you can't go wrong and you do that and I suggest you do that if you're beginning on this it's going to help you quite a bit. I know it's going to be a little bit more time consuming but when you look back on it you'll have everything in place right and again the arrows and the annotations good job on that so good job on the project. Appreciate that let's go back here. All right now I just wanted to highlight who is Jeff project a great job new trader from the Philippines great job sending up the watch list and here is Fraser out of Sydney Australia great job on the RSI Mac D alignment and this is bill bill on software developer out of Perth great job on project C which is a more difficult one to get everything right good job bill. And then last but not least gods and good job he's a teacher out of the UK good job on project D this is a big putting it all together and you saw how well you did that so great job guys. All right now conclusion we got the good old tariffs inflation we got the court questioning tariffs a lot of all till we talked about that so we're going to keep our risks low on any trades stick to the strategy and RSI is not acting right. Reverse is not acting right reverse and we get out all right let me do one more thing I'm going to put this in the chat box to see get some feedback on what you learn appreciate it and the chat box. All right appreciate that. All right so thanks everyone for being here don't see the questions or comments so appreciate everyone being here taking time and we will see you at the next session on Friday hope you have a great week everyone and a good September start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