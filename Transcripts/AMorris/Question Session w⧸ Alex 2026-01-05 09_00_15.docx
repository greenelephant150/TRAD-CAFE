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Happy New Year. I hope you all had a lovely Christmas and good to be back, good to see you all. If anyone who is new this week, welcome. This is the question session and what we do in this session is we go through the charts. We have a look at the FX pairs focusing mainly on this final arm method and looking at potential opportunities, observing price action, what's been happening across the, well, in this instance, what's been happening over the Christmas period and now looking ahead to 2026. So I'll share my screen at the moment actually. So we'll have a look at the pairs shortly and then in the second half of the session, I will go through any questions and projects that have been submitted. The aim here is to give you feedback and provide guidance around any issues that you might be having with your trading. So if you've got any questions during this session, please feel free to use the chat box. I will then come back to you as soon as I can. Right, let me, okay, let me start. So let's start with going through some of the end pairs and I mean, to be honest, if we go back to, if we look at the last two weeks worth of price action across most pairs, nothing has really happened. There's very little movement which you would expect and it does make opportunities. If you look at this general period here, this is Monday, 20 seconds, it's, you're not really looking to trade that and that's why and we'll look at other example, pounds, Swiss being a great example, just stay on the side lines, but there's no point forcing opportunities. You are just waiting patiently for those next opportunities. But yeah, if we do a quick recap, when we are looking at the supplier, the Marme, we want to firstly start on the higher timeframe. So when we look at the higher timeframe, we want to establish what the bias is and as we go into the questions later on, that've been submitted, I think there's a couple of students who asked, how far back do I look? So when you are looking on the weekly, you are very much looking at the last two years worth of price action, doesn't have to be exact. You don't have to go back to January 2024. We want to be as close to, but it doesn't have to be exactly two years. We just want to get age very high level. Are we trending? Are we trending down all these sideways? And this is very clearly bullish at this point, especially the more recent run last year, basically that very bullish run. So we do have the Christmas period, but we have three weeks of, you could argue, a pullback. There could be opportunities for more discounted levels of demand, but certainly opportunities to go are more favorable on that basis. So we look at the last two years on the daily, we're looking at the last years worth of price action again, doesn't have to be exactly year, but we're just trying to see if those, the weekly and the daily timeframes are relying to. And in this case, they very much are, very much bullish. So we've got a clear bias going into the lower timeframe, which is the hourly, and that is long positions. So if we look at the hourly, we've got opportunities here where, but there's no long opportunities, recent structure. I'm looking at recent highs, lows, we started to break even these lows here, as we speak. So you could argue that supply levels are more of a consideration, but I'm just identifying key levels where we do have highs being respected and then break. We're back into this area now. So you may see some support. That line is an exact it is a general area. It can be a bit more extended. So it's not that specific price point of one eight three spot one eight two. But certainly you can start looking at these levels of very weak supply and say in yourself, okay, we've got those lows looking at the last two weeks of price action, which have been very range bound. You've got very bearish, what the recent bearish price action and I just saw your comment there, come and say yes, you're absolutely right, you're one step ahead. And this is where we do want to be mindful of those discounted levels. So here you've got bearish counter before the move up. So prices making new highs at that point, this is going to be a level two look to go long from this demand level here. Just when we're looking at recent price action, just being mindful of these areas and saying, just, well, okay, we have an area where we're making new highs, we've got very aggressive buying this area here, previous bearish before the move up. Now, we want a narrow area of consolidation before the move up to see or to favor or make long opportunities even more favorable. You can see there the bodies, we want narrow consolidation where it's kind of even distribution like that. It's a good example. Aggressive move afterwards, really, but that's your typical area before a move up. Yes, we've got some volatile price action before the bullish move up, but we are just focusing on the bodies. And yeah, the fact we are breaking structure and because the high time frame is so bullish, this is where long opportunities are certainly more favorable. But as I mentioned, we've got this short term level of resistance. Now I turn and support. If you start to break that aggressively, should be taken to consideration, not going with that momentum anymore. We are failing at those highs. And so if there is a retracement back to this level of demand, and then we see confirmation. So confirmation being a three candle swing, I think golfing candle or a pin bar, any kind of rejection from that level, we want to reduce the size of our demand level. That's where a touch has happened. And then we're looking to go potentially long from there. So we want to ideally see an immediate rejection, closing above the demand zone. And in a scenario like this, we are then looking to set our stock loss. So if the entry point is there, 26.7 pips will be at the bottom of the demand level. This is round at 27. Five pips is the most aggressive. So that will take us to 32. For Yen pairs, I generally say give yourself 10 pips if you can. And then can we target recent price action with a two to one in this scenario? Yes, we're coming into that level of supply, weak level of supply. But certainly long positions there have to be considered. And I know good it's yes, so exactly yes. That demand level absolutely is an area to consider. And then come to your point as well. Would you favor the demand or order blocks? So if you look at order block, we do have pretty much exactly the same level, Euro Yen here. This level. And when we're looking at order blocks, we are looking at the four hour timeframe. Now if we compare where the entry point, so it's a limit order, so we don't have confirmation. But if we consider limit order here, stock loss, you can use the same principle 10 pips below, but then you're two to one. As a minimum, you can, if you want to extend the target targeting that's high, so it's greater risk to reward. But at this level here, 1, 8, 2 spot five, that's where our entry would be. And we're looking at supply and demand. 1, 8, 2 spot, let's say 9, really as a kind of minimum. So 1, 8, 2 spot five, the order block was all the way down here. I say it all the way. They're relatively close, but you are getting a more discounted entry. The risk is if there is a retracement confirmation, price might move up, that order block might not get mitigated, the moves already happened. So, so to answer your question, Camilla, would you favor a demand order block at this level? I'll be watching this level as a immediate rejection confirmation and I can get similar entry to this. 100% I'll be looking to get, you know, look at the demand trade and then reduce my risk because I'd also be looking to execute on the order block. So I think they're both just as favorable, it just depends on what kind of confirmation we get here. If there's delayed confirmation, so when I say delayed, let's say five, or let's say fifth candle confirmation, then I think there's more reason to be a bit more patient and just wait for a potential deeper retracement and also you can you look at where your stop loss is here. It's pretty much at the level, roughly where the order block is. So if you are going to fail here, you do have a second potential go at it. So that is something to bear in mind, but it very much depends on what kind of rejection we get here. Rodrigo, hopefully, yep, so that's not so dual question. Apologies for the pronunciation, I will try my best. So Carpag, Carpag, a Carpag, a thank you. Are we considering long position since a long time frame and one hour time frame? So it shows bullish. So the one hour time frame, yeah, certainly the weekend daily are bullish, but recent price action is more bearish at this point, but certainly long positions have to be favored. Am I looking to go short here? I think there's a very very slim chance, but we're not going with that momentum that we certainly saw there. We started to fail, so there are signs of a cellar stepping and there's more intent from sellers, but this could be a, or how it should be viewed as an opportunity at this more discounted level, where buyers are clearly stepping in to go long and potentially look at that more extended target. Right, let's have a look at some of the other Yen pairs. I mean, it's going to be a similar story really across the Yen pairs, US, Dolly, Yen, slightly more bullish, but yeah, there's nothing to note when we look at the Christmas period, some of these pairs I just want to read a pound yet, very good example where nothing's happened at all, still very bullish. We are transacting at those highs, but saying that, if you are looking at potential short-term bearish moves, again, this is an area to consider previous bearish before the move up. I do notice where when you are looking at levels of demand at strong levels where you've got highs being broken, that's the previous bearish before the move up. This is where you've got balance, and then I know it's red in colour, but it's very much bullish move. You can also look at that more slightly more discounted level. And saying to yourself, well, okay, if we look at more recent price action here, if we do see a bearish continuation where there is a break here, we have a supply level around this general area. We have low risk, you're then looking at opportunities here and saying to yourself, okay, you've got a lot of imbalance in price. Your next area is really this level here, it will be a good area to target for a more short-term move, but as I mentioned, with low risk, so you want to see a bearish continuation, really strong move, ideally a supply zone at that level where there's a break of those lows, retest rejection. I would certainly look at that as a potential opportunity, but you need a lot of the criteria to be met to really execute that. I could get it, so would that be a valid demand? This one here would be valid, absolutely, both of them would be, because of where we're seeing that strong move up. So if we just go back to the daily this level here, certainly a good level to look at to go along. Swiss yen as well. So looking, starting to looking, increasingly bearish on the short term, so a lot of range bound. This again, we've got another favorable level to demand. So it's a similar story. We just want to be mindful of correlated pairs that were not overexposing ourselves, but yes, this is, I could say potentially one step ahead from some of the other pairs that we've looked at. If this is the bearish candle before the break, we want to see where we close here. Yeah, it's still a bit tricky, isn't it? I mean, those are your highs, stop-bloss placement. I want to say tricky. It's more around stop-bloss if we are considering this level. We have to say it ourselves, well, okay, even if there is a breaker structure, let's say we do close there. So let's say we close the bottom there. We've closed below those lows. We then start to come, let's say it is a graduate placement confirmation. Do I feel comfortable with that trade? Not really. I'm looking at thinking, well, versey stop-bloss placement is tricky. Secondly, we're anticipating new lows to be made when the market is very bullish. And yes, it could be a case we come back to this level of demand, which is very strong, then look to go long. But I would view that at this point as a trade that I wouldn't look to take compared to something like pound yen where there is a breaking structure. And then we've got that imbalance in price. I know we had it on Swiss yen as well, imbalance in price. But ideally just coming back to that, that recent key level. So if you look at this level there, same applies really. If you're looking at that stop-bloss above, I'm anticipating new lows. So the last red candle moves out of there. That was back to pound yen, wasn't it? So this one here is still a valid level of demand. Still a valid level of demand. That previous bearish before the move up. Hey, Michelle, is the similar story of the bullish jump up the yen pairs? Due to some extra negative effecting the Japanese economy. Yes, so despite them, the the the banquage of Japan hiking rates, the highest levels in years, the got PMU's fairly dovish as well overall. And I think at this time, momentum or certainly the the overall picture when you look at yen pairs is still weakness in the Japanese yet into favoring long positions. But still, we have to be cautious around, especially when it comes up to any kind of interest rate decision, CPI data and what the latest data shows us because that could potentially swing things in the near term. And yes, it is very bullish at this point. So there is always the risk that this run will come to an end at some point. But yeah, the the safe haven trades, if you're looking at something like swish yen, for instance, is still very much favoring long positions. So because the supply is in its low and so stock loss becomes easier, you say, yeah, so stock loss becomes easier with that example I was showing with pound yen, because this is where we're breaking structure. And if we are if we have a rejection there, that's where I'm saying, well, okay, we've if we're if we're breaking structure. And then we are seeing pin by rejection as an example. And then we've got our stock loss above, you know, 38 to 48 targeting two to one that area. I'll be viewing that as more of a continuation lower, given the fact we've broken that short term structure, whereas swish yen, with close below and they've come all the way back into that more range bound price action, you could view that as a short term fake as a fake out, but it's still a general level of support. We're now going back into the range within anticipating new lows, stock losses at a difficult level, whereas pound yen, you are going off that momentum or recent momentum if you are wrong, okay, probably going back in the range and then demand zones, not at that point, but certainly when you start to break highs become, it's a better opportunity to view. And that's just more around the short term structure. Oh yeah, exactly coming with a yes, swish yen, exactly. If swish yen was, if we had consolidation or if we had a bullish candle and then a break, yeah, absolutely, that's a similar to that pound yen example I've gone through there. We have a break. Retest rejection, then absolutely. Aga, so is it better to avoid trading in this side market pound yen? Sorry, is it better to avoid trading in this side market? Sorry, what do you mean by that? In this side market pound yen. The question is, is it best to avoid trading this price action at this point? Absolutely. Oh, yes, sorry, I got you now in this side, yeah, ranging market. Got your apologies. Yes, at this point, you're looking to avoid trading. If anything, you are looking for a break above those highs, then start looking at demands again. That's what you want to be focusing on. That's the ideal scenario. But this is another potential opportunity to consider and then view that as a short term opportunity looking to go along there. And then there's always the opportunity for that more extended risk to reward. Cool, thank you. Right, let's have a look at some of the other pairs now. So you just thought we, so US dollar swiss. I mean, very bearish overall. So the opposite to the end pairs that we've been looking at, very bearish or at weekly lows. We look at recent sentiment. That means it's tricky. You have an area here you've got bullish candle break. Supply zone. If I just take a more extended view out there. Actually, if I just zoom into that price action here, so bearing in mind, we're at those weekly lows. I'm just taking a recent hour, extended across. We then got break. So we've got an pulse of retrain some back into that area. There's no confirmation. But if there was, let's say, a bearish pin bar could be a consideration. Again, this is all during the Christmas period. But in a scenario like this, if we've got a 10 pip stock loss, well, let's put the stop, let's put the entry just below the supply zone. Here, we've got 12 pips from entry to the top of the supply zone. We'll then look at five pips, what additional five pips on top of that. So that's 17. That's to mainly taking, well, it's taking to account spread as well. But it's to give ourselves a bit more of a buffer above that supply zone where you've got near multiple touches. If we have our stop loss there and then we'll stop out and then price move lower, it's going to be a bit frustrating. So we want to give ourselves just a bit more cover and then look at that two to one. As I mentioned, there's no confirmation there. And then subsequently we've just been not really too clear. There's no real aggressive moves. And now we're just in an area where recent bullish momentum, very recent, but certainly not looking to trade that from the US and fully, that's fine demand perspective. Same for New Zealand Swiss, more bearish though. And certainly waiting for a break below those lows. Look at the daily, these are our daily weekly lows. So even if we have a break there, okay, we might not be breaking daily and weekly lows, but we are still looking at potential opportunities there. There's aggressive move, retracement, confirmation, we can target recent lows of a two to one. It's more reason to look at that because of the higher time frame bias. I mentioned pounds this earlier and then just look at that. The last one actually, good, before Christmas really. But the whole of December, more mainly December is, even if we see a break above these highs, still not looking to trade it. But yeah, if anyone did take a trade on pounds Swiss during the Christmas period, do let me know, love to see where you took your supply of demand from. But yeah, this is just a, you're just staying on the sideline. So a good example of range bound price action, even if the higher time frame is very bearish, we are at weekly kilo where there's multiple touches. You're really looking for a break below those lows there. Starting to see some recent bullish momentum on US dollar CAD. There's an area marked out here. This is on Friday. So you didn't actually come into an area, you've got bearish imbalance. And even here, but I think there was confirmation. So this was again during the Christmas period, but you then starting to see there's a strong confirmation. Do be mindful if you are executing trades on a Friday, if it isn't the afternoon, you're then looking to hold over the weekend. There's always the risk of potential gap open to the upside or to the downside over the weekend with any high impact, I said, by impact in the events, any events which could trigger potential moves more so the US dollar. So do be mindful of that. Entry, you can see here, we close new enough break even and price is subsequently gone higher, but there's no valid or strong opportunities really to consider at this point. I think from a structural perspective, that's a decent area that you could favor a continuation lower, but that didn't materialize. Aussie CAD, again, nothing really to note there. New Zealand CAD, similar to US dollar CAD, but you're, well, this is on the early hours of Friday morning. You've got bearish imbalance, touch, pin bar rejection. So we had New Year's Day, markets open on Friday, and then there was just the opposite reaction to what you would want to see. But do bear in mind, I am just zooming out, US dollar New Zealand CAD. We do have some price action here back in November. So if I go back to daily, this level here, there are some lows to contend with. It's very bearish overall. But yeah, this is certainly a good reason why we just looked to, well, certainly starting New Year, I always favour that and start looking at opportunities again when liquidity levels are generally much lower. It's difficult. Well, even with this example here, that pin bar rejection, stop loss. So bear in mind, that's a five-pip move from that one hour candle, as a five-pip candle. Very small 10-pip, so then going towards the top of the supply zone. So if your stop loss is starting to come back towards the top of the supply zone, then that will certainly, if you are at the top of the supply zone. So instead of 12, let's say that was 10, then you want to be giving yourself another five-pips on top of that. So if that was 10, 15, it five-pips on top of that, rather than having a stop loss at the top of the supply zone. So Capag, so US dollar CAD that green line, is it the four hour mark? So that green line, so that was more just a highlight of daily level. So when I say daily, this is where we've got multiple touches. So it's not a specific level, it's not that one, spot 3, 7, 4, 1, 5. It is a general level where we've got multiple touches, support, turn, and resistance essentially. So we're viewing that as a key level. The fact we saw bearish aggression, breaking those recent lows, you would fail a continuation lower there. So that's the green line on the daily. And Julian, just regarding Venezuela and the US dollar, the impact it's going to have, we haven't actually seen too much reaction in the US dollar at this point. I think the markets are still digesting it. I don't know, but there could be volatility. To be honest, I was expecting a bigger reaction going into Monday in the US dollar. I think we've seen bigger reactions in other commodities in silver and gold, for instance, but not so much the US dollar. So I think it's just one to monitor. And also at this point, just being a bit more cautious, not even with US dollar trades with any FX trades, until there is some kind of, I say, resolution, but I think it's a bit unknown at this point. But yes, anticipating volatility. I just, yes, you have a point, Joltz, Nymphon, Payroll, High Impact News events, which PMI prints as well, which again will trigger some volatility. If you can see that supplies are in US dollar CAD. So now this level here, so yes, we have been on a decent bearish run. You've got balance imbalance there, but you can, because you've got some balance there, I tend to hesitate. And this is where I'm saying part of the bearish leg, you're then coming into those lows there. And now, the fact we are starting to see a bullish run breaking a more favourable supply zone there, and that daily structure. If there was bearish confirmation there, I would look to avoid that trade. But yeah, in terms of recent highs, fairly solid from that perspective, but I, any kind of rejection there at this point, would favour a move up. But it all comes back to daily and weekly. I think it is just a bit unclear now. We are at a key level. And the fact we are seeing more bullish momentum would put me off that supply zone. If we're making clear new lows and breaking structure, so we add, it clearing those lows there. And then we came, let's say back into this level, and we saw the price action we see here. Then we came back into that level. Yes, becomes more of a consideration if we are, we saw a breaking structure there. And the fact we have those highs, I would view that more as a potential short chance. What's the US dollar? This is, so I would suggest for everyone's awareness. I wasn't trading during the Chris's period. I've already started looking at the markets. As of the weekend, but started really looking, or started looking at opportunities as of this week. This is just an example where Tuesday in the Chris's period, you saw price move up, come back into a level, pin by rejection. On Wednesday. So yeah, equal highs being broken. You can see here, there are very, there's a small move up there. Great touch, confirmation. Got bear in mind these canals are much smaller. So this is on Christmas Eve. 15 pips. You're then anticipating new highs. We'll come back to the higher time for any moment. And then you're fading to meet new highs, but you come back to that discounts level. Good example pin by rejection. And then the move up. Let me look at the daily here. Those are your recent highs. Starting to be broken, deeper retracement rejection. So yeah, not a bad opportunity there. It's obviously, you know, this is again, you're one, you're executing on Wednesday, on New Year's Eve, and then you're holding on New Year's Day, and then you have a favorable reaction. So there is a bigger risk element with that trade as well. So yeah, we'll do it. Yeah, that was at 3pm or 31st. So it's always going to be a tricky one to trade. As a tricky one, it just carries more risk in my opinion. And that's just to wait to the New Year. Other US dollar pairs, you're a US dollar. Starting to see some as of today, some bearish amendments. And but the daily doesn't really give me any clear indication at this point. So these will be low risk opportunities, breaking recent lows. I, this area here probably very likely that would be avoiding at this point. I don't know. I think if we see bearish continuation, breaking those lows, and then we start to come back into that area, or, yes, I would start to avoid it. But if we linger here, we see them all gradually, retracement. 15, 2 to 1. I mean, it's not the, it's not the greatest trade, but with low risk. All right, yeah. There's some favoritity to it. Those lows being broken as well. Yeah, it's mentioned with low risk. You're a British pound. Well, just starting to see some recent bearish momentum. You know, very good bullish run to 2025. I mean, if you're looking at daily lows there, that's another area just to be mindful of not looking to actively trade this at this point. I'm just monitoring this. Ozy New Zealand as well. We have eventually come to that flip zone, that long term flip zone, wrap those highs again. But it's looking more and more bullish and demand zones above those highs. Certainly have to be favored. Or, Michael, I didn't take that trade because the whip broke below the zone. Can we take them for the whip breaks out of the area? Was that Ozy US dollar, Michael? And then William Demand zone, 10th of December. Was he US dollar? Yeah, if the whip breaks the level, that's absolutely fine. It's if you start to close, so if we close and that we aren't inside the demand level technically, but if we close, below the demand level and then we close again, so you've got two can was closed and below that, sure, you're signed to just to stop looking at the uni opportunity. You could potentially consider as a three-can or swing, but the third can then close above the demand zone. But yeah, if you've got a rejection from a good level of demand, that's certainly one to consider. Can we hold you see, you're US dollar in comparison, for instance, pound yen or Swiss yen in terms of looking for reduced risk short opportunities? So, yeah, if you go back to euro US dollar. So with the example we have here with euro US dollar, with that scenario that I mentioned, so if you know that more recent candle, let's say if we then start it from that point to see a move it up, then confirmation. And then if we just recap back to, let's just use Swiss yen as an example. So here, they're both going to be 0.25 risk. So we have the scenario where we've got great touch rejection, opportunities to consider, but with reduced risk. If they, for instance, if those were both to happen at the same time, Swiss yen and euro US dollar, then yeah, I wouldn't be looking to go above 0.5% if they weren't on the other trends on the table. Oh, will you say demand level here as well? So that previous bearish candle, yes, thank you for highlighting before the break. So if you look at this level here, now we're starting to break structure here. We're not making daily or weekly highs. We are breaking structure. So this discounted level of demand is becoming weaker and weaker. We are just seeing more short term structure. And this is where retest confirmation there certainly becomes more valid, but you can see here highs where we haven't broken it's, this is a discounted level which I would be looking to avoid to go long from at this point, especially if we are now seeing bearish continuation. It's just, I think it's more the daily. It just slightly puts me off. Yours is mitigated already. So yeah, on different brokers, different charts, it might look different here, hasn't been mitigated. When would you target that supply zone trade to that area? So yeah, with the supply zone trade, so if they're with that trade there, I would be focusing more on a two to one rather than the demand zone. Because of these highs, have we look at more than market structure? So recent high broken retest support. The fact that if we're supporting it in targeting that area is a good level to target. You can absolutely take partial profits out of that area as well, let the rest run. In a scenario like this, we just want to see how favorable would be. If it is a fall to what and we're potentially doubling our reward, then yeah, absolutely. Because you do have bullish imbalance in price here. This just could be a difficult area, but if we bank some profits, I don't think that is a bad approach at all. But yeah, certainly looking to take something out of two to one with that particular example. A lane of sorry, you've got your hand up. Did you have a question? If you have a question, please feel free to put it in the chat box. Right, okay. So let's just go through now some of the high impact news events this week. So Forex Factory, this summarizes the high impact news events across the effects pairs that we're trading or the currencies that we're trading, US dollar, Australian dollar, Swiss franc. So I just use this as a starting point to gauge where there could be potential volatility across the major and minor effects pairs. Paying close retention to the US dollar because of the largest economy in the world and you tend to see bigger moves with items such as non-farm payroll affecting even the Swiss franc, Japanese yen. So we want to be paying close attention to those and certainly for impositions, you then have non-farm payroll in half an hour's time. You're a break even. I always recommend just to close your position there because of the potential move off the back of that print. So I'm not going to go through every single high impact news event. I am just going to look at some of the more so higher impact events. So starting off with manufacturing today's or ISM, my manufacturing PMI print in the US. This is 11pm perth time. So 3pm UK time PMI is purchasing managers index and the focus is around the manufacturing sector. How well is the manufacturing sector doing in the US? Yes. You can find out more information by clicking on this folder. I think it tells you here. It tells you a survey of 300 purchasing managers. That number might be different now but you're basically getting a questionnaire across to various purchasing managers who will give their view on the current conditions in the US, in the manufacturing sector, production, new orders, inventories, delivery times. These are some of the key items that are focused on or looked at. If we look at the data, last month's data, you can see this number here, 48.2. Now why this is or significance is more from historical perspective. There's a benchmark that's used. So essentially anything below 50 would suggest that the manufacturing sector is in a period of contraction. Now I think this is the ninth month in a row potentially now or since March, yes since March 2025, where it was above 50, we're now in a period of contraction within the manufacturing sector. This is with factories facing lower orders, higher prices for inputs as well. This is all off the back of tariff imports essentially. So factory activity is likely to remain a bit more subdued for now and what the market's pricing at this point is very little change. So 48.3 still to remain in that period of contraction. If we see a print which comes in as expected, are we likely to see any volatility off the back of that print probably not. If we saw a print 50 or above then you would look or what you would expect to see anyway is the US dollar react bullishly off the back of that. Any further weakness towards the 47 mark for instance which would be fairly extreme, US dollar would likely weaken off the back of that. So yeah, Mark is up rising in very little movement in the manufacturing and PMI going into this print later on today. We've got inflation figures coming up from Australia as well. You can see here CPI month for month, year on year and your trimmed mean CPI. So this is your headline CPI, year on year and data is expected to fall modestly from 3.8 to 3.7. So very little change there. Where we are expecting to see a bigger fall in inflation is in trimmed mean CPI. So your core CPI essentially suggests that underlying inflation is starting to call if the number is actually printed as a 0.8 difference. So a fairly sharp drop in that number. And also given the fact that last month trim CPI was actually printing above what analysts were expecting. So we were seeing inflation rise. That was the same for headline as well. So the RBA, the Reserve Bank of Australia, we pay more attention to this trim measure. But yeah, if we look at last month's data, as I said, there was an increase in inflation or inflation was slightly hotter than expected. This meant that the RBA favored certainly more dovish in their approach in the previous couple of months where they were cutting rates. Rates were held steady at 3.6%. And if we start to see inflation ease, then it gives the RBA more reason potentially favor rate cuts going into the next meeting. Anything, if headline inflation starts to move towards a 4% mark, for instance, and trimmed CPI doesn't ease as much as what most analysts are expecting then. We are certainly looking at Australian dollar strengthening off the back of that. ADP is a private sector report as well. We've got services PMI, similar process, but the services sector, more emphasis is given on the service sector in the US because of the 90% of businesses are in the service sector in the US. So the potential for a big and move there, but a very little change is expected. Jolts, this is our jobs report, job opening, labor turnover, survey, so how many job openings and hires within the US specifically. So it'll give us a good indication as to what the current employment situation is like in the US. If we see further traction from the downside, so below 7.65, I know there's a very little change expected from the previous print, but any traction to the downside, then the US dollar is likely to all lower. Anything, and that's because to suggest the US economy is weakening US dollar, therefore weakens off the back of that as well. And it also suggests strong wage pressure because people feel they can get better paid jobs elsewhere. We've got last month's number, very little change compared to the previous print, but well above what analysts were expecting. I have to be mindful of the government shut down and knock on effect that is having some of these reports. We should start seeing what accurate data coming through and more realignment, but yeah, very little change expected going into this month's jobs report. Swiss CPI, but the biggie this month, I think, has to be non-farm payroll, unemployment data as well. When we are looking at non-farm payroll, this is job for jobs report. So how many jobs have been added or lost compared to the previous month, apart though, apart from those who are in the farming industry, the reason why is because that sees anality distorts the overall figures. But yeah, last month we can see here, slightly more jobs were actually added than expected, but 105,000 jobs were lost. And this is mainly down to the government sector, cutting jobs. And hence why we saw a fairly sharp drop in the previous print, but unemployment also ticked higher as well at a 4.6. You can see how unemployment is actually ticking higher. And this is the highest level we've seen in years. I think it might be back to 2021 where rates were unemployment rate was this high. But going back to non-farm payroll, expectation is slightly less jobs to be added this month. Any print which exceeds 100K, for instance, if we were to go above the consensus, then US dollars are likely to gain traction, bullish reaction on the US dollar. But yeah, do be mindful of the previous prints because there are always revisions. You do get because they are revised to get the first print which is an estimate. Then there's a final version which comes a month later when you've got most of the data in. There's another second revision which is your final set that includes all the complete data. So even if we were to see a number of 100,000, that could well change and very likely to change by the time we come into February and look at the next non-farm payroll data set. Right, okay, let's have a look now at some of the questions that have been submitted. So firstly, Daniel, I saw how difficult he's performing a bias when looking at the higher timeframe. So the issue is that the chart can appear to be bearish, but when I zoom out and look across a wider timeframe, the bearish move looks like a pullback for a large, a bullish move. So how far back do I look for each timeframe? So hopefully that was answered early, Ron, in the session, but weeklies last two years, daily last year, and then when you look at the hourly, just look at the last two weeks. And do I look for a break structure to determine the bias? Or do I just look at whether price has been going up or down? So that higher timeframe view, weekly and daily, you are just making it as simple as possible for yourself and saying, is it up, down or sideways? Not always going to be as simple as that, but if you look at the end pairs and the Swiss pairs where there's a clear direction, then that is going to go in your favor when you start looking at the lower timeframe. But yeah, break structure when you start going into the hourly, that it might be a counter train trade. It might be one that's going in your favor. That break structure adds confidence to a potential setup. And finally, I supply and demand that you explain the engulfing candle as closing below the low of the previous candle for a bearish engulfer, or closing above the higher the previous candle for bullish engulfer. However, the image shows otherwise. The image shows the candle closing above or below the previous close and not the previous higher low. And yeah, Daniel, thank you for pointing out that is a good spot. I am getting that edited, so I'm just speaking with the team to correct that. So yeah, right, it should be, I said, I think I said in my notes, closing below the low when it should be closing below the close, or sorry, up below the open of the previous candle for a bearish move. But yes, that will be updated. Thank you for spotting that. Kevin, so I'm stuck on step three with understanding, have narrow consolidation, what that looks like, would you be able to go through a few examples. So I know we went through a couple earlier on. And oh, there's that gone. But let's just have a quick look at some other examples if we can pull some up. So when we are looking at narrow consolidation, that's a good example where you've got, yeah, you can see bearish and bullish and balanced prices. There's no narrow consolidation here. You have narrow consolidation. Those are good examples. You want a minimum of two candles, did it? It can't be one candle. But then you want breaks of structure to really aggressive move is really happening from there. And ignore the wicks, narrow consolidation focus on the body. Those are the, that's a good example there as well. This is one way you potentially look to avoid because of the more in decisive price action. There's no real narrow range. It's one bearish candle there before I move up. But hopefully those examples help. Okay. And then Salim. So going through a few questions, if the weekly daily and hourly timeframes are aligned, I begin trading based on that alignment. I need to periodically recheck. So for example, two or three weeks, that all timeframes are aligned. So I think especially when you're starting off, you're going through the major minor effects pairs. Going through the weekly daily and hourly. And you might just want to select five pairs. It doesn't have to be all 27 major minor pairs. But keep it, you can want to keep a more restricted view. Focus on a few pairs. Then you should be doing that analysis on a daily basis. So going through the weekly daily now, will it? It will get to a point when, hopefully, the weekly and the daily is almost in green your head. So for instance, the end pairs bullish overall on the weekly and the daily. So you're rolling out, you're starting to eliminate that from your process because you know that view. And that doesn't have to become a daily routine. But certainly the hourly, you want to be checking that fairly regularly. And then price taps into a demand zone and then consolidates for several candles. But the confirmation candle forms slightly above the demand zone rather inside it. Can this still be considered about a confirmation? So if it consolidates for several candles and it is above the demand zone, if it's consolidating, it's above the demand zone that hasn't touched, then you're getting confirmation. It can still be considered. It's just becoming weaker and weaker. The more it consolidates, the weaker it becomes. So just be mindful of that. You want to see an immediate rejection. But yeah, if you've got a strong level of demand, you've got a higher time frame with you, narrow consolidation, you've got a gradual retracement. But all the steps are being met. The last thing is you've got your sick candle confirmation. Absolutely. You still look to take the trade, but just reduce your risk. If both the weekly and the daily time zones on a cloud trend should trades be limited strictly to demand zones? Or is it still acceptable to trace applies zones for short positions with the higher time frame? Higher time frame uptrend? So this can be done and go back to the example. We looked at the Swiss yen, pound, yen and euro, US dollar earlier on. But again, looking to reduce risk in those scenarios. Four of price we trace is toward a supply of demand zone, but it doesn't fully touch or wick into the zone and confirmation can reforms before the zone is reached. Can this still be considered a valid setup? Yes, it can. So even if you have a pin bar rejection, it doesn't quite touch the demand level, but all the other steps are being met. You've got a very good trade there. So it doesn't have to technically touch. It's going to be as close as possible to that supply of demand zone, but it doesn't technically have to touch. But yeah, good questions there. To Adriana, I've been trying to identify this plan demands. However, I noticed that in the answer sheet for your project, you identify a bunch more. So my question is, the zones you find are the actual or weak identifier, even though those could be more or less and still be right. This is where you certainly might identify area supply of demand, where it might be an area that I'm not considering, for instance, as long as the steps are being met, those seven steps, so the higher time frames on your side, the lower time frames on your side, narrow consolidation, the aggressive move, gradually tracement, strong initial confirmation, and then you can target two to one. That's your perfect setup. All the steps are being met, but you might have a supply of demand zone, which it's got good balance, but it hasn't really gotten aggressive move. There's no real break in structure, but the higher time frames on your side, you might favor that as an opportunity to execute from. Especially if it is, let's say that's the only opportunity that is giving you any kind of opportunity. If that is your only valid supply of demand zone that you're looking to execute from, then absolutely the reason to take it, but just reducing risk. So we just want to identify supply of demand zones that are meeting those steps. If they're not, then you need to just reconsider and then potentially look at other effects pairs. And I know that's you had some questions here. So when can one conflict declare that consolidation has been broken? What needs to be observed? So consolidation is broken when you've got then a break in structure. So we had some examples earlier on. You might have an hour area consolidation, bullish imbalance in price, but you're not breaking recent highs or recent lows. Okay, you're breaking that consolidation, but have we got a favorable level of supply demand? And this comes back to, I think it was a US dollar might be a good example. Here, so let's, okay, maybe the consolidation is not the best, but you have then bullish imbalance. So you're coming out of that area, but we're not breaking those highs, because see the recent price action there, then we break highs with an aggressive move. So that level of demand is going to be a more favored area, because of that breaking structure. I know there's not really consolidation there. That's more of a one bearish candle, but it's answer your question. If it is just one candle, if you're looking at consolidation, but what needs to be observed, you really then want breaking structure, really strong momentum, aggressive moves. There's no specific pit range either. So that, when I say narrow, just compare it to even recent price action, see if there's strong moves, you've got narrow or very little volume, little movement. Those are generally better areas for supply and demand. Opportunities to execute from if there's a retracism. And what does good ban, it's looked like in a consolidation. That's your narrow consolidation, minimum to candles, and hopefully as example, as earlier, of help. Do we consider confirmation from fair value gaps, just as strong as those from supply and demand? So they can be considered as well. If you don't quite retest back to an area supply demand. Yeah, for the other elements of it, then you've got a potential opportunity there. That can be considered. But just view it as a supply of demand and hasn't quite been touched and then as a rejection. And then what would be the key consideration deciding on aggressive versus passive stock loss? So firstly, you always want to say, all right, we're going to aggressive stock loss or even with a passive stock loss, can I target two to one with recent highs? If you can, then you're giving yourself more room. Whereas, but if you can't do that target in recent highs or lows, then the aggressive might be is probably going to be more favored. So use that as a starting point. But yeah, each trade will vary and hopefully going through these different scenarios at the beginning of this session where we go through the markets, puts into perspective. But if you have specific examples, please feel free to share them. And then you've done the navigating effect market project. So I thought it was really good, by the way. I just wanted to go through one example just to hopefully, if you all benefit and for everyone else's, if I get the document up. So you're looking at pound US dollar here and observing where the bigger move happens, bigger moves happen. So when we're trading pound US dollar, you would expect to see bigger moves during the London New York session, where there's high levels of liquidity, more market participants. Did this align with the trading sessions? Yes. And were there any other catalysts driving the move? So for example, news related. There are a number of news items throughout the week, but notably FOMC, so your Federal Road Market Committee on Wednesday, dominated the week. So potentially an interest rate decision from the Fed, driving some of these bigger moves. And then we want to observe how a price behave before, during and after the event. And I thought, how you put it here was very good. Where you said, so that they before the, let's say, interest rate decision, we saw pound US dollar sell off in the London session, and then it started to move. So I think it was here, then it started to move sideways. Asian, Asia expands without breaking structure of London moving sideways into the New York overlap. Price then expands violently upon the news release, price retraces in the Asian session before a bigger move during the London session. So, yeah, a lot of this movement could be, and again, this is more of me looking at the chart and putting together some kind of potential scenario where you've got your market participants in the lead up to the FOMC positioning themselves. They are, the expectation is to see the US dollar week and against the British pound in the lead up to the event. And that's what we saw. We saw stronger move. And you mentioned here the Asian session started to show larger than normal price movements during this heavy news field week. And this might be an indication that the session is preparing for the next dominant move. Absolutely. This could be institutions, the market players positioning themselves for that next potential move to the upside in this scenario. Pricing in the expectation that potentially the US are looking to cut interest rates, weakening the US dollar pound then, therefore being your base case stronger currency. So, yeah, you might, during the Asian session, you might still see big moves. You would typically see it in the London, New York session, but that might still, the Asian session might still show big moves because you've got, okay, despite low liquidity, you've got market participants still positioning themselves for an upcoming news event. And then in the lead up an hour, two, three hours before it got volume started to thin out and then the move happens. But yeah, some good examples there and nicely analysed. And then lastly, VKAS. So when I identify Mark, instruction, higher time frame, how far back of week show, looked to identify the bias. So hopefully that was answered in the earlier questions and early in the session, but two years for the yearly and then daily and look at the last year. So try to identify higher time frame on the fifth gen show. Look, back last one, two, three weeks from the fifth gen or more, if more than one week, how many weeks is recommended? But yeah, when you go into the hourly timeframe, just look at the last two weeks surprise action. And certainly on the higher time frame, the last two or three weeks, you can look at recent momentum as well because that's when you start going the higher time frame, there might not be aligned with the higher time frame. Which will therefore mean opportunities are going to be weaker if there's no alignment across all the time frames. Okay, and that is all the questions I have there. All right, Michael, thank you very much for your time. I appreciate it as always. I'm just posting in the chat box a link to a to comment on anything that you've learned in today's live session. I would greatly appreciate it. And VKAS just asked your question there, is the use of replay feature on training you recommended? Absolutely. I think it's a good way of approaching both Project A and B. So feel free to use that. All right guys, thank you very much for your time. I appreciate it and I will see you all in first day. Thanks a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