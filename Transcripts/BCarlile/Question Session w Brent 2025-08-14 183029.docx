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It has been 1596 days since the Fed has achieved its inflation target. Welcome to today's session. Looking forward to another great session today. We'll get started here momentarily. Just this here. Hey William, Tim, hi Trevor. Steven, thanks for joining. Rob and Leo. Hello, hello, hello. Hi Memphis. Lots of familiar names. I'm going to share my screen here. Let's get started for the day. I should mention again that Module 2 on gaining an edge through fundamental analysis is live. It has been live for about a week. The projects for the Module are also available. A, B, C, and D. Hopefully you have started getting working on those. I did all of the projects myself and provided examples for you all in this case. I mentioned potential updates to the process for developing the modules and trying to get them out to you a little bit quicker while maintaining the high standards of the trading academy. We have had discussions and think we figured out a way to do this. Module 3 should be released quite soon. Stay tuned from your communications from the trading academy. You should get more information on that pretty soon. The assignments were the same for last week and this week because they were the trading academy projects and the many assignments of listening to the podcasts and leaving something important and learning as much as you can from the educational aspect of the podcasts. I didn't want to hit you with any new ones. Those were just the three that we wanted to focus on last week and this week. I will give you an idea of the next one. I'm going to be showing you all that listen to monetary matters pretty consistently. I bet a few of you have already heard or listened to or watched the episode with Johnny Matthews who was a macro hedge fund portfolio manager for Breven Howard for 14 years. Excellent episodes. That will be the next one that we talk about. Trevor is feeling a little bit intimidating by the module 2 project B after reading the example. I would say as far as my example, that's me doing the example as someone who has been involved in macro analysis and trading for a really long time. I can understand how you can feel a little intimidated by looking at some of the answers but don't worry about that. Just do your best to do the exercise. The project is what's important and the projects will help reinforce learning from the modules. We've also gone over a lot of live demonstrations and examples during these question sessions because there aren't always questions submitted in advance. We have this extra time. The thinking occurred to me that it's been really helpful for several of you to have these question sessions where we go over examples. The idea of how we're going to release module 3 for technical analysis is that we want to include all of these examples and demonstrations and the type of things that we've been doing in the question sessions in the module as well. They will be done together, the module content and the type of format that we've been doing for the question sessions and we'll try and take the best of both. Steven says yes, it doesn't matter what he writes but when he looks back in a year, he sure he'll smile. That is the perfect attitude to have and it's probably true. You're learning all this stuff right now. Remember, module 2, fundamental analysis is the most difficult module in the course. So don't worry about feeling like it was a bit of a tough pill to swallow. It was an extra challenge. You're getting through the hardest portion of the course up front. In a sense, module 1 might have been the most important module. I mean, they're all very important. The research and the reading process for your market analysis and your advancement as a trader and learning about markets and having a well-rounded skill set, all of that module 1 content is really important. So if you're continuing to do your reading, learn from wherever you started, you're going to keep advancing. I can tell by some of your comments that those of you who are showing up and doing the work are advancing a lot of much quicker than I would have expected in some of your knowledge base about things like a stimulator impact of shorter duration government notes and bills issuance versus a longer duration issuance that is not a stimulator. I think that might even be a drag on economy. Little things like that, some of the nuance that I don't think many of you would have understood even weeks ago, you're really accelerating. You're reading your doing the modules, the projects and the macro podcasts have probably helped to a degree. So you're making a lot more progress than you would think. And you've seen so many examples of previews of what the Falcon method looks like and a lot of the setups and the types of market conditions that you would seek out to trade the Falcon method successfully. By the time we get to the rules and the formalized process of the module, those of you who've been showing up to the question sessions should have a pretty solid grasp of at least conceptually what it looks like. And that will really help you get a jump start on going forward with your back testing and demonstrating for those of you who do that. And for those of you who are just continuing on with the trading academy strategies and methods from other instructors that you've been learning for a while, that's outstanding. And this course and these question sessions are really to build your overall skill set improve your mindset and just make you better overall traders so that you can execute those strategies better. So I want to keep you on any good track that you're already on and if you've already been studying a different strategy and you're on that track and doing well and improving, I would always suggest continue on with that track. But also learn some more about how to improve your overall skill set and mindset with these question sessions and in my module and projects, I think it can only help you. So after the assignments that I'll just quickly go over again, we'll go over data in trends as usual, mostly macro trends. I want to finish up on that piece that we started in the last session with the Goldman Sachs managing director and macro trader who put out a research note with the exact same format as the personal daily newsletter and the daily SNP. And the daily SNPs basically, I mean the same thought process, same format. I thought it was really interesting. It wasn't playing that way, but that's just how I organized my thoughts and how I'm teaching you all in module one to organize your research and thoughts. So it's good to get confirmation that someone of that caliber has been doing the exact same thing, even unintentionally. It just seems to make sense logically to have that kind of format. So we'll go through and finish that as well. And then we'll also do some charts as usual, some technical analysis and Falcon method setups. As a reminder, the first and most important assignment is completing your module to projects. I have A and B up here. I asked to complete project A last time and if you have completed project A, then go on to B and I see in the comments that some of you who started project B and find it a little bit maybe challenging, but I've just run with it. And if you get stuck on something, it's not the end of the world. Just do your best with it and move on. Don't get overly frustrated. Know that it's possible that you can come up with some roadblocks and challenges providing the examples and some of the projects. But it's a learning exercise to solidify the steps that you should have learned in the modules and these question sessions supplement that further with all of the content and examples that we go over. Next in priority would be the three macro podcasts that many of you have already listened to judging by your chat comments last time, which is awesome. I know you are all learning quite a bit for those of you who are listening to this. But we have the first one, the macro trading floor. The episode from August 1st, the second is the monetary matters episode with the liquidity buff Michael Howell from August 3rd. And the third one is the Peter Schiff show where Peter gets into the calculation methods for the non farm payrolls report and also covering the difference between the U3 and the U6 employment that we talked about in the last session. And the market implication of that would be if you include a broader measurement of those who struggled with finding a job they want in some capacity, but are not included in the labor market anymore. Those aren't really factored into the headline data that you see so Peter Schiff does a great job explaining that and that's in large part why recommended this one for the third one. So some of you are just getting to that. All right, I have to cover this first. This morning in the US time zone. The PPI data was released for July. We saw the CPI data on Tuesday and core CPE rose above 3%. It wasn't considered a very super hot rocket ship type of report, but elevated inflation and rising a little bit on Tuesday at the retail level. But the PPI was a lot more interesting this morning. This was a very hot report and I joke here with some of our old celebrities that used to be in the news a lot. Paris Hilton used to say that's hot about everything. Well, this PPI report is very, very hot compared to expectations. Let's go ahead and parse this at the component level for each line here. The expectation is right here. You see previous at the top of this column. This low was the low estimate from the economist and analyst forecast. The high column here would be the high estimate. So this is a range of economists forecast the previous figure. The expectation going into today, the overall consensus expectation that the market was expecting based on the experts and whatnot. So these two figures are the most important and then the ACT is the actual of what happened. So what was expected and what happened. And wow, this is a huge jump, especially from the previous. So the core PPI excluding food and energy in one month from June to July increased from 2.6% annual to 3.7. That is a monster jump. You do not see that in these types of numbers. It has been since 2021. If even then, where you see that kind of a jump. And just way above expectations. So the analysts and economists did not see this coming at all. The narrative had kind of been well, the tariffs were a little more muted in their impact. But that's not what is being shown in the PPI report. And this is like wholesale type inflation. So this is earlier up in the food chain higher upstream from the initial production of a product or service to, you know, once it hits the consumer at the end. So the CPI is closer to where it hits the consumer. It's the retailer selling the consumer. This is more business to business earlier in the process. And that means that it tends to lead the PPI tends to be a little bit of a leading indicator for future CPI reports. Also very important. I've always valued the PPI. Actually more than the CPI personally in my analysis of trading. I found it less massaged. I found it to be more responsive and quicker to changes in the real economy. So very hot figure. So the final demand is like the headline number month on month. The expectation was 0.2. And it was 0.9 month over month. That's 4.5 times the expectation. It was pretty cool last month. So you could average the two together a bit. But we are concerned about I think the data that is newer is more important because of the potential of the tariff impact to be delayed. And so we are seeing that impact now just as most expected upfront. It was just a little bit delayed. Tim asks, would you expect that the increase will eventually be pushed over to the consumer? Yes, Tim, that is my expectation. It does take longer to filter into the way the CPI at the consumer, the way that report is calculated. The way that some of the data is factored into the CPI, it takes a couple of months to really take it higher. We saw that in 2021, 2 and 3 with housing inflation. Some of the housing inflation didn't really come through in the data until like 2023 with RINCE and whatnot. So the same thing happens here. I think this is likely to filter into CPI. So let's talk about that in a little bit more detail. Why is that? Well, earlier on into the tariff regime, businesses were uncertain about how permanent the tariffs might be. They also didn't want to be the first ones to raise prices versus their competitors. So they were holdouts. They also front loaded a lot of inventory expecting the tariffs. So they could sell that inventory at a more normal price. But once they run through that inventory and they have to replace it with highly tariffed new inventory, or at least an average of 18% instead of an average of 3%, which is the overall estimated change in the tariff rate in the US for imports. Eventually, these businesses have difficult decisions to make. And they can eat the cost in their margins for some period of time initially. But in order to stay in business, they probably can't do that forever. And the difference between now and 2021 is that the consumer does not have all of this cash and stimulus in the same way. So the consumer is really struggling at the, say, bottom half of the economic spectrum to pay for these higher prices. And so we have a comment here from Tim about, yeah, Alph and Brent don't only chat about this on the macro trading floor. Absolutely. And they're going to be talking about it some more. And I look forward to the next episode of the macro trading floor where they're going to probably discuss this further. I'm not sure they have an episode this week. I think one of them might have been out, but sometime within the next week and a half, I think there will be another episode. And there will be monetary matters episodes and guests that will probably parse this out a little bit more detail. But I do think I have a fairly decent grasp of what's likely happening. And I think that's the case that the tariff impact is starting to get pushed through. Another ironic thing is that after the CPI report, some of the US presidential administration officials were saying, well, it's not showing up that much. The tariff impact isn't showing up that much. It's fine. Well, then the other aspects of the CPI report, like the services side, we're showing inflation. That was less impacted by tariffs. So there was already inflation to begin with before the tariff impact. It was already elevated. It was kind of, it was a little bit ironic that they were saying, see the tariffs aren't a problem. But then really what was happening is that inflation was still a problem without it before tariffs are factored in. Once both services and goods are seeing the full pass through, we're going to see higher numbers in the coming months. I'm pretty sure that would be the likely expectation. So 3.7% year over year core 3.3% headline. These are big numbers much higher than expectations. Market implications. Let's talk about why this is important. Well, for one thing, the bond market might not end up being very happy about this if this continues to feed through. So all else equal. You expect this to be bearish bonds, particularly if it continues. I mentioned in the last couple of sessions that I finally got the move lower in short term yields or higher in bond and note prices at the front end of the curve that I was hoping for. I got out of those positions, was fat and happy because I wasn't expecting much follow through from that. I just wanted that one move where the risk reward was really favorable from where it had been weeks ago. It wasn't really a macro forecast as much as the risk reward got really favorable for like a long two year note trade. So I took that, but I think the trades over now because inflation is starting to pick up and that can hit the value of bonds and cause interest rates with markets that factor it in in their trading in their pricing to rise. So now I am thinking that the risk reward is probably favoring leaning toward higher rates, even though on the other side of that you have a slowing labor market, which would push rates lower all a sequel. There is a fine balance. It's not a mega trade. It's not a huge risk reward imbalance at this point going forward. But I did take a short position in the 10 year note expecting price to go down and the yield to go up. Another thing I wanted to mention before we move on. I had done most of our grocery shopping in my household for quite a while because my wife was pregnant and we had a child and I was still doing most of grocery shopping, but we're a little bit past like the earlier stages of that. So my wife was doing grocery shopping for the last two months. I didn't really go to the store hardly at all for two months. And I went yesterday and I had sticker shock. I had noticed some very significant a few significant price changes, but really it was broad based a lot of the things that we had normally bought a huge percentage of them like 60 70% had all gone up in price in the last two months. There are tariffs on food imports from Mexico and elsewhere that are really starting to feed through and I don't think that's in the CPI data yet. This is pretty new stuff. So that's an anecdotal thing. It's okay to include anecdotal evidence in your analysis. There's more that along those lines that I think it's support that, but I wouldn't be surprised if we see further ticks up at the CPI level soon. All right, John asked when the bad PPI result was released, did the US dollar drop heavily? Well, there's a little bit of a balance on the impact of the dollar. So let's just look at that real quick since the question was asked. Let's look at the dollar versus the euro. For instance, we go back to this morning. Okay, if you see where the cursor is, in this case, the dollar strengthened. And that is because the market is expecting more pressure on the Fed to stop being or the newer Fed voters. They're coming and the political regime has been talking this very dovish cut by 300 basis points type of game. Scott the threat to Treasury secretary has even mentioned that he thought rates should have been like 150 basis points lower, which was really political. He wouldn't have said that before he was in this position, but I understand he wants the government debt to be financed. And so that's where that's coming from. So the dollar strengthening because the markets like you guys can sing as dovish as a tune as you want, but rates are going up if inflation keeps going up. And the market might be thinking initially that the Fed will be kind of bullied into being more hawkish around the margins or less dovish, let's say. This could just be an initial response. So this is why I haven't been very interested in effects recently. There are a lot of headwinds and cross rims wins simultaneously. The risk reward is not very clear for a large move. The other thing that could happen is the market could say, well, even though the Fed should be less dovish and be a little bit tighter on policy, they're not going to and then lose some credibility and then the dollar could sell off again. Now for a longer term purely macro perspective several months, I would say the situation is kind of balanced to maybe marginally dollar bearish, but not enough to excite me for a strong risk reward trade. So the reaction after the hot PPI this morning was the dollar and that's against the euro, but more broadly speaking, the dollar strengthened a bit. The stock market reaction, I thought was pretty interesting and actually pretty predictable. This has happened several times in the past with hot inflation reports. There was initial sell off at the stock index level. Okay, inflation's hot, maybe the central bank will tighten. It's like this old knee jerk traditional finance reaction, but then the market realized that well, just because the Fed should tighten or be a little bit tighter with expectations doesn't mean it will. And so here's the thing and I mentioned this in module two, I believe in an example, higher inflation is not necessarily bearish or the stock market in less the Fed or the central bank reacts to it. If the central bank is not really going to react to hot inflation, it can actually be bullish for the stock market. And I know that sounds a little bit confusing, but it is an important nuance to cover. And so buying the dip off of that little decline we had in like stock indices, you know, the market's buying the dip, not me, was kind of an expected response and it was mentioned in module two that that kind of thing does happen. Remember, you always have to have the technical picture, you know, clearly defined before you actually take a falcon method trade upfront. There's this fundamental analysis that we're talking about. But the technicals have to meet the rules to take trades. So that's where it becomes less open to interpretation and more specific and clear with the rules. All right, the eggs price is down. Yeah, Rob, you reminded me of something I wanted to mention from earlier. The difference now from what I was seeing at the store yesterday was that yeah, earlier on there'd be something like eggs or beef or one other thing, you know, that goes up in price a lot. And so the at home, the food at home line item in an inflation report would look a little bit warm, but it was just a small number of items. What was different about yesterday is I was seeing a lot of items going up and the bread that we usually had purchased for quite a while that was typically $4.99. It moved up to $6.79, for example, things like that. So there were a few items that were the same, but, you know, bananas go up by 10 cents. And I don't think this is really these could be new in the last few weeks. I don't know if the most recent CPI report is even really factoring us in. Okay, Chipotle restaurants has increased prices by 24% since 2021. That's right, Trevor, that sounds about right. Chipotle, the stock is not doing that great. It's becoming pretty expensive to go to some of these places that used to feel cheap. So, you know, the bottom half of, let's say those who don't own all of the assets are having to make tougher decisions. We've heard from, I think it was Wendy's and another fast food, large restaurant chain that the customers are not going out and purchasing their breakfast as often anymore. So, it can be thought of as a little bit of a luxury going to someone who doesn't usually do that say, well, I'll skip making it at home. I'm going to go to some restaurant and buy breakfast. And during a time when there's a little bit of belt tightening, that's one of the first things that will get hit is the breakfast volume that these fast food places. So, there are comments like that to take note as well. This is stuff that you read on a newswire and in the sources that are recommended so far in the modules. It's not just general knowledge, but we have sources that tell us things like that. And so, we have to pay attention to that. Yeah, the prices went bananas. The prices on bananas went bananas. It used to be like the cheapest item, like the cheapest fruit you could buy. And it's still not bad, you know. It's not like it's not viable to buy bananas. It's just when it's on a lot of items, it takes your average ticket price quite a bit. And a lot of people are getting 3% CPI type raises. And then that entire, this was on the Forward Guidance Podcast. It's another one I listened to that I've mentioned in the question sessions. And then the entire thing is eaten just by, you know, like a health insurance premium increase. So, the impact of inflation is starting to pick up a little bit. I think that's the point of all this. And that could have bearish implications on bonds. It's mixed for FX and for stock indices, I think. But there was one, well, I'll talk about this here in a little bit with the portfolio update once we get to the charts. But I wanted to go over. The initial jobless claims data this morning as well, which wasn't that bad. Jobless claims are improving. So imagine this scenario where market got so negative on the jobs market. But part of it is just the impact of shutting immigration off so that the labor supply is no longer increasing by huge amounts. But the jobs market is not really falling off a cliff in the higher frequency shorter term data. It's slowing. But it's not really like scary yet. So imagine if the loser financial conditions from the recent financial risk asset rally fed through back into the real economy and the labor market a little bit. What if the next labor report is not that bad and with inflation surging and with the Fed that has been kind of cut into this position where they're starting to talk up rate cuts and getting all excited about loosening policy. This could lead to a pretty interesting high risk reward trade at some point. We have to wait for more information to identify exactly what that would look like, but it could be something like something similar to the transitory inflation. The debacle but at a less severe level. So I don't think it's likely that what's happening is going to cause that kind of an overshoot with inflation, but some kind of overshoot that catches the Fed and other central banks, but mainly the Fed because it's happening in the US and Japan. So I think that's more than other other areas off guard and where they have to they're just forced to be less selfish or I don't know that they would hike under any circumstance, but just the rhetoric alone could impact markets a lot. So the jobs market is okay. We've seen this continued jobless claims number drop from the 1.97 million this high figure it was advised a little bit lower and then it declined. And this is week to week. And says in Ireland, the prices seem to grow by hour. She went to a supermarket today and left feeling like you were robbed. Yeah, that's kind of what I felt like when I went to the supermarket too. I mean, you just you look at the receipt at the end and you're like, well, that's funny. I didn't really buy that much. It just goes it's up a lot. Yeah, and as covered in the sessions, I don't know that this will ever fully be impacted in the official data because there is massaging. But what I like about the PPI and the wholesale figures is they're massaged a little bit less with some of the substitution and he don't like adjustments for quality and things that kind of make the final number lower in the CPI and the PCI and the PCI. There's less of that going on in the PPI. It's more of a I think more of a trustworthy figure in one regard. It's also quicker reacting. Trevor, I'm right there with you, man. Let's moving to Vietnam. I mean, yeah, it would be nice to pay less for everything. So people have asked me before some of the philosophical questions like, what is a good economy really look like? And my response is not getting into the data weeds and talking about statistics because that doesn't really resonate with people and they don't always feel that the stats accurately portray what's going on. My response is your income is the same but everything you pay is 50 to 60 percent less. That's what a good economy looks like for the typical person, you know, and assuming that you have employment pretty much if you want it. But the vast majority of people do. When you're talking about big rises and unemployment, it's like one to three percent of the population who's in the figures starts to struggle. But with inflation, it impacts everybody. So it's a little bit different. Okay, we're getting reports that in Portugal prices are going up a lot as well. New Zealand prices have been going up for a long time. And the UK is okay. Yeah, there's some shrink inflation going on elsewhere. All right, this is something that was a little bit under the radar and I would bring this to your attention in your effort to conduct liquidity analysis, which is in module two. There is a reverse repo facility that when you start talking about the plumbing of something like this, it can sound very complex. So let's make this simple and just break it down to what's important, I think, for real trading at this at this level, you know, earlier in your trading journey. Think of the reverse repo facility as this extra like bag of liquidity for the financial system. When this number, this 29 billion, a few years ago, when this is much higher, that means there is plenty of extra liquidity that's possible to grease the wheels of the financial system. But what's happening now is this excess liquidity is being drawn down and 29 billion is very small. It used to be several hundred billion and you get this number released every day on a news squawk. The news squawk newswire is one place. But this is small, it could move to zero soon. And during the 2019, it was called the, you know, the repo funding crisis and you had that big spike in the overnight lending rate. You get things like this where the repo funding kind of gets dry and basically the banks are scrambling around for dollars to meet financing needs in the short term. So this isn't a red flag, but it's certainly a yellow flag for the first time in a long time of this one aspect of liquidity. Another way to look at it is given the political reaction function of those in charge of the government and central banks right now, they'll probably, whenever this becomes sort of a problem, which might not be yet, they'll probably over react to it and just throw a lot more liquidity one way or another. It's hard to say what that would look like, but if you remember, there was, there was not QE, you know, there was balance sheet expansion that they didn't want to call QE, there were bailout facilities for the banking troubles in 2023 with Silicon Valley bank, a couple of others who failed. And, you know, central bank just reacted to it very quickly, created new facilities basically with new money. So I wouldn't expect anything different this time. That's why I'm not really that fearful that this has to lead to some, you know, epic disaster, but it could cause some kind of market hiccup if the funding kind of dries up for short period of time. And then, you know, my expectation just based on recent years is the central bank and or the treasury would react heavily to it, probably over react by throwing more liquidity out there. So what does that mean for actual trading? It means in the near term, it was a little bit of a red flag for me. This is one of the things that I decided yesterday in the discretionary macro portion of my portfolio that I manage. I wanted to do a rebalance. I had a lot of stock positions that had done very well that I had let run a bit. I favor not all of them, but overall the basket was doing quite well. And I was just getting to a point where I wanted to rebalance. And so I actually liquidated that entire portfolio with the largest account that I've managed yesterday and started buying a few more names today. It felt kind of nice because it was after a big run up in a lot of those names. And I just didn't want to hold that risk anymore. And this was one of the headlines that kind of popped up that got into my head a little bit as well as the ES, you know, the S&amp;P 500 was in over bought territory. You had just such a speculative frenzy in the last several weeks. It's not that I was bearish. It's that I just wanted to trim some risk off the table and then rebalance and kind of start over. So this is something that I'm going to talk about and cover in a future module about risk management. And it's pairing back, you know, overall portfolio risk, not because you don't like the names, but for portfolio management purposes. This is also more for the discretionary macro or time-based trades more advanced content. This does not impact the Falcon method. The Falcon method, you just follow the rules as has already been taught to you for the most part. This is more advanced macro portfolio management type of stuff. But I am going to cover, I think the plan is to cover definitely the Falcon method and probably some discretionary macro or time-based trade is in that module once we get to that point. But you're not going to, I don't want you to trade that stuff until you master the Falcon method first and have that discipline. It's important to do that. So, yeah, Michael Howell was talking a lot about global liquidity. Yeah, and it's right. And I think overall, I would side with, with Michael Howell completely. And I see an environment of overall liquidity. I just want to do a little bit of a rebalance. I'm not bearish at all. I was really bullish for quite a while. And, you know, I just kind of want to be mindlessly bullish now, at least fundamentally speaking. But, yeah, a lot of spec assets did fantastic. And Bitcoin hit a new record high. We covered that in this class or in the sessions. So, I do not disagree with Michael Howell on that point. I would, it would be hard for me to disagree with him on liquidity topics because he's just so versed in liquidity analysis. So, I think he's right. But this is just one thing that, hmm, it just gives a little bit of pause. Wondering how it will be addressed and what will happen once this goes to zero. Let's go back to Bobby Milavie's piece, which I was equating to personal daily newsletter and daily SNP scrapbook. It's pretty much the same type of format. I started covering this in the last session and said that I'd return to it and dive into it a little bit further. So, all right, we talked about new paradigms. Let's move on to the next one. So, there's a macro theme here in bold or a topic, a market analysis topic, and then a body that expands on what that topic is basically. And this is a pretty much a perfect example of a personal daily newsletter of what it looks like, but he's also releasing it to others given his position. So, he talks about narrowness. In video hit 8% of the SNP 500 index in its waiting last week. And he highlights how this is the largest individual waiting of any stock since 1981. And to put it in context, the only stock to have ever gotten above 7% was Apple in 2023, but you have to go way back to like IBM, you know, which was at 6% in 1984. So, it's really rare for one stock to have that much of a waiting in the SNP 500. And, you know, the overall market index better hopes it Nvidia does well. I don't have any reason to suspect that it won't, but if something happens with the AI CapEx cycle, there's a little bit of cash burn problems and spending doesn't grow as fast as expected. Just a few of these top heavy stocks could take down the whole enter index, especially the Nasdaq 100 pretty quickly. But again, that's a risk to be aware of, and it's not anything close to a base case. It's just something that he mentions here. So he's talking about cost pass through. Yeah, so even in his internal notes, he's starting to notice some increased tariff pricing pass throughs and even like administrative costs to manage the tariffs. So, tariff on the tariff. And he wanted to note this in his little macro note here, cost pass through. Okay, here he says, another theme I'm noticing. Japan announced trade deal and the US said that Japan would be investing $550 billion into the US. And 90% of the profits from these projects would go to the US. Meanwhile, Japan corrected that only 90% of the profits would go to the US if there was a proportional amount of risk financing. So basically, the US said announced something, the administration announced something that was kind of exaggerated, not true in the actual deal. And this golden sex managing director was finding this as a theme elsewhere. So you don't even really know what the tariff deals are because they're still, it's kind of still a fluid process and the two sides often don't have the same perspective. So it's enough that it's a theme that he wrote about. And that does make sense. A lot of these deals were just frameworks to talk about more deals further. They're not really that rooted in concrete, let's say. Okay, he was talking about the rare earth producers and how China could be tearing back a little bit on some overproduction of some of the mining and like rare earths. And maybe this could port in a little bit of a move to more of a consumer driven economy, at least on a margin in China. He said he mentions that. So there are a few other notes here. I'll just, okay, the theme that rules them all, I'll read this one, Palantir is now at 2500% since it listed in 2020. 150% in 2025 alone. And then he mentioned some of the most epic mega cap tech stocks, you know, in the last 15 years, is saying Nvidia is up 75,000% Tesla 24,000% Amazon over 33,00% Apple over 22,00%. And these are giant numbers with the biggest names here. And so he's throwing Palantir into the mix. Yeah, I mean, it's great if you, you know, bought and held on the whole time, but you can look at the rest of the real economy, like the other 90, you know, the other 90 something percent of the economy and stocks impacted by that. By that type of segment. And it's not nearly as pretty. So it's been a very top heavy market for a while with a handful of. And I'm typically growing huge names that are involved in technology and an AI. But not just AI going back 15 years, you know, just technology more broadly speaking. All right, core weave has taken a dive since this note, but definitely a good note. I wanted to scroll a little bit lower and this looks a lot like the daily snips scrapbook, really, because he's showing charts from a variety of places and then posting the relevance. It also looks a little bit like the daily shot. And so you have several charts here that you wanted to highlight in his note. And then a little bit of a conclusion, a conclusion out there. So I thought that was pretty interesting that. This managing director is a macro trader at GoldenSaxx had the exact same format that you learned in module one and therefore keep doing that stuff guys keep doing those keep building that habit. It doesn't have to be this long. Now for typical. What should it look like for you guys, right? I would say just one or two of these, you know, in a day. If not do one, if you can do one, it's just a bullet. It's just a header and then a body that's like this long, you know, one paragraph type thing. Yeah, the 10, the 10% need the 90 to keep buying from them. And at some point that might not be sustainable. Yeah. Certainly true, Stephen. The thing that you have to wonder though is when that becomes unsustainable, then when's the next injection of. The equity, monetary or fiscal. You know, that's that's the way everything is structured right now that the economy will run. As it will, but when it starts to slow down. Due to the high debt levels, the governments and central banks panic and just stimulate again. So that reaction function has been built into markets as well. And that's part of why I have not been looking for short positions in. Risk assets and consistently said that and it's due to the analysis that we talk about. In the in the sessions. I would rather just wait for lower prices to get back into longs and the most risk assets, but a little bit of a cautionary moment. Now or I just don't want to be. You know, all in. Okay, so thought I'd show you that. Let's go back to the slides. Okay, we don't need to go over this much more. There was a note from Michael Hartnett in the flow show. And last weekend with bullish and bearish gold drivers gold is not doing that much. I think it was spooked by two things and was not willing to break out the first thing. Was the. The little whoopsie daisy gold tariff. That was announced by the US and then pulled back. You know, and reversed. I think that got into the. Psychology of the market for a moment and it spooked. It spooked the gold market at least temporarily about prospects for some other headline about a tariff happening again or something. So it cleared out a little bit of the weekends. And then the other thing is inflation is just warming up a little bit as we keep talking about. And there could be a little bit of a fear about tighter policy due to that. I'm not that fearful of that the time being, but it is a risk. And so gold is just wanting to stay in its range. It's kind of in the middle of its range. It's not doing much. But what would need to happen for gold to break lower. And then keep going down in some big bearish move. I would say trumps nominations at the Fed would have to turn in hawkish. Good luck getting that. That's not something I would expect. It's a very low probability kind of a thing. But that's probably what it would take. We also have things like major buying out of China that would have to slow down. Yeah, but you could you can always get a pullback healthy pullback. The market's not going to move in its straight line, but it's just consolidating right now. We have an asset quilt that bank of America compiled that I thought was pretty cool. It's a little bit hard to see on the screen unless you're really closely looking at it. But I just wanted to mention that gold has been the number one asset the last two years. And this year, I think Bitcoin is giving it a run for its money. But yeah, 24 and 25 year to date gold is number one. US treasuries this year and reets real estate are pretty low down the list so far. International stocks are also performing very well. So they're very high up on the on the quilt right now. But it's a cool visual. Okay, scenario analysis, which is in module two. I thought this was a good one. Michael Hartnett posted a few different. So there's a lot of scenarios. Goldilocks consensus 60% of clients. Okay, expect rates down stocks up. So this is kind of the. Terrific inflation isn't too bad. Everything stays. Warm but not hot. Interest rates can go down. And saying that 60% of the clients from the Bank of America's fund manager survey. So these are large. Pretty large, you know, asset managers had this Goldilocks view. All right, noted the second view. This is the view that I've had for quite a while that I've expressed. Very similar to what we've covered here. Inflation boom and bubble rising tail risk. So this would be inflation is higher than anticipated. And you have a situation where stocks can go up but yields also go up. So this is like bonds down. And he says a K a the US dollar debatement trade. Well, that should sound pretty familiar to those of you who have been joining these question sessions. But this was a minority. View a non consensus view that have had for a while. And I think it's becoming more consensus as it maybe gets proven, you know, closer to correct. So we'll see. If this macro thesis starts becoming valid. Bated and market pricing as well. I think it has. But we would need to see. And so that's what the bond yields start to rise a little bit more. So yeah, that was more my view in the 30% and these are this is real data from fund managers who submit their surveys to Bank of America. And then you had another scenario, couple of scenarios that were. That were not as high risk. It's like a stagflationary shock where inflation really spikes and it nails. Bonyls, you know, so bonyls like basically spike again like they did in 2021. And then that causes like a risk off. Type of crash and you know stocks. So he's saying that was a 10% the bond vigilante bust trade. He's saying that was 10% of the clients in the fund manager survey were in that cap. And then the deflation camp 0%. So not one not one fund manager in the survey was looking for some kind of deflationary scenario. Michael Burman leans towards stagflation. Yeah, this would be my number two. And well, I think it is. It's definitely a form of stagflation already. Let's call it like stagflation light. So I think that's already happening. But this scenario here in the scenario, the scenario analysis, this case here. Is it would require like a real. Shock in the bond market where yields. Very rapidly rise, you know, like long duration yields. We've seen fits and starts of that happening in recent months already in the US, Japan, UK. So it would be like that type of scenario happening again. So I'm definitely in this camp of these two of being the most probable from with my analysis and what I've covered here. But it's interesting that the fund managers surveyed this. These are not really majority opinions. So what does that mean? What is the implication of this, you know, for the purpose of this question session? It means that's not fully priced in. It's not even close to fully priced in. If one of these two scenarios happen. This is also a good example of what scenario analysis can look like. Each potential scenario is listed here. And in this case, he has actual data, you know, where he was lumping the fund managers into their views based on their responses. But I think these are four pretty reasonable scenarios to come up with at the current time. And Hartnett did a great job with that. So I wanted to share that with you. Yes, Trevor says signal to noises Michael Berman, which is featured in module one. Yeah, so I mentioned that I think the I think the stagflation is definitely there already. We'll just see how severe it gets. That's what it's all about at this point. And Rob mentions he got into gold miners when gold was rising. Yeah, gold miners did really well. Newmont mining was a very strong stock recently. One that I held actually, and I'll probably buy it again on a dip. Newmont mining is based in my hometown of Denver, Colorado. So I've been aware of it for quite a while. But you know, it does need new mod would need let's take a look at new mod here on the chart. Since we're talking about gold miners here in the comments. In the end is symbol in Nancy echo Mary. And let's look at the daily. So the miners were actually outperforming a lot of them the yellow metal itself. Which is generally a pretty bullish sign for gold. And it's something that hasn't happened much in the last few years. So newmont struggled back here and then you had this very circular cup and handle type of pattern. And then we broke out and really recently hit pretty major highs. So let's see if newmont mining can decline into support somewhere down here. Like maybe test as high here or get into the test of 20 EMA per the Falcon Method rules. Yeah, they did purchase a major gold miner in Australia. And started to divest some lower producing properties. Yeah, it's been really well managed company and they have. I believe the largest gold reserves out of any like Western mining company at this point. And since they acquired the other large miner in Australia, I believe. All right, back to the slides. Okay, I just want to mention here. Harden doesn't usually come out like this, which is one. He usually has like a theme where there's three or four things he's recommending or talking about at once. Here, he just straight up says. Okay, America first equals US dollar last. The 2020s are the end of Japan deflation start of Europe fiscal stimulus. These are all themes that. He's, you know, discussing here start of Europe fiscal stimulus start of China consumer rebalancing. And because of this in part, he's saying China is now heart and its favorite play. Unloved very true. Peak tariffs. So terrorists. On Americans and American businesses who were buying imports from China. They are probably not going to get higher than they are, not likely. Consumer stimulus, monetary stimulus. A little bit of fiscal record trade surplus still. So the conclusion is not what's important here. For the purpose of this session, what I wanted to cover is the thematic approach that. And what he thinks about and looks for when he's analyzing markets. So I thought this was pretty good. And I wanted to mention this. I don't actually disagree. I mentioned Alibaba the other day. But the point isn't whether I agree or disagree. It's teaching the format of this structuring thoughts together. All right. We don't have much time to go over more charts today. I would just real quickly. See if there's anything we need to cover. All right. The S&amp;P 500 is flat today, even after that hot PPI report. So. The market's not so sure that the Fed will respond to one more inflation if it happens. Because if it doesn't, then this could actually be bullish stocks. Constellation energy that we talked about. You would have a signal triggered here that you're still in this trade. Is there anything we need to go over. Silver. Okay. We talked a lot about silver. We'll do a CBO in a second. Silver just had a Falcon method long today. I would say hitting the 20 and just wanted to cover that. So let's take a closer look. All right. So here we are. We see it live. This red candle is today. It's live. Price moved down to this is the S.L.V. ETF and moved down to the 20 and bounced up a bit. So not bad for S.L.V. If you go back here, unfortunately on this day on August 11th, you didn't really open above the level. So this would not be an active long. If it had, you know, it looked good a couple of days later, but this wasn't about signal because you opened really on the level. You need to open up here, come down to the level, you know, and then you can exit. You exit on this day. If the open was higher on the 11th. So I didn't want to show you silver. I'm not really, I think we could see some consolidation fundamentally speaking and golden silver at the moment, but that is about signal. Okay. I think that's good for charts today. Be on the lookout for communication from the trading academy about when module three could be released. And oh, CIVO. Yeah, I'll have you look at Trevor. I'll have you look at CIVO on your own and let me know what you think. And then hopefully we look at it next time. But CIVO took a dip and if I recall top of my head, it's pretty much triggered a new Falcon long, I would think. So take a look at CIVO. All right, thanks everybody. Glad to have you all here and have a great weekend.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