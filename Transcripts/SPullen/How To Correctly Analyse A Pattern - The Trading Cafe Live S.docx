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been, there's been a lot more opportunities this week than last week, doesn't it? I hope you've all seen and been able to, when you're looking at the charts and that live, then hopefully you'll have seen the fact that there are a lot more opportunities and prices behave in itself again. Last week was full of economic releases and it just tends to scoop a normal price action and you can get a bit frustrated with it because even before the economic data is released, this price tends to be misbehaving, let's say a little bit because people are positioning themselves so they're doing different things to what they would normally do and this is the institution of course and protecting positions as well so they're taking hedge positions and that which again can scoop a normal price action so it makes it hard, it makes it hard but this week different, we haven't got as many big data releases so it just is flowing nicely, look at the quick calculation around just M's and W's, what's been available up to now, well I'm listening to up to very first thing this morning for me, so in just two days there were 20 M's and W's available on a one hour time frame 14 when straight to target so a good start, you know a good start up to the week and it seems to be behaving itself now I want to just have a look at this one, this is an example of one that was available this week and it's this area here, it's not a very big one, when this is a bigger one here but there's just happened and just gone down but this is one I want to have a look at and this is one I want you to just tell me one of two things about so I'm going to zoom out a little bit and say and tell me whether that is a good a good trade to take what what are the pros and cons of that trade so apologies got a bit small but just tell me one or two put it in chat what what's good about it and what's maybe not super about it so if you're awake this one here this is the area that's it, one you look at yeah I think there's anything positive about that at all most of them are negatives good okay yeah I mean it's I'll give you one last another few seconds and then I'll go into what I thought pin handling goofa as it starts rising okay interesting yeah yeah yeah yeah good stuff yeah okay yeah it is it's a tricky one isn't it it's a tricky one it's you're right Kurt it's a it's a small range this is a pretty small pattern so I'll just zoom in again just to make it a bit clearer but prices come down really nicely into it so that's a really really that's a positive no doubt about it and it's a pretty narrow range this this one here but we do have this inefficient candle which a few of you mentioned there that's sat there begging to be squared up and so there's some positives about it good price action going in inefficient candle negatives are that it's a you know small small range w bottom that isn't the clearest but it allows us to have a bigger bigger target at least there well that would be the target to this level so you're going to get a one and a half maybe close to two to one reward to risk on it the reason why I zoomed out is because I mean this area here is not particularly pleasant but most of this is below where your entry price is which is here so that is most of it's below it so that's not a big issue the you know there's one or two little problems here of a price action before that need checking out but there wasn't any issue with this at all so actually it wasn't a bad trade it wasn't a bad trade because if you look at this here what's what's happening with this price action leading into it now there's not something I always cover and it's not always something we need to bother about too much but this is prices going up here coming back down pushing higher going down pushing higher coming down pushing higher coming down pushing higher coming down it's in a flipping big up trend it's really cool it's really really good now if this closed below the lows of this here if if these candles here closed below this area then that would be a structural break of that trend going up it didn't and that's really really key because all it's done is come down a little bit deeper than it normally does or it has done in these cases here but it's actually just tested that area here to then push on higher so it was quite likely it was going to continue and you don't very often get this sort of price action before this you know but going up down you know really clear beautiful trend not broken you know structure isn't broken at this point here so therefore the likelihood is the trend is going to continue and it's just come down to check this support area and it's pushed on higher so there are quite a lot of things in its favor we also have for those of you who like divergence and that's why I put this up here we have the situation where we've got from here to here prices moving up but from here which are the same to their prices moving down at the bottom of the RSI this is and that's hidden bullish divergence so that is a bullish sign as well now I don't always use hidden divergence when I'm trading things like the M's and W's but it is still there now what this is telling us is in theory is that that price is in an uptrend and prices come back far enough now on a retrace to then push up higher and so this here is saying that yep that is now far enough this is retrace far enough to push higher again the fact that this is pushed down lower than this area hidden divergence is a little bit tricky to get your head round sometimes and that's why I don't really use it a huge amount we don't really need it but it was there so we've got hidden divergence we've got any fishing candle we're in an uptrend there's a lot going for it there's a lot going for that trade and he did kind of out all right but yeah there are also some negatives you know there were some and you pointed them out so so it's good but just it had more going for it without doubt than it had against it so it was an interesting one that's why I just wanted to flag it up and just do it I mean something like this is a lot more obvious a lot deeper and you think oh yeah that's definitely going to go but actually there's not a lot of room to go to target there isn't there isn't room for it to go to target without breaking this and that would mean breaking structure which isn't always the most likely thing to happen as it is it looks like it's doing it but it hasn't done it yet properly tell a light has closed sorry it has closed now below that level so it has broke construction structure but it wasn't certain to do so by any stretch of the imagination that one was actually a more likely trade to go up than this one is to go down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