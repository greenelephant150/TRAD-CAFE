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And I wanted to mention that I think particularly for Module 3, a few more of these question sessions are really going to help cement this stuff because we're going to go through tons of examples of all of these technical analysis concepts that we covered. They're really pretty simple once you see the examples. I feel not quite as simple the first time you see it, of course, like anything. But once you start seeing like with benchmark candlestick analysis, how I apply it in a fairly unique way, it's going to sink in because it's a little bit different than probably anything anyone's seen before with benchmark candlestick analysis. I've never seen it anywhere and I created it from scratch from my own trading, but it's important to apply it the right way. So lots of examples and demonstrations is how that will sink in. I'm going to reshare my screen with my trader workstation here and start answering your questions. So thanks again everybody for joining. Really good to see all the familiar names and maybe a couple more names. So, hi all. I will move on to the first question from Rob. As an FX trader, would you consider the Dixie as a useful confluence tool for USD based trades? I think the confluence that I was referencing in my module was about a few different technical signals on one particular chart. That's how I was using the word confluence in that context. But just trying to answer your question more generally. Yeah, I think the Dixie is a decent proxy for USD based trades, but it's really heavy a couple of the major currency pairs. It's not like it's not really like a trade weighted dollar index. It's very heavy in the euro, yen pound, major, the major pairs. So I think it kind of depends on the situation, but I have no problem with following the Dixie pretty closely. And I know some people like to trade it or various derivatives of it. Yeah, I have no problem with that at all. So you can compare the Dixie versus some of the currency pair crosses, things like that. Yeah, you got it, Rob. Mark asks, do benchmark candles apply with equal relevance to FX as to stocks? Yes, absolutely, Mark. You know, as this often the case, anytime I cover technical analysis, and people ask me, does it apply with FX like it does with stocks? It probably applies even more to FX than stocks. I think FX probably trades technically sounder than a lot of stocks. Just to give you some insight as to why I focused on some individual stocks more recently than I even historically have, and why I'm kind of focused on going forward is because I have some big macro themes in mind for what I'm expecting from markets over the next coming months or years even. And I want to get some specific exposure to those themes that can be better expressed with stocks. So I've been focusing on them a little bit more than some of the big macro markets sometimes. For example, I don't just want to trade gold. I want to trade the gold and silver minor stocks because I think they are better vehicles for expressing. Exposure in the gold trend. Gold to commodity is, you know, it's great, but it's bigger and more sluggish. It's very liquid. Some of the minor stocks. I think you're going to have, they already have, but they're going to have probably bigger move if my. If my macro trend themes play out. And, you know, they have been so far, year to day, but for a longer period of time, I would rather not just trade gold. I want to trade the minors. And with currencies, I think they, you know, you don't get like a. A two X or four X or five X type of currency move. It's more about consistent levels and technically driven markets day to day. And then you get some big fundamental drivers here and there that shift things, but they tend to respond very well to technical. So let me go over a couple of markets specifically in FX that I want to cover to show you this. Okay, look at US dollar Mexican peso. Look what we have here at the very top of this. Up trend that marked the up trend before we started moving lower. So it's like an upside down you here. If we look at the market structure and going back to June of 2024. You had some big green candles that signified. What became the beginning of a pretty solid up trend and dollar max. So this would be dollar strength and Mexican peso weakness. Even if you go back a little bit further, I wouldn't call this a benchmark candle. But at the time this big green candle. It was a little bigger than the ones surrounding it. And this is a subtle thing that you pick up after doing this for a long time. But this is kind of a little bit of a clue. So how I'm different from others who study benchmark candles. They would see something like this and you get this slow drift pullback. It's like more than 100% and you go, you know, oh, this didn't work because this was a bullish benchmark candle. But I look at them cumulatively. They're just little hints and you have to add them all together to get the full picture going forward. But I would see this as a little hint. I'd be like, well, we might have some bullish action coming. And then you see this strong green candle action here that was more rapid up and then slower down. So it took the elevator up and escalator down. And then you see this really quick price moving up with the big green candles and relatively slower action down. They get contained really well by the 50 day right here. I mean, look how precise this is. So currency pairs respond really well to these technical levels. You know, and then you had more fast price action higher pullback. It wasn't until this area right here with these three red red bars where the price action lower was starting to move quicker. And that kind of a sign, it wouldn't get me bearish necessarily. But I'd say, okay, maybe the trend, this up trend is starting to tire out a little bit. So you follow it and this move starts getting chopper slower. We're at the top of the hill. But we're not quite seeing these massive green spikes to the same extent, but they're still mixed in with the price action. If you look closely. You know, they're still there. They're just tiring out. And then you see what this huge red red benchmark bearish benchmark candle that signify the top. So you didn't know that at that point, but technically speaking that changes your bias. You know, you had all these green big candles and this and a bias is not a guarantee. Of course, sometimes you have your bias changed and it doesn't work for a while or whatever. It just, this is all just to improve your overall probabilities of success. So developing a bias is about increasing your probabilities of being correct on the direction. It's not about having 100% certainty, which isn't possible with any kind of technical analysis. But it really does have a lot of edge ones. You learn how to use it properly. Trust me, I've used it almost, as I mentioned in the module, almost exclusively for like more than a year. You know, I looked at other things too, but the main basis of my analysis for a period of time was just. It's like focus on the benchmark candles and nothing else. And I had a whole strategy that was built around that. So, you know, then we start moving a little bit lower and. Then you have this big benchmark bearish benchmark candle. So price just could not. Could not stage more of a rally and it was getting slammed down with big red candles. Just a bearish bias sign. And then you had this other one here. That's kind of a gappy. Weird move, but it's there. So the signals, you know, the signs were there little hints. I could go over a lot of effects, pairs that have very strong price structure and levels that respond to everything I'm talking about module three very well. Let's look at your Swissy real quick. So these are some pretty strong horizontal levels that go back. A very long time and some effects charts, these levels go back several years, five, ten years. I'm really more concerned about the like the most recent year and months, but you can kind of see this channel that was contained. Pretty well here. I mean, it's sloppy in spots, but. Enough to draw horizontal price levels here. So you have these spike lows back here. You have these lows here, this low. And some of these. Like real wiki abnormal spike emos. I'm not I'm not including for this particular level. But there are a lot of touches here here here here here here. It was enough to draw levels. So. Let's look at the middle of these if I were trading your Swissy right now, I'd be looking at these two levels. Okay. And it's our and high end. You see are the trend lines. Always drawn from the tops of the candles. I will say it depends. Let's go over some examples. I mean, basically yes. But there's always an aberration. I'm just going to Tesla. I haven't even looked at this for this purpose. But. So either the tops or the bottoms of candle. But what I'm going for is best fit. So if you have like one candle wick that just abnormally stands out that. Is you know, dancing to the beat of its own drum. Best fit might not factor that in. You know, best fit might be to consider that an aberration. So let's look Tesla. Trend line. This is how I would draw this trend line. And if you notice there are a couple of wicks above this. But you know, there you. I've probably exclude those, but let me try one more thing here. Yeah, in this case, you could consider this more of a zone. I mean, this isn't something I do often, but. It's more about when you get a breakout, you want it to just come back down. You're not for the Falcon method. We don't buy the breakout of a trend like this. But if it starts coming back down into this zone. Of where the trend line would be, whether it's here or here. Then you can get, you know, interested in long. If you had a fundamental long setup, I'm not. I don't have any. Necessary view in Tesla, although I'm starting to. I'm starting to consider Tesla as a fundamental long again. It's been quite some time. And part of it. It's technically might be breaking out of this. Consolidation pattern here. So I'm going to follow Tesla a little bit more going forward. It's one of the stocks that could be. One of the fastest horses to the upside if it catches traction. In a, in a market that might have more speculative bullish moves, which has been anyone who's followed my. Question sessions is no, I've known that I've had a. A fundamentally bullish view on. Stock indices for a while. And I would rather buy pullbacks in corrections lower than trying to get short. So let's see if we want to. Let's go back to. A couple of effects payers, maybe. And. All right, we have cable here. Pound dollar. This channel was covered in the module. But if you go back further in time, there would have been a lot of horizontal. Trends line, trend lines you could have drawn at the time. You know, there's a line here. There's a lot of horizontal action here. So I really like effects in that regard. Now, if we're talking about trend lines. I prefer to draw it, you know, the cleanest line I can with just the best fit. It's not that magical, but I would go back to like the first. Candle that I consider in this formation, which would be this downward. Downward action here. And you can see these three swing. Out of swing highs and then we broke out higher. Came back down to the trend line. This is a confluence area of the trend line and this horizontal line. So it's part of why I probably got a pretty strong. Reaction on this day. All right. I could talk also a little bit about. Market personality types. I'd like to go over some. Go over some examples for that just to give you a better feel for it. And we'll do some today and a lot, lot more in the future. But this is about taking a practical view for technical analysis and just stepping back and trying to. At least have a grasp of what you're dealing with with general market conditions and. How a market has tended to move. And not, you know, before you apply. The construct of a bunch of indicators. Just look at the price. And just take the most practical basic view possible. You know, if you're starting to analyze a market technically that you haven't looked at for a while. So with Goldman Sachs, we could go back to. Summer of 2024. You say it was trading in a pretty clean channel. It really was not giving many indications of bullish or bearish. Future moves, but we did break out of this channel. This wider channel and started consolidating. Above. So this kind of action I would, I would like to see. I was looking for a bullish move. If I was fundamentally bullish. The Macle for this stock at this time. You have a breakout above. The previously existing channel and then some consolidation here. And then I would be looking for. Benchmark candles. Now if we go back here. I mean, I'm just looking at this for the first time. You start seeing this price action going back to like December of 23. With big green candles. I'm relative to the size of those before and after them. I mean, they look small on the chart now because the price is so much higher. But at the time, these would look like a bullish technical bias type indicator. And then we just chop sideways and very boring, but stair step action. So we get into this wide range and we consolidate out of here. And then you get a candle like this. This would give me definitely a bullish bias because. It's the biggest candle we've seen for a while. I'm sure this was on fundamental news at the time. But you want to wait for a pullback. So in this case, we made it down. Made it to the 20 and then even went back down to the 50. Before resuming the uptrend. And at this point, you see this red candle here. You're on caution. It doesn't mean that much. But clearly the momentum is lost below the 50. I think Paul Tutor Jones has said this about the 200 day moving average. But he says like nothing good happens below the 200 day moving average. I think so. I would say that with the 50. So if I'm looking for bullish, I'm looking for long trades. With the Falcon method in particular, you know, I want price to prove that it's. Trading above the 50. All this stuff. Once you start, maybe you don't know why price is going down. You know, at this point, it could be anything. You no longer taking longs during this whole. Whole mess down here. And this will happen every now and then. So we really had to wait until price got above the 50. Came back down, tested it. And then you, you have a more of a bullish bias after this point. So the structure is telling you. Don't, don't get interested in longs down here. Whether you know what's happening or not. And then you go, oh, okay, it's global trade related. And then we pop back out of it. And price starts to look good again. We had this huge benchmark candle down here that signified. The bottom. So this tells me. No matter how much doom and gloom there is, technically speaking. This sets the tone for buyers being in control going forward. Tim, thanks for joining. Have a great evening. And you're very welcome. See you at some of the future sessions. All right. All right. All right. So I said I was going to go to FX. Let's look at some more. Let's look at dollar US dollar Canadian dollar. This is one of the better. Bearish benchmark candles you'll find out there. And it's in. FX. Right at the top here. We'll be back on. February 3rd. So. We had this really strong period of time where everybody, including the US administration was talking about the. Terriffs were going to be bullish for the dollar. The dollar strength was going to offset the tariffs and all this stuff. But one of the earlier markets that started turning and not trading based off of that tariffs equals strong dollar narrative was the Canadian dollar and you saw it in the price action with this bearish benchmark bar. So at that point, regardless of what you're analyzing fundamentally with the dollar, you see a candle like this and it should make you take pause and consider that the trend might be changing. So then you get a nice pullback that just can't muster much steam anymore. It's sold into all bearish signs in this currency pair and then you get some more big red candles. All right. Are there any new questions that anybody has? Anything you can think of now? I want to mention that this is the final question session of this week. Thursday's session was rescheduled to yesterday because I'm taking some travel time to go meet with family in Colorado. I'll be on the road a lot. But submit your questions at any point, including now. If you don't have any additional questions for today, then I think we'll wrap it up. But we're going to continue on. It's really great that we've gotten through this technical analysis module because we can talk about this stuff more in the question sessions. We'll still talk about fundamentals, but we can also talk more about the technicals in detail. All the concepts from the module. Horizontal levels, trend lines, benchmark candles, sick analysis, especially the benchmark candle sick analysis, which takes a little bit more practice. Thanks, Rob. I will enjoy my trip. Appreciate that. And I'll look forward to seeing you all when I get back toward the back half of next week. So it'll be about a week where we won't have question sessions. Thanks, John. Appreciate that. So check out the projects for Module 3. And we'll have a lot to talk about next time we see each other. So thanks,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