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 pool, Stuart. Hey Mark. GG. Northern Ontario. It's 40 below. Wow. 30 below is the most I've ever experienced and that was ridiculous but 40. Mad. Mad, mad, mad. Yeah. Hey, Eurjan. AJ Peter Trevor. Helen and Gary and Nick. Helen. Yari. Peter. Lookash. Brilliant. Great that you're all here. Appreciate it and let's have a little go. If you do have any questions as we're going along and going through things then by all means ask. Use the Q&amp;A tab if you can. That's the better one for me to be able to see the questions. I can't guarantee to answer them all but I will do my best to get as many as I can done. Apologies now for don't ask the answer your questions not because I don't want to do it because obviously there's lots of other things to go through. I'm going to be looking at the markets see if there's anything going on as we speak now and also having a look back at just see what's happened in the last few days end of last week and this morning maybe just to see see if we can learn anything from that price action. If it is you know your first time then just enjoy just sit back and soak up what we're talking about some of it will be making sense other bits won't even if you've been looking at the quick win course and you're quite an experienced trader. If you're picking up some other new trading methods or ones that I mean all I do is share my trading method that's what I do or my trading methods and tell you how I do it how I draw money from the markets each month and so it'll be different to maybe what you've seen before or not necessarily seen before but what some of the nuances that I put on it might not be has you but understood them to be in the past and I'm not saying that you're wrong and I'm right it's just the way that I do things so you know I do look at both the M's and W's which is the quick win methods and also an extended M and W which is a little bit more advanced method of that or a different variant of it and then also head and shoulders reversals which are taught exclusively in the legacy program and and a lot of nuances to those a lot of rules to be applied to them but it just means that then if you do apply all those filters and rules then the probabilities are increased to make you know you know be able to draw money consistently from the markets and that's the key we want to have something that's reliable in in pretty much any market conditions I've traded now for coming up to 19 years actually incredible really and I've seen most market conditions in that time and I've traded these methods through most of those market conditions so so I know they stand the test of time I know you know I always like to robustly back test even now I still go back in and think what would have happened you know because obviously I want to be open and honest with you guys and I want to just check methods how it would behave in let's say the 2008 crash for instance how did that happen how did that sorry not how that happened how did the method stand up to that how did it stand up to COVID and obviously I trade it through that but 2008 I was still finding my feet as a trader at that time and so I like to go back in and almost stress test the the methods to make sure that you've got the best possible chance if you do follow the methods to to be successful but anyway there we go she's going to do and David good to see you as well and Neil and Jane oh cracky yet so many people here brilliant so let's crack on let's go and share my screen and we'll see what's occurring okay so right uh yeah hey Maggie good oh glad you are that's good like let's have a little see what's going on so so we did have this setup here that I was looking at last week I really like this setup we've had a we had a move down and then we had a an inverted head and shoulders for basically so we've got the head which is here and then the left shoulder which is here and the right shoulder which was here so at the time was looking at it which is around this period at this what I was hoping for was we were going to see a nice entry candle and take off and go to the moon well basically just go into that institutional value zone up here and uh and that's the exact profit target was here yeah I was prepared to manage the trade around this level can we really get a reversal off it um but that's the that was the profit target up here and that's patting completion level um but prices continue to go down for a bit longer and I suppose it's a classic thing where um we're at a proven support and resistance level here we've had a sell off down into that sort of an area where a lot of people could be looking to buy there would be you know quite a reason amount of buyers at this level here the big boys just got involved and um decided they were just going to push it down a little bit lower just to fill their boots a little bit more fill their positions and just push it down into the stop losses which can be below here and so a little bit of a liquidity grab um they don't happen as much as people think they do but this looks like this probably was one and so I pushed down below these levels down here if you imagine anybody that's buying you know within this you know you might be buying here you might be buying here here here here and lots of buying opportunities all the way through this situation you know you get a mini sort of little uh confirmation that you're starting to make um higher highs and higher lows so you might be thinking about buying again there where would you stop loss it's be almost well certainly an awful lot of them would be underneath here and so if they're down here it's a good chance for institutions just to push price down which they often do just push it down into that uh to trigger those stop losses to get the liquidity for that because then they can buy those sell orders so because so people buying here will be having to sell their position under here and so when price would push down into that that triggers those sell orders which allows the institutions then to buy all those sell orders and push price back up just you know didn't quite go as as uh didn't or didn't present exactly what I wanted to see um but we can you know learn a bit from it as well and just see how things played out the target was very well respected you know that's exactly where we wanted to get to up here the institutional value zone was very well respected and you can see how you know constantly it is an area where again institution would love to buy and sell from and so when they pushed up price into this area they'll be looking to get out of their positions up here and and be selling their buy orders because institutions are quite difficult they're privy to more information than us so they they know where people stops are or where there are orders in the market a lot better than we know but they've got it much more difficult in the fact that they can't just buy or sell whenever they want to do so for the size of orders that they have they have to have to build positions they have to build over a period of time and they need liquidity to actually fill their orders hence why you get this manipulation at times like this uh we can just buy and sell you know we're not going to break you know with that if I put in a let's say a six lot order it's quite a big retail order that's down with six standard lots but it will be filled instantly there's always enough people to if I'm you know trying to sell that then there'll be enough buyers to buy at that level and I'll just be filled in there I wouldn't get any slippy Jordan get any problems filling that order but if you've got a thousand lot position or a ten thousand lot position then that's a bit different there won't be as many buyers at that time you know or buyers or sell at the level that you want to buy at so you have to accumulate your position which is what the institutions do hence why the the manipulation it isn't just to catch us out it's to actually feed their positions that's what matters um but yeah so it's so a lot of the things happened as I suppose expected but the one thing that didn't which is pretty key is if we didn't get a valid entry to get in there to uh to take advantage of it particularly so so not not ideal but then we run into this um you know this is a head and shoulders inverted head and shoulders here if you have difficulty seeing these you can on windows you can use the alt and i to just flick the screen upside down so then you get it this way around so we've got the head left shoulder and what would have been the right shoulder here until it was actually taken out here but it's sometimes easy to see i got a member of it is for maca keep people keep telling me what it is but i can't because i don't have a maca so it doesn't stay in my knowledge in my brain uh but then so that was an inverted head and shoulders we've now pushed up and and formed a normal head and shoulders here it's got the the uh the head and then the left shoulder here and then right shoulder over here neckline in between break clothes and then a retest of that neckline it's just about okay this it's not actually fully retested that neckline if we zoom in here it didn't quite fully retest the neckline but very very close on this one here very very close and that's just about close enough when we've actually gone this reasonable distance here so we've broken and closed below it's taken a little bit of while to come back to that neckline we've tried to get back to it straight away here that's not close enough because that's the immediately the next candle we haven't been going very long i'll expect a full retest if we you know on break clothes that is not close enough and whilst this is you know the same sort of distance away we've actually traveled more sideways by now and so that would be classed of retest the other thing to consider as well is this is an institutional value zone and so we'll actually come back up into that value zone i don't know if you don't know what one of those are then you know i will explain those quite regularly what they are and if you just put in zones or value zones particularly into uh into the the cafe there's about three videos on how i see determine those and validate them and draw them in um but yeah surprise came up into up into the value zone so that would be classed as a retest any way as far as i'm concerned because it's very close to the neckline and we're we're selling off from that value zone so it's likely that we would be uh um the institution could well be involved at that level and you've got this engulfing candle here which fulfills the rules beautifully so on the break below that in the trade and straight down to target so or very close um but yeah really really nice uh set up that one with the fact we're at a value zone for entry particularly as well doesn't have to be there the value zones they just had a bit of probability so so all good um sorry just missed these. Ivan when you measure initially patting completion levels in the M's and W's do we take into account the spread or do we include it when we actually put in the pending order yeah you do need to um initially there's a little bit of a process with with this Ivan you you just you're measuring pretty much just ignoring the spread for a start because you wanted to get used to finally whether neckline is where would you put your stop loss then you put your uh you take profit into place is it a valid take profit um sorry the patting completion level is it a valid patting completion level and and then you move on from there as you get used to doing that and more skilled and experience with it then you start adding in the spreads and that needs to be added in at that time because it will affect where your patting completion level is or where you take profit is and uh and so it does need to be accurately done because it could be that the the the pattern would be valid if you don't take the spread into account but when you add the spread's in it means the patting completion levels a bit further away from entry and hence you take profits a little bit further away from entry and and that might not adhere to the rules and might be invalid so yeah it's important uh sorry and sorry and Gregor today's bank holiday in Australia how shall we change the attitude towards the M set up on Osie's all in New Zealand on four hourly that started Thursday um not at all it's still got liquidity very heavily in in the market the Australian whilst it is the Australian dollar and New Zealand dollar are obviously in that part of the world they are still traded extensively by the big institutions um not as much as the euro or the US dollar but there's certainly two of the major currencies that they need to be trading so there's no issue with that um it will drop off the volume will drop off a little bit but you don't need to change any thoughts about any setup that's happened so we can have a look at that on the four hour so you said that started Thursday on the four hour okay so run up in price here a pullback and a pushback up to the top that's a nice little limb and set up there let's do it so run up in price impulsive move yeah really good pull back and push back up when it comes down and breaks through the neckline which is here then you could be in the trade and away you go so yeah absolutely fine absolutely fine good it's also this one has got a one hour M going on so looking at the morning um sorry now this is one that um I wanted to show you from um just and the last week from that Thursday again here because it has got some relevance about what what we're looking for on this this is an impulsive move into the pattern but it's an impulsive move with one candle which is not as good normally as if it happens with two or three candles in a row you know but it still is viable it's still valid if certain rules are in place which is that is an inefficient candle in itself okay so measure it from the top of the wick to the bottom the council the full range of the candle measure it with the Fibonacci retracement tool this yellow line is the 50% level so the halfway point of this candle is the yellow line this candle is inefficient because it is we haven't had any candle either the immediately preceding one hasn't reached halfway up this candle and no candle after at this point had reached this level here so it was acting as a bit of a magnet to come back down pull price down to that level because the markets don't like inefficiencies and and so that was a helpful one for this trade setup because it just about would have been around about where take profit would be on this setup um what was helping it even more is the fact that we have another one down here this candle here working this one isn't inefficient because it was squared up for the by the one behind and it's also been squared up by the one in front so the halfway point this one has been left and so all this price action thereafter has left this inefficiency behind and so it is likely that we'll come back and square that up and it normally does it sooner rather than later it's no guarantee it will but it needs to do it at some time 99.99999% of candles are squared up and so it's really important to to be aware of them and of course price did come down and and reach this area before saying yep we're now efficient again and we can go where we like again afterwards but that's really good when you see a pattern like this forming uh on a on a one candle move into it you think is that trade walkers I know that Simon says it's the slightly less probable that it will go to target well let's have a look where's the square up level of that candle and do we have anything else that's helping us yes we do down here so it's all good to take that so it's a really nice set up that one as well so all good okay what we're gonna get Luke says we'll just say the Aussie dollar one on the four hour has a row block from the 19th of Jan okay so this one not particularly this this this is quite important so we've got this run down in price here all that way down all red candles all very uh impulsive in the move but then we just get this one green one sat here and a few candles that just go sideways that's just there and uh it is um so what we can do so pull that forward is that an issue well not really because it's a it's above neck the neck line so we'll have actually traveled through that is it's it's it's probably struggling to get through that at the minute if we do get through that and break through the neckline then we should be okay and then if we do do that and it closes down here then this is a gonna act as protection for us for the trade and it should hopefully then go without too many dramas getting to target so that's good but if you want to have a look to see how strong this area is put a box round like I did around the bodies of these candles here and then um go back in time so go back and have a look to see what happened to price when it was at that level and so sorry this screen's gonna get really messy now the gober time frame and see and so we're over here what happened at this level it's a pretty strong level in that so it's a really good spot that loop that was you know when it tells us you know it tells us so many things when you why is that there why was that green candle in that room down in price why do we have a consolidation area there is there a reason for it or was it just round them have a look and now we find a very good reason that price went from a long way below here into that area and reversed off quite strongly so so yeah good shout but it didn't doesn't really affect hours too much this set them here on the four hour because it's a buventry Rohan says look at the pound New Zealand yep we can one hour inverted head and shoulders yes it's on my list as well it is indeed there it is yeah so I ignore that one so again we have head left shoulder and then right shoulder here neckline in between I've got just here these brown boxes by the way if you don't know these horrible brown colored boxes are that color because it's a horrible time of the day it's yeah spread out which went spread widened enormously so they're really tricky times and you need to better know how to navigate through those when you're trading and that at the minute it's not too important although it is important for setting where you actually set your necklines and know which ones to ignore and what have you but there's it's a process of building on some knowledge get some more knowledge gets some more and build on it build on it and build it until the whole picture becomes clear so these can often be ignored these candles and just not taken into account because it's fake news it's just fake trading it's not buying and selling proper buying and selling it's just spread widening going up from sometimes from two pips to 30 pips 40 pips sometimes and that's an enormous difference so you can be in a nice little profit next thing you know you hit spread out and you get stopped out I think where did that pen I was in profit a second ago just spread widened and you get stopped out if you're not careful yeah so here we go so we've got this we've got a break in a close and a retest down here and so yeah so we've had another break close and retest here entry set up candle is there so this one it's green one that's a bullish pin bar with that's created its own pivot low this is a bullish pin bar which didn't create its own pivot low so not as good a signal this is a better entry set up candle a valid one on the break above it it could be in the trade so that technically is ready to go now well ready to go could be in the trade now so we could be buying that we go leave you've got a weekly trend line in the way yet could be good good check in that is well done and she can do says about the pound or z dollar is would that be similar so look you're not dissimilar but it's you see how the spread hour here or no the spread hour doesn't let's get rid of that she's getting rid of that uh spread hour okay yeah it's it's okay it is a technically we've got a setup here where we've got this is the ahead we could count this as the left shoulder and then this is the right shoulder okay so that could be there because that's perfectly valid to do that and that's pretty much what it is that's what the pattern looks like to me and so in that case we would have that happening as a neckline which is going to be tricky to trade it's not enough to build to or his it that's we're okay could be a quasi-modo setup this one so apologies this is a bit complicated it's towards the end of the legacy course on head and shoulders um but we can we can that right anchor point there let's go horizontal from it so there's the left anchor point here this green candle here the top of the body um so we've broken and closed above this anchor point which is we have to include the wicks as well so this is a close above that level it's also a close above this one as well so we have two effectual breaks of structure um which qualifies it for potential quasi-modo setup which means when we pull back down to this level which is similar to the left shoulder we get an entry setup candle here could be in the trade on that candle sorry on that candle there because we've got two inside bars afterwards so on the break above this engulfing candle which is on that candle there so that's fine there are other opportunities as well there's another opportunity here yep that pin bar there very similar to the pound use healing that would allow another entry here if you didn't get in on this one so yeah yeah David okay yeah that's absolutely fine yeah all you're doing if you can't be in front of the screen all the time so if you miss the first opportunity all you do is just wait for the next one and head and shoulders very often give you two or three opportunities to get in so there's no panic with them and sometimes you get actually a better reward to risk by waiting sometimes so it didn't always it didn't always a disadvantage yeah it is going a little sideways at the minute pound yeah pound Aussie is quite sprawled well yeah that little battle pound against the Aussie um Anthony if you have a chance can you take a look at Aussie dollar Japanese yen and see if it was a valley queue entry on the 15 minute last Friday okay just have a look on the Aussie dollar Japanese yen 15 minute last Friday yeah so I assume you'd be looking at this here that doesn't mean so we've got the head sorry we're talking a lot about head and shoulders aren't we but um this is the head this is the left shoulder and then initially we obviously got this and then next this and then this yep okay so you would have that is the very first entry possible well that's the entry set up candle there so you could be in the tray that on that one on Friday afternoon which is always a tricky time but that's okay now that would have been if you had a super aggressive stop loss which you don't have to have but let's say you did then you'd be stopped out on this push-up here and you'd think oh now which useless Friday is horrible isn't it and all that but then you get given another chance here that pin bar there which on the break of that we go down and the rules for a 15 minute is you would not leave it over the weekend so you'd be closing it out before spread out which is here before the end of the day so somewhere around about this level you'd be closing it out which would be very nice I don't trade Friday afternoons but makes you want to do if you see this reward to risk just a little 10 to 1er good way to end the week wouldn't it and quick as well look at that straight down beautiful so you're taking a 1R loss and you picked up a 10R win on the same pattern and that's why it's important to still trade the pattern if it's still valid so yeah right max what time we're close to 15 minute 1R trades on a weekend sorry before the weekend it does vary so I would normally be shutting them down not normally later than 6 o'clock to be fair I don't normally leave them until close to 9 o'clock in the evening when we do shut that all you know just after but the so not much later than 6 o'clock normally max so also just want to be done then I don't want to be thinking about things you know have done the weeks work and I don't really want to be thinking about things on a Friday evening too much better things to do like bottles of wine to drink and things like that some answers do pay attention to spread candles in four hour the way you treat them in the one hour no there are different some on the app because the four hour if you imagine four hour candle spreads sorry shouldn't use words spreads but it covers an awful lot of time doesn't it four hours when you when spread hour is one hour and 10 minutes approximately or one hour and five minutes really the four hour candle completely encompasses that and more so you you you you don't need to look at the internal structure of the four hour candle to get a better picture of it because it can be that four hour candle is can be ignored but it's quite rare normally it shouldn't be and I won't go into details about that and actually it's quite you know reasonably complex look at it but you need to basically look at the internal structure of that how within that four hour period did price react within that so just go down to the 15 minute and then you've got 16 candles that are within that four hour period and you can see where it actually did react and and did it react very strongly spread hour did that cause the cause the high or the low of that four hour candle if it did you might need to be adjusting things around that so but it's a little bit complex to do on that but normally you can ignore the candles but sometimes you you so as in you can ignore spread hour with four hour candles but sometimes you can't and that's so this is a little bit of a you know we'll have to look at that in more detail but I'm really got time today to do that yeah yeah oddie dollar four hour let's have a look again but yeah so we're looking at the measured move did I actually looks like it's actually not quite moved the full distance to me on that as a measured move I'm just looking at it so this would be one of those quite unusual one that I think so measured move is normally when we get a rundown in price like this that then has an area of consolidation which actually goes down to there usually we get the same length of move after the consolidation so put that to the top of the bodies this time so you do it from the the highest body well the starting point of the move down to the consolidation area bottom the consolidation area body and then you flip it or you move the arrow and put it anchored to the top of the consolidation area and see where that moves like to finish and it's down there didn't quite finish so if I'd have seen a pattern here then it's harder to take the price the trade which I think it was a one hour set of actually yeah it was there it's harder to take it at that one because the measured move hadn't finished at that time Karaki we could bring a lot of things Lee you weren't sure to ask in this question on project D on the demo trading phase Alex mentioned demo trading and completing the demo psychology journal for that week and after that you then start the three month demo trading using paper tree yet where you use the trade trading yeah that's the trading live platform which automatically links your new trading journal to yeah that's that's absolute spot on yes Lee yeah if you're in doubt or you don't know where to add to access that you should be sent to a link for that but if you don't add to access it Lee just hit up the student support and they'll help you with that so that's exciting time Lee looking forward to seeing what you get on with that that'd be great okay and sometimes says about the pound cadlets have a look at that four hour okay yeah I tell you what this is interesting itself anyway the I wanted to show you this because a lot people do ask about the stacked zones that are here and this is a good example that we have where there's a smaller institutional value zone within a larger one so if we look at where this one initiated it it's quite recent so only July last year that this zone did whereas this one's going back many years the bigger one but this one just reinforces it and to just just show you quickly is when we get a move down in price here a pullback and then a move lower and a pullback to a reasonably similar area within parameters and then a push lower and a close lower here those five elements have to be in place and they don't happen that often it looks like oh you know you think they happen all the time they don't and when they do this gap in between the bodies of the the start of the pullback here and the end of the pullback here is a zone that the institution loves to trade, loves to buy and sell that anyway and so we move forward and so this one here are you can see how prices reacted to the top of this outer one you know the bigger institution value zone see how it's reacted here but by far the biggest reaction is when prices come down and overlap them both and gone into that new one that's here and see you get a better reaction from it which is very strong here and we got a pattern that was possible to trade so move move down in price move back up and a push down lower and then break the neckline and up you go not quite impulsive enough though these green candles would stop me taking that trade even notes worked out you know we don't trade hindsight it trade the probabilities and the probabilities were that prices are going to struggle to get through these areas even though we were coming off an institutional value zone or two of them and you can see it did take a little bit of struggle to get through and then Bing gets through done yes so the pin bar is during spread hours let's have a look oh this one here this potential one here right got you so this move up in price here and this right side move back down and go that right let's have a look at it then just quickly see if I can just decipher this so this area here so let's have a look to this we need to decide whether this is usable as the left side of the M so go down to the 15 minute so in this so this is spread hour and the vast majority of them so the high of the candle that that wick that's sticking up will be down to spread out pushing higher but it's not a lot and this is valley price action here this one so we can look at that as the level let's go back up to the four hour let's see what we're doing so the level the actual true trading level is this so if you treat the top of the wick here as being here instead because this is just purely derived from spread hour this is derived from buying and selling this proper trading this level so if we compare in this side to this side it's valid it is a valid setup so that candle even though the high of it is derived from from just spreads and most of the candle and enough of it to make it a valid left side of the the M is it's derived by proper trading so not not a problem on that would that be tradable based on so we've got EMAs down here so we could use the EMA method because we're quite well divorced from that extended away from the EMAs would that be tradable what do we think about this is that a valid left side yes we've got some yes is coming in Thomas says yes Max says yes Erick says like in a V and Majid says yes someone yes Alex and yes Julie yes okay mostly yeses on that and it is yes it's whilst I get exactly what you're saying there Erick about lacking a V it's enough of a V to be okay all we need to see is a higher candle here and or a body rather higher body high which is there compared to this one so we are actually moving up so that's not a problem and then this side is clearly a V shape on that and so it is valid so yeah if we do get price falling off now and breaking through the neckline then it could be traded back down to the the EMA or the blue one which is the 50 EMA the idea is if price gets extended away from these EMAs this you know the EMAs are the average price where or with a little bit of weight into the most recent price action but they are where price is comfortable living it's where it's comfort zone is and so if we get extended away it has an tendency to just want to snap back towards those you know if we look at it here you know we get extended away and this is not a great example but you know we get extended away here and it doesn't like it up there wants to try and come back it did actually push a bit higher before coming back which is you know relatively unusual but it will do that you know and these are more typical examples here you know you get price moving away it's oh no a bit rarefied up here I don't like it up here coming back down and it gets the same goes it too far and then all want to come back doesn't like being away from from there for too long which you like which you can exploit and you trade it see price comes away from them want to go back comes away again lovely W bottom here perfectly tradable four hour EMA this one really good example and in on there stop loss take profit there it's only 1.4 1.5 but better than one to one isn't it it's fine sometimes it takes a bit of time you get this extended away go at a W bottom here that breaks through and it's struggling to get there and whatever eventually comes back up to it there would have been a hairy bride but we know that we've got this institutional value zone in here so you know you'd be aware of that and maybe be managing the trade around this level you know it's it's going to be a quite a lot for it to get through that the level in one go it's all put in the probabilities in your favour good good good good pound US dollar was looking okay there's a setup I did post this it's gone it got it up it's clear it off amazing that's this is a one hour EMA now this one triggered around news which was interesting and just dipped it whipped down below and went below and triggered into the trade and then news even though the news was supposed to be good for the dollar which means the dollar should strengthen and then the pound US dollar should go down we look at the news here so this is two star news so it's not particularly relevant it's not one that I particularly wanted to pay attention to but I was aware that it was happening it definitely better figures so it should strengthen the dollar it's good for the dollar on both of these durable goods figures but it's while it initially had a little push down it didn't do a lot and then it actually decided nope I'm going north very enough and Mondays are the hardest days often to trade because the fact that the institutions are they particularly in the morning because there's a lot of posturing going on in Europe and London and that just to see which when the big boys are actually going to to you know we because there are institutions and then there are big institutions and there are huge institutions that the smaller institutions want to know what the medium and bigger ones are doing and the medium ones want to know what the real big boys are doing because they don't want to be going the wrong way and contrary to belief they don't just ring each other and find out you're not allowed to do and while it does happen occasionally it doesn't actually happen that much there are clues that they give each other in the markets and that's fine that they pick up from but they need to be if you think a big institution cannot get a really big institution cannot get all its liquidity it needs to fill its ginormous orders just from retail traders alone nowhere near we make up less than 10% of the market so they can't take you know our liquidity and and use that to fill all their orders they need the other institutions so they've got to convince them to go opposite to them so there's a bit of posturing that goes on particularly on Mondays and particularly at the beginning of months to do that and to find out what direction they're going to be going in for them for the week or the month so it can be tricky and why don't very often about Monday's have been quite good this last 12 months or so nowhere near the differential that they used to be but still I'm a little bit wary of them they're not as easy yes David yep yep yep there are two star events and two star events again you know there's some two star news you can know it in data releases are are likely to be moving the market and other ones aren't it depends on where what's happening within the economy and the world and everything else what is what is relevant now probably won't be relevant and very won't make the markets volatile at all in six months time and so knowing which ones are and which ones aren't just helps a little bit it's not essential but it helps so it knows you can then navigate round certain ones okay good right let's get some questions that you have submitted since of wed nether day that one let's just see if there's one more yeah there's euro Aussie dollar was setting up so we'll look at that one oh not particularly now so okay it's a um well and we've actually still got a w here that's happened you can have this this is the impulse you move down here and we can have this happen this sideways movement or just gentle sloping down up and into into a w bottom because we use in this extended EMA variant of the M's and w's usually would need to see the w happen at the very bottom of this impulse you move but because we're extended away from the EMAs we can be a bit more forgiving and wait for a w to form which we are doing potentially now so we could just take off from here break through the neckline which is here and then go up to the EMAs or the nearest one which again is the 50 let's see what happens see what happens oh Jay oh Jay and Martin you've yeah you've got some questions that I will cover if you're in tomorrow in the legacy trading session these demo and live traders these are live traders that we get together so demo and live traders we get together twice a week and actually you know have an open zoom forum where everybody can chip in and ask questions and we can really drill down on areas that we probably won't don't get the chance to do in these situations quite so much because there's more to cover and there's some questions there that oh Jay and Martin have submitted which is which is great and I'll cover those while you're there to ensure that your understanding is in line with my thoughts on that but there we go okay dokey so so then ronda ronda bets suba look you I think this one and you want me to check whether this ivz is correct or not what do we think anybody that knows yeah cool low j oh good I wasn't quite sure if you were in actually so yeah that's good. We'll go through those. So have a look at this and have a look. This is the zone that Rhonda has picked out here and it's this price action that she's based it on. Is that correct? Is that the right place for an IBZ? Is that okay? Chris say it looks good? Anybody else? Samantha's correct. OJ, yeah great. And Mark says yes and Paul says yes and Helen says yes and Lee says yes. And Mjid says yeah and Julie everybody says yeah. Got to be wrong in. No it's absolutely right. Yeah spot on. And so we've got this run down in price. Move back up. Some black space behind here. White space if you want a white background for your chart and then a push down lower. So we've gone below the low of here and close below the low of here and then we've retraced back up to a similar level to this. See the in fact the wicks are over lapping each other which is great. And then we've reversed and gone lower and closed below this last one here. So we're making lower lows and lower highs and leaving this space here. Perfect again black space here behind. So all good. Yeah perfect. Ronda. Perfect. You can come over and draw all the mind now. That's good. And when you're doing these it can be quite daunting when you're doing the IBZ for the first time. But you think oh crikey you know if you got let's say you've got 20 instruments in your watch list when I've got 40 odd. But let's say you got 20 you've got to go into those charts and find those IBZs on each one and do it can be quite tricky. So probably a slight shortcut on that is to just look for ones that are find two that are above price and find two that are below price. Won't all be possible because we're all time high is in an all time lows in certain instruments. But just look for you don't need to have any more than that because that will get you set up and so you then know where you are for you know for the foreseeable price action it won't burst out of those areas because you're doing it on the daily chart. So price has got to move quite a long way to get through two of those IBZs and by that time you've probably got all your charts done and you can start to then build on the on on them again and get more than just two above and two below. Just speeds things along a bit and allows you trade you know all the luxury use them sooner than you would do. Okay. Collin, Collin Robinson. You're laws. Yeah thanks for that. Appreciate it. Just let him know that that you can alter the setup of the of that spread hour settings because I was getting problems with the four hour box. It's been elongated across the couldn't because they all happened within one one candle like I've mentioned it before though it didn't know how to deal with it the chart didn't and sometimes it threw them out sideways from much wider and then go on through infinity to the rise and infinity to the left and so but now that's yeah I've yeah change things around so last week I changed it so that we could get this all sorted but thank you for sharing that. Yes that's that's good thanks some only at 1.5 percent so if you measure in IBZ then it needs to be less than 1 percent. Okay. So this IBZ for instance here see how price came down and we're you know still going to get through it a little bit bouncing off it eventually did when it comes up to retest it probably will bounce down lower. Let's get rid of these. Let's see here but if we're measuring this to find out whether it's a valid size or not so we measure use the measuring the ruler on the side there go to the top of the zone pulled down to the bottom and this is 0.33 percent so that's a pretty small narrow zone which is great that's allowed to be 1.5 percent so it can be nearly five times as big as that or five times as wide to be to be maxed out but that's you know perfectly valid. Okay Lewis Lewis Mitchell EMA M if the candle five closes let's have a look at it let's see see one good okey this one so if candle five closes below your neckline and then price comes back up before breaking the neckline again can you enter the trade or do you need to redraw your neckline at the bottom of candle five and wait to see if the new right side forms. Good question that but no it's absolutely valid it's fine so we've moved up we're a long way we're extended from the EMA really good long long way away so potential for very big reward to risk here this is candle number one you go left from the neckline here go left that's candle number one so two three four five candle five breaks the neckline on the EMA variant it has to be candle six as a minimum normally for the standard method it is seven candle we need to see with the EMA extended it is six candles as a minimum we need to see that's five that's too soon but same as the same as with the standard method if we do get a retrace back up to the neckline we can enter the trade on the next candle which is to candle number six so yes you could be in that trade now at this point anyway and if it goes back up into it and doesn't reach above the high and then come breaks through again then we might need to move the neckline to here depending on what happens here but at this stage you can enter the trade via a retest of the neckline you don't need retests but you do if you're short you know or you can use the retest if we're short on numbers of candles and we are on this case only five is a minimum you know five there we need six some and some and w in this one hour euro gbp queue trade let's have a look at it this one is it yeah thanks so please give feedback to the comments and questions I've written on the chart if you do not agree then give you a right good telling off no it's okay so interesting so we got a queue trade in theory so some and you have put down this as your anchor point so I assume and you've got this marked up as the the left shoulder and that is correct I mean this is really the high of the left shoulder here so your anchor point is not correct it wouldn't even be correct if you're counting this as the left shoulder here because it would then be anchored to this candle here the red one you try and make it as flat as you possibly can so as horizontal as you can do without reaching the rules now because obviously when you get candles like this where we get a move down then a move back up when you trade in forex there's no gap in between normally so this candle here will close at this level and then the candle the next candle will open at the same level so you've got two candles at the same level which one do you use well in this you use the candle that would allow the neckline to be as horizontal as it can be which means you'd use that one the red one here and this one here without breaching going through any bodies of candles that is that's the key you can't use this one here because even though that makes it more horizontal it would actually going through this body here of the candle so it has to be this this red one here so the left hand side one here and the left hand side one here but because this is all the left shoulder and yes this is the higher the left shoulder here we don't anchor it here anyway because it needs to be anchored to this point well this point actually this red candle here the low that's it there going across okay the reason being is that when you extend out the neckline so from this anchor point here you need to extend out the neckline to the left on the you know lead to extended out until it reaches the high point of the left shoulder so the left shoulder at the high point is here so if we anchor it to this red candle here the neckline and extended out it will be going through all sorts of bodies here before it reaches that high here if we do it here on this candle here then we will be going like this going through and we're running through bodies of candles so that's not allowed to get to the high point of the left shoulder so the only one we can anchor it to is this one so from here go in left anchor to that one continue on yep we've got the middle of the vertical line down from where the middle of the left candle is left shoulder is and and which is just there and that so extending out from this position would mean we're not passing through any bodies of candles we're just touching the very bottom of this one and the very bottom of this one and that's correct little trick you on that one so really really not easy so it wouldn't be a Q-trade it would be because we've just got the one break of structure here when this closes down here just one break of structure which is this one here and this is not a significant move down we don't get the three red candles that we need to do that closing below each other so sorry about that it's quite complicated but those of you that know about Q entries and setups and whatever will further follow that hopefully and it will just clarify matters hopefully for you so it wouldn't be possible to enter we'd need just wait for a break close and retest which probably wouldn't happen before it gets to patting completion level down here or close to it and then major news announcements 9 a.m. in Toronto and 30 to 20 second major news items are happening on Friday so the day after okay for euro and yep okay if an entry setup happens at 10 a.m. today would you take this trade given the upcoming news yeah absolutely depends on the time frame no you know depends on the time frame particularly but yes I would have plenty of distance before news so no problem at all yeah can I enter the trade at manually widen the stock before news uh you can you can do that on a four hour wouldn't do it on any other time frame because news can uh if it's if it's really significant news that fundamentally changes the way we're looking at things it could mean that uh that particular instrument will strengthen quite strongly for a period of time and so therefore you're going to get stopped out if you're on the one hour or 15 minute four hours you probably got enough room to better soak that up and so you've just extended out a little bit if you're if you're a little close to it less than 50 pips away when the news comes out take it out to you know to wider than that and then bring it back again after the news settles down but that's the only one to consider on on four hour or the daily you wouldn't do it on the one hour or 15 minute can I hold the trade through the weekend by game manually widen the stock um uh you I would keep four hour and daily trade very often open over weekend not a problem with that but one hour and 15 minutes almost always close before the weekend very very rare would I ever keep one open over the weekend and so yeah it's all about time frame okay good let's go next there we'll get in there uh to Richard which is Caswell completed back testing project B trying to get consistency with 20 trades in both runs by win rate was only 60% with 90% of trades taken being M or W patterns most head and shoulder patterns I observed either had two few candles or insufficient previous price action okay yeah do want me to have a look and see if there's anything I can add to help on there so let's have a look I think well did I have a look at this earlier so this one yeah so this is a head and shoulders that you've got drawn in but the necklines are a little bit out because this would be your left shoulder here and this would be your head this is higher than this one this came first has this one you know usurped this one it is often more than this one does know it doesn't this one's higher it's bigger it's meaner now it's it's just is a that's the that's the left shoulder that's the head so neckline from here anchor point hope to hear that's fine and so you can do it and so it wouldn't be a trade there wouldn't be a valid trade at that time there actually wasn't one here either I don't think even with your setup because you've got neckline anchor down here we didn't get a break in a clothes and a retest so no trade entry would be possible at any time on that one it's not a a Q entry because this is not a significant break structure even on your with your neckline so no that's that one wouldn't be so that would be one out of the equation and there was a loser what was there and I didn't check all of them but and the fifth one I think it's this one yeah this looks like you're doing a 15 minute w which I don't trade the 15 minutes it doesn't mean they don't work you just mean they're much much harder to make money doing them and so I don't waste my time with them you can spend an awful lot of time doing them for a relatively little reward so not not that the first we're doing that and so you've got this rundown in price pull back up to the neckline push down lower it would need to be checked for wonkyness it looks like it's quite tight on the old wonky meter there it does look quite tight I would hazard the guess that that is just wonky it doesn't matter big of a 15 minutes anyway so you wouldn't be in this trade so there's another one there um just have a look at one more this one look at this uh yeah that one looks okay yeah looks fine run down move back up push down again break through the neckline this one you it went sideways so we're in the trade on this candle here it broke the neckline on this red candle here then it went one two three four five nine ten eleven twelve thirteen fourteen fifteen you'd be closing out your trade there from just there so you'd be taking a a third loss basically rather than the full hit on that one uh and you've got it down as a full loss so there's a few there just a few things to look at and do so hopefully that will just help focus the mind a little bit there's a few rules just to tighten up on to make sure you're doing it right because when you're back testing there's no point back testing if you're not sure about exactly what it is that you're back testing because you'll get false results and so we need to make sure they're really good results and so that just a little bit of tidying up on that will be uh we've really good but I love the fact that you're trying and you go in uh to do things you know you try and a match you know you're not getting the match right yet but that's um that will come the better you get it read in the patterns uh and that the the better you'll get the match and so keep with it you've got a great attitude with this and uh um just tighten up on the rules a little bit and you'll be away really good David David Coats looked everywhere in the 15-minute HMS results well last week yeah um I'll post them after this actually then you will have them again David there I'll put them in the community so in the academy community I'll do it sometime today and they're with their ready for you to have a look at so apologies or uh if they're not if they're a bit tricky to find they're going to post them in the wrong place um right round out on the bets again uh can you explain the 50-pip rule for m and w don't remember seeing anything about it in the modules yeah 50-pips is just really an arbitrary figure we're not not obvious it's a figure that when you come up to spread out if you want to leave your trade open through spread out and you want to manage it through spread out you can move you stop at least 50-pips away from where prices now temporarily so you move you stop away and then you move it back after spread out is finished very important to better move it back to do that that's the 50-pip rule uh Guillermo um going to trade the four hour time frame so can I leave the trade active overnight when spread hours are high yes yeah you can do just double check it around there so that you let's say again and this is where this ties in quite well with the last question uh uh from ronda yeah the if you've if you're let's say yeah prices 30-pips away from from your stop loss and coming up to spread out then I'll be tempted to move it further away temporarily to move away to 50-pips move it back up to spread out and then you then you're all gold and again Janet Janet egg bar let's have a look uh do do okay right uh just moved into the module extended m's and w's yeah we talked about them a bit today aren't we yeah moving on from the quick wind program to full legacy brilliant well done Janet and really really good to have you with us um and really taking it positively um and seriously my question may be very basic on project b where we just need to identify patterns above and below the e ma's if for example i see a clear w-forming moving well below the e ma but but it but it's crossing the e ma uh two so well below the e ma 50 and the 100 but it's crossing the uh 200 is that still valid no it needs to be it needs to be extended away either above all three or below all three so not here i know that's below the 50 and the 100 but it's actually you know that it's not extended away from the 200 at all so you have to you know you'd be looking up here somewhere if this form the pattern up here then that's quite a long way above and so it'll probably drag itself back down what we're looking for is price to be almost stretched so imagine the elastic band as it gets moved away from the all the e ma's it's that it's away there and then it just snaps back towards them uh and the same from below if it goes down below it's stretching that band off and it will bounce back towards just makes it harder to stay there to do that um right and then some MW um yeah cool you're um enjoying the trading the trading academy live chat yet looking forward to interacting with you some more uh to do there appears to be uh confusion regarding counting pattern size of acute trade yeah okay and towel won't give you all worst the right out particularly i'm really complex issues like this um where it's a quasi-modo entry it's not quite so easy to get your head around so let's do it let's do how you count for a quasi-modo setup um right i'll draw it out on here so let's say we've got a normal head and shoulders cute so let's say we're valid so we've got a left shoulder got a head and got a right shoulder we've got a break below sort of not break uh this is the right anchor point this let's say is valid we're actually this is a significant pull back down here we've we've closed below any any wicks that happen here and so it's a valid setup for a cue entry so we're all good so we take it from we go horizontally left where's the starting point of the left shoulder it is here that candle there is candle number one wherever that is and then you count forward and when this right shoulder becomes valid so let's say we've got let's do it from here so this green line is the 61 eight okay so we need to come back up to that level to be valid so at this stage we haven't been valid actually on this one so it isn't a valid one let's just remove it move that a little bit higher so yeah we just hit that 61 eight there so now the right shoulder is valid at that point so when price is at this point like this this needs to be at least 20 candles into the pattern so we need to have at least 20 candles from here that's candle number one we need to be at candle number 20 at this time here when the right shoulder becomes valid and we can start to look for an entry it needs to be a minimum of 20 that's the key and then for counting when it's run out of power it will be when price comes down assume it does and gets to horizontally level with the right anchor point here count the number of candles again and if that's 32 for instance then you've got another 32 candles that you can have before you need to be manually closing the pattern because it's run out of power look ash yep Mike Cheatsheet is in demand that boy Mike Parsons he's done a lot of cheat sheets on these very very good very good right let me just hopefully that was helpful we've got just two more questions I've just joined the legacy course brilliant that's in the invertebriliant and completed the m&amp;w part one module I've just taken the module exams and achieve a merit excellent but I would really like to know which questions I answered incorrectly I'm not sure what that is you need to just have a word with these students success and just ask them if we can find I don't know how you find I thought you did get feedback on it but I'm not sure if you do or not so just ask the question Ian I'm afraid I can't help you on that and then Francesca questions in the attached document okay let's find this okay yep so news medium impact news here okay is this a valid retracement um well when when a candle reacts to news like this where it just zooms up and comes back down again and basically ends up where we started from it's not really something of any particular interest to me you know it's it's it's not proper price action it's just a need to reaction to news so I tend to disregard those moves but um so I wouldn't count that as uh when in this case it doesn't really affect a lot anyway uh although yeah doesn't doesn't affect anything actually on this one at all that but I would disregard that normally uh do you treat the same all FOMC release news or medium impact ones can be regarded well we talked about that early about the medium one you have to be selective a little bit and it will vary over time so what is relevant now to disregard will be different in the future FOMC you're normally so this is where we get interest rate decision uh from the Fed uh so this is US interest rate decisions they normally move the market nowadays we had years of it not doing anything because it does zero all the time so boring didn't do anything but now they do um yeah and the medium ones will have impact often on the 15 minute yes the world so like Stentke because obviously it's a smaller it doesn't need as big an amount of news to really upset a pattern so yes you do need to pay more attention on the 15 minute to the smaller news events and navigate your way around them which is easier with a 15 minute to be honest because they can be done and dusted in a few hours so it's good um a clarification are how head and shoulders are inverted head and shoulder patterns are triggered after full BCR we need an entry signal yes we do let's say for example in a head and shoulders after a full BCR we have a bearish pinbar yes good I know we can wait up to three candles to break below after the pattern has turned up yeah is it enough if we if we have inside candles that is inside candles we need to have within that pinbar then we can wait for a couple of candles and then take it on the third one is it enough uh a wick to pierce the low of the entry pattern or is it yeah just yeah just as long as it pierces it you're in the entry setup candle tells you if we go below the low of that any time price goes below the low of it we want to be in we don't want to wait for a close it can get away from you yeah okay also because then don't nope that's it everything's good on there so hopefully that's good um uh thanks AJ yep ronda I will try and do that at the same time yes I'll try and do that yes ronda I'll put the link in for Mike's cheat sheets I'm gonna actually add them into the course and it'll be mean to do it for quite a while but I'll I'll do it into the academy so yep hopefully that was of some value um I know we covered a lot of ground in me and some things that were fairly you know straightforward like the quick win and some very detailed stuff of once further down the down the line so I hope he picks something out of that and I thank you we'll come back on Wednesday have a look see what uh what's occurring there and uh do it all again so great thanks for coming and being with me today really appreciate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