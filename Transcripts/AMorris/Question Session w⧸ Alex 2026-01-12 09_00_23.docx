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everyone, welcome to today's session. I hope you're all keeping well. Hope you had a lovely weekend as well. Okay, let's begin. So my name is Alex. I'm a full-time trade-app and instructor here at the Academy and we have a couple of other checks for this session. We are first of going to look at the markets and we are going to be looking at the, or mainly focusing on supply and demand, looking at opportunities across the major and minor FX pairs. And then in the second half of the session, I will go for any questions or projects that have been submitted. The aim here is to give you feedback around any issues that you might be experiencing and what you can do to overcome those going forward. So if you've got your questions during this session, please feel free to use the chat box. I will then come back to you as soon as I can. Right, let me start by sharing our screen. So I wanted to start with one of the more favourable setups. So this is £1,000 and there are a number of reasons why that is. But if we look at the strategy first and what we should be doing from the, from the very beginning is getting that high time frame perspective. So looking at whether we have a bullish bearish or range-barrow market, when we're looking at £1,000, this is a very good way to bullish market because we've got price at all time highs and we can see here in over the last two years, that price has been trending higher. And the reason why we do this is because it gives us a clear bias going into the lower time frame, which is the hourly. So that last two years of price action given where price is now is certainly very bullish. And then similar on the daily as well, we don't have to take exactly years worth of price action. It is really just to establish that that bias. So we don't want to be spending too much time with something like £1,000 and the fact we are transacting at weekly highs. That's sufficient enough for us to favour long positions. When we come, when we are looking at more range-bound price action, so if we start to see something like this, then yes, it does become a bit more tricky and we're essentially looking to reduce our risk on potential opportunities because there is no clear bias as a lot in decision. But when we look at the hourly, we can see here we've got an area previous bearish before the move up. So this is price action early hours in the market open, breaking these recent highs here. And what we would like to see is price retrace back into that level of demand, ideally a gradual retracement. So when I say gradual, there is selling, buying, selling, it is more of a trend line rather than impulsive moves of the opposite to that essentially. That is what we do for a more gradual retracement. In confirmation, and that can come in the form of free-candle swing, Pimba or bullish, so bullish and golfer, Pimba or free-candle swing. And now when we look at an opportunity here, stock loss will be either aggressive or passive. So when I say aggressive, if we have this example here where recent price action came to those lows and then we had that immediate rejection, if these are those, that is 10 pips for argument sake, so that's entry, stock loss. With the M pairs, well as a minimum, it's 5 pips, you want to be giving yourself extra room from where that recent price action was, which takes to 15, with the M pairs, you can consider 10 pips because the moves are 5 pips in comparison to any of the Swiss pairs, for instance, it's a much smaller move, you've got less room to play with and that's why I recommend just giving yourself a bit more room if you can and then look to target highs with a 2 to 1, so we are pretty much at those highs. The scenario like this could be an option. The other option is passive, so that would mean going potentially 10 pips below the demand zone, to 26 out to 36. If we start as they come into some recent price action, that is something to be mindful of, but we are going to be anticipating new highs regardless. So yeah, this is certainly an area to be mindful of because of how bullish and yen is at this particular point. As a comment, are you looking to potentially add to the order block, add to the order block as in, so if I go, I'm just going to go on to the 4 out of £, sorry. So, oh, sorry, me, so if you're still, I'm not in this trade that by the way, but if you ask it in this trade and now you've got a confirmed order block here, so this is the previous bearish before the move up, now you've closed the bar of this potentially could be a reason to add to your position, because you're in a winning position. And in any case, you can see a good area of imbalance, fair value, gap above the zone. Absolutely. So would I consider it good? It's definitely an area of imbalance, this area here. And the fact we are starting to break those highs, certainly if there is, using that example again, if there is a retest that doesn't quite come back into the demand zone, then there's a rejection, that absolutely can be considered. So a scenario like this. And if possible, this is where setting a stock loss at the potential demand zone, and then also factoring in another potential opportunity, so just want to be too exposed, not risking any more than 1%, basically. If price goes on to make new highs from this level, then this becomes slightly less favorable only slightly, but because you might have a new level of demand here, you don't want to be executing on multiple positions, that's where if you have a level of demand here, price goes on to make new highs. I know this isn't the best example previous bearish, but let's assume it's a more narrow range. I would be just looking at that demand zone touch, if there's a strong projection, that still doesn't touch the demand level, absolutely, it can be considered, but it just goes back to risk and making sure we're keeping as close to 1%. But yeah, the areas, sorry, the area is good, given that imbalance in price and making new weekly highs. And a stock loss not behind the zone. So stock loss, with this example here, stock loss behind the zone would be 10 pips. Oh, and Paul, sorry, you said here he's been aggressive, so anticipation. Yeah, so I mentioned that with that example, using maybe 20 pips and then targeting highs, because we can target highs, it makes it more favorable with a more passive approach, anticipating new highs. There's still a good chance of price and specs as level, but we have the added risk that this potentially could be a top fail to break those highs and then we move lower. But even when you are anticipating new highs, it's still a potential trade, especially when it's so bullish. And yeah, so I'm going to look at it at just your point in there, come in there, order blocks, imbalance, you can certainly look to trade a fat on a four hour rejection. I always just refer to these areas of imbalance. So we're taking the previous WIC before the move so the top WIC to the bottom WIC there, so that area. When we're looking at supply and demand, it is a near touch. I mean, you can obviously still draw this and be more refined, but any near touch rejection, it's perhaps a more simple way of looking at it. Keith, so that passive aggressive is aggressive targeting new highs. If you can do that, that would be more favorable. If you can't with aggressive, so let's say, let's say the entry point is here. So let's say we have a retest and then strong confirmation, which is good, but let's say our aggressive is 10 pips below, so let's say that's 19 down to 29, then 2 to 1. If an aggressive stock loss, we're still anticipating new highs, passive becomes more of a consideration in giving yourself more room. So Rodriguez, just be clear on this one, would you take both the demand zone and the four hour order block? So in this particular example, with pound yet, I would look to take both potentially. I think if we go on to make new highs here, I would then start to, which is looking more and more favorable, but I would potentially then just favor the order block. Four hour here, because this is a good level. We're just anticipating new highs as well. So, yeah, if we do get a narrow consolidation move up, then I would start to favor the order block and just concentrate on that and then look at potential long opportunities there. I could get when doing timeframe analysis, when we consider the trend to having shift in the hard time frame of this Eurocal example, can we say trends reverse from up to down? Oh, okay, let's have a look. So this is your daily view. Four hour hourly. So when doing the timeframe analysis, when can we consider this trend to shifted on the hard time frame? So if this is the last year's, so let's say that a year's worth a price action there from that bottom to there. Okay, overall it's bullish, but we are starting to see more bearish signs. We're not going to clear up what trend like the other pound gen. From this point here where we've got highs, we are starting to see bearish breaks and structure. So more recent sentiment is becoming bearish. However, this level you've identified here will be a key level where we've got highs, highs, broken retest, bias step in. We're now at this point, so we are at a difficult level. So would I say this has now started to shift to bearish, not at this point? There certainly might be some supplies, or weak supplies and opportunities within these moves here. But we are in a difficult scenario on the hard time frame. We've gone from bullish to now recent being bearish, rackey level. It's starting to become more of a safe flip of a coin, but we are in area where you can quite easily see it breaking lower or with historical price action, this could be an area where we start to see moves higher. So when you start analyzing examples, like this one is a good example. This is certainly one where you start to reduce your risk and potential opportunities. You've got weak level supply, potentially even weaker levels of demand. You could have a level of demand there where you're making all time highs and then we've gone back into it and rejected potentially, but on a more short-term basis you are probably favoring supply zones because of that more bearish structure seen on the day-lifte. But tricky. It's a trickier scenario. Hopefully that helps. Fas, if you put the stock loss behind the demand zone, you still measure 2 to 1. Yeah, so absolutely, you still measure 2 to 1. If you're putting it below the demand zone, so let's say 30 is the bottom, 40 is 10 pips. You're still measuring your 2 to 1. You're going to be anticipating your highs at this particular point. So yeah, you're always putting in 2 to 1 regardless. That's your starting point. And if you've got any specific questions on that as well, please use the question for more, even in the sessions, and we can go through that because there are going to be more difficult scenarios like, OK, it's just pointed out. That is becoming a more recent price action. We'll start to determine whether you are favoring supply or demand zones or even just staying on the sidelines. But yeah, appreciate you're not always going to get clear, trembling markets like this. So, yeah, we're not even considering supply zones. But yeah, feel free to use the question for more if you've got any issues or other questions you would like to raise. Let's have a look at some of the other Yen pairs. Yuroyen showing very similar price action. We look at the weekly. I mean, we're at weekly highs, not quite as bullish as per on GM because of the more recent price action, if I just zoom out. Yeah, these are weekly highs. But it's extremely bullish. Very bullish. We had that reaction here from this level of demand, pin bark, the golfing candle, bullish and golfing. And this is where, and this is, we look at stock loss. So, if you go a grip, if I do bar replay. So, let's see, we've seen this reaction, we're about to see this reaction. We're looking to go long. We're now saying, I was like, okay, do we go aggressive? So, 10 pips below the, so let's say entries there, 29 pips, 10 pips would be 39. Okay, that's taking right towards the bottom of the mile level, where in scenarios like this, I would just go passive. If it is pretty much taking me to that level, two to one, if we were to go passive, so we can target recent price action, we were to get passive. So, 10 pips below the demand zone. So, let's round that to 42, 52 pips. Can we still target highs of a two to one? Yeah, I mean, we've got these highs here, we can target. You can also look at recent price action as well. I mean, we've got a wick there, wick there. I mean, you can technically still go even below that wick there. 65 to 75. Can we still target two to one? Yes, we can. That is a possibility. But, yeah, the approach I use there, 10 pips below, targeting two to one, that's at a good level there. You've got all these highs here. So, if you go more aggressive, which is towards the bottom of the mile level there, I mean, you might have just, I mean, probably, no, you wouldn't even stop out just about there. So, this is why you give yourself extra room in scenarios like this because you can easily target two to one still. US.N were at a key level. This weekly level here. So, these are the weekly highs, but this is where we've got multiple, well, same module, we've got a couple of touches here. We're now back at this level where we are seeing some kind of resistance. And, yeah, from a supply and demand perspective, no real opportunities, but certainly monitoring that area, any strong move above, looking at potential long opportunities. You do want to be careful with areas like this, where you are. So, I'm taking a more zoomed out view on the out. We've got break into those highs. In fact, we're now, if you start to fail there, and then come back into it, there's a stronger chance that chance that I would foresee a more deeper reshacement. So, we're kind of in, looking to go along there. I think it's a more difficult level. And one that I would look to avoid, there would be better opportunities. And, yeah, that just requires a bit more patience and opinion. Wait for the highs to be broken, and then consider a potential opportunity there. Aussie Yen, we're back to these highs here. We did have a bearish candle, so equal highs break, but we're going to be, even if we were to close here, in 40 minutes, in golfing candle, we're going to be anticipating new highs. Just look at the higher time frame. Very bullish, a good, strong bullish run. I guess one favorable element on your side here, is that if you were to look to execute, being Monday, you do have the rest of the week to play with. In scenario like this, if you were, I'm going to use a very passive approach, that week there, 10pts below, which is 45. Look at the daily. So, I'm just zooming that out to 2 to 1. We're coming into any key levels. You can look at the weekly as well, but you've got a lot of imbalance in price here. You get these the weekly highs. One super tend to consider with lower risk. But, yeah, it's always a bit more tricky. And you already get unfortunate examples like this. You've got good area, making highs, we came back into a good pin by rejection, just about stepped out before the move then happens. That is a good example of an unfortunate trait. Keyquee could use a flip zone from this resistance level. Not at this point, unless we do see, we're talking about very recent price action. Oh, previous trade on it. Okay, USDLEM. Okay, so, I wouldn't be looking at flip zone there, it's too discounted. But, if we're at this level, and we do see price making new highs, and let's say we've got a level of demand there, looking at longs. But if there is a strong bearish move like that, breaking that level, absolutely, yeah, you would have a good flip zone there, 100% you could even consider those your highs looking to go 10 pips above. So that would be 40 to 50 targeting 2 to 1. That would be a consideration. And for anyone who's new flip zones, this is another, well, I say, when you're looking at supply and demand, this is where you've got an area of demand now turned supply based on a very strong bearish move. So we're flipping our sentiment essentially from bullish to bearish, and we're looking to go short from that level. And if this is a key level, and the weekly, then yeah, you've got a good trade there. Now, I'm always confused on what best time for him to trade with on what to look for best confirmation of a trade, better take a trade. Best time for him to trade with. So the best time frame to trade with, well, I say, is it the best it might not, might not necessarily be the best, but the time frame that I or time frames that I trade on, either weekly daily and the hourly you execute on the hourly that is your lower time frame. And best confirmations, I mean, I use three count, three confirmation candles. I think in golfers and pin bars, do get better results, three camel swings are more specific in their requirements, they can work, but they can say perfect, three can swing is rare, but a strong level supply demand can still yield very good results. Swiss yen, let's have a look at that as well. So I think we spoke about this last week in our session. We had that rejection. Another example, which has come back to that level of demand. A reason to go passive. So 35 to 45, taking you to the bottom of the demand zone there. More reason just to give yourself the extra room. That's 10 pips. You can still target two to one. And we're looking likely that we're going to make new weekly highs at some point. So another decent set up there on Swiss yen. And this goes back to my point with the three count of swing. This isn't the best example. It's just a good rejection. From a level where you've got equal highs broken previous bearish before the move up. Retracement. Ideally, that second count is more of a doji where the body is now it's a candle like this basically. But you've got a rejection at a good level. It's a valid trade to consider. Luke yet, that absolutely paled Trump with CPI, PPI, retail sales coming up this week. All these elements will impact the US. Or likely to impact the US dollar. So certainly, one of the more cautious in the lead up to an event like that. When power speaking, interest rate decisions, then yes, a lot more cautious on whether actually in a trade and certainly risk making sure we're not too exposed. Right, let's have a look at some of the Swiss pairs. Cat Swiss is potentially starting to look a bit more interesting. We've been fairly range bound prior to the Christmas period and over the Christmas period. We just look at that higher time frame. It's very bearish overall. But certainly on the hourly, I mean, this isn't a great supply, and I'm just marking it out because we've got to a point now where we've got some lows being broken. We even extended it further. Even if we were to get a retrace at this point, gradual, impulsive, whatever it might be. We're going to be anticipating new lows. And you take a more zoomed out view on the hourly, it does become a bit more tricky with this more range bound price action here. US$Swiss as well. So this is even more tricky at this point. This is one just a step on the sidelines because I think it's difficult really. This level, we've got some balance in balance. We're breaking some structure, but do I see that as favourable? Not really. Look at the daily. It's still a very bearish overall, but we are kind of in the middle of this daily range, which we've been ranging since June 2025. So over six months of range bound price action. So yeah, probably not the most favourable. Aussie Swiss, we looked at this last week as well. It's an area where there is some bullish imbalance, but a couple of near retests, but this demand zone is becoming increasingly weaker. I'm always just fearful now that bearish leg continuing. We're coming up to a level where we're certainly seeing some resistance, but I don't know, me personally, I wouldn't be looking to go long there now, I don't think, even if there was confirmation, retest confirmation. You're likely to be targeting two to one. There's a good chance of 10 pips, 15 is five pips below. So don't have to use 10 pips. You can use five pips now when the Swiss pairs, two to one. You can target hearts. This is one with low risk. Shekka, how are the key zones identified most of the time we have sub zones like small support resistance zone, shun a chave, with that how can identify that these zones are key levels zones and the other sub zones are not considered much from mine, back testing, or looking for confirmation. So your, so the sub zones that you're referring to, the sub-line of mine zones. So these are all driven by what the context is on the higher time frame. So Aussie Swiss being a difficult one because of the very much bearish nature on the higher time we're just going off recent bullish sentiment. So when we start to categorize how favorable these are, or ones we don't consider, this would be a good example one we probably wouldn't consider. Whereas the young bears that we looked at, because it's so bullish on the higher time frame, seeing reactions from demand zones, then you're certainly favoring those areas and that's purely based on the higher time frame structure. Now you can trade these, but I always recommend low risk. Does that help science your question? First you trade in the ranging market, yes you can, well do I trade in the ranging market, not necessarily, I think it depends on market conditions and if there aren't many favorable opportunities you might have a quite week, there might be this opportunity where you can get tempted to trade it, it is technically still possible. Maybe Aussie Swiss is in your classic example ranging market, but certainly you just want to make sure you're not putting on more than 1% for instance, keeping risk around the .25 mark. So, to have you here Julian as well, and yeah, Rodriguez Aussie is very wicky at this point, might just require a bit more, even if there is confirmation, might just have to favor a more stronger move, but it looks like it's setting up for a bullish continuation here, with a confirmation. What I say was, what was I just done, sorry, I was on Aussie Swiss wasn't I, let's look at some of the cat pairs, Aussie cat as well, as you know, Aussie theme, so Aussie cat, this is a good example, they certainly last week, very bullish move, go with that momentum, you can see a little more range bound price actually here in a week, but we'd be on this decent bullish run now for just under a year, these are our weekly highs back in 2024, September 2024, any move above that long positions become even more favorable, we are pretty much at that level. So, we saw this reaction here, we then had a flip zone where we made new highs, we broke, came back into it, didn't quite come back into this demand level, this was also an area on the four hour with order blocks, we had a bullish order block here, and it becomes difficult because you've got a flip zone here, apologies for anyone who's new, I didn't mention this in the question session last week, but if you're looking to trade multiple strategies, I think this is quite good idea, we're looking to go short there, take partial profits at 1.3R, then look to go long, we have the complications of the weekend and also non-fond payroll last Friday, but you also had a near touch here, didn't quite touch that demand zone, but strong rejection, this is actually during non-fond payroll, so I mean you can look to execute that trade as well, you're very much then buy Pips below, bottom of the demand zone, anticipating, oh, you're at those highs, but holding over the weekend, so there's always an added risk when holding over the weekend, but yeah, still looking very bullish at this point, Eurocat as well, that you just had this reaction here, yeah, did have that reaction, sorry if I took it as a daily, so daily is, this isn't a strong trade, but it's more than the recent level here, so highs now being broken, so that daily, oh, today's candle, break touch rejection, so this is your low risk category trade, 20 Pips is going to take you, that's five Pips below the left towards the bottom of the demand level, favoring the more passive approach, but five Pips below the demand level, then go over two to one, I'm, yeah, this is one where I would just certainly take with low risk, and if you are, then you're then looking at two to one, where is taking you, you've got a number of highs here, so there is again Monday room to play with, but yeah, that's a, a potential majority going off, very, you've got these highs here as well, recent price action. Carson is just your point of health, then would you hold a position over the weekend, I think in close to zero, most of the time it is close to zero, but I, so last weekend, I did hold one position, which is Caggien over the weekend, I did have other positions on which I closed, but Caggien wasn't when I was happy to take partials and let the restaurant with small risk, but yeah, it is generally much rarer for me anyway, but you can certainly, I think it's probably more applicable with all the blocks, looked to hold positions over the weekend because they are more longer term trades, especially, I think the end pairs, this is a good scenario where you're looking to hold over the weekends, could be considered, the risk is any kind of geopolitical event over the weekend and the risk of any potential gap against you when the market does open on Monday, that is the biggest risk, so come Friday, if you're looking to hold, just be cautious, look at partial profits, but yeah, longer term, it should definitely, it should play out. Christine, fifth, Jan, do you have a supply zone from early in the month of the fifth? Oh sorry, December, I got you, okay, so this area here, yeah, it's certainly an area to be my flop, yeah, good point, it's a good area to target as well, but yeah, I should have had that marked out, you've got previous bullish candle, before that move lower, yeah, it's certainly an area to be mindful of, would I be looking to go short there though, so going back to the daily, we go back to here, we have the daily lows being broken, and I see it's a tricky area, I probably won't be going short there, I probably won't, just because I'm more mindful now, this bullish run and bearing in mind the weekly is, so I just keep going backwards and forwards, but because at last two years, we are bullish overall, that's my only concern, but I a short position there still would lower risk, yeah, it's a good area to observe, I should have had it marked out to apologize, but yeah, if anyone was looking or took that trade, this is a good area to target, definitely, because of the highs being broken, and then this is your next area to target, okay, so we've just got some of US dollar pairs, pound US dollar, oh sorry, Merk who said pound cash, sorry, yes, I have a look there, yeah, yeah, absolutely, this is starting to potentially not quite yet, we do want to see this area here, demand, but good equal highs, you look at the daily similar kind of similar as a euro card, I probably even say this isn't even more bullish actually, if we start to close above those highs, yeah, that would definitely be a consideration to go along, but what we would want to see is more of a move up, then that retest, confirmation, and then being able to target, if it is aggressive target, those highs with a 2 to 1, that's the ideal scenario, because you can see here, balance in balance up, this is a weak demand zone, because if I zoom out, you do have these highs here, so this is a weak level of demand, but this is an example where we come into an area of imbalance in price, and then we've seen that rejection, now this kind of scenario where, I just drew that balance, if we were actually breaking a key level, so essentially this level here, this was replicated up here, that pinbar rejection, even the bearish one, the red one, 100% that's your consideration, you can target highs of a 2 to 1, doesn't have to be 2 to 1, if it's 4 to 1 you're targeting highs, that you can still do that, so 10 to 15, that's 5 pips below, so that's a good example of one where you could trade off in balance, you can see as being multiple rejections off this general level, we had a quick look at Poundy West, so I didn't really, so we had that flip zone, it came back to these lows, nothing really to note at this point if I'm honest, there we go, we were certainly seeing bullish from Intermap at this point, but now we are back to this key level, not really too much to note here, I wouldn't be looking at demand levels here because of all the price action to our left, we'll be more cautious of that, and that's the same for EuroUS dollar, you saw that reaction last week, the end came all the way back down, and we're kind of in an area where there's nothing really to note, you could be daily, and it's quite range bound now. Could it be multiple touches, not invalidate the imbalance? No, and that's a good question, you can have multiple touches, and you can technically take multiple trades when it is in balance, and we're looking at supply and demand, that's absolutely fine, it's just when it touches a supply or demand zone, you don't no longer look to take that trade. So, errors in balance, you can, that's fine, it becomes riskier, we're just taking multiple opportunities, but you can, absolutely, that's absolutely fine. Oh sorry, I got Aussie using that, but didn't actually talk about it, so we have this area here, a more extended level of demand, and this is one where we just want to wait for a break above those highs, very bullish, really strong bullish structure, even this discount level here can be considered, but yeah, nothing to note at this point, poundy zealand as well, very bullish overall in the higher timeframe, we are at these weekly highs, but yeah, just not quite seeing anything yet. So, again, just want to stay on the sidelines until we see a break above those highs there. Okay, let's have a look at some of the high impact news events now, going into this week, so this is Forex Factory, would just surmising all the high impact news events, so these are your red folder items this week, you can look at investin.com as well, and you can also look at the medium and low impact news events, it just becomes a bit overwhelming with all the news reports, and this is where I generally say, just focus on the high impact news events, and in particular, non-farm payroll, which we had last Friday, CPI, and interest rate decisions, which you don't have this week, but those are the three biggies, those are ones where, if you're in a trade, generally is best just to close it, wait for the news to settle, and then look to execute. But yeah, we've got, so we've got CPI on Tuesday in the US, so you've got Core and headline CPI, there is the potential for a big move when there is inflation report, CPI should consume a price index report, so we are looking at the change in price paid, or change in price of goods and services, purchased by the consumer, all this information is here, you can see it here, for the more detailed breakdown, but yeah, food, those household products, you've got services as well, which are included in this inflation figure, so hospital education travel, but yeah, if we look at the numbers, so last month, so going, I say last month, let's look at a headline report, a headline CPI year-on-year, last month's report, we actually saw inflation ease, so it dropped from 3% down to 2.7, and actually below what analysts were expecting, however, a lot of this was down to assumptions made in the IAMUMS data because of the government shutdown, not all the data was collected, but I think going forward, especially now in 2026, and things are up and running, as per usual, we should see a more robust set of data, clearer numbers, and yeah, very little change is expected going into this month when we look on year-on-year, if we do start see continuation lower though, below 2.5%, then certainly you would favour potentially see a bearish move in the US dollar, so strengthen the indices, US 500, if inflation does start to ease, because bear in mind, the Fed target is 2% to 3%, and yeah, so that's your headline, you've got the core element as well, so that excludes volatile items, your food and energy sector, so it looks at more underlying inflation, and something that the Fed would look at in more detail, Fed or reserve, but yeah, I've actually seen a slight uptick in the month for month print in core CPI, but overall very little change expected, any variation to what analysts are expecting, then you're likely to see your potential chart move when that release comes out, and the same for PPI retail sales, but probably to a less extent, the fact that it is released at the same time, this is Wednesday, this is 9.30 per time by the IPR in Western Australia, so for those of you based in UK in 130, but PPI, you're purchasing producer index, so your producer price index, it focuses on a slightly different measure where you're looking at the change in price paid by the producer for the goods and services, so it is essentially inflation at a wholesale level with the focus being on manufacturing and agriculture, but yeah, you're very much looking at costs are going into, well, the cost of goods going into production, input prices, if there's high input prices, that'd be high output prices, but if we look here at our figures, so in November, we did have an actual print of 0.3, essentially no change expected, but there was a slight uptick expected in core PPI and this expecting very little movement, most forecasts actually point to inflation, staying above the historical averages, but any kind of move upwards in PPI, bullish traction, US dollar, and that's the same for retail sales, if we see stronger retail sales being printed, bullish reaction in the US dollar is likely to follow, but yeah, you've got, again, you've got headline retail sales, you've got core retail sales, core excludes, the volatile items, well, here's the vehicle sector, the vehicle sector's roughly 20% in the US, so a fairly big chunk of a whole, what makes up retail sales, if you look at the last month's figures, we did see a prior revision, so it's revised slightly down, so this little arrow here, you can hover over it, so as you if there is a prior revision, that's generally due to any late data sets coming through or incomplete data sets, you'll get revision to the number that was printed at the time, but yeah, last month's numbers actually, on the core side anyway, came in stronger than what most analysts were expecting, and there are a number of reasons for that, mainly because of the holiday season, so you're coming up to Christmas, spending amounts to the consumer still fairly strong, especially online, and also cutting vegan electronics, you had events like Cyber Monday, driving higher retail sales, so this is an argument where you could say consumer finance is still healthy, wages continue to grow, but little chains expect this month as we move into January, but you get any kind of, as an upward movement in retail sales, US dollars likely to appreciate the value, weakness in retail sales could be a sign of a potential slowdown in the economy, because the consumer might be more pessimistic about or a signs of consumer spending falling, in that particular month, so these are early signs of potential economics lowdown. Right, okay, then we just go back to, sorry, I've just seen a comment, Keith, would the discount level still be a good level, or is it the older the level the weaker it gets? So, with regards to discounted levels, or so discounted being demand levels, if I mention premium, that is a level where it is essentially higher up, so if you've got a bearish market and then we're coming into a more premium level, then you essentially want those areas to be making you weekly lows, daily lows, or weekly highs, daily highs, then comes back to that level, it might be a year, two years, and you're getting a good rejection from it, it is still very favorable, it's just a discounted level isn't favorable when you might be making you highs at the time, when you look at the daily weekly, there's a lot of price action to your left, if we then start coming back to that level two years time, where we've then broken weekly high for instance, and come all the way back down to that discounted level, we've got so much price action to our left, that area of demand isn't a true area of fair value, it is now becoming more unreliable, and when we would start to disregard but yes, they do generally get weaker as time goes on, Hey, Michelle, is it around tens of blind demand that you find on average a month? I don't think that's a yeah, probably not too far off that, I think that's pretty fair, Fas on your US dollar is that a supply zone beside your last long position of all the drop, your US dollar, is that a supply zone? Well, is that a supply zone? beside your last oh sorry here, you're talking about is that a supply zone? So if it's this one here, this would be a weak supply zone because you're just going off recent breaking sentiment, but there's a strong rejection from that level of demand, this is more just to mark out as a level to target, but you potentially could have a supply zone there, but the the fact is, all rejection, price break through, and makes it invalid, or there's no valid supply zone. Okay, right, so let's now have a look at some of the questions that have been submitted. Okay, right, so firstly Andrew Greenway, could you please let me know if this would be a trade that you would consider at reduce risk or not at all? So, as a US dollar is recently made you will get yearly highs pullback, then a bullish continuation. The zone of drawn up does not make new highs in the overall hourly trend, however, has in the very short term trend, although the zone is a weak, sorry, is weak in terms of prior consolidation, break up, not making new highs, there is a level of support below where price has been rejected from several times. So due to the prior objections from the support level, I'm thinking maybe we can forgive the weaker zone and enter a 0.33%. And yeah, this is actually a good question because it kind of comes back to your point, Keith, that you mentioned earlier around discounted levels, maybe to not the same extent the year or two years were a price action, but let's say your, like Andrew said, very bullish overall, and then here you've got bearish candle before the move up, we're not breaking those hearties. And now we started to see a fairly strong bearish leg down. So if we were to have touch confirmation, we're looking to enter off an area where, okay, firstly, you're your stock loss below a key level, if we're wrong, okay, there's likely to be a continuation lower. We can target two to one with a passive approach, but we are now dealing with more bearish sentiment. So this zone becomes weaker and weaker, and a reason to reduce your risk. So going back to your question, Andrew, is it something to consider with lower risk, basically? I think it is a tricky one because it is a key level that you've got there, and even if we were to in a immediate rejection, we can target two to one, I would be looking at the lowest risk, so 0.25% for instance. If we were making new highs though, at that point, breaking structure, and then we start to see a more gradually test confirmation, it changes my 0.2 via 0.75, basically, because you've got breaking structure and more gradually trace the little gradually tracement here, at this point, it's very impulsive, not really gradual. I mean, yes, there are some bias stepping in, but you've got two elements against you, and yeah, a reason to be more cautious. The next question, Michael, I'm working through the confirmation cams project, but I'm clear on exactly how you want this exercise approach, exercise approach. Could you clarify where the confirmation canals should only be marked at key supply and demand zones? That is correct, yes, Michael, confirmations at the supply and demand zones that you are identifying, rather than multiple candle patterns, because yes, you will be that potentially doing that for a long time, and there's no context behind it. That will be the right approach to take. And, Druff, so, the liquidation project, do you want us to execute trades on the daily time frame, or should we only identify balance zones at imbalance zones without entering trades? So, this is all, when you look at the liquidation project, the balance and liquidity project, we are just identifying areas of imbalance, balance, rather than actually looking at opportunities. So, yeah, for that project, your identifying areas of balance on the daily, then imbalance, liquidity pools, and then disregarding opportunities at this point. And then your question on candle colour for imbalance zones. So, when identifying an imbalance zone, do we need to consider the candle colour? So, for example, in an uptrend, if I have two bullish candles followed by bullish red pimbaw, a bullish red pimbaw, can the width of that third candle still be used to mark an imbalance zone? So, in that scenario there, with your, so technically yes, because it's a part of the bullish move up, you can still consider that as imbalance in price, absolutely. But, when it comes to identifying favorable areas of imbalance, it would be generally there the first initial move up where you start to move from balanced to imbalance breaking structure, that first imbalance zone, which is above a bullish water block or below a bearish water block. But yes, it can be considered, but it just wouldn't be an error, it looked to potentially look to execute opportunities from. Overlapping candle wicks, so if I have a sequence of five bullish candles in an uptrend, and the wicks of candle one and three overlap, but the wicks of candle two and four do not overlap, should know correct an imbalance zone, based only on the candles with no overlap regardless of the overall bullish trend. So, this kind of goes back to the point I mentioned here, when it, so you, you can technically identify them, what are your narrow areas of imbalance, where you've got the wicks. So, you can identify those areas of imbalance, but just focus on areas where you've gone from balance to imbalance and using that first area. For a bullish market, there's a bearish market, that first initial move down, and then selecting that area of imbalance. And how recent do the higher highs or lower lows need to be to define a valid liquidity pool, also kind of liquidity pool, be considered key level, or are these separate concepts. So, in most, well, I'll say in most cases, at the early stage, the initial liquidity pool, the area targeting might, it won't be a key level at that point. It could just be a recent high or a recent low. If it is coming back to a key level weekly or daily, then yes, then there is relevance there. But when it comes to market structure, how recent do the higher highs and lower lows need to be to define a valid liquidity pool? So, they will be as price action develops. So, that liquidity pool, about your defining, if it is a higher high or a lower low, that higher low you've seen with recent price action, that is your area. That is your liquidity pool. That's the area that we're looking to target. If we then get a retracement back to our order block or supply and demand zone, and then using that as our profit target. So, yeah, it will be the recent high, high or lower lows in that instance. And those are the questions I had for this Monday. Any other questions at this point? Sorry, I've just posted in the chat box a link. If anyone wouldn't mind commenting on what you've learned in today's live session, I would greatly appreciate it. And yeah, thank you all for your time. Really appreciate it. Don't think I've missed any questions. Okay, great. All right, guys, well, thanks for your time. I will see you all on Thursday. Have a good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