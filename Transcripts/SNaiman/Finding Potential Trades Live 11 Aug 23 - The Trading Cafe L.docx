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Didn't I? Thank you, Jonathan. Let me do a screen share and we can get started. I think we're good to go if you can see my screen. All right. Well, thanks again, Jonathan. And thanks everyone for being here. I really enjoyed the whole week. And I'm actually going to miss it tomorrow and Sunday. So I have so many things on my mind that I want to get across. So it's been great for me as well. And thanks again for the feedback and appreciate you being here as well. And I appreciate you watching the replay if you're watching the replay. So let's get started for today. So here's a quote I like. The most important investment you can make is in yourself by Warren Buffett. And that is so true. And a lot of ways you want to invest in yourself to keep learning and keep moving forward. So don't be shy about investing in yourself. Do it. If you have any doubts, just go for it. It's going to pay off. So here's the agenda for today. We're going to go through some trade results. And we're going to look at the Sid Methodes strategy I use for those trade results to get positive results and profits. And then we're going to look about look into what's happening in the market. A lot of interesting things going on today in the market last couple of days, actually. And then we'll look at some watch list. And then we'll have some potential trade setups. And I believe Peter is going to follow up from yesterday and do some back testing. Everyone wanted to see it so that would be great. So let's go forward. If you have any questions, please feel free to put them in the chat box. And we will address those. So here are some trade results again over the last 10 month period. And these are all net profit results. Yes, today we're in the detail in this area and a lot of the trades there. And then these are more recent trades I've had and with a pretty good win rate and average profit. And for these trades, all these profitable trades, these are the stocks that I drew. I went back into this list of all the trades I made. And I really looked at all the stocks that I used to make those trades. And a lot of these are in my watch list, my standard watch list and some of them are new, but I've added to the watch list. So these are trades that I want to look at stocks. I want to look at for future trades as well. Typically what happens is when you're successful with trading a specific stock or instrument, you can be successful more than once. So these are good to watch for me. And then here are some stock trades and moves that happen. This happened over the period of June 9th to 16th. And we didn't have any overbought trades. We did have a lot of oversold trades happening. And we had very positive results there. So in this case, we were trading the oversolds because the market direction was up. So that's when we traded the oversold stocks. So what happens is kind of like the tide coming in when the tide comes in, the water goes up and it lifts all the boats. So when all the boats are lifted and tide comes in, the market's going up, it's going to lift stock prices. So we want to look at the stocks have been oversold because they're going to be lifted up the most. The overbought ones have been already going up quite a bit. So the oversold ones and ones that want to look up when the market goes in up direction. And we see here from the 9th to the 16th, we did the oversolds and we see what the market was doing here. From 9 to the 16th, the market was going up. So that was helping our oversold stocks to move up. And that's how we traded and made profits on those. And specifically looking at target as an oversold stock, we see that June 9th to 16th, market was going up. We take a look at what target was doing. We got a signal here on target during that time period. And we see that LRSI was below 30. So it was oversold. So this oversold and then target just took off along with the market going up in the same direction. We had a nice win on target on that trade. And now we take a look at what's happened from June 20th to 21st. And here we look at a lot of puts or shorts, meaning we believe the market is going down. So when the market direction is down, we're going to look at the overbought stocks. So these were all overbought stocks pretty much. We had one black sheep here, which was a call that we made money with. But most of these were overbought stocks. So we take a look specifically at what the market was doing in Walmart. Here the market, we see that market was going down. And then we take a look at Walmart in that specific timeframe. The market was up here. It started trending down. We got this overbought signal on the market. We got the overbought signal Walmart. And we see, OK, boom, and we were able to make a profit trading on the downside for overboughts. When the market trended down. And then here again in July, you can see we have a lot of puts or shorts, meaning we're looking at market direction being down. We're trading the overbought stocks. We traded all these in July, 5th and 6th. And we see July, 5th and 6th the market came down. We had some good trades there as well. All right, what have you done for me lately? Said that's June. That's kind of ancient history, isn't it? So let's look at August, June, July and now August. So we look at August and these again, all of these are trades that we have somewhere in versus meaning that we're looking at trading these when the market direction is down. So all of these trades were assuming a down direction and the overbought stocks were the ones we were trading. And again, we see that this time period, yes, the market was pulling back. Now notice we had an uptrend in this, there's a SP500 daily chart. So the market overall was going up. However, we had occasions when we traded the up, but we also traded it now because the market pull back. So the market goes up, pulls back, goes up, pulls back, goes up, pulls back. So we have opportunity to trade any directions as long as we're using the strategy as long as the sit method lines up in terms of overbought oversold in the MACD and RSI pointing in the same direction. So here's the strategy and let's review that. So what we're going to do first, we're going to look at in our watch list for either oversold or overbought signals. Remember oversold where we're below 30 and overbought, where we're above 70. And then of course we're going to check for earnings because we don't want to trade if the earnings data is near. So now what chart are we using for the sit method? This is a little bit of a test. So type in in your chat box, what chart, what time frame chart are we using for the sit method trades? Are we doing an hourly? Are we doing weekly? Are we doing daily? Are we doing monthly? What time frame? Oh, we've got some bright spots here. Baldyung says daily, pizza, daily, Delano, daily, Shantbjane, daily, Robinson, yes, everyone, everyone is agreed. It is the daily sit. Perfect, perfect. And I'll tell you if I had any other answer I'd give up right now, not just kidding. So everyone got it. That's great stuff. Absolutely. We want to use a daily chart for this sit method. So now if the market is trending up, all right, so the market is now going up, what stocks are we going to trade? Are we going to trade and type in either overbought or oversold stocks? And what is the RSI for that? So OB for overbought, OS for oversold. Yes. Right. So if the market is going up, Robert Hill says overboard, Robby overboard. So we're seeing overboard. Chris says oversold, when you land a says oversold, the vast majority of folks say overboard. Okay. So let's go through this thinking. Okay. So now we have a market trending up, right? Meaning that let's think of it as the tide coming in. So when the tide comes in, it's the tide's coming in, the water's going up, market's going up. So what is the tide going to do to the boats? So when the water goes up, tide comes in, all the boats get lifted up. So the markets coming in, trending up, it's going to lift stocks to the upward direction. So what stocks are going to gain the most from going up? The oversold stocks because they've been beaten up so much, right? Now we're looking for oversold to go in the up direction, right? So the answer here would be the oversold stocks. And what is the RSI? Let's type in. What is the RSI for oversold stocks? What are we looking for? It says that a lot of folks are saying 30. Perfect. That's the right answer. So oversold, we're looking for RSI at 30. And then once we hit that level, we're going to be looking for the trade to set up. Now the other direction, let's take a look at the market now is trending down. So here we have the water hit this level, but now the tide's going out. So the water is coming down, the market is trending down. Stock prices are going to be coming down along with the boats coming down. So when stock prices are coming down, the market's coming down, what stock do we want to trade either overbought or oversold, OBS or OS? Right. A lot of folks are saying overbought and we're getting some additions of the number 70 as well. So perfect. That's the right answer because when the market is going to be coming down in the down direction, we're going to look for prices to come down. And for prices to come down, we're going to look at the stocks that are way overbought, that are going to start coming down in price. Right. So perfect. That's the right answer. So now, once we have that condition, what technical indicators are we looking to line up, pointing in the same direction and crossing? So there are two technical indicators. So type in your chat box, what those technical indicators are that we're looking for. Our first pass the post was mad at with MACD and RSI. Robert Hill agrees. And I think everyone's got to Brian just said MACD though. And Brent just said, OK, he's set into pice. So I think everyone's got it. Perfect. We got it. That's it. That's what we want to look for. We're looking for MACD and RSI. Those are the two main indicators. Once we get a signal that we're overbought oversold, then we line up those indicators, and then we're good to go for the trade. Right. Now, the other thing we do is we check for price patterns, but that's added confirmation and price patterns being double tops, double bottoms and shoulders, et cetera. Then we have the take profit area. We're going to take profit. The first area is when the RSI hits what number that's type in in your chat box. What does the RSI number have to hit for your first take profit area? Hey, Grace, students all around pizza was first with 50 and everyone's got a day of just pin in percent. Everyone else is typed in 50. OK, cool. 50 is the right answer. So I'm glad everyone got that. And again, if you can't watch the market, we have you can add four points to your stock. If it's stocks under 200 or eight points, if it's over 200, then the take profit area to is when we reach either the 50 day or 200 day moving average. Right. So this is pretty much the strategy. And I want to show you a little bit of how easy this is. I'm going to pull up something here. So here we have a list of what we're doing is part one of our projects in the academy. We're taking a look at specific stocks and just identifying what they are and putting in the trades. So here is really easy, right? So we take a look at a stock. This is AMD, of course, we use daily charts. So we look at the first right here, and this was time frame a little bit back for their nape. But if we look at this section here, let's just type in. Is that overbought or oversold in your chat box? Brandon was first in with overbought overbought. OK. Right. Right. You see this little shaded area. So what is this one overbought or oversold? And everyone's staying overbought. Overbought. Perfect. So now see how easy it is to find. If you just pull up a chart, you can see the shaded areas. I'm not even going to talk about the ones that are close here, just the shaded areas. And then right away, boom, here you got your trades. And the previous slide, when I talked about, hey, this is where you put your MACD alignment. This is where you put everything together. These are the trades that we end up identifying and noting on the charts. Now here's another one. OK. What is this shaded area overbought or oversold? And a flood of overboughts. Perfect. See how easy it is to find you to pull up a chart and you're going to see a lot of these either overboughts or oversold. So far, we've seen overboughts. And that's how we set up the trade. And OK, here's what about this area here? It's a little tiny shade in there. Is that overbought or oversold? And Dave was first with oversold and everyone. Perfect. And up here real quick overbought or oversold. And Dave again, fast trigger finger overbought. Perfect. All right. So now we see when you're overbought, you can see what happens to the price comes down over oversold. See what happens to the price goes up. So it's really easy to find ease. And then you apply the rules and you've got a really nice trade joint. Right. All right. Let's take a look at one or two more. This area right here up here, the shaded areas that overbought or oversold. Oh, Dave, Dave was in first to show you try overbought. Everyone saying. Yeah. And this one here, the shaded area. David was first oversold oversold. So you see how easy it is to spot these and notice from this oversold. This went up quite a bit and the overbought came down. So it's easy to spot those trades. Once you just look at a regular chart, you're just looking for these areas on the RSI. Once you get those areas, then you can fill in your trade and you're good to go. Okay. We'll do one last one. And oh, one of the main one, other comment about this one on any particular stock. It's not unusual to have both oversold and overbought. This is Tesla. So Tesla there is quite a bit. So it's going to be common in a lot of cases to have both oversold and overbought conditions on anyone stock. So it tells you and this is kind of not a long time period. You're going to have a lot of good trades that you can do. Right. Yeah, let's just do one more. So this area here, this is IBM. What is this area overbought oversold? Oversold everyone is saying. Right. And this area back here, the shaded area of top here. And again, everyone's got it overbought. Overbought. Perfect. So I just wanted to point out how easy it is to go through charts. You have your watch list, you go through charts and you just look for these areas. That's the first thing you do. Once you spot them, you know, you go deeper into that. You can make a separate watch list of all the ones you find that are tradable. And then you go in and apply those rules and then you've got a trade going on. So these are the rules. Just apply them. Here are the answers. Apply these rules and you're good to go. It's easy as that. So you have any questions on that. Let me know, but you could see everyone did really, really, really well identifying that. I mean, I'm sure a lot of people have seen this for the first, second or third time, but you could see how quickly it is to pick up. It's not really that complicated. I'm trying to make it as simple as I can. And I think once you get it, it's pretty easy to do. So let's take a look at what's, yeah. Yeah, just just one question. So just before you put that up, hopefully, Stuart has his answer. He asked, do you use the weekly? Haha. So number four, right? I, you can, I look at different time frames to get an idea what the market trend is doing. And just to see, but I've never used the weekly for trading. Sydney that there's always on a daily chart. Yeah. So you don't get confused. It's not a three minute, not a one hour, not a weekly, not a monthly. It's always on a daily chart. You can look at it anytime for any one to get an idea, maybe of what the trend is and maybe any price patterns, but I used the daily for charge for sure. Good question. Yeah. All right. So what is happening in the markets? Oh, yeah, a lot of interesting thing. Let's take a close look and see who's winning the bulls of the bears. So this has been an interesting two days. So what's happened on Thursday, yesterday, we have the CPI number come out and the CPI number consumer price index showed inflation. The inflation slowdown is cooling. Wow, that kind of double talk. Right. In other words, it's been slowing down, but the slowdown is cooling. Come on, just say inflation is still moving up. Right, the slowdown, the Fed is likely to raise rates in September. Right. So that's bearish. And then what happened on Thursday morning with that CPI number came out. The market just shut up. The Dow was up three or four of points. And the reason was the market doesn't like uncertainty. So all of a sudden, it got some numbers and it was certain. It knew what was going to happen in the market just shut up. It was very bullish. But then reality set in and people start saying, we'll wait a minute. This is kind of double talk here. Inflation slowdown is cooling, meaning, well, we still have inflation. So all of a sudden the market realized, inflation is not going away and the Fed may do something. So it became very bearish. So the market, after shooting up in the morning, came way back down the rest of the day. Now today, that was yesterday today, producer prices rose and they said inflation is down from the highs. So wait a minute, producer prices as well CPI both going up. However, inflation is down from the highs. Yeah, the highs several months ago is 9% inflation. Now we're at 4.7 or something like that. So they always try to put whoever wrote this, you know, tries to put a bullish spin on it. So they they took that as bullish. However, at the same time, this came out today. There was a Fed bank president San Francisco and she came out and said, the Fed has more work to do. Uh oh, that's bearish, right? So here we go now. See saw right bullish bearish bullish. And then of course the earning season we're getting through that over 90% of companies reported earnings 80% beta expectations. So that's pretty bullish in terms of earnings, right? Looks good, but earning season is over. What are you going to do for me now market? Now, remember the inflation data. We're still above 7% 2% and that's the Fed target. You know, we're about 4.7 or something. So the Fed is still looking at this target and that's pretty bearish. So there are a lot of interpretations both ways in terms of what the data show. You would think well, the data, how can you, the data is telling you one thing. How can you follow us interpretation? Right. It's not just a data. So what's happening in the markets? We're going to go in and take a look on what's happening in the key markets. To get an idea of what the double talk really means. Well, we don't pay attention to double talk. We pay attention to indicators, right? Have the indicators let us know what the market is doing. So here are the diamonds and we see that the diamonds have been the Dow Jones industrial have been on this uptrend ever since back here. When the Fed started becoming dovish, market went up kind of a little bit sideways went up, pulled back, went up, pulling back now. So now the diamonds are pulling back. So remember, it's still in a long uptrend. And what happens in any uptrend? You do have pullbacks. Now we're going to pull back. Question is, will this pull back hold or are we going to go much lower? And now here we have the 50 day moving average, simple moving average and prices tend to use that as support or use it as resistance to break through. Right now we're above it. And this may come down to here are the indicators. What are they telling us? So if we look at the indicators, we see that the RSI had come down. And by the way, this is as we've all identified in overbought condition, RSI above 70. And you could see the MacD started to come down here, RSI coming down here. So you could have had a nice trade with this one coming down. Stop us up here and here down here. Now what's it doing now? So it kind of after it came down, RSI went up, came back down again, slightly pointing up here. The MacD has been steady crossing, pointing down, down, down. So the MacD is telling us we have more down with pricing to go. RSI is saying, I'm not sure I'm going up and down, up and down. So we look at this 50 day moving average, it would not be a surprise if this pull back pulls back deeper and hits this 50 day moving average, according to the MacD. So that's on the daily chart. On the weekly, we take a look, we see that we pretty much reach this double top area. And once we reach this, we started to pull back a little bit. Now each one of these bars is a weekly and we see the RSI is telling us, yeah, we've been running up over weeks, right, from here all the way up when the Fed started becoming dougish. But now RSI is up here. It's kind of going down this pointing up today and the MacD is still cross pointing up. So this is telling us on the weekly chart that, Hey, we're going to break through this. We are, this is just a little bit of pull back. You can't even on a weekly chart, it doesn't even look like much of a pull back because you look at this. It's been going up pull back a little pull back slightly. So now this is telling us we're going to break through and make new highs. We'll see if that happens or if we have a deeper pull back right now. When he knows it's going to be driven by events in the next week or two because right now, their conflation inflation, inflation data is out the markets digested that. So now we'll see what happens in the next week or two and September, of course, the Fed's going to meet. And there's going to be a lot of speculation between now and then whether they're going to raise your rates or not. And that's going to move the market for sure. We take a look at the overall market, the spiders, the S&amp;P 500 stocks on the daily chart. And we see that the spiders have actually come all the way down in their pull back and they pretty much touched this 50 day moving average line. And we look at your SI, we see that our SI has come all the way down here. We see this over bought condition here, state over bought started to come down state up here. And then from here came straight down that's coming straight down here. The MACD is strongly pointing down. Our SI has come down pointing down again. So this is telling me that if this support doesn't hold on the 50 day, what may happen is we may drop below this 50 day and come into maybe this area of pricing right there's a lot of pricing right here, which is close to 200 day. That happens where that's a deep pull back almost getting to the point of reversing the uptrend. We'll see if that happens or not. We'll keep an eye on that. That's the daily. That's why I say almost daily if we see this on the weekly and it would definitely be reversed. Let's take a look at the weekly. So the weekly we see this strong uptrend and we see this little bit of pull back here. RSI has reached the top kind of pointing down MACD has been strong during this whole up period. All the time pricing moving up MACD's been moving up on with. But now MACD not only went flat, slightly pointing down. So this is telling us, well, we may maybe this pull back is not over yet. Maybe we're going to go down the test this recent high and test these this 50 day moving average here. So on the weekly, this is some concern that, hey, markets may be pulling back deeper than we thought. So we'll keep an eye on that. Now the interesting one, the technology stocks and NASDAQ QQ, the very rate sensitive stocks. Matter of fact, today the diamonds were up, but the rate sensitive stocks, the cues were down this morning and last time I looked. So meaning that the NASDAQ, the rate sensitive companies are saying, well, we don't believe that there's going to be a halt in raising rates. If you think inflation is going up, we think they're going to raise rates more. When that happens, technology stocks rate sensitive don't like it and they pull back. So they're pulling back today, as you can see, on the daily chart, we see the RSI. After being up here in the overbought territory straight up now, they're pulling back down our size coming down. Well, they're flat today, but the MACD, after going straight up is now pointing down as well. So this is telling us we could have some more pull back, right? And we look at the weekly where the NASDAQ technology stocks. We have this nice run up, but now we have this pull back and we see the RSI is telling us, well, we're pointing straight down and the MACD is pointing down as well. So this is even set up now, right? For showing us that this price could be coming down to this level last recent high and maybe even the 50 day moving average. So this is some concern on the weekly in terms of the cues coming down. I remember earnings season is over so we don't have any major technology stocks driving the NASDAQ up higher for earnings. So what's going to drive it higher or what's going to drive it lower this case. And the indicators technical indicators are telling us it's going lower. If we take a look at the last index, the IWM, the Russell 2000, take a look at the Russell 2000 daily. We see it's had a major pullback all the way to this 50 day. It's rebounding a little bit today and the 50 days holding in support. So we'll see if that holds the daily chart indicators are a size come down. It's kind of going flat here. And the MAC day is pointing down strongly and notice during this uptrend that the RSI has pretty much stayed above the 50 level here. Now down when it was down here was oversold once it came up started going up. It stayed above the 50 came a couple of times the maybe over above that's still staying strong. So the question is is it's going to stay strong and this is going to be support and it's going to go back up. As part of a pullback we see when up pullback up pullback up pullback or is it going to break through and come lower highs. Time will tell that this is a critical point. So if we hold this and start to go up, then we'll probably look for new highs, but MAC these telling us it doesn't look good. Looks like we may have lower prices and break through this. Now let's see what the weeklies telling us. The weeklies saying you know we've had this triple top here. We try to get a blood that can't every time we come to a top like this we come down came to a top came down came to a top we're moving in down direction RSI is pointing down. MACD have been up and now it's kind of going flat. So the question is is this going to come down and will the 50 day blue line and and the 200 day red line moving averages simple move averages provide support for this. That comes down and this has support could take off and finally break through higher highs, but if it breaks through these support area and moving averages then we're looking for it to test these lows. So time will tell what we're at a critical stage here. So that's the market and why is that important well. As we saw with our trades market direction you know if the market is going up. We want to be trading over sold stocks that the market is going down we want to be trading over bought stocks so it's so it's important to understand the market so it have a better chance of your trades but again the main setup is the alignment of. Of the rules. Right here this is what you want to look for right. So that's the market in terms of what's moving the markets any questions on that. No, we're good to go. All right. So now this is a watch list that I have is my standard watch list and then this is also a list of profitable trades that I've made in the past using Sidbeth itself combined all those and then also are. For ex friends we have some currency so we're going to go in and take a quick look and see what's going on with some of the opportunities that we have. All right, I'm going to go back up to my dashboard and then go back up to chart lists and let's do our currency list first. All right. All of you 4x friends here we go let's take a look at what's going on and the currency market. All right, so this is a chart of the euro and Swiss Frank and here's what we look like in terms of the. Price chart in terms of the RSI and like these so in your chat box do we have a citrate here. Yes or no folks is there a centric that he says no Robert agrees and dewev agrees no citrate. Okay and that's correct for where we are currently now we did have a citrate back here now we see when this was oversold we had a nice trade going in the up direction and it's been going up. But currently we don't so now we would watch once we get either an oversold or an overbought we would have a citrate and again the currency pairs of 4x the Sid method works so look for that if you have your charts look for either oversold. But and you'll have some opportunity in the currencies. Do we have a citrate here yes or no in chat box. He says no Dave says no captain says no all the while this is no as well. No we don't but we did have one back here and we had a pretty good opportunity to go short once we have this overbought condition and then back here we didn't quite hit and oversold almost got there but it came up from there so. Keep an eye because a lot of times when you start to see these patterns you'll you'll get the oversold know the bought pretty clearly with they're not clear you don't have to do them right don't do them wait till you get the signal. Okay this is the British pound Japanese yen. Do we have a trade here citrate. He just says yes Dave says a resolute no Catherine says no to you Roberts is no no. So the Mac is saying yes with the RSI is saying no because we're not either overbought or oversold right that's the first thing now here yeah we have overbought conditions stayed over bought for a while but eventually came back down now this is interesting because. Our size pointing up and looks like pricing is moving up here and we even see if you can look at ahead and shoulder inverted and in shoulder right so inverted head and shoulder and guess what pricing moving up so pattern wise it was telling us but it wasn't ready on the citrate right if we had the right RSI value we saw this pattern it would be extra confirmation but we don't have it so yes we yes we don't yes no we don't have one. If we look at your British pound versus New Zealand dollar this is just taken off today so do we have a citrate here. Roberts says no Dave says no but young says no Catherine says place. Close very close I wouldn't surprise me this RSI when it gets up here like it did back here and back here we may have a really really overbought. In addition and then we'll have a citrate now this is in an uptrend as you can see pretty clearly and so if we get an overbought condition you're you're trending counter to that uptrend so when I see uptrends like this I would love to see like down here when the RSI would hit 30 didn't hit it here let's say the RSI came down the 30 here and but the MACD wasn't ready MACD was still point then I know. So let's assume this is 30 and MACD starts to go up what do we see here we see a double bottom we see an uptrend and we see an RSI 30 and MACD this would be a strong trade so this is a type of trade if you had that that you would say you know i'm going in maybe not with a full truck load but maybe half a truck load because you got a lot of confirmation right and of course you would have your stop loss etc. Let's take a look at the next one British Count US dollar so we're all with that we have a citrate. But young says no. Everyone says no. Right we don't we did back here and we had a nice one with an overbought we came all the way down so we're going to get there again a lot of these are like you know they're in the middle but a lot of getting towards either overbought oversold so we're going to get some trades you can tell we've had quite a few in the last month or two on all of these currency pairs so we're going to get more this news news zero and dollar US dollar ooh ooh this is kind of interesting so do we. We have a citrate here. It says now Baljan says no robots is nearly. Diana almost yeah so so I if I was in less than this and type in the chat box I would say I wish because this is way down here you know but this is getting really close to. And of course this is pointing straight down but at some point you see how low this is and see how low this is we're going to have a pretty nice one and the interesting thing about this currency pair is look at the up and down volatility so you can get a lot of trades it almost got here almost got here did get here so you're going to have a lot of opportunity so this is when you definitely want to keep watching so looks like it pretty volatile up and down give you opportunities. US dollar and Canadian dollar we have a citrate here. David says no no pizza no. Sanfordians says no to Diane says not yet. Okay everyone's correct I do want to point out something here if we look back here and let's say we hit the oversold here 30 and we see that the RSI started going up the Mac these started pointing up right about here right so we would say okay if we got in here we have a stop loss and RSI was going up Mac D was going up so we got in here and it went up and then the. RSI went sideways Mac D was still going up so it did not quite hit the 50 here got close right so you could say well RSI is going sideways even slightly pointing down I'm getting out so you would have a nice small profit here if you got out and then all of a sudden they just. Took off and finally hit the 50 here so if you waited to hit the 50 you had a little bit more but for me I would have got out before because I don't like that action right here could have a verse and what could happen it did eventually reverse and come down here right but you would have had still a nice profit. Just want to point that out US dollar Japanese yen now this is really interesting so do we have a citrate here. He says not yet. Catherine says no. We're getting close we're getting this forming a double top here and this is getting up there trying to get to the over but position Mac these still pointing straight up so this could have even more upside from here but we'll keep an eye on it could be a really good trade. US dollar and Singapore dollar while okay do we have a citrate here. Why it says not yet. Shanfri says no diocese nearly Catherine not yet. Nearly not yet is right we're getting close if you look and when I like about this currency pair as you could see that it has a lot of volatility as well we did. Up here we had a nice trade coming down there to that level and also back here we hit up here it waited for a while but then we had a nice move down from there as well so yeah this is going to be interesting that gets up here to this double top area to see what our side MAC D do so keep an eye on that one. And this is the dollar versus the South African ran. Here we are citrate on this one yes or no. Peace is no they know. No no no so on said Shanfri says not not yet but David says close. Very close yeah this is trying to make its way up to this over bought area like it did here and it came all the way down so we'll see if that happens and we're actually going to make a double top here so this gets up to an over bought and this MAC D starts to turn around and you're up at this level with a double top and you've got pattern confirmation as well as the RSI MAC D alignment ready to go so keep an eye on that one. I think that's it for currencies. All right. Now I wanted one last thing before we have here come on. dashboard. So I have something here called the cafe chat list. Here we go. So I've had a couple of stocks in here but I want to edit this list so I want to add symbols and in your chat box if you want. Some stocks for us to for me to take a look and review just go in your chat box give us some symbols and we can add those and take a quick look at those. David says Boeing B a right. Yes exactly. Robby Moderna. MRNA I know that one. Add to boiler Nvidia. Oh, and VDA okay. Peter I'm going to need the ticker for that one and then Dave says MO. MO okay. Last one then from Peter PRD. PRD. Robby says Tesla we already discussed that Robbie. And to bonuses Adobe as a ADB right. Yep. Right. I think that's a good list. Let's go with that. Lab his charts. And we'll take a look at chart view. All right, here's a list. So first one is Adobe and what I like about this it puts it out from medical order. So Adobe let's take a look. Here we are. So for Adobe. We have a sitrate here. What do you think? Rob it says no. Dave says no. Peter says no. Right. Right now we don't we did have one. We had a nice one actually. If you look at this right here over bought. And then we see the RSI come down. Mac D. Coming down right both of them coming down right about here. So this was a trade in this area. And then we see what happened is we've got a head and shoulders. And then from this head and shoulders we've been going down. We're still RSI is pointing down Mac these pointing down. When surprised me at this gets to the 50 day. Right. But again, it's a little late on the citrate. Because we've already hit this 50 day here the RSI 50 day. This is the moving average 50 day. Right. This is RSI 50. So yeah, this was a good one. But I'd watch it because. We could have some more if you look at all the times it's been over bought. Right. And even we had an oversold here. So it looks like it can move quite a bit. So keep an eye on it. And it's a good. It's a good one. The trade. We have patterns as well as the Mac D and RSI Boeing. Boeing has been Boeing just shot up. With earnings and then it's been kind of going sideways. So do we have a set of things that we can do. And then it's been kind of going sideways. So do we have a citrate here? Let's see what we think. Well, John says no, Peter says no, David says yes. David says close but no, Catherine says close, Victor says yes. So if we look at this, we had an overbought signal here. However, the Mac D was still kind of pointing up. And when slightly down there went up again. And as this was going when the Mac D was going down this RSI was still going up. Right. So we didn't have a trade there. Now what happened is over here the RSI came down. Mac D started coming down. So we had a trade. Right in this area here. Right. We've been up to there. So that gave us a little bit of a signal. But then the RSI started going back up. So you say wait a minute, I need to get out of this because it's not keeping going down. Now more recently, this is not quite at the 70, right. But you see RSI and Mac D pointing down. So if you look at this is not being at 70, it's not a trade. Right. It's got to be 70 or above. If you look at this as here is a 70, this is kind of a continuation of it. You may say well, I'm tempted because they're both pointing down. Right. But to me, I want to be clear. I want to be this and this both going down. So this was a short lift trade right here. But right now we're not quite there. It's very, very tempting. But again, if you read this number. Right now it's a 64. I don't think it hits 70 up here. So very, very close. OK, I'm all I'll Tria. So if we look at this. So let's see, do we have a citrate or not a citrate? It was in before you finished the question with a resounding no belt young agrees. No, Robert, no, no. No, OK, correct. We're a whisker away because from the RSI and the Mac D needs to point up right now is a strong no because this is pointing straight down. So this has to come around and start to come up and cross even. But if we look at this pricing, we may even come down to this level. And I have a feeling if it gets down to that level, we're going to see the citrate parameters set up for that. So it's a good one to watch. Moderna, the vaccine people. So if we take a look at this one, do we have a citrate? Peter says nope. Shantyans there's no, but young not yet. Dave says close. Almost David says yes. Victus is very close. Interesting. So if we look at this and we analyze it here, we've got the oversold signal. And then we see the Mac D though was pointing down. So we didn't do anything here. Now the RSI started coming back up from this oversold. So RSI right now is kind of pointing up. Mac D had come down, down, down. Now you can either consider this flat or pointing up. If you consider it pointing up, you have a citrate. If you consider this being flat, you don't have a citrate. If you want to be to have good confirmation, you wait for the cross. Right. So that would be no, not a citrate yet. However, this is so close, I would be starting to look at. For me, I'd probably be looking at options for this one. That's how close it is, right? So, but yeah, good observation and good, good fine. And I think it's going to get there really fast. And video. All right. So this has been a really interesting one. So we do it. Do we have a citrate on this? Yes. There's no Robert says no pizza says no. No. Right. We don't. We don't, but look back here when this was overbought. We had a nice one. So we had overbought RSI pointing. MacD coming down. And then the entry would have been right in here. Stop loss up there. And then it kind of came down, but the RSI went up. So kind of tricked you tried to go up. And never would hit the stop loss. But then boom, you know, all the way down. And hit that 50 RSI 50 here. So this is an interesting one, especially because Nvidia has been such a strong stock. We see this gap up. See it moving up, pull back up, pull back. We expected to go up, but it didn't. It just kept continuing this pull back on the downside. But this is getting close because this becomes. Oversold and this turns around. We're still looking for this is a strong upward stock, right? And this is a pull back. So we'll keep an eye on this one if we have it set up. So that was our last one. So I think we have some time for a peer on. Do some back testing. Yeah, man, I'm on, I'm on. I'm ready. All right, I'm going to give you a full. Thanks, thanks. So the reason why I wanted to do this today, because yesterday everyone said, yes, they want to me to do this. So I didn't get a night. I didn't get a Friday night off. So thanks guys for that. Appreciate it. But this is better than any movie I could be watching on Netflix. And so I always love hearing that stuff. Now, what do you do with this information? So here's what I do is I go ahead and I back test it. So I go back way back. And so I actually asked a data scientist. And I said, what makes some things statistically significant? And he said that you need to have all market conditions considered. You need to have a large number of stocks. And you need to have a large data set. And so he was like, right, you've got to go back at least five years. So what's cool about the last five years is that we've had every market condition under the sun. So when you go into back test this because it's on the daily chart, go back five years 2018, because what did you have? You had a bull run in the market with zero interest rates. You had COVID happen in a massive crash. Then you had a huge stimulus, you know, that was pumped like trillions of dollars into it, the recovery. Then you had interest rates rising and the stock market going down again. And so you have everything. You have like a microcosm of 100 years in the last five years. I don't know. You guys lived through it. It's been absolutely wild five years, right? So there's actually a really, really good time. So what I'm going to do is I'm going to go to my charts. And I'm going to pick out sit trades based on my understanding of the strategy of SID strategies. So we're going to go with we'll do about 10 trades because backtests and takes ages. Like if I was to go through 50 trades would be for four hours. So I'm going to try and go through it quickly and show you guys what the, what the results are and how I interpret the trades, right? Because remember there's three different ways to take profit. Sometimes it's like, hey, do you wait for the MacD to cross? Do you wait for it just to point downwards? So I'm going to show you exactly how I use it and how I do it as someone who didn't. Come up with this method, someone who learned from SID through videos and live sessions. So let's dig in. You guys ready? Put it yes in the comment box. You guys want to see some charts. Let's have a look. Let's go through 10 trades. Give me a yes. All right. Okay. All right. Wicked. Okay. Call nobody's dropping off. Nobody's giving me a note. So that's awesome. Thanks, guys. Thanks, Oliver. Thanks, Deb. Lano August. Remi. Okay. Let's go ahead. I'll just go ahead and add some things. All right. All right. And then let me share my screen. Who uses trading view? Let me know. When I said users stop charts. It's really good. You guys see my screen. Jonathan. Yes. See this. Okay. Hold on. Because zoom has all these controls. But I want to move away. Okay. As you guys can still see me, that's good. All right, so I've got Sid's entire watch list in here under Sid method. And so what you're seeing right now, as you're seeing the last five years in the Dow Jones, we're gonna use the Dow Jones, because it's the very first thing on Sid's watch list inside of the academy. He provides it here, very first thing, BIA, Dow Jones, a spider. And it's a good snapshot of the whole economy actually. So we wanna do, we wanna peel it back five years. So we're gonna do bar replay real quick, as anyone dubbed, Dunbar replay, let me know. Put it yes in the comment box. This is like, in my day, meaning 2008, when I started trading, we did not have this. And it's absolutely epic. Okay, cool. So let's go back, so we have to go back five years. So that is, when is that? That's, so what is it? August 11th? 11th of August 2018. Okay, we're on the 10th. The 10th will do, it's actually the 10th is a Friday. So there we go. Okay, so what I've got is a chart that's taking really slow to load. My internet is straining under the live stream webcam plus, trying to load about 50 million data points here in trading views. So bear with me guys, bear with me as I zoom in here. So as you can see, I've got the MACD, it's not red and black, but it's blue and orange, simply because I hate red and black. I'm only joking, this is what it came up with. So I just, I just leave it as that. I just leave it as standard. And you can see the RSI down there. So this is the RSI down here. This is the MACD. So the way that I'm going to trade this is, I am going to wait for extra confirmation and be extra safe. And for that, I'm going to wait for the MACD to cross. So I'm not just going to wait for the MACD to point down or up. I want it to cross. If it doesn't cross, it doesn't work. The other thing that I'm going to do is when the RSI hits above 70, as soon as the MACD crosses after that, as long as it's not at the 50 level, I'm going to enter that trade. So that's how I am interpreting SIDS stuff. That's how, that's what makes it simple for me. And so that's what I'm going to do. All right, so we are on the daily chart. We are good to go. Okay, so, sit trade, no, because the first thing we need to do is wait for RSI to get above 70 or get below 30. All right, you guys know this already. You were putting in such good answers. So what's cool about this is we could just let this move along really, really fast, which is great. So we don't have to sit around for days. So remember, there's like 50 things in the watch list. So there's a lot of opportunities every single week. But we can only test one thing. Okay, so RSI is now above 70. Okay, so now we're looking for MACD to cross. MACD cross, nope, not yet, not yet. Not yet. Okay, there we go. That's across. Do you guys agree? Is that a cross? Put it yes in the comment box. If you agree, that's a cross, right? It's not just kissing. It's not just on a date. It's tied the knot. It has crossed into territory. It can't redeem itself from. So we have a trade. Okay, so what cool thing about training view, which I absolutely love. So we would enter on the clothes of this bar. So at the end of the day, we're close. Right, so the stop loss, I just put like a percent or so above. So this is like $200 or whatever. So I'm just going to put it like $2 above the stop loss. So this is at $267.57. Not sure if you guys can see that's really, really small. So I need to put the stop loss at two. Yeah, $269.77. So just up a couple of cents. Okay, that'll do. And then the take profit, we're going to put this on the 50. So remember, the take profit can be the 50 period moving average, the 200 period moving average, or when it reaches the 50 on the RSI here. So usually I'll just take the first one I see that comes out because I like to take profits quickly because this is a quick win situation that we've got here. So let's see what happens. Okay, price goes against us. We okay, come in, come in. All right, so what I'm going to, okay, so what I'm going to do is I'm going to move the take profit up a little bit to get closer to that blue line because, okay, there we go. All right, profit, first trade profit, probably shouldn't have moved it. Right, but hindsight's 2020. So, okay, cool. We've got our first profitable trade. Jonathan, can you note this? We've got one out of one. Can you note this down? Because I actually going to forget. Okay, so if we actually went for the 200, that would have been a good trade, but we didn't do that. So that's fine. Okay, cool. So now, RSI, okay, so it went below, it went below the 30. So actually RSI is on, but MacD's like no brother, not yet. Just relax, chill, chill. Okay, is it going to cross? Is it going to cross? When's it going to cross? Will it cross? Has it crossed? No, it's just kissing. It hasn't married yet. It hasn't tied the knot. It's just kissing. Oh man, okay. All right, it has crossed. It's officially crossed. It's actually given us a good bar. I like this bar. All right, let's stick it in. Do you guys agree that this is a trade? Right, but look how big this freaking, I mean, this is huge. Whether you take this or not would be up to you, but this is a massive like stop loss area. But that's okay, we don't mind. So we're going to put about two dollars below that. So 140, or 39. Quite conservative. Okay, so where is the take profit? Is it going to be this blue line? It's like no, it's going to be this, no, is it going to be the 50? Well, it can't really be the 50 because it's pretty much already there. So we want to do it $8 above. So you guys remember since rule, if it's over $200, you go $8 above or below for the take profit if you can't use the other methods. So we're going to go, so the entry is here on the close of that red bar, 252, 43. So we want to take it to 252, 60, right? That's plus eight. Is that right, said 260? There we go. Okay, 260, okay. All right, sweet. So let's have a look. You guys happy with this? Okay, boom. All right, sweet. Okay, another trade. So this has got a negative risk reward, but I don't care. I like to get out of the trade quickly. Okay, so now we don't care what this does. We're going to wait for the RSI to get above. So what is this? Two out of two, right? So Jonathan, you're writing this down. And if you guys can remember as well. Okay, all right. So RSI is below 30. So we are looking for a long reshort. Put it in the comments. Okay, it's down. Oh, it's pointing up. Geez, that's a big bar. That's a big, big bar. Okay, so MACD has just crossed. Okay, so are we looking? Are people, are people, do people say long? Yep, everyone's going in with long. Okay. All right, let's put this straight away. What's the date? Second, a Jan 2019. Look at that, guys. We've done four months of trading already. Isn't that easy? Backtesting is, you guys see how this gets you used to the strategy when you do stuff like this? Okay, so stop loss goes below where the low was below 30 RSI. I should try and say that five times in a row. So we want to put about two points below. So about here, about there ish. And then take profit. Let's stick it on the blue line. Okay, so the reason I'm putting it on the blue line is because it's giving me kind of like a reasonable price gauge. I don't really like going for the 200. It's usually too far and it's very, very close to the 50 here. So I don't want to take that. So that's why I'm going to kind of put it there. But as you know, sometimes it works against me. You know, I lose out on money, but it keeps the win rate high. It seems okay. Okay, come on. Okay, so the blue line's moved. Did you move it down? I kind of feel like I don't want to move it down, but let's just do it anyways. Because think about this. One, two, three, four, five, six, seven, eight. You've been sitting on this trade for eight days. Oopsie. Whoa, where did I go? Okay, we're in July. All right, just bear with me guys. The good thing about me is that I am mediocre at technology. Okay, cool. All right, so it's hit it. Okay, we're out of the trade. So what is that? Three for three. Okay, cool. All right, again, negative risk reward, but it's all right. We keep winning. So don't mind. This is a conservative method of trading this. Okay, so let's see what happens. Boom, boom, boom, boom. Okay, all right. So it's above the 70 just. So let's wait for MacD to come. They're so close together. Looks like they're going to cross soon. Okay, is it, oh, has that crossed? Has it crossed? What do you guys think? Yes or no? Can you see me zooming in? Has that crossed? What are you saying? Arjan says very close. Catherine says yes. Peter says no. Debson. I need to know what? If I go really in, that has crossed. That blue is below. Just though, I mean, but we have to stick to the rules because those are the rules. Man, they just got married. It is the wedding night. So we've got to give them their G. Okay, so that's for the trading. Okay, so we would enter here on the close. So the last half an hour of the day pretty much. And then $2 above this, so 62, 64. So it's about here. 64, yeah, that'll do. And then take profits, whether we want to put the take profit, probably had the blue line here. So this time, because the RSI is so high up, I'd actually be happy just to take it on the 50 there as well. So whatever happens first, if it hits this 50, or it hits this blue line, which is the 50 period moving average, whichever one I'll just take it first, because we're all about quick profits, if it doesn't hit my stop loss. Okay, so actually it hit the 50 on the previous bar. So it actually hit it on this bar. So let me just go like that. Okay, so that's the exit on the close of this bar. Okay, there we go. Little 0.87 to one trade. Okay, cool. So what are we for for for? Okay, let's see what else we got. Do you guys see how easy this is? Do you guys find this useful? Okay, because you can go through these quickly. You could do like 200 trades in a day. Okay, let's go. All right, RSI. What's it going to do? Okay, RSI. It's plotting along. Okay, we're getting a big break from trading. The Dow Jones, we're probably trading one of these other 50 stocks in this period, as this thing is trying to figure out if it's overbought or oversold, but it's probably keeping us out of some bad trades. Okay, so here we go. RSI above 70. You guys can see that here. MACD is like, no, we're just we're not even dating, we're just we're about to, whoa, we're thinking about it. We're kissing. We're kissing. Okay, so I don't know if you guys can see that, but they are just touching. They have not. Okay, now they crossed. All right, okay, awesome. So we're taking a short trade. Sid method. Here we come. All right, so $2 above. So 273, 275. And then take profit. We're going to have on the blue line. Or when it hits the 50 there, I'll be quite happy with how far it could move there. Okay, all right, let's go. You guys ready? One, two, three. Not looking good. Not looking good. I mean, this is 48 hours. That took two seconds. That's 48 hours, so you've got to sit through that. Sometimes it's like quite hairy. Oh, more than 42, 72. Okay, there we go. Boom. Actually, what it hit the hit on the previous bar. So it actually hit the 50 on the previous bar. So we didn't quite make as much profit as I'll take, original take profit would have allowed. But you know, sometimes we give up profits to bank the quick wins. How many wins we got? Now how many trades we got, Jonathan? I'm only going to do 10 or so. Well, that is nice. Have a look. Yeah, you're on five for five. We're in five track five five. Okay. Well, we've got to go, oh man, look at that. That would have been a beautiful trade. But hindsight 2020, you know, we've got to just pretend it's all happening in real time here. Otherwise, what's the point, right? So our site just hit below 70. It's back up there, but it still kind of counts. Let's see if we get a trade out of this. Wait for the Mac. Wait for the Mac. Do come on guys. They're like, Mac, these like, no, we are, we are down. We are okay. Ooh. Ooh. Let's trade kind of sucks because you know, I was like right by the 50, but it's still below the 50. So and it was, yeah, you know, I have to take it according to the rules. Really don't like it though, but sometimes, you know, let's see. So we have $253 below. Geez, man, look at this. Stop loss is so freaking wide. Okay, so take profit. We'll be eight above, remember? Eight, so it's 262. So we'll be, let's put it right on 270 then. Just making sense guys. You see where I'm coming with these trades. Okay. Alright, we'll just do about 270. Okay, cool. Let's have a look at what happens. I really don't like this trade. Let's see. Okay, well, maybe I'm liking it now. No, yeah, I do like it. Yeah, I love it. Okay. Okay. Yeah, I love this trade. This was a good decision from the start guys. I always meant to do that. And little microcosm of what it goes through with your trading, right? I mean, you enter here. The thing goes, gets you by like, you know, what is it? Seven, seven, seven dollars there's crazy. Okay, but that there we go. We stuck with our rules. We got rewarded. So what is six out of six? It is indeed. This is insane. So you guys see sometimes you can give up some risk reward if you have a win rate like that. I don't, I mean, this strategy is not 100% win rate. I don't, this is just pretty crazy. Okay, so RSI went above 70 and now we're waiting for the cross. Oh, it's kissing. It's having a smooch. Right, we don't like the smooches. This is before marriage and we want it to be like, no, you've got to tie the knot before getting into bed with Mesa or Mamm. So there we go. All right, so actually a cross and it went up. So it actually gave us a better entry. That's pretty cool. So you got to stick to the rules. Sometimes it's easier said than done to stick to the rules, isn't it? Okay, so let's look stop loss. Where is it? We're doing two points above, right? So two, well, it's not two points, I think it's just two dollars. I mean, a point is not dollar is it? At least not on IG index, it's not IG markets. Okay, so we're going to do. The blue line here or the 50 here. So 50 moving average or that line there, because you know this is conservative. Let's go. Oh, oh, oh, oh, that was close. Yeah, man. So, okay, so hit the 50 on this bar. So we would exit on the close of this bar as it hits 50 the next day on the gap down. Man, that was like a hair, right? So close. Geez. Well, but look at that lovely reversal bar there. Okay, so what are we now? We six seven for seven? Okay, all right. All right, well, we should get hopefully a losing trade soon. I don't want you guys to think there's 100% win rate. It really isn't. Ooh, that's touched on the 70 there. So over the 70. So technically if it does cross now, we kind of have to take it. Okay, it's given us a better signal. Not crossing. Ooh, touching kissing. Oh, look at that. The kissing saved us. That would have been a stop out. It just kissed. We didn't enter it, it's saved us. Okay, let's see. Does it cross? Okay, now it crosses. All right, now we're married and can take that. Maybe it didn't save us. Maybe you will, but maybe this is, is the time we get stopped out guys. Okay, so two points above. Let's go there. Okay, and take profit will be there or kind of the 50. I think that's good. Okay, let's go. Let's go. Oh, do we, ah, now we've got stopped out anyways. Kissing didn't save us guys. Okay, all right, okay. So what have we got? Eight trades one loss, right? Okay. Am I boring people to death here? Because I am like pumped. And it's not the caffeine from this morning is late here. I'm usually in bed by this time. Okay, so RSI now above, above 70. Okay. MacDees not doing it. Yeah, is it going to kiss? No, it's just going to straight up marry big time. It's a low ping. So let's go short position. Bosh. We get on the close there. Two dollars above this point. So we go, oh, that's okay. We want to hit this blue 50 moving period, moving average. Oh, I'm just losing my mind here. Ah, nice. That's wicked. Like, like you enter on the close of that day, like at 4.30 in the afternoon or something or four o'clock, you wake up the next morning, the market opens, you're like, boom. It makes up for the other one when we had to sit for like two weeks in that trade, right? Okay, cool. So how many trades is that? Is that eight, nine, 10, eight for nine? Okay. So we have done nine trades. We've got eight at a nine. Okay, cool. So let's wait for RSI. We've got one more. Let's have a look. Where are we now? It is 20, the 25th of February. 20th of February, 2020. Guys, time flies when you're back testing. We've done almost two years of stuff here. It's pretty wild, huh? Okay, this is obviously when COVID happened. You guys remember, I remember this because Donald Trump announced that all the flights were shutting down. I remember that and everyone was like, what? And then COVID just like ruined everything for everybody for a long period of time. Okay, I mean, this is wild period. I don't even know if you would trade this, but let's see. Geez, I mean, you need some, whoa, I mean, that is. But it technically fits our thing. So this is, I mean, this is why you were back tests. So you know what you're doing in these situations. But that, I mean, look at that stop loss. It is enormous. It is enormous. But it technically fits our rules. So, I mean, at least there has a lot of room to breathe here. Okay, I mean, this is like not fun. Okay, now it's fun. Now it's not okay. All right, so you know what, this trade is like hairy because at the time you definitely, because you've been in this for like two weeks, right? So you definitely move it down to that portion there. And, oh, okay, it hits it. It hits it right there. Okay, cool. Let's see what would have happened afterwards. Okay, you actually would have been all right. Okay, so that's, I mean, that's 10 trades. Okay, so we have a nine out of 10. Okay, this thing does not have a 90% win rate. It's more like 80%. So we've already expect like a few more losers. But do you guys get it? Do you guys enjoy that? Do you understand it? Is it making sense? Let me check out the comments. I'm gonna stop sharing my screen. That says not boring at all. Now I know how to be back testing. Yeah, awesome. Okay, actually, let me, let me share my screen again. I just want to show you guys something. So this is what's cool in trading view, right? So we've now got all these trades in. So you do it through like this quickly. How long was that? That was 20 minutes. Oh, a bit longer than I thought. I thought it would take like 10. But you now have all these sections here. And then you just enter this data into a spreadsheet. And what you can do in the spreadsheet as well is you can say, right, how do I, how do I use the different take profit? What would the outcome have been? Let's say I wanted to use the 200 as a take profit. What's the outcome of that? If I wanted to use the 50 moving average, or if I wanted to just go on the 50 of the RSI. So you can actually see like, what's the most profitable for you? But you have to bear in mind, you have to do it to your psychology. So my psychology sucks at trading. It's terrible. So I like to exit trades quickly. All right, okay, cool. So, John, I think you actually stopped the recording. I just want to ask the guys a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