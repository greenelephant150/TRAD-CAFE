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all here. I appreciate you joining me this afternoon. Hopefully we have a good session. I'm going to see you Gary Darrell, Ronda and Billy and David Goodseew, Gary and Gigi, great name. Jose or Jose, not quite sure, but AJ Goodseew again, Cracky, stopping up late and Michael and you as well. Yeah, great to see you all. I will endeavour to try and add value to anybody that's here, even if you're here for the first time. Then hopefully you'll see something that will help you here today and even if you're a long way down the line, maybe even demo trading or live trading even at this time, hopefully there'll be something in there for you as well. That's the idea. I'll do my very best. I'll have a look at the market, see what is going on, see if there's anything that's of interest to me at the minute. I'm not trading at this very second. I won't be trading probably until Tuesday next week. I normally like to give it a week or more of the start of the year before I actually go back into the markets. There can be some shenanigans that goes on at the start and it also gives a bit of a picture as well of where the big boys are positioned. It gives me a little bit of a bias, only very minor and I don't worry about bias is too much, but on the higher time frame, it's always quite good to have a little bit of a bias. I'll be doing that. Have a look at if anything's happened between when we spoke on Monday and now, see if there's anything relevant that we can we can glean and learn from and then that will be useful. An answer to some questions. You've sent in some very interesting questions again quite a few since Monday and two projects. Now, I probably won't get a chance to look at those two projects. I've Stephen and Paul, I might, but I'd doubt I'll actually have better look at them today or in this session. What I will do though is have a look at them because obviously they take a little bit of time to go through and just give you a quick bit of feedback on those if there's anything you need to brush your opponent or anything there. So I'll do that after the session though. So we've only got an hour and a bit or an quarter or so so I can't fit everything in as much as I'd love it to be able to do. If you do have any questions as we're going along, then by all means ask I will endeavour to answer. I can't guarantee that I will and I will miss some, but excuse me, if you do just use the Q&amp;A section rather than the chat question rather than the chat because I tend to miss the chat ones. The Q&amp;A are more likely to see them. And Claudia's already in there. What indicator are you using for the EMA? I can't seem to figure out which one to use in trading view. Yep, we'll have a little look at that in a second. Hey Paul, good to see you. Yeah, no, that's great. So I'll share my screen. We'll crack on and see what we do. Okay. So hopefully you should be able to see gold at the minute. And Claudia, if you, so the indicator that I'm using is this one, this M-A-ribbon. So it's this M-A-ribbon and it gives you four different EMAs or M-A's. And you can just toggle them on or off so that would give you a make it visible again. So you can toggle them on or off here and I just picked three of them and then have the inputs here. So EMA closed at the 50. Let's say I've wanted this one on as well and that was the 45. Let's say then you'd have that one showing as well this yellow line that's here. But I don't need four, I just need three and so I can get rid of that. So fairly straightforward. It just makes it easier for me just to click on and off because I don't particularly like having them on the chart. If I don't need them and most of the time I don't need them on the chart so I'd like to just click and get rid of it. You can just set them individually though, just click on, you got to indicators here and search for the, sorry, reach in realm of microphone, EMA, you can either, you can put them in to just click that three times or you can use this movement average ribbon that's here, which I've done on this one. And I'm just, right, let's look at this. This is gold here, get rid of those. EMAs, right, let's have a little look. This was quite a nice little setup, that one of the, one or two of the, the demo traders took and posted, which was quite nice to see, lovely run down in price, very clear head and shoulders at the bottom. So we have the head here, the lowest point and then flanked on two sides by the left shoulder, which is here and the right shoulder, which is here and the neckline in between and then a brake, close and retest. So a brake and a close above a retest of the neckline, throw up straight away a pin bar, which we could enter in above there. And then this is patting completion level up here. So there's still a little bit of way to go, some bit of a pull back at the minute. But it's going, going quite nicely. But the reason I want to show you it as well is, well, we'll just explain what these are. These, if you see these horrible muddy brown rectangles that are here, these are spread hour. These denote where spread hour is. So this is the time, which is 10 o'clock in the evening, until 11 o'clock in the evening my time. So I'm in the UK. In fact, it starts about five minutes to 10 and finishes normally five minutes past 11. So it can encompass three candles if you've got a one hour time frame on the currances. And there is a choice. You can close your trade before spread hour, happens or leave it open, but you have to navigate your way through that because spread hour is a time where spread widen enormously. And if they do and you haven't moved your stop loss further away, you can easily be stopped out even in a winning position. And very frustrating when that happens and it really is hurtful. So it is possible to close them before. So you could close this trade up here. High incites a wonderful thing, obviously, we still have a way to go to patting completion level, which is a little bit higher up. So it's chanted, I'm still going to go up a little bit further. But those sharp eye-ed of you might have noticed the fact that we are setting up with a new pattern here. So there could be, if I draw it in, another head and shoulders. This time it's not an inverted one like this. It's a full blown normal head and shoulders. And if that plays out, then we could have a situation where price is going to come down quite significantly lower before maybe going higher. And if it does, are we allowed to take that trade? Are we allowed to go against what we've done here? What do we think? Are we actually allowed to take that trade? So if we're already in this trade, we're still in it. Can I then take an opposite trade here with this one? What do we think? Because Stuart says yes. Ross says yes. Hardly says yes. Majid says yes. Robert says yes. Chris says yes. Gary says yes. And some months says yes. Of course. Silly question. And Jim says yes. Half risk. Love that. Yeah. Well done. So yeah, really good. You've asked the question half risk. You don't have to take half risk on it because it's a perfectly valid setup on its own right. You can take a full hit on it because you're actually going against the other trade. So you're long with this one that you'll be in already in a decent profit. You've then going short with the other one. If your broker allows you to do that, and I know some brokers won't allow you to do it, and particularly if you're in the United States, you might need to have two different accounts to be able to do that. But most brokers in the UK do allow you to hedge, and so you can take two positions on the same instrument at the same time and not cancel each other out if you know what I mean. Now it's physically close one trade before opening the other. So yes, you can take it, and you can take it as a full and I do like doing this. It's really, really nice because you're in this profit here. If we get a trade that happens here, you're almost locking in that profit. I know the size of the trade will be slightly different because your risk to reward will be different on each one. But there won't be wildly different or shouldn't be wildly different. And so you're almost protecting your position to some extent, and you very often get a situation where you can benefit from both because this one could play out, which pattern completion level, we don't include the spread hour candles. So that's the top of the pattern here. So pattern completion level is only down there. There we go. That's it there. That's pattern completion level. So we could come down to that fairly easily. Take our profit from that, and then the market turns and goes up and takes, finally, takes the hit rich pattern completion level for the inverted head and shoulders. Really nice. Just maximise what's available out there in the charts, and this one is setting up really well. As I say, I'm not taking them for the reasons I mentioned earlier. And Richard says, you can't trade the Aussie dollar. That's what you can't trade the gold in the United States, can you? Oh, sorry Richard. Anyway, that's, say, if you can trade it, then lovely. That was going really, really well in a really good profit already, and could have easily have closed it out before spread hour here, could you get quite close to pattern completion level? So that wouldn't mind if you did have that as a plan to do that and did that and close it out, but it's still likely to reach that pattern completion level. Up all, when you trade stocks using the M&amp;W and H&amp;S, do you trade the one hour or four hour or daily, all three when I trade stocks on that, all three are quite happy to do. So just not the 15 minute on the head and shoulders. Majid says that any inefficient candle there, there is and there is one lurking there that needs to be squared up. That's there. This one isn't one because that's in spread hour. So ignore that candle. That's there, but this one isn't an inefficient candle, which is a good shout. So we have pressed on without squaring this candle up. We pressed on. So we might have to come back all the way down to here. So this yellow line is just below a pattern completion level. So down here, so it might well be that we're going to come back down to here first before then gathering another strength again to go back north again. If we do, then hopefully we'll be given the opportunity to enter a short trade here. At least we'll better see how it progresses and we'll come back to that on Monday and see what has happened with it. All interesting. Craig says in doing the W and M's at the moment, oh, I'm doing the W at the W. Okay, I've not seen the head and shoulders trading sessions. Are they on the quick win course? No, they're not great. No, M's and W's are on the quick win course. The head and shoulders, there are a few more nuances to the head and shoulders, a little bit more to it. It's safe for the legacy course. Quite a detailed, very, very detailed course on that. It gives you a little bit more information about the M's and W's, puts more detail and meat on the bones for those as well, helps just filter, you know, give you a bit more clarity on which ones to filter out and which ones not to do. But the legacy course is mainly gives you more, you know, many devoted to the head and shoulders and that's quite in depth. So enjoy the M's and W's. I trade them both. I like them both. Head and shoulders were the very first pattern that I started to become consistently profitable with maybe 15, 16 years ago, 16 years ago, yeah, it will be. And I've stayed with it ever since. I've added in the M's and W's because I saw things happen and often price would get away from me too quickly to actually better benefit on on a head and shoulders. And so I've started to see this too often. I was missing and leaving, you know, potential profits on the table. And so I developed a way of trading that particular type of double bottom, which allowed me then to do them both. I love the M's and W's because they go quickly to target and I love the head and shoulders because it tends to give you a better reward to risk. Really good. Also, and what makes the candle inefficient? Yeah, it's the fact that it hasn't been the center line of it. So if you think about the whole range of this candle here, that the 50% level is around about here. Okay, so at this level here, we need either the immediate candle behind to have reached that level with a wick or whatever. And it hasn't or any candle in the future. And no candle in the future has come back down to this level yet. That is a market inefficiency and the markets don't like inefficiencies. You know, we had this candle was an inefficient candle for a little while. If we look at this. So we had this candle left behind when this candle printed, we hadn't squared it up, nor this one. This one didn't quite make it down to it at the 50% level. No, no, there's no, there's no, there's no, there's no, there's no, there's no, then then we had a little dip in and we got there. And then the markets efficient, we can press on higher again. Like that, well, it's not efficient because we've left this one behind here, but that candle has been squared up. So we've actually mitigated one of the inefficiencies. And if you look at this and go through it, you will see that price does respect them beautifully and is surprising how almost exactly to the pip often they will come back and just just tag them and say, yep, I'm efficient again. Let's move on. 99.9999, whatever it is, percent of candles are squared up. You know, you get big one like this. Pretty soon we get and move back, leaving one behind here, just about here and get squared up. They will, they will get generally squared up. Not so much on stocks. Currency is yes. And commodities to some extent and indexes to some extent stocks not so much. Don't try and do it on stocks. Stocks can just keep on going and leave things behind. There's one here. You know, there's a nice big one there and price wasn't beiling about, but it hasn't done anything with this yet. So it had to come back up and grab it, squared up and then price could go lower. They're not fair value gaps. They're very different things. They're inefficient candles. We've just spent a few minutes just going through the chart and just marking them up and seeing how price respects them and comes back to them and what have you. Very useful to know. So when there's like I was mentioned here, if we've got an inefficiency that's down below our patting completion level, it's perfectly acceptable to extend your target to try and reach that. Really good. Hardy says do you have an indicator for spread out? Yep, that is this one trading sessions. So if we look at that, so trading sessions is the indicator by who's it by? Fontana Massey. That's it. So trading sessions and then you just need to adjust the time. I just picked one of these sessions. Just doesn't matter which one you pick. Just make sure you haven't got too many picked. And that did one. All is all you need and pick what colour you want it to be and the time that you want to show. I've got three hours showing for spread out because of the fact that we do need to just check to make sure that because it can affect three hourly candles. Just about an hour can. Technically it's really 10 to 11 o'clock so it's one hour, but you get a little bit before and a little bit after so it encompasses those candles either side. I want to show you actually something here which would be a hopefully a value to if you're more advanced as well. So go just sorry just before move on. So gold now is coming down. We haven't got a close below the neckline but if we do, if this candle closes below the neckline then we just need to see it move back up to retest the neckline then give us an entry candle and then trade down to at least the pattern completion level and probably this candle here. So we'll see. I've got US news out which would be very interesting. Yes, exactly John Weldon. Three-star news hitting at ADP news earlier but so we should see a bit of volatility in the market now. Push him. See. Vito, what are the conditions doing that make us dismiss candles? That can be things like a weekend gap for instance. So let's say we have a weekend gap which just fine. I don't know if we will have one on here that's obvious to see not much actually. We haven't done a lot going on but let's say that. So let's say the price gaps. So we've got a candle and then we get a gap. So a closing candle here on Friday the last candle is a red bearish candle it doesn't really matter what it is and then we gap down. The first opening candle for the week is here or here and or opens here. If we get a move where we get a couple of candles that then come back and just close that gap that's happened. So close the price on Friday evening here open a price Sunday evening and where I am here. The next two candles are three candles whatever it is. I mean normally if it's any more than three then we have to look at it differently but if we get one two or three candles just close that gap there then we can disregard those candles. All they are doing is closing the gap. It's a marketing efficiency just closing it. Not really proper buying and selling that as you know sort of that we can assess what's happening with the big boys or whatever they're just closing that gap. So we can disregard those. So the one that I want to just go through in a bit of detail is United States Dollar Japanese Yen. So this one here. So this does affect with spread out us so if we have a look at this situation here. We've got beautiful run-up in price. All green candles pushing up. So really nice run-up and impulsive move. We've had a pull back and we've had a push back up to a new right side. So we've got a double top potentially here. Well this is what's given us a double top possibly if price reverses back down and it is an M-top because it fulfills the criteria that we want which is this big impulsive move into it. So what the devil do we do about these candles here because these candles are removed that these candles here could be potentially part of spread out. This one definitely is because that's bang in the middle that is the 10 o'clock candle so that is bright in spread out and we need to ignore that. But this is creating our neckline. So what the devil do we do? Well we ignore that candle there but do we ignore this one before? We need to have a look at it and see what was going on and so we'll have a little assessment of it. The way you do that is two whoops what have I done there. Well we can't do it on this right. So just my computed really slow at the minute for some reason it's glitching. So let's just have a look at this candle. That's on the one hour. To go down to the five minute. So this is the last five minutes of this one hour candle which is shown up with all of this information. That's the last five minutes. So that shows that the low of that candle was created by just spread widening because you can't get this move like this by normal buying and selling. It's way different to any of this that's happened here. This is purely derived from spread widening or the spread widening and so we can't use that. This is proper price action here so we can put a line on that so this is okay. So this candle has price action which is all right from here but not this low that was created here. I'll go back to the one hour and so that candle this candle's low is really where this red line is. Not down here because that's all this move here is all spread widening. So go to the next bar and then the next one. So then we have to do the same with this candle here so we'll look at this one. See what's going on here and go down to the five minute again. So let's have a look at it. What is the 11 o'clock candle doing this one? So this is immediately after supposedly spread hour but we still got this big-ish move here but price thereafter settled down at this level down here. This is proper price action because this is not this is when spreads are back to normal and so we can use these as part of that candle so we move that line down so the bottom. The real bottom of this candle is here not with this one, not here it's just slightly higher and apologies if this is a bit confusing but it's how you need to work your way through spread hour. If you get this unusual situation where the spread candles are the ones that are actually making up in theory your neckline. What do you do? And so I thought it would be useful to go through and so that's our level there. Let's go back up to the one hour and look at it. So that red line there is our true neckline. Not down here this is it here. So as things move on would this this is perfectly valid price action up here we've already determined that the high of this candle here was derived when spreads were normal so that's fine so we need to just do a little check to see whether this is a wonky pattern and so put your fibonacci retracement tool on the top pull it down to the neckline not this neckline down here it's the true neckline which is the red line pull that down to the red line and go across and these bodies of the candle are slightly above the 1.3 extension which means it's wonky so on this candle it's invalid to take a trade if we break through the neckline at this time it's not formed yet the right side hasn't formed it is wonky next candle what happens here right well now we clearly have this is a bit of a whipsaw candle but we have now completed the right side of this because clearly you know we've got similar levels that are here so now the pattern is formed so now we can look to enter the trade when we get a break through the neckline here as to when we do on any candle that happens subsequently and we did here we've got a break through the neckline here on that one so we could be in the trade at this time now it's going against us but then turns around and goes down to target which is fine and you can see this mirror image that happens so much in the markets when you do have a reversal pattern particularly in M or a W you get whatever goes into the pattern tends to get reflected on the way out and that's why we look for impulsive move in thin liquidity going into into the pattern means it's much easier to fall straight through that area and go to target really quickly but I know that might have been a bit confusing sorry it was a detail it's really quite advanced that one for working out where the neck line is but it is something that you know hopefully added value to some you know people that further down the line if you know what I mean okay let's get rid of that and I'd have to assess it Keith that's would you have taken that as there is a road block yeah I mean here there's a potential road block at this level here I'll get rid of this form so that is a potential road block and I'll go back just to see whether that does reflect or does price respect it I'll change the color of it because it's a bit dull do it yellow there we go go up time frame have a look at the four hour and see how prices respected that level it has had to some respect not noodles but some some respect so it is a support and resistance level not a particularly major one medium week I would say it best probably even a week one and I wouldn't worry too much about it I might decide to manage the trade around it which means that if price comes down and respects it bounces off and gives me a pin candle for instance or an engulfing candle here and then the top of that candle would be exceeded then I'll be looking to close out the trade if I decided to manage my trade around this level before I took the trade don't change your plan as time goes on just because you see a pin candle reversal or something it has to be at a level that you've predetermined and you're going to manage you've already determined you're going to manage your trade around that level so if I was going to manage it around there there'd be absolutely no need to do so because I'll just you know this candle went straight through it down to target but you prepared to do it but that's that's the way to to make the most out of these patterns be prepared to manage it at levels that are that you've identified that are in a potential reversal points and sometimes you'll need to do it sometimes you know mostly you won't John says just show the trading sessions this is for me in in the UK well actually it doesn't really matter because these are based on eastern standard time I think in the states so rather than being nine o'clock till 11 you're told 12 o'clock basically we're seeing the four o'clock until seven o'clock because a five hours difference between their time and my time okay okay okay right um let's have a look at that's what we got what's like it tell you why I need I need reading glass these aren't reading glasses these are just blue light glasses but I could you know I do need to use reading glasses more and more now to the knowing oh yeah pound cow this is one that we're identified in a in the legacy session earlier um quite a nice setup which is in its early stages so this is a four-hour time frame beautiful impulsive move up a pull back and a pushback up lovely m top break through the neck line here can be in the trade obviously we've had this news that's just come out of the United States and so that's given a bit of a whip saw action at the minute which fine we're at on a four-hour time frame it normally is it sufficient to just soak up that news and uh and not affect too much what we do particularly when it's on the extended EMA variant which is an extent it's a it's a a variant of the standard M's and W's it's just when we are a distance away from the EMAs which are here so we've got the 50 EMA the 100 EMA which is the magenta one and the 200 EMA the the gold one I've extended out that 50 to show where it's likely to go to and that will be the target for this trade the 50 EMA gives a little bit better than a you know 1.3 to 1 potentially 1.4 to 1 maybe um on this trade and when when these form these M's and W's form away from where they're comfortable being which is in this environment have been within the EMAs then it's likely they're going to come back to it and we can benefit from that you'll see on any given market when price gets away from the the EMAs it's likely to come back to them gets away from it comes back to it and very much so here you know this was a really really concerted move very big move down here it was a W bottom broke through the neckline here but at the wrong time that's Friday last candle on Friday so a little bit late in the day price gap down and immediately close the gap there so you disregard that candle but anyway that's by the by but yeah and it eventually came back up to the EMAs it actually didn't quite make it because we have this institutional value zone here in the way but that's another another thing but yeah you can see when price gets away from these EMAs it generally comes back to them which we can exploit when we see a top in pattern or a bottom in pattern yeah and Chris says yeah absolutely you know we can see that there are inefficiencies we've got inefficient candles here waiting this one in particular is a useful one because that's way below where we need it to be so it's going to help pull price down to this level that one's still slightly inefficient I think I think that's quite squarely though but so that will help as well all good whereas this one hinders slightly if this was the only inefficient candle if we didn't have these below here that were or inefficient then that would be an issue for this trade potentially because the center line of it or the square up level of it is the yellow line there when price comes down to that will probably see a reaction to it and it will bounce off it probably not enough to take it back up because but it might be if we didn't have some more inefficiencies below sort of helping pull price down to ward so they can work for you and it can work occasionally against you the brown IVZ ronda is an a glitch that's happening at the minute which is it spread our candles that have gone whopping on the four hour because obviously it doesn't know how to deal with that does it I've covered it for three hours I put a block around three hours and this is a four hour things that can't cope with it and it goes I don't know what to do when it's you'll see a disappearance second if I go out fine there we go disappeared come back in again and it'll arrive again soon to see it but it's just a glitch okay and euro pound this is one of those again an extended EMA version that again some of the students who are demo trading alive spotted this very well in this trade beautiful move down we've got this W bottom that's happening here and all the way back up to here potential for a really nice probably four to one are on that trade beautiful so for one risk you're getting four you know if it does go to target you get four times that you don't need too many of those to be to do have a very good month normally with ms and w's I'm perfectly happy to have one to one on it because they're consistent and they go quickly to target you're in and out the market very quickly obviously they're not guaranteed to work cost or not you know but if you get 70% of them working you can be in and out the market quite quickly you're not clogging up your account with trade sat there looking at you and playing with your emotions and what have you so you just they're very you know very useful things yes yeah some and yeah IV Z as a robot it could could happen to be your chances I will see a reaction when we reach here but we still have the EMAs that are pulling price towards them if fact to be you know price wants to come back to where it's comfortable so it's likely to make it into the IV Z here to reach this 50 EMA before then probably rolling over and going lower the euro and the pound are fighting to be at a week as each you know that but euro is particularly weak because we've got some awful news out the euro at the minute and some really quite disturbing things going on so it is likely to be weak for a little while so we'll see Kevin they are the EMAs and then although it says MA ribbon ribbon you can choose whether they're SMAs or EMAs in sorry down here on here you can see so although it's called the MA ribbon you got MA here that's just moving average what type of moving average are they you choose yourself you can have SMA EMA you can have volume weighted moving average you can have you know all sorts of different ones we haven't got a whole one in there which are quite like the whole but anyway EMA so you make the choice there and click okay so they are all EMAs cool let's get some questions that you've submitted and we'll battle on through okie dokie so Marie Claire let's have a look I'll move this actually over to a different screen so I'm not twisting away from you it's a terrible profile my right side okay yeah this is Marie you said you're reading about trading you wanted to get involved you heard about the course you've joined up you never traded before so you're you know fairly raw at this so everything is in YouTube and so your question might therefore seem a little bit basic yet that's where you are you know that's at the start journey we don't automatically have you know knowledge just imprinted on our brain you have to you have to learn it I understand how to put entries stop loss and take profit but I would like to know what happens once you put these with a broker so if price gets between the entry and take profit do you just wait for it to get to the take TP it depends on the trade like I'll mention before you might need to be managing the trade around certain support and resistance levels and normally you see with this one here it will be a situation where it will be either reach the EMA or it gets stopped out or no it's a four hour trade so we can go over the weekend anyway so yep so did chances I it'll just either reach the EMAs or it gets stopped out but on other trades it might be that you've been potentially managing the trade at levels that might be like this red line here for instance and so potentially closing the trade out earlier because you see certain price action that makes you believe that it's not going to go to your target and when it does reach a take profit does the trade close itself yes if you've set your take profit and you stop loss whenever it reaches those levels it will automatically close because they orders that are in the market for you so you're in this case you should have a buy order to buy the position you'll be in a buy and you'll be buying buy and buy and to get out the position you need to sell and so your take profit will be a sell order of exactly the same size as your buy order and your stop loss will be a buy order at exactly the same size as you sell sorry a sell order at this is back at the same size as your buy order sorry confusing so if you buy in you need to sell to close your trade if you're selling you need to buy it back to close the trade and that automatically happens for you when you've set your top stop stop loss and take profit how long does the trade stay open yeah well however long it takes to to do what it needs to do with the with the stop loss do you start losing money once price moves towards the stop loss yes you're you'll be in drawdown you know you'll be a negative you'll see a negative on your balance that it moves towards stop loss or does it have to reach stop note it carries on it it will gradually get more into loss as time goes on and only reach your full stop loss amount say if you're risking a hundred dollars for instance it will gradually creep towards that get up from 10 to 15 to 20 and all that until it reaches your stop loss and then it closes you out for the full hundred dollar loss if you close it before that you'll get less loss than that and the same for the other way take profit as it gradually moves towards take profit it will add and you'll get to see profits in your account uh do do do yet so you also talked about managing a trade I didn't quite get why you didn't close the trade earlier at the formation of the first green candle that bounced up from the support level um yeah it i have to see a certain candle that does that so let's say i'm managing this trade around this red level just arbitrarily if price comes up to this level then i see a bearish pinbar form and then price goes below the bottom of that bearish pinbar i will close the trade manually if i see an engulfing candle that then the price goes below the bottom of that engulfing candle i will close the trade manually if i see anything else i mean there's a tweezer as well but um if i see anything else i won't close the trade i'll just leave it going because i haven't seen a signal that tells me that it needs to come down or have have followed through on the way down so it probably would have been just the green candle that you're mentioning wouldn't have been a pinbar on engulfing hope that helps i don't know George you're the barricade a couple of questions regarding head and shoulders um yeah let's have a little look and see okay this one so a few questions are the two circle candles a valid tweezer bottom along which for both have a lengthy call exceeding 35 40 percent of the whole candle length um they do and that is right but they aren't actually creating a new low and so no i mean it looks like prices actually moving up and we're just you know this is a bit of even an em top potentially that could be happening um but all consolidation but no they're not a bottom you know these have to form these tweezers have to form at the bottom of a run down in price and they don't hear for the for the trays that do not qualify for a quasi-modo entry are there are there scenarios where we do not take a head and shoulders trade because the neckline is excessively sloped uh not really no if the answer is yes what is the criteria well yeah the answer pretty much no because um you know whatever the slope of the neckline is we still need to see a break close and retest of it if we don't see that then we don't take the trade and so it's valid the neckline's validated no matter how steep it is by the break close and retest uh so that would be absolutely fine so this this neckline here and this steeply like this no issue whatsoever and the problem is with judging steepness of neckline is the more you scrunch up your chart and look closer these candles are together the steeper the neckline appears the wider you you scroll out and the less candles you have on your screen the the um the shallower the neckline will be so it's difficult to give an angle as well but absolutely fine this trade here break close retest beautifully pin candle entry just down there and away we go so fine for the below heading shoulders where would you recommend the stop loss be placed above the high of the entry candle or the high of the right shoulder annotated in orange so if that's the right shoulder here that is here and this is your potential entry candle assuming that this closes now and closes as a or as closed as a pin bar so this is a bearish pin bar even though it's green it's a bearish pin bar fulfills all the criteria for a pin bar so uh you could put the stop loss behind the top of that that's the super aggressive way of doing it exactly where you've got it now or more cautious would be above the the right shoulder here and more cautious than that would be above the whole pattern itself so behind the head as well which um is perfectly allowed you're perfectly allowed and it's your own all three are valid assuming you've got a better than one to one reward to risk and um yeah it i've used all in in the past and i've gradually got more and more aggressive around which one i use so i tend to gravitate towards this one now however if the right shoulder is really close to the level of this one it's pretty sensible just to pop the stop loss behind the right shoulder then you get double protection for your money just for a slightly worse reward to risk is a bullish bearish engulfing candle valid uh if the candle right before it is uh a contradicting bearish bullish pin bar yeah absolutely fine since the low of the bullish yeah because it go back to that one um because it's the latest price action that you're looking at and so bearish um and well you know a bearish engulfing candle is more relevant than a bullish pin bar if the bullish pin bar was you know before it since the low of the bullish engulfing candle which is the orange circle is not breached by the weak or body of the bearish floating engulfing which is this one uh can we take that floating engulfing gulf as an entry or not uh from your videos my understand is that is it weak as the entry maybe weakens it a fraction but it wouldn't start me taking it so not an issue the fact that we haven't broken structure here doesn't matter so floating engulfing if that's a valid entry uh point we get this we get that floating engulf there at little one that would be an entry on the brake below that and then this bigger one here if you miss that one you could take the on the brake below this one on there even if it doesn't close below this doesn't matter are the rules for entering a trade on heading shoulders for indices the same as the rules for others uh there a bit of a hybrid between four x and stocks so um you can enter part of the position on the brake of the neckline and then the majority of the position on a brake closed and retest and an entry candle it's the candle annotated in blue consider valid engulfer um pretty sure it's not um as the candle before it's the same color it is a floating engulfer it's fine absolutely fine yet it's a it's classed as an entry signal yeah um obviously stocks are slightly different because it gaps down or up overnight because they're closed from you know uh they're traded for less time than they're closed so you do get these gaps happening daily with stocks and that is a that's floating engulfer i mean i know this is only a very small candle here and that might be a uh it might be even a like a sunday evening two hour candle listening and which you can maybe disregard but even if you disregard that candle that still fulfills the criteria for a floating engulfer following the candle here so yep it would be a valid um yeah valid floating engulfer when looking at the anchor points in in hopes of finding a valid quasi modo entry is it sufficient to have the right hand anchor point be higher lower than the left hand anchor point um you have to have this body of this right hand anchor point lower than the pivot low of the left hand anchor point this one is invalid for a quasi modo entry so okay for a normal head and shoulders but you can't be looking for an early entry on this because what this has to do this right anchor point here has to show that we are likely to not be in an uptrend anymore we're in a downtrend and the only way of proving that or giving a heads up towards that is if we close below the pivot low here and not just the body has to be the pivot the wick of it okay the good questions lots of them uh that's usual pre-ash good to see you um do i revisited m and w to clear up some confusion i had whilst doing the exam module yeah if you do the exam module just bear in mind that there might be one or two anomalies on there on the exam because they were generated a lot by AI and and by a brilliant lot of work by Jonathan and Neelis putting together but there were thousands of questions and some of them aren't 100% correct on there so just most of them are most of them are but um but we couldn't check them all as as instructors we'd been there for the whole of the christmas period um doing it which um i wasn't prepared to do um but so just bear in mind that they they will get a little bit better as time goes on but you know they want a two anomalies uh okay yeah so it says neckline plus broke a spread plus more point five used to buy level yep but trading view only shows big prices while by orders execute on the ask therefore if you place a buy order based on trading views bid chart the real ass price will be higher by the spread so to get your buy order to trigger at the true neckline level you must subtract the spread minus 0.5 from the neckline when placed in the order unless you adjust the patting completion level to start from ask price uh i'm sure i'm mistaken here could you please clarify yeah i can understand why you think in that way pre-action but it isn't quite like that it's pushing on quite well now euro pound it's good um okay so how are we best to show this so our enter let's say that we want to enter uh let's find something i'll use that pound cat wall here i don't need a buy don't we need a buy so we'll use that euro pound wall that's here so let's say we want to buy when when price breaks through this neckline here so this is our buy point that's there plus half a pip so we've got half a pivot but there that's fine so that's our buy point if we buy when we buy the market we buy at the ask price these candles show the bid price and the difference between the bid price and the ask price is the bid uh offer or bid ask spread that is what you pay to the broker because you know that's that's part of how they earn their money so as price comes up let's say we're waiting for it to be we're entering the trade on this candle here as this candle moves up and reaches this level here we want to be triggered into the trade but the ask this is showing the bid price so the ask price is slightly higher and so when we get triggered into the trade well it's to be triggered in at a higher price which is the cost of doing business in trading slightly higher whatever the spread is if we did what you're saying pre-ash and enter the you're thinking at the neckline here with the ask price then the ask price don't forget is higher than the the bid price so the the ask price would reach the neckline and trigger you into the trade before this candle has reached the neckline so you'd be into the trade too early the candle wouldn't have actually triggered and we did the year two years ago uh i did a fast track program for six weeks or whatever it was with traders and we traded live a few times or a couple of times and one of those live trading sessions was was was was just like this a situation like this and we had a situation where this candle here didn't quite reach the neckline and went back down and price fell off and kept on going lower so we shouldn't have been in the trade but all the people that I traded with all the students there had were triggered into the trade because they were doing it like you said pre-ash setting the the the the the base knit on the ask price rather than the bid price and so the only you know I I wasn't triggered in and so I was sitting there quite smug you know think at all I missed dodge the bullet there and everybody else said well I've just lost you know money not real money but demo money and that was the reason you have to it seems almost counter intuitive but you you have think about the candle when will the candle reach that neckline and trigger through it then the candle shows the bid price so where will the ask price be at that time it will be higher so you have to set your pending order higher so that when so isn't you not triggered in too soon sorry it should have put some annotations on there but hopefully that made a bit of sense anyway yeah Jean Francois pleasure Jean thank you for your kind words right how do you typically let me just see if we've got all brave I think this is you yeah it is okay right how do typically go about finding patterns in a normal trading day a good question it seems challenging to come up with a reliable alert system for them so do you mostly rely on visual scanning of our charts and chosen time frame yeah if um go back to to the charts then I will go down my watch list down here this is my watch list and I'd flag up any trades that I see that potentially you know are for me so I just go down them on the one hour time frame then I go down them on the uh 50 minute for head and shoulders and then I go the four hour on both head and shoulders and M's and W's and it takes me about an hour in the morning to do that and I normally do it about quarter to six in the morning I start and by seven o'clock I'm done my yeah full analysis for the morning a lot of flags all over this if I've got a red flag on there means it might be a you know a potential M or W on the one hour time frame so I know that I can ignore a lot of these instruments that don't come got flags next them so I can just go to the euro you wish dollar and have a look at that now I'm not up to date on where I am but the minute because I'm not trading at the minute but let's you know that would have been a an M or a W I'll be looking at their potential one for me and so I want to have done that initial look and these these raw flagged and everything with head and shoulders for the euro New Zealand here which had played out beautifully by the way shhh down it goes lovely yeah one there I wasn't in it but that's okay but once I've done all of that then I only got to come back and have a look at the ones that are flagged and I can just flip through those really quickly to see how they're developing and move on down that four hour time frame here or Japanese young I see it's an M potential M top as well yeah that's potential M top extended but it's also one hour head and shoulders that as a quality modo entry I see there okay but yeah so I only have to come back to these and just flick through them and it only takes me you know a couple of minutes every hour to have a look through and so I keep on top of it but I do it visually I don't do it by you know any software that tells me about it I do set alerts and alerts can tell me about when price comes down to a certain level and what have you so but John do you have a color code for flags yes I do you know it's very I've not you know you can choose your own one there but you know I mean these these now I've put these bright blue ones on because these are ones where prices extended away from the EMA you know when prices getting well extended up the EMA on you see so that gives me a bit of a heads up that I might be developing in if that develops into an M top or you know I could be looking to trade it that's not anymore and knows that that one isn't either so this one this was a potentially good one euro Aussie dollar big move down into an institutional value zone where institutions love buying or selling out depending on which way it comes in but from above moving down into it they love buying at this level so we're seeing a bit of movement back up if we push back down into it get a W bottom break above the neckline up to the EMAs really good set up that looks really good but yeah there's yeah there's a I have my own system you know which is pretty straightforward and we will talk about in more detail but not today right cracky got a lot here I'll try and get through you mentioned the one hour four hour daily timeframes in the training which are typical go-to's for most traders but if someone enjoys the two hour yeah you can you can trade the two hour or the eight hour whatever but I don't I go straight from the one hour to the four hour if it's too big a pattern for the one hour like on an M top if it's over 30 candles then I'll be looking at the four hour to see if it's setting up on that I don't go to the two hour or the three hour I'd go to the four hour and that's just how I've always done it and I know that that's how it works well you you're more than welcome to spend a lot you know time back testing whether it worked very well on the two hour or whatever which I'm sure it would but you need to I I can't validate it because I haven't done it so nothing wrong with it shouldn't be an issue but but just make sure you test it first it's a limit to how many candles can make up the neckline in larger patterns for instance in my practice project to to to identify an M after a strong yeah okay I went to an M for a strong up with previous price action that had 30 candles in total but which had not marked was not marked as valid in the question yet 30 is is the limit on there if I didn't mark it and it was valid then apologies for that the neckline on this M on the project had seven candles before the continuation to the second peak that's not a problem you can have a pause in the middle so you can have one push up into the left side of the M it can come back down and consolidate around the neckline and then push back up to the side doesn't matter seven candles okay it's just the overall number that matters which is 30 in total so that is okay okay chart one let's have a look at you here chart one the third pattern identified in this chart clearly and only quiver-couple has a pattern completion that goes beyond the first candle of the previous price and instead lines up with the wicks of that candle yep okay why was this pattern accepted is it is it possible to stretch the rule so the third but one two three this one here so stop loss up here entry here take profit down here just about into the wicks of this pattern here it's right at the bottom isn't it so yeah it's I mean you might even be meaning this one actually this one yes because that one goes down into the wicks of the pattern that's there yeah it's it's not technically valid to do that and we don't have a wiggle room on it really that is an invalid setup what I wanted to do in this project and I did and it probably went slightly right was just to be able to spot ms and w's and and not worry too much about where they you know where the pattern completion level was and what have you and then we develop into the next project to sort of filter that out and to save which ones are actually valid to trade in all the rest of it but but most people jumped ahead and learned a lot more about you know what was valid and what wasn't and so and so had more knowledge when they did project aid than I was anticipating so I let some of them you know I you know I was trying to get it so I just wanted to see the ms and w's so I was including some that went into the wicks and I mentioned on some of them and saying this is not ideal you know on there but anyway but you're right we don't have wiggle room on it that is invalid on there and my third pattern stop loss is much higher than the answer because I considered okay so chart four that is just here yep so you've got your stop loss higher than I had because you don't count count that as a rogue wick yeah and I can you know I can see that as well so I'm happy for you to have done that this is this one here sorry because I considered that first candle wick as a rogue yeah so you can counted that as a rogue wick down there I probably you know I normally wouldn't it's almost on the edge of it I wouldn't count that as a rogue wick it's relatively small in relationship to the size of the candle it's similar length as the one that was above it here it's not really a rogue wick and so definitely this is a rogue wick definitely so I would have the stop loss just below the bottom of the pattern here bottom of this wick Ross Ross head kind of second right shoulder almost meet the same price level as the top of the head for a quasi-modo setup so long as it doesn't surpass it okay let's have a little look look this one so you're looking at I mean this isn't a quasi-modo hopefully you followed that from earlier on the neckline sloping the wrong way we don't have a break of structure that could mean it's rolling over and so as price pushes on higher up to here we haven't broken the head but what we'd have to do here is redraw the neckline because that's a new right shoulder and so we'll be looking for another break close and retest based on the new right anchor point which is here so the neckline will go across here and I know you thought that was a quasi-modo it's not and just refer back to the first part of this when we went through explaining why this type of pattern isn't a potential quasi-modo on there so hopefully that's okay I'm a Sandra or I Sandra Mosco I'm happy new year to you right let's have a look see what we've got I mean lots of long windy questions today not that they're bad it's just the fact that it just takes a little bit more time so I will have to do a catch-up video after this with the ones that I don't get to I've been doing some exercise on how currency pair to react to news releases Aussie dollar CAD are both negatively correlated to the US dollar because of this even three-star US news release don't seem to have much of an effect on them great observation you've done your work on it that's brilliant notice that on the 15 minute chart the only US related news that creates strong uncertainty for this currency pair of the interest rate related news FOMC and non-farm payroll yep fair enough and what I take from this is that usually US dollar related news can be ignored for this currency that's good work apart from these other ones here and I'm absolutely perfectly happy for you to follow what you've said here and the effects are usually managed within 1.5 hours that is acceptable yeah would you can yeah that is that is fine so get rid of it an hour before because sometimes you can get an effect up to 45 minutes before so one hour closing it is fine before US news and then after one and a half hours yeah pretty clear that's okay that's even on the big players you know the NFP and FOMC so yeah I mean that's that's good work I mean I haven't done that in detail on the Aussie dollar CAD so I still follow the normal rules on it but if you've done that work on it and you're happy with it I don't see an issue with it would I consider that a um a quasi-modo let's have a look not working let me see if I can get this okay so would this be a quasi-modo setup um see oh yes so we're looking at whether we've got one break of structure is sufficient there's the the break of this so there's the left anchor point there's the right anchor point does the right anchor point break the low of the left one yes it does and does it close below it yes it does so that's great is this a significant pullback to allow us to just say that yes we're likely to be going lower uh yes it is because we've got one red candle we've got another red candle here that closes below the bottom of that candle and then we've got a third one here that closes below so that's absolutely fine so that's a significant pullback so this is valid um we've had a pullback up exactly to the 61.8 which is this green line here you can look for an entry yeah totally valid and it rolled over and went to target straight away so you'd have a very good reward to risk on that one yeah valid okay that's why got no end of them okay okay let's find your questions again in the following trade the second candle of the break is a strong bullish pinbar at a level I didn't deem as powerful should I have closed at the break above it as it revealed as a level stronger than I thought or should have stick to the initial plan yeah stick to the initial plan if you haven't identified that level as being strong or whatever the level is that you allows you to manage the trade around it or in structure to manage the trade around it then don't do a knee jerk to a price action like this this is the pinbar here that is a strong reaction to something in theory and you think oh but it closes it no unless that's reacted at a level that you've pre-determined and identified then you stick to your initial plan you should be relaxed in there because you know that that has bounced off a level or it's it's bounced but it hasn't necessarily bounced off a significant level because you haven't identified it and that's why it's important to all the work before you enter into a trade because then you can be relaxed in a trade you're not making a knee jerk sort of emotional decision when you see a reversal potential reversal imagine coming after that trade there and taking a bit of a loss on the trade and then it just reverses on young ghost right down no reason to come out of that unless you've you know unless you've seen that react at a particularly you know or a level that you're happy to say is a valid support and resistance level don't change the plan after you've gone into the trade you're okay to double check it immediately after you've taken a trade sometimes you can be rushed a little bit into taking a trade then you can reassess that trade when you're in it and if you have missed something then that's the time to make an adjustment to your plan but don't do it later on so you do it all up do it all before if you can maybe immediately after is okay to adjust your plan but not after that right and Lee be crowding right even a demo trading module I'm placed a trade in the paper trading section of trading view it hit my take profit but it didn't close I think it's because it didn't trigger that's the only explanation I can come up with yeah it looks like it hasn't triggered now you put a by limit order on here and usually with what we do is buy stop orders so that might be the reason why it didn't trigger but anyway it's it just it sat there isn't it's not triggered excuse me so for whatever reason it didn't so just check your settings on that make sure that it was you know might well have been meant to be a by order by stop order where prices above where you like breaking through a neckline on the way up that would be a by stop order a by limit order would be where you're looking to enter where it's below where current price is now so price moves down to a level then you buy at that level and that's not normally where we are with that so right so I've got through just take a half of the questions I will do a capture video later so ronda saman steven mathieu michael helen july paul and emily apologies I couldn't get to yours but you know that was sort of 35 minutes of answering questions and I wanted to look at the markets as well so hopefully that you know he's acceptable I will tag you I'll place it in the community and I'll tag you so you're about to see the answers to your questions hopefully later this evening it should be in there by then so thank you so much for being here I really appreciate your time and hopefully I've great rest of the week and I'll catch you again hopefully on Monday so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