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day's support session with me, your host Jonathan. Thank you very much for joining and I hope you're doing very, very well today. Have a little looks here, who's in the house of Ainsworth and Billy Jacob, Jerry, Jim, Casper's Mark, Malene, Michael, Neil, Stephen, Tim, O'Pall and Victor, lovely to have you with me. Hello, Billy, hello, hello, Bill, Billy, yes, hello, Stephen, brilliant. So if you're new, what we do on these support sessions, we can feedback on quick wind projects. It's really a transfer us to practice, make sure we got all the rules, we got all the rules down. Also, the place for any beginner related questions, anything non-strategy specific. So if you want to know what's a pip, watch my session from Tuesday, ask away, I shall do my best to answer. Agenda for today, very short, a bit of well, you know, in the Caribbean, gotta go a little bit Hawaiian, right? We're going to first, if we've got some quick questions to answer, then we're going to dive in, we're going to have a look at some supply demand over, oversold and then we'll finish off with some M's and W's. So let's dive in. Your back area, it's well fantastic, fantastic to have you. Right, let's dive in. So first question is from Richard. Oh, okay, now, there we go, sorry, Richard Beath. What time zone is recommended to use in the charts? Your own local time will London, York, etc. I've noticed the training views of the split of the day using London time. Why don't you use IG in the UK, it shows different times. I guess if I use the for our system of training, if you're given the entities, I just ignore the candles on IG if that's a platform for our training, can you advise please? Well, first of Richard, if you're not in the the demo phase, you shouldn't be trading at all. Also, you shouldn't be using broker feeds to chart on. So for charting, make sure you've got a proper feed. So for Forex, that's going to be FXCM. There is a course on how to translate that between that and your broker feed, but you shouldn't be charting on broker software. The feeds aren't going to be as good quality. With regards to the time zone, the time zone you're in, that just kind of makes things great here. You need volume on my lips. You need to obviously be aware of the session times, right? So you need to be know when the various, the various, the Asian, the London and the New York session opening close. But as the actual time zone, your own time zone is fine. Biggest thing is just make sure you've got proper proper data feed. So let me get you to Richard. Holy moly, I spy, I, I, I, that I, I get kicked. No, there's a human only event. No, no bots allowed. Hello, Neil. Richard Beath. Okay, cool. Next is from Richard Connant. I was watching your trading view settings on the screen. However, my screen is missing the screenshot on the lower left. How do I get that back? It might be. So yeah, I'm getting it. I will get this done today. Trading view a few months ago, in the infinite wisdom, moved the screener from the bottom to the right hand side. And my naive hope I was hoping they'd changed it back for they haven't. And you are the third person to mention this now Richard. So this afternoon, I will record a new tutorial for for it. Let me, let me just while you're here, I'll just show you how to access the screener. It's mostly correct. It's just where to find it. Let me share my screen. Also, early on, you don't really need this. You only need this way, way, way, late down the road. Sid gives you a watch list. And that will serve you absolutely fine. I wouldn't try looking around for different instruments until you really understand the markets because not all tickers are the same. Right, so yeah, long ago, I used to live down here in the trading panel, and they used to be the screener, but now they've moved it. It's this here on the right hand side. I have a show in the right one. Yes, I am. Yeah, okay, so here on the right screeners, just click on there. And then just wait a short while, and here you've got your screeners up, so you can add all of your various things that you wish to screen for here. You can save them and make copies and such, but yeah, all of the screener lives over here. A little sonar, the sonar thing. So hopefully that answers your question. I'll do a new, I'll do a new tutorial on it this afternoon. So that hopefully that question won't turn off again. But there you go, Richard. Richard command. Nils says, M's and W's are great, but really struggling with heads and shoulders. Do I have to do the head and shoulders modules? We don't have to do anything, Nils. I think what you should do is, well, what you do need to do is you need to complete an entire legacy course. And the fact that you're struggling, this is the nature of learning. It's never going to be terribly, there's always going to be situations where you're going to bang your head against the wall. And in fact, that's good, because that shows that you've identified a particular thing that you need to work on. Now with Simon's legacy course, there's certainly a lot of focus on M's and W on head and shoulders, but there's all of the extraneous stuff that is essential. That applies to the applies to M and W's as well, like roadblocks, news events, to some extent managing the trade. So when you say struggling, Nils, what do you mean? Like, what's the particular specific thing that you are banging your head against the wall right now with it with head and shoulders? Because conceptually, like head and shoulders and M's and W's are actually very, very similar. Head and shoulders are tripletop, M's and W's are at double top. M's and W, the only other difference is on M's and W's we're entering on the break of the neckline, whereas with head and shoulders we're waiting for a retest of a neckline to get a little bit of extra confidence in it. But apart from that, they're actually the more similarities and differences. Because we've got our head on in here, is one here, right? So absolutely, high level, high level overview. So we've got head and shoulders here, right? Head, left shoulder, right shoulder. How do we draw a neckline? We look for the lowest points between the head and each shoulder. We draw it. We don't let it cross any bodies. So there's our neckline, price breaks, we need price to close below, which is done, but we need it to retest, which it hasn't done. So this particular one we wouldn't have been able to trade, is there was no edges often went to didn't give us a retest of the neckline followed by an entry candle. I'll do another one for you, see if we can spot. That's a head and shoulders, but that's invalid. There's no real impact completion. Struggling to see them. Of course, that's just practice, man. You would have found exactly the same when you started with them as a doubly, you'd have struggled to see them. Just the more practice you get, the easier they spot out. Eventually you'll get to a state where you can just spot them immediately. There's one, there's a head and shoulder stare. Very sketchy head and shoulders there. That's an untradable head and shoulders here. It's an earlet. Head, left shoulder, right shoulder. Inverted head and shoulders, where is it? Turn the screen upside down, I have to forget how to do it. There's a command function where you can literally sort the screen. That's natural as well. Most people will prefer one or the other, but eventually you'll get the hang of it. If it was something you could just spot immediately, that would be a bit too easy, wouldn't that? See if you can see there's an inverted head and shoulders, right? Head. Just get it done, man. Realize that it's probably going to suck. If you get it done, then you can actually identify pinpoint things to work on. Don't let that hold you back, it's purely a mental block, Neil. Just push through it, get it done, get it done. I'm fairly low as now to say that you should do another legacy course because you're invariably going to find the same thing with all the legacy courses. These are in-depth. This is the lifetime of each instructor's knowledge. They're not easy. You're going to encounter this. May as well get it out of the way now, right? I just will just get it out of the way, get that roadblock overcome because you're going to encounter more of them as you learn. It's a natural part of learning. Does that make sense, Neil? Because I know it feels impossible, but this is what we've got the academy. We've got all these things in place to help support you because you don't meet roadblocks unless you're on the road. Does that make sense? I'm going to be checking up on you on a daily basis now and just nag you until you get projects done. Thank me afterwards. Right. Next question is from Aaron Stein. Supposedly, we could do the first time and first to explain one without paying for trading for you, but it won't let me as it limits how far I can go back. It appears I get bars for each day, but not each hour. I know it's the AI, but I didn't know. Do you happen to know? You won't be able to do it on the K1 to get answers. Yeah, I don't. The ANSI one is probably like, just focus on M's and W's, but the truth is, man, just get it done. Even if you don't end up trading, it's like, I don't. I trade M's and W's but I know M's. I know head and shoulders and I've gone through it. Just the process of overcoming it build strength. You know, build strengths. Cool. Old I inverts the screen. Let me, I'm on a Mac. I know what that is. Command I. Oh, no. Control I. Okay. Yeah, but there is absolutely a command where you can turn the screen upside down, which is certainly helpful in the early days when you're looking to identify patterns in the direction you're not sure about. Right, Aaron Stein. Yes, so you can't, you won't actually be able to use bar replay on the free version. What you could do is use the trial version. Trial versions 30 days, quick wins 28 days. So that fits in, that fits in nicely. I've got tutorials on how to get the trial version set up and how to cancel it. Should you wish not to pay? Is theoretically possible to do it without, to do it on the free version, but you won't be able to use bar replay. You have to scroll to the end of the screen and move it forward candle by candle. Got that's got your tool on how to do that as well. Strongest recommendation though. Get, get, at the least get a trial version of trading view essential. You know, you go to university, you got a buy, you got a buy textbooks and with trading, you know, the, it's the fact you don't really need a lot of tools, but you need, you need, you need proper charting software. So yeah, get the essential version. Also, if you're trying to go back a few years, I've got you taught a little bit about how to go further back in time as well so you can access beta from like 2021. So just go through the future tutorial now. I think it's the one right at the bottom, how to go further back in time. Aaron, so yeah, get the, get the trial version and that will make quite much easier for you. Aaron Stein. It might be selecting the FXE Emparing as either same to you. That could be the case as well, because certainly with some data feeds. Now you'll, you'll see that above us, but you might just not, they just might not have a lot of historical data. On them, certainly if you're looking at Forex FXE Emparing, you know, those are the two most reliable. Most brokers end up getting their feeds from them anyway, but that is actually a fair, that is a fair point, Michael. If you're using some really sketchy like broker feed, they've already got dates about from like the last year or so, you won't be able to do bar repo with that. So fair point. Cool. You'll get your tags next question. Kim Martens, I finished 300 back session module. Fantastic. You're 15 days in demo training, but I don't have access to my training journal. I already said a mail about this. Can you send me a link or something? Thanks in advance. So what we have to do, Kim, is after you've completed project A of the demo phase, we have to get album and to have a look, make sure your back testing results are in line with what should be expected, and make sure you posted all of the, because you need to have completed a full legacy course. Then what we do, if that is all the case, we will send you an invitation to try to academy live, and that's where you get your journal as well. Let me, in fact, while I'm here, Kim Martens, let me message now, see what's up, is Kim Martens, training academy live. Cool. I will get, see if she gets back while I'm on the session. I'll let you know as soon as I know, Kim, but yeah, that's the process anyway. Let me get you tagged. Next, Simon Parker. I thought I saw a document or session on broker selection, but I can't find it. There's a review, different brokers. Can you point the direction of our article session? Yep, it's in the demo phase. When you get to sing up your demo account, you've got a, there's a quiz there that will direct you to the vicar broker that we'd need, that we would recommend using for your neck of the woods and your situation, Simon. So yeah, it's within the demo phase. It lies within, which project is it? I think it's Project C, if my memory serves me correctly. But just, yeah, make sure you're all just going through, going through everything in order and you will come across it at the time that you need it. Any reply of need? So let me get you tagged, Simon. Simon, Parker. Right, next question. David Quigley. Afternoon. I think you're time. Thank you for writing. I'm doing the testing phase of the versus strategy heading shoulders back test and it's complete. I've now completed demo testing A to C. Course states, what you've done project A, you can apply to join the platform. Zach's entry stage will be brought in the new trading ecosystem. This will require projects, project ease a month long maybe, but certainly weeks. Instructions indicate I should be able to register now. I understand slack of, it's not slack anymore. Slack was, you've got something better. We've got the trading academy live now, David, the whole website that we've built ourselves. It's better than the slack. Yeah, so let me, again, message Aaron. So what you'll need to do, you'll need to complete an entire legacy course and published all of your projects. Complete your back testing course with a, your win rate should be where it should be. And that will be in present and correct. You should get an invite. Let me message Aaron as well about this. David, quickly. Also wants to know about if he will get his invite to. Okay, cool. Right, David, I have a message. I've messaged Aaron. So you will. Well, I'll let you know as soon as I know. So you'll either get. You've got to do some, you've got to publish some stuff you've missed or we'll get the invite sent up. So let me get you tagged. Quickly. Quickly. There we go. Lovely. Someone's posted a question. Adriana, what technique is the one that I'd use when I start investing? So far as an academy student, I've learned different techniques, but is there a technique depending on the trade or I use the one that I like the most? I'm a little confused about that. You'll use the one that you're best at Adriana. So just to be pedantic, we don't teach investing here. We're teaching trading. Right. So there's a big, big difference between investing, which has got a much longer time perspective. And you're only really playing in one direction. You're expecting it to go up. Trading is much shorter term. Trading volatility in markets. And you can trade both directions. You can make money on money going up, down or I guess if you clever going sideways as well, we need to speak to sit about that. That's where options come in. All of the methods work. So it's about, and any one of the methods will make you all the money in the world. What you need to do is you need to learn one and you need to learn it well enough that you can actually make money with it. So what we have is you've got the different quick win strategies. And when you complete those, those are going to give you these different ways, these different prisms to see the market. So that after you completed, you can then say, right, well this one, this gels with me the most. I'm now going to go do the legacy course and this. I'm going to go through the whole journey and learn this to the level required to actually specialize in and make money in the markets. And you'll be able to make an educate decision because you've at least got a taste of the different ones. So yeah, the answer is very simply the one that you're betta. If for example, Alex Morris decided to trade in some W's, it would be an absolute car accident. Likewise, if Simon did supply in demand, it wouldn't prove well either where you've got to be an expert in the methodology because it's not the methodology. And just touching on the final point that you made, is there a technique depending on the trade? You need to get out of the mindset of looking for every available opportunity. We, in any given day, there's going to be opportunities for this strategy. There's going to be opportunities for that strategy for another strategy. They may even not be anything on that particular day. And our objectives are not to catch every single move of the market. Our objective is to place high quality trades with enough consistency that at the end of the month we're up. And that means missing a lot of theoretical possibilities, but you need to get comfortable with that fact. The less trades you take the more money you will make, and you need a trade a week, a couple of trades a week. You don't need to be like, right, oh, let's just try to get a bit of a fit on it. Oh gosh, yeah. Now that five minutes later, oh boy, we've got a pattern for me. We've got to take this one as well. That's too stressful. And you'll never be able to take you so long to learn lots of different strategies to the level required to actually make money in them. It's not necessary. We want you making money as quickly as possible, which means mastering a strategy. And just executing it with consistency, let compounding to the rest. Does that make sense, Adriana? Does that make sense? Adriana, look into every trade, try to watch every real Instagram and TikTok at once. Yeah, well, I mean, FOMO is a real thing. FOMO is a real thing. Theore of missing out is a very, very powerful emotion, and we need to control it. Having the ability to say no is a skill that is very, very powerful. And, you know, like, I don't trade on Mondays. Great pattern looks on a Monday. No. Goes to target, doesn't matter, right? Because the only winning trades are the ones that you've followed your rules on. And just the quality of the trades won't be good. You know, there's no way that you're going to be able to do the kind of analysis required. Consistently taking like five, six trades a day. You're possible. All right. I think that's that. No more questions. No more questions. Cool. Let's have a dive in. And have a look at some projects. Oh, another question. Yes. Good. All right. Guys, can you see? Stop it's applying the mind. You should be able to see it. Can I make this a little bit bigger? Yeah. I'm just going to move this to the other side. And every, all batteries are fully charged up. So hopefully, I won't have to disconnect my iPad because I've got that as a second screen over here. But if things do start glitching out, let me know and I'll unplug it. Right. Tony Crofton. Let's have a look. Be nice to see a little bit more data. If we're looking at the weekly chart, look at all this blank space here. Start here. Go back a couple of years on the weekly chart is about right. The light and accuracy join the zone. It needs to be the candle in its entirety. Entries correct. Stopps a little bit tight. For a yin pair, you want to stick it 10 pips behind the zone. Okay. Right. Folks. So here's our zone here, which again is slightly inaccurately drawn. It needs to be the candle in its entirety. We need to include the wicks. Going across here, comes hits here, and then our entry is this engulfing candle here. Is there anything that is wrong about this trade? As I will put it to you that this is invalid. The recess closed below the zone. Yeah, I mean, you have to remove that is true. Is there anything else? So I want to speak specifically about the trade. So the zone is invalid. Yep. There's actually a new ones there, Julian. The zone has been touch earlier. Yeah. So we've got a couple of things here. So firstly, we would never ever be able to take a trade of this engulfer. And the reason for that is price retested and prices left the zone already. So at this point in time, the zone is invalidated. You can never take it off a retest, a re-retest of the zone. That's not what we do with supply and demand. Now, secondly, as Julian mentioned, it did indeed float on the close on the wrong side of the zone. However, there is a single situation whereby we can enter a trade if the candle closes on the wrong side. So nine out of ten times, we wouldn't be able to take a trade, but there's a single situation where we can. And we get this situation here. The immediately following candles engulfed their closes on the right side. So entry would be there. So if the following candle still mucked around here, nothing was to be done. But by nature of the fact that the immediately following candles an absolutely massive rejection in our favour, we can enter there. So that would have been a valid entry there, but we could never enter off the re-retest of it. Stop loss looks alright though. Cool. Right. You learn something already. What glad you brought up, gave me a chance to elaborate on it. Again, it's an edge case scenario, Julian. You're not going to receive many of those, but it's useful to know. What do we think about this zone here? Lewis needs to be on the green candle correct. Yeah, it's a straw on the wrong candle. For a supply zone, it needs to be the final bullish candle before the move down. So that's drawn in correctly. Entry, I mean, it's still going to kind of work out. Yeah, it stops a little bit tea tight though. We want to give it five pips behind the zone. Board of Lime Pimp, we've got here. Okay, this is drawn correctly. Constellation break. Would you agree with the entry? Do you agree with this entry here? Is that middle candle Pimp on the last trade? Technically Julian technically it is, but I would, I wouldn't judge you if you didn't take a trade off it. It's not off, it's basically a doge. It's technically valid as a Pimp bar, but it's awful rejection. Where is it? That, yeah, it's technically in the bottom half, but there's so much weak below it. I'm not sure very many people at all who were experienced with supply and the one would be happy taking that as an entry. I'd wait for a bit more stronger rejection, which we get here. Oh, well, well, well, hang on a minute. Hang on a minute. Oh, no, no, no, that's fine. I was just seeing a gap there, but that's because the zone's feeling correct drawn. So yeah, that's technically valid entry, but it's awful. It's basically a doge, not what we want. Good spot though. Yeah, so is this entry here correct? Correct the Mondo. Correct the Mondo. Starting to lag. Still looking alright for me. I was just, I was being still, yeah, entries here. No Pimp bar, bearishing golf in candle. Retest, bearishing golf. Entries on the clothes of that bad boy there. This is too too long we get we get a good entry way way like really close. There isn't and I can't actually see a bearish Pimp on that lean because remember just the color doesn't matter. We need the action to be happening on the right side. So for example, this although it's green, this is a bearish Pimp bar because all the action the open and the clothes is happening at the bottom. This one even though it's red, all the actions happening at the top. So this is actually a bullish Pimp bar, which is the opposite of what we want to be trading south. Yep, stops a little bit tight. Good. Cool. What do we think about this balance? I really don't like it. This is where I'd like a bit of advice from someone who's more experienced at like Alex on this because I think this is technically valid. Not because they'll say, well, you've technically got two candles balance mark. You've got this red candy in here and it's basically, you can argue, you've got balance, but it's awful isn't it? It's the huge, the zone's huge. It's clearing the lows though. It's a strong zone. So I think it's, I'm not sure we could just directly kind of throw it in the bin because consolidation sucks but it's technically balanced. Not great by any stretch though. Very, very poor. Borderline invalid, but I think it's valid. The saving grace, well, it's got two saving graces, doesn't it? First, we've got a nice move down the clearing lows, giving us indication of it that downtrend continuing. Secondly, very, very gradual retracement. Thirdly, rejections pretty not too bad either. Three candles is okay. Stops too tight there. So yeah, most of this trade is good. It's just that consolidation is really dubious. Really, really dubious. Cool, so good stuff, good project. It certainly starts to pick up a little bit later. Need to make sure you enjoy your zones correctly. That's really important. And I think giving just a little bit more breathing room, Tony, to your trades. Stick them five tips behind the zone and less as a Yen pair. And then for the Yen pair, stick it 10 tips behind the zone. Just do that and then you can focus on getting the other methods, other parts of the method locked in. Tony, cross them. Okay, cool. All right, project beat, Michael Hammond. I call, I remember seeing your name, you hear. Hopefully you still are. Let's have a little look. So firstly, very vitally important with, vitally important with project B is you need, it's part of the methodology, but you need your higher time frame, you need your higher time frame bias. Because it's a ranging market. So you've got it on here, but I can't see if you identified it at price in a large side of his round. Yes, correct observation. Good. Yeah, probably a little bit more data on this. I think for the daily chart, the loss of 9, 9, 10 months is good enough. Don't need volume. That just adds clutter to the chart. That's a bit much, that's a bit much for the hourly chart. If we're looking at the hourly chart, loss like three or four days, loss of week at the most, that's like a good kind of ruler thumb for how much data you should look on on those time frames. Weekly, last couple of years, two, three years, daily, loss of 9, 10 months, hourly, loss of three or four days. All right. Single candle balance, breakout, looks like it's at least sometimes the trend, consolidation, break, retesting, golfer. Yeah, looks legit. Ever so slight inaccuracy on your entry. You need to put it on the close. You've put it a little bit below, I mean, it's like half a pips difference, but ever so slight inaccuracy there. Solidation, single candle break, not clear in anything. You're entry there is wrong. It needs to be on the close of the candle and for a three candle swing, that final candle's green, so entry is going to be up there on the close of that candle there, not on the open. Unless you're calling that a pin bar. So you entering off the pin bar, Michael. You are okay, okay, yeah, in that case, that makes sense. That is a valid pin bar. That is a valid pin bar. Stopps a little bit tight, little bit tight. You want to give it five pips, which is probably going to take it somewhere around here. Cool. The long week, not me narrow consolidation, no, just means crap zone. It's really big and there's opportunity for priced muck around in it. There is an issue with this though, but it's not with the wicks. Look what the bodies are doing. Would you say these bodies are going sideways or not? No, right. So let's do a little comparison contrast. So we've got these two bodies here, which are very small, and we got these two bodies here, which are very small. These are clearly going sideways. This here you can argue is a pivot swing. It's certainly to some extent, balanced, but we're not really seeing the kind of sideways action that we'd like. Especially as it's not clearing any lows, which is not great. So yeah, I think instead of paying attention to the wicks, because remember with wicks, you know, price could have just been there for a millisecond. The oaf and the closes really, what's important. That's ideal down here. I mean, that's ideal consolidation. That's exactly what we're after. This is consolidation. You know, price should just go sideways here. This is on a on a bad day with the wind, the wind coming at you from behind. Maybe, but not really, what you're after. The end of rejections, fantastic though. Rejected off the zone really, really well. And the breakout, certainly violent, just a single candle though, not clear in the lows. Retracement, borderline, borderline, okay. So this would not be a, most of the boxes are ticked. The consolidation is maybe ticked with a pencil. So acceptable, but not great. This one, yeah. I mean, we've got technically balanced. We've got technically breakout. We've got technically rejections. But it's not really aggressive enough. We want to see this. You know, you'll see price falling through the floor, not just make a little pop like that. It does tick the boxes though. It is valid. I'd be more interested in this one below it, where you have two candles balanced and then a bit more aggressive. Move down. Yeah. I want you to. Yeah, this is cool. Consolidation, break, retest. There's an entry there for you, man. Engolfin candle. Not an hour, absolutely. No, I mean, and this is, with this one here, this is absolutely correct because we do have, in fact, we have extended balance. It's just these candles are a bit bigger, but it's clearly priced gain sideways. Price explodes out, which is nice. It's a shame that the zone's so big. It means our stop looks going to have to be far away, but it's absolutely correct. Entry off a very, very nice, horrible looking pinball. And the reason I say it's horrible is because it's got all that wick on the top there, but it's valid. Stopped just a hair's breadth tight, but valid. Right. Cool. Consolidation. Gannis pre-Jubius and it's consolation is valid though. Break. It was a pinball or three candle, but it was a pinball. There's a three candle reversal that happened afterwards, but the pinball is technically valid. Not great looking pinball. But valid. That would be the correct entry. If you go in on a three candle swing that bit too late. Here. Here I, I'm not sure this is a pinball, man. Can I close him in more? Maybe it needs to close in the top 50%. That's what like 51% horrible. What we want to see in a pinball and I think the important thing here is it's maybe technically follows the rules, but it's not really good enough to put money on. If we're looking for a pinball, you know, this is what we want. In fact, even that little wick there is not great. We'd rather that didn't exist. Right. But we, this is what we want to see. When you have this, when, you know, you've got wick, all those actions closing in the middle, it's not really the kind of aggressive rejection we're after. So we want it, we really want to be looking for more, what's the word? It's more clear rejection. It's valid. It may not even be valid. I'm not even convinced that's in the top half. If you consider the wick out there as well. I mean, there is a valid entry. We've got three candles swing and it's all the way up there. Yeah. Right. Yeah. Good. Yeah. Seem out a little, because I'm... Yeah. Right Michael, what would you say if I was like, what do you think that consolidation basically? It looks like a not really not. Yeah, I mean it's not even a question of not enough bars, right? It just looks like a pivot swing, right? Price is just kind of slamming down and then just bouncing. There, we've got balance here, right? Price is clearly going sideways. More than two candles here. I'm not really not sure about whether that's acceptable enough. Because I can't see two candles of price going so does. I just see price coming down, pivoting and then moving up again. So this one I'm not really sure about. Rejection is good off it though. Price comes down, nice rejection, it's an engulf, slight error on your entry. Stop looks good. Solidation, break. It's theoretically an entry there, right? That's a pinball. What's this here? Get your balance valid but sketchy. I can't, that doesn't appear to be correct entry. That's a bearish pinball, right? There is a bullish one, this one over here. There's your entry there, but you'd need to, need to enter on the price of that one there, that's your entry. Apart from that, it's good. Good, it's valid. Are we going to do head and shoulders or empty and tubbodies? I'm not going to do head and shoulders now. Head and shoulders is the legacy course and I just give feedback on quick win projects here. I'm going to do no head and shoulders, but I'd rather focus on, I could do, ah, probably not actually, probably not. Time just flies, Neil. Time flies, Jesus. I tell you what, Neil. There's a reason I save it for last because if I did M's and W's first, I'd spend the whole hour talking about them. I trade them live, I could legit them, and I do. It's like, right, let's go ahead and do M's and W's first. I'll talk about it. If you've got a specific question about it, I'm more than happy to help you with it. Like I have, M's and W's I know best. Single candle balance. At least it's cracking low, though, which is nice. That's, that's something, but single candle balance, not great. In golf, yeah, it tries correct. Cool, so good stuff. I think on a, within the rim of the quick win, your entries, just do a little bit of entry, work on entries. On a more kind of grand, kind of conceptual level, which is beyond really the scope of the quick win, and having a bit more discretion with regards to what you would consider balance, would be, yeah, something to pay attention. You really want to be, you want to look for tight consolidation, and then price just falling through the floor. You don't really want to see kind of oscillations or pivot swings, but that's, I think just more on a kind of grand, grand, but overall good stuff, man. Good stuff, there's a lot of good trades in there. Just, what on, yeah. And, and chooses the next thing you need to work on, and then after that, more defined consolidation. Cool, nice, nice, Michael. Alright, I'll get your tags. Michael, there we go. Right, Sid Method. Brent Hemez. Watch list. Guys, we got ourselves some 1997, okay, there we are. Okay, I can actually see it. Alright, looks all-present, correct? Nice. I'll see you down, Brent. And this brilliant. Oh, Michael! Alright, I guess, catch your heads back on the chopping block. Let's have a look and see what you've done with Sid Method. Oh, boy, oh boy. The actual swing, ice by. Some things that shouldn't be there. So, is there anything on this chart that looks a little bit, a little bit out of place? Is there anything that looks a little bit out of place? Anything that doesn't look like the others? I said, chime in, watch list. So, the first thing we've got, we've got these little d's over here. Now, does anyone know what those mean? It is the wrong market. What I want to do, though, is I just want to show the, I'd rather can probably guess which market it is on. But I want to show the kind of warning signs, just for future reference. Because it is easy enough to do. So, the d here, that means delayed. So, this means the data is delayed. So, if you wanted that particular day, you'd have to pay for it. And for the major indices, that shouldn't be the case. So, that's already an issue. It's like, well, hang on. I've got some much more niche market, if I'm actually having to pay for real time data on it. Oh, and battery just died. Can you guys hear me? It's probably going to be a bit echoey now. Can you hear me, OK? Is it too echoey? I can probably get in close. I'm getting closer. Is that better? It will get OK. Cool. Yeah, so we've got the... So, then the letters are correct. But these de-delayters are really kind of out. That shouldn't be the case. You shouldn't need that. Secondly, those numbers are humongous, aren't they? With a lot of decimal points. So, those are not US dollars. There's not very many stocks at all that trade at these kinds of numbers. There's a few like... Was it Berkshire Hathaway? You're like, one of their stocks trades a lot of half a million. But you won't find these. So, if you're seeing more than... If we're talking about stocks, right? If you're ever seeing more than two decimal points, or you're just seeing in orderly large numbers chances are, you're on a different stock exchange. So, this DIA, if I remember correctly, I think this is traded on the Brazilian stock market. And these ones here, those numbers, make me guess that this is the Argentinian stock market. So, you want to make sure... When you're looking for these firstly, you would like the actual logo of the instrument, not just a generic flag of the country. And then also, the price is quoted in dollars. That would be helpful. Same here with this G-gold. That number just doesn't make sense. That's too small. You should be trading... Barric Gold. They used to have a ticker called Gold. But Barric Gold has now... Barric Mining. Barric, anyway, has now changed its ticker symbol to B. They did that last year. LXU. What is LXU? This side I don't know about. LXU. I don't recognize that symbol. LXU. LSB Industries Incorporated. That might be a type, but it might just be XLU. Missed types had to change it. Okay, yeah, cool. So, mostly... Mostly correct. Just need to... You don't want to be mucking around the Argentinian stock exchange for those. So, just get those. And then, just get that page to... The ones that were traded on the American market. Yeah, just that one there. And then, Barric Gold. That needs to be Barric Gold. Apart from that, everything else looks cool. Can't see anything else that's screaming out of me. Cool. Good stuff. Nice. Right. Let us... Alright, we'll do one m and w. And no time is... Time is upon us. Anne Marie Bradbury. Let's have a gap there. So, here you've got to spot all the valid m's and w's. Let's have a look. Mm-hmm. It's almost perfect trade parameters. Very good. Entry here's to you, to you, to you later. It needs to be on the break of the neckline. That's too early. Yeah. Ever so slightly, to you later. Like half the distance again. That would be a correct entry. Ah, good. This is a very, very difficult pattern to spot. Good. A little bit too tight. You can't cut through all of this price action. You're allowed one roadwick on each side. But price has been up into here this many times already. It can come up there again. Entry is a little bit late there, but very, very difficult pattern to spot. Yeah. Not sure if valid. As you've got it drawn now, it needs to be within the bodies of the move-in. So, very good observation. What you could do is you could argue that this is a roadwick too. And they'd be good reason behind it. Because you can see we've got this kind of brick wall here. We're precious bang bang bang bang bang bang bang. That's what that's really where the brick wall of this pattern is. So you could pull in your stop a little bit. Just about a quiet pattern validity. Yeah. Yeah, I can see this one. That price action in just doesn't look good enough to me. Yeah. This is an excellent first project. Move-ins far from ideal. Not all we want to see at all, but very, very good. So when we discussed on Tuesday, which one, this M here? I'll discuss Emory. I'll just paste it out. This is the last black slot. Yeah. Oh, well, this one here. Yeah. This is the most difficult chart to find patterns in. And there's a W here, which is probably just about valid. But there's M here. I see it. I see it. I see it. I see it. I see it. I see it as a shoulder. Is that's what I see? Maybe my brain is just too. It's too conditioned to previous price action. That is an excellent project though. And then certainly the criticism I would give would be beyond the scope of the first, the first project, you know, ever say slight inaccuracies on, on trade parameters for some of them. But you spot most of them, Emory, and you spot them good, even the difficult ones. So really, really good stuff. Good to see. Very Bradbury. Beautiful. Really good projects. Right. Thanks. That is that for today. Thanks all very much for joining. Hope we've all learned a little bit. Let me. Oh, hang on. Just before I do anything, I'm Aaron's a spotted. So, um, Kim Martin's has been in the trading academy live since July. So you should you should already be there. What you need to do, Kim. Is you need to, uh, yeah, message info at the trading doc cafe, because maybe you can't have you can't find your, your journal, but you've been here long enough, you should definitely have it. I'm going to add a little bit as well. Answer right at the end of the session, just saying, you know, and who was the other one? I think Aaron got back to me of that. Ah, and David, quickly, you haven't posted your back testing projects A to C. So you need to get those posted, David. Let me also answer right. Session. Okay. So there we are. Got answers for both of you. As for all of you beautiful people, there is the link. Go right down one thing you learned this session. No matter how big or small, get it written down. So you can remember it. I will see you tomorrow, right? So he sketches will change around because I'm in the other. Here in the miracles. Yeah, bright and early. 10 am tomorrow morning, got question sessions. So I'll see you then. Bye bye guys. Take good care of yourselves.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