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Welcome, welcome, how is everyone doing? Happy Friday! Congratulations, you have survived another week and the first month of 2026. And what a month has it been, huh? World one. Very good to see everybody. Hey there, plr. Hadi, Hadi, Hadi, maybe, I'm sorry if I butcher your name. Ed, Ash, Dave, Auburn, Wine, David, everyone, everybody, Gvinder. Welcome, welcome and great to see everybody. I hope you are having a phenomenal week and happy Friday indeed. Great to see you all. In case we have any newcomers, my name is Danny, I am one of the two full-time instructors here in the academy. What we'll be doing here in the next hour, so if you're not used to these sessions is we are first going to look at the live chart starting with my topic for today. Then we'll look at the charts broadly, review recent trades, discuss potential trading opportunities and try to give you a good practical experience as to how my strategies are applied to live market conditions. Following that, in the latter half of the session, we shall shift and look at any questions that were submitted ahead of this call. The goal there is to help you push through any barriers you might be facing in your studies and help you advance through the curriculum as efficiently as possible. With that, let's get started. We have plenty to go through. Here's our topic today. Share this and there we go. Toppick is going to be a NASDAQ short trade. I was very on defense, but I punted on a topic on Wednesday. I didn't want to leave you guys completely hanging, honestly. I don't know that I will be taking this trade. It actually triggered last night initially. So thank you that you could already be in it. I was way outside of optimizing trading our sell. No point. However, it is a great setup. Let's talk about it for a second. First, we have maybe here's a trend line of the most recent wave. Pretty impulsive break here after we put in a marginal new high, maybe ish since the peak in October. We immediately had a pretty violent sell-off yesterday. Today we are looking to open to the downside too. Let's see if that holds. Really nice strong impulse yesterday. Correct it already to the 618. Like I said, you could already be in this trade. But if we get another opportunity, it might be a little bit better sometime today. We need that. We need to pull back to the 618 and execution from there. Couple of good things about this trade is first, really big reaction off of the all-time highs. Secondly, we have seen momentum buildup on the emergency momentum buildup on any tie frame. You can imagine here. Maybe not so much on the 4 hour chart. This recent rally was pretty momentum driven. But especially when it switched to the daily, I know you all have seen that many many times. So I don't expect too much time on it. But I will keep bringing this up until we see a meaningful correction. And I think we shall here in the next quarter. Is it going to start right now? But I don't know. I don't necessarily know. Even if we continue kind of climbing higher. For as long as it looks like what price action has been over the past couple of months, I continue to wait for an opportunity to sell into this. That's just not a healthy market to me. I think this year is setting us up for a pretty meaningful correction. Something to the extent of this, maybe not a sharp who knows. But 10-15% correction in the S&amp;P, maybe 20 on the NASDAQ is very, very likely. So let's see if this will be the beginning of it. What's not so good for this trade is first is Friday. That's a sketchy day to trade anyways. James is, oh no, not again. We don't give up, James. So once it's one for one thing, it's Friday. On another thing, volatility has been root the roof over the past couple of days. We'll talk a little bit about precious metals in a second. But it's expected that Trump will announce his nomination for Fed Chair today, which will definitely rock the markets. Could be good, could be bad. Who knows? Depends on who he picks. If it's one of the candidates that have already been kind of floating around or not, nobody knows. But what markets will be interested in is what's this person's view on monetary policy and whether they expect them to be hawkish, dovish, and so forth. So it could go either way. I am not touching anything until that's announced and markets settle down. But you're going to see quite a bit of reaction in the equity markets, Dixie, precious metals, depending on who that person is. We shall see what volatility he or she brings. So that's our recap here. Top pick of the day. Nasdaq short trade. We've already had one tap of the 618, but we really need a proper retracement, ideally, in optimal trading hours, which is the US morning. Now for those of you who are working on the Dixie strategy, let's go there next. Here's Dixie as of right now. I guess we can leave it there. For those of you who are working on the Dixie strategy, what do you see here if anything? Do we have a valid trade? I'm thinking attractions, rejections. Clean attraction is short. There you get, not to mitigate attraction possible. That's as pristine as they get, right? Really massive level on top of it. It's about 25-ish bips. So the question is, if we have an attraction trade, do we have a valid entry? So 30 is right here on the close of this candle. You can probably make a case for this, even though it's right on the edge of when we're allowed to trade. The question is, where your stop loss goes. If you take those prior pivot, that's one option. If we go behind the previous pivot, which is all the way up here, we don't have one to one. So not a great spot, but that's where I would have executed it, right? Non-meticated level below. You have one if that's what you're referring to, even, overall downtrend helps. So two things on the downtrend. Yes, you could potentially target this with runners, but your initial target should always be here. We can't just go down there and say, now we have one to one, right? If this was to be executed, I'm not in this trade. I woke up at 245, but even if I was awake for this, I probably would pass just in light of, I don't know what that announcement will do to markets. And so on a Friday, meh, bumping it. But in any case, if you were to execute this trade, this is how I would have approached it. Let's see what happens if anything here. Got in that candle half an hour before low. Which is what that means before London Open, got it, got it. Okay, so that would be it. Got it. So yep, that's a valid entry, so long you executed like that. Yeah, just be mindful of the risks. Now, to events point, this is a pretty meaningful downtrend here. Not so clear on the 15 minute chart. Although to me, that's a very good example of a corrective move for one more around at the lows. Does that mean we're going to see that? No, not necessarily, right? It is what I would expect though. Now if this next move kind of pushes it the lows, fails to create lower low and pivot higher, that's a whole different story. We managed to climb above the 4-hour moving average. That's meaningful. We did have initial reaction there really twice. We kind of target and try to move lower. But the bottom's been holding for now and we climbed above it now. Now if we hold here and start moving higher, that's also meaningful. The next line of defense is going to be the daily, which is quite far away. We can also see a potential rally here before the next bounce lower, something like this, where we actually moved up for a couple of days. Small bounce to the downside after tagging the daily moving average. That was the pivot point. Keep that in mind. Right now we're in that territory where technically we're above the 4-hour moving average. If we stay here for the next few candles, the 4-hour moving average will also start turning to the upside. Even though we're in a meaningful downtrend, we could see a deeper correction. That was a very big move. I wouldn't necessarily expect for it to just keep sliding lower. Be mindful of this. This was a big, big drop. And so trade is perfectly valid. My biggest concerns, not so much this. My biggest concerns are the, I was going to say, Kevin Worst. He's one of the top nominees as of now. But the Fed chair nomination is going to be the most impactful thing that happens today. And I don't know when that's going to be announced, which is the most annoying thing. He could do it after markets close, which is probably the smartest thing to do. But I don't want to be guessing on that. So anyways, column entered on that green pin bar. Yeah, just now, not a bad thing to do either. Like I said, I am going to see this one out. Let's see what happens next. This has been a challenging week to find good trades unless you call them Monday slide. Ever since then, may a little bit of a correction territory. Most interesting thing by far this week has been precious miles. And boy, are they reversing. And we had one potential red flag for precious metals on Monday on that doji. And I have silver here just as a reference because it's similar price action, just a lot more volatile. All right. So even close at a, as a, as a red pin bar didn't matter right away. We used the ones that we had some headlines out of the DZ. And so got really, really skyrocketed this week. We moved like over 4%, nearly 5% in a single day. Then yesterday we opened, moved 2% higher into the Asian session. Actually, we were up 4%. Now that's 2%. Right, that's where we opened. We were up 3% at some point through the day. And later on we were down 5, close more or less flat on the day. But we left this massive doji up there. What do we think about doji's, especially on the outside bands? Look at how great an indication that was of potential weakness coming up, right? It's not just that doji, right? The whole process was extremely volatile. And we're seeing a pretty meaningful pull back today. Same is what we saw down here, right, back in October when we corrected some 10% in day 6. Today, we're correcting just about this so far. It's down 12% on the day, very similar price action. I don't know whether this is going to be a full on reversal and a more deeper correction or we're going to see something similar to what we saw in October where we correct and kind of stabilize about the moving average. That will be that. Who knows? Whoever they announced for Fed Chair will have some impact. And another thing to note is something that doesn't see too much light in the news is the US activity in Middle East, I think that's going to be the bigger headline over the next few weeks. If the US decides to do something there or not, one way or the other, it will affect precious mail is quite a bit as well as the US dollar. So, as of now, all things point towards further downside at the very least towards the moving average. Interesting thing to flag is that look at the price action here. And now look at this one. Those two things are supposed to move more or less opposite each other. One is a safe haven, asset, and the other one is a very speculative one. And yet the price action is nearly identical. And even the fifth that we were just talking about is already playing out here in gold. And so it's kind of wild when you see so much speculation in such a supposedly boring asset. But yes, it speaks to the volatility we're having of late. So that's something interesting to keep an eye out into the coming days. Silver down here, it had nearly 10% correction. Actually, if you clock it from the highs on the day, it was more like 15% drop. Today we're seeing something very, very similar. Let me push back all the way here. Look at that. Back in the, that was 2011 when silver picked around $50 an ounce. We had a very similar, that's weekly chart now. But look at how similar the price action is and how cleanly that fit played out once it triggered. So could this be the end of the recent? Well, look at this chart. Could this be the end of the recent? Right. I think that's too early to say. Can we see a more meaningful pullback? Absolutely. This is way, way outside of any kind of normal deviations. It's like six sigma, something along those lines. Even if we see from the high, not from where it's now, because it's not doesn't look as much. But even if we see from the high 30 to 50% correction, we're still talking silver up more than 100% in the past 12 months. And even if this was to happen and for us to correct towards some of these longer day than moving averages, we would still be in a bullish trend. And it's very likely to see the first level of resistance will be here around the daily moving average. So another 10% or so lower. Same as gold, very, very similar chart. And from there, we're just going to have to see what price action looks like. If we just keep on sliding lower with very few corrections, then that might be a reason for gold and silver bucks out there to worry. But for the time being, just because we're selling off here, that doesn't really mean much. It is, it is worrisome though to see such a massive rejection being far way out there. It's very similar to what we had over here. You see it here, here, right? Just based on that price action, you could see anything from a sideways correction for the next couple of weeks. That's what we had in those two cycles or even the pullback. Now back here, we were nowhere near as deviated as we are now from the moving averages. Right? So here, I would expect more so a pullback if anything. But like I said, 4,400, 500 even lower for thousands, even if we were to see that type of a correction here. It's not even going to get us back to the beginning of the year, right? All of this has played out in a month. So I am excited to see what happens next. It will be interesting if nothing else. Speaking of interesting things, another market that I have been paying attention to has been crypto. Every time I do this, I say over and over, I don't trade crypto. I haven't placed a single trade on any of these assets. Same as silver. I just use it as a kind of an indicator of what another asset might do. I use Bitcoin as kind of a proxy for risk appetite in equity markets. And I look at silver and how silver trades relative to gold to kind of think about how much speculation is in gold and so forth. So for Bitcoin specifically, I look at this and I think, okay, well, first of all, Bitcoin picked in October just like the stock market did and is down 35% since then. No one near any science of life or recovery here. Very dreadful chart if you're looking for a Bitcoin recovery. And that's to across all crypto assets. Actually, Bitcoin looks worse than even the alternative coins. And I've seen all kinds of bullish cases for Bitcoin and Ethereum specifically to double or triple in Q1. I just don't see that happening unless they do something outrageous with the Fed announcement today. Even then Bitcoin needs to generate speaking needs liquidity and we don't have an abundance of that right now. And so we are testing the loss of the November here. And if we break through that, I would be keeping an eye on this kind of cluster over here as a potential area of demand. This is kind of what we are working through right now. If we fall through mid 70s then there's very little stopping price all the way down towards the mid 60s or even the mid 50s. And so we've been trying to hold on here for dear life over the past couple of months, the past two, three days to look to be accelerating to the downside. We don't know. There's actually a couple people there that don't necessarily favor a two-week dollar. But then again, relative to what? Right? A weaker dollar relative to other fiat currencies that can go either way. Relative to gold. Anybody would be fitting that category. So when I see this, it kind of reinforces my negative bias on the markets. Why is that? Well, because it tells me there is no risk appetite in the markets, right? This is what you would expect to see really first. And the fact that it's actually creating lower lows here, that's not good. And for as long as it's on such a downtrend, I favor shorts more so than anything else here. That's on top of all the analysis we've done on NASDAQ and the versions that we see here. So can we see a move of another 5-10% towards the 200th? They moving average? Absolutely. Can we go lower than that? Yeah, we can. There's all kinds of weekly moving averages shaping up down below. The 50-10% higher lower, we have 15 down to the 100th SMA. And boy, we have a long way to go for 200th SMA, which we haven't tagged 200th SMA since 2022. Which, mind you, is very often where meaningful corrections or there we say bear markets tend to end. That was the COVID decline. Look at this. Barely a tag of the 200th SMA. And that was it. Down here, we spent a little bit more time. So the 200th SMA is something we don't interact with a lot. And at some point, we will. Whether that will be now or when I have no clue. But I would be paying attention to it. Even in this meltdown that we had in last April, we didn't go anywhere near. Let me actually, we were near maybe 3-4% off the 200th SMA at the time. So that's, that's started to the downside to consider if we start unwinding. But whether that will happen right now is anybody's guess. I saw some interesting analysis though. Some of the bigger AI names that are now having a pretty rough time. It's not just these guys, but they were, they made some headlines the other day. People did not like their earning situation and commitments to ongoing spending on AI. And so this is one of the biggest corporations, right? I saw Amazon's news on Amazon yesterday. I don't know how market reacted to that. So they're announcing potential 50 billion investment in open AI. So a little bit more of that circular financing as of now. No big deal. Let's, let's see how that goes. Market used to be very excited last year when, with anybody would announce an investment like this, right? This was the, the one of the first with Oracle popping some nearly 50% at one point on announcing that they're going to be building data centers and look at what's happened since. There's all kinds of companies in the AI services realm that are down just 10, 15% this week alone. So I think the AI narrative is starting to see some cracks. Does that mean it has to unwind right here? No, we never know, but it's not healthy. And so something to be mindful of. I'm paying a lot of attention to. Not to this, not because I trade any of these individual names, but because AI is like two thirds of the economy these days in the, or of GDP these days in the, in the US. And it's the only thing that's growing basically. And if that unwinds, you're going to see one of these dreadful scenarios that we're talking about of 20, 30% pullbacks. And I personally can't wait for something that has to happen. It will be a lot of fun to to trade the right thing. But again, doesn't have to start right here. Could be all the way in 2028, 2032. Who knows? Plenty, plenty of other things to focus on in the meantime. Outside of that, the markets at large have been all over the place. And I buy a wide margin have been staying a little bit on the sidelines this week. Aussie New Zealand is one thing that I was paying attention to. This is a trade that I hired a couple days ago. And I ended up not taking it. Sadly, I missed that first one. And then on Wednesday, I decided that there's too much going on. And I will spend the week on the sidelines. As of now, it's playing out really, really well. So a bit of a bummer. But good to see that at least some price action is being respected. The most interesting things on the outskirts of things are going to be the end pairs for me. We have seen, let's stick to the one-hour chart. We have seen a lot of that initial price action starting next week, being wind. And many of these pairs are at or at this point, the retraced further past the 618 on that initial impulse. Whatever they did to stabilize the yen, it really hasn't taken that much of an impact yet. And I think the reaction initially was done mostly by traders in anticipation of an intervention. And the intervention itself hasn't come yet. So that's to say that it probably still is outstanding. And I will be paying attention mostly to the dollarian, because that's the biggest impact that it had. They did use dollars to do this. And so if this starts to climb again around 156, 158, 56 is really just the fifth. It's not the level that we get too much about. But if we start moving towards the one-sixth year again, this is something that I will be very interested in actually taking a trade on. We have now seen two or three major reversals off of these levels in as many years. And I think it kind of points towards that line in the sand for the yen where they can't tolerate it being much weaker than that. In February, they're expected the Japanese nap elections. And I think if that plays out as expected, it will be actually a weakening event for the end on spending fears for their new prime minister. So we could see that revisit those levels and then them having to do something about it again. So something that might be a good trading opportunity next couple weeks, not immediate though. So there you have it. A wrap up of what this week looked like, what's interesting. And what a month. All right, I have a question here. Hey, the high quick question about the fifth method. How deep do we usually wait for a retracement? For example, in an uptrend, we get a break and price pulls back all the way to the start of the move. Do we still wait for a fifth retracement? Or is it basically gone by then? Well, if you're saying that the price retraces all the way to the start of the move, that means it's already retraced past the 618 level. Or do we have a rule for that? I'm not sure I understand your question, Haiti. So here's my potential trade, right? 5 is anchored all the way up top, down to the bottom of the wave, and I'm waiting for a tracement. What you're saying is if price pulls back basically all the way to where the move started, well, that means it has already retraced past the 618, right? And so at this point, I would either have entered or if it's already up here and I haven't entered the trade, I probably wouldn't. Hopefully, that makes sense. I mean the trend line. Once the trend line is broken, I don't really care much what's going on. There's people that want to see a bounce of a trend line. I don't care much for that. If I get an impulse, a strong impulse, I never expect it to go back to the trend line itself. The only thing that we care about is for the trend line to be broken. And for us to pivot then like lower than a prior pivot. From that point, I anchor my flip and the only thing I care about is our retracement to the flip. Ideally, slow and steady retracement, but we don't always get perfect setups like that. But once the trend line is broken, right? Nice, clean break. I no longer care about this. It's there just for a reference point, so that I can visually see that it's broken. How's the chief? All of these chief pairs, I hate them. I hate chief pairs. Why? Because it's such a boring pair to trade. All of them. And they're in such a powerful downtrend that first, you're trading into all time laws if you're trading with the trend. And secondly, if you try to bet against it, then you're betting against such a powerful move. That said, you're around the 618 here on this latest impulse. There's all kinds of things here. You can look at this as the latest impulse, you're kind of around the 618 on that level. I really don't have too much of a view. Chief was really strong here over the past couple of days pulled back hard on the Dixie weakness. But Aussie was strong as well. This looks messy to me. I wouldn't really get involved. Looks kind of bullish, but we're struggling to push past the high levels. And even if we do, we have this massive thing to deal with. So yeah, there's more interesting things out there David. All right you guys, let's switch gears and look at what questions you had for me. Why not the higher pivot to Aussie chief? I was trying not to do Aussie chief. So, well, what we talked about yesterday, I think so. So, talked about this in one of the sessions. Yesterday I think it was. And to me, this looks like a very, very sideways move. Look at this one hour chart. It's not really going anywhere. It's coming from a major pivot low. So overall, if I zoom out far enough, it looks bullish. Right? We are in a persistent bullish trend. That's sad. You saw on the daily that we are kind of struggling to push past this prior area of resistance. If we do, we're going to have to deal with the one above. Now, daily chart, books kind of bullish, momentum, not necessarily looking great here towards the end. And Benzer starting to contract some serious resistance there. Weekly, not a lot of momentum, but books bullish too. I know, to me, doesn't look all that exciting. If I look at the most recent price action, that looks actually bearish. Right? Massive impulse to the downside yesterday. We had a similar one here. I can kind of argue both sides. The most recent price action is bearish. If I zoom out a little bit further, looks bullish, I wouldn't touch it if that was me. And that's not just because it's cheap, but also because it's very messy. You guys have fun without me on that one. I'll wait for my Nasdaq shorts. It will be more exciting. But, hey, you might get some resolution by later today with the Fed Chair announcement and dollar volatility. All right, questions time. Here's Alex first. Two questions regarding the Bollinger band setups. Are there any limitations on how long we can wait for the confirmation candle to enter after the one our price touches or crosses the mean? Or how far the price goes beyond the mean before confirming confirmation candle present itself? Not really. Now, this is the screenshot that you have in isolation. I don't know what that means. Let's, if you're looking for a short trade here and that was the candle that you're using to say that it retraced to the moving average, you wouldn't enter there. If anything, you would enter somewhere here, right? Not an ideal one because you had a pin bar there, but it's also technically on a go for if anything, if this was close enough, you could probably execute in that pin bar. If this has, let's say that this was my entry point or my first candle that came also the moving average, I wouldn't execute down there. This has already moved way far from where we retraced the moving average, right? So it would be way late. But from this picture on, I can't say exactly what you're looking at Alex. On the four-hour are we only looking for big candles after sideways consolidation or are two big candles after a slow direction or move in the same direction also acceptable? So it's a good question. The highest quality setups usually come after a consolidation where bands kind of narrow and then you get your textbook setup. So that's like the best thing that we could see. That said, in a persistent trend, you could also get an acceleration. The dollar charts are a good example. Look at that. We were already in a downtrend, right? And you can look at that into any of these. We had one setup here that's already played out. Here we're not coming out of a consolidation, right? At least maybe we did over here. But down below, we're already trending hard. That's still a great setup, right? We don't see bands narrowing into that, so we're not seeing much of an expansion either. That's because we're already in a strong trend. So it is valid. I would tend to think that something like this is a lot more reliable, but you can't argue with taking advantage of a massive trend as well. Be mindful, though, that things like this that occur after you've already seen a big move can also be painful to sit through, right? Especially that say that you entered somewhere here with a stop above after such a big move. Now your take profit is somewhere way down low and you're going to be sitting in this for a while. And it could also just reverse on you. So there's some trade-offs with that. It's not ideal. That said, it is a valid setup. A good question on that. Magnus, next. Hello. When I start back testing the Fibs strategy, I want the process to have clear decision framework. So that by the end of it, I clear understand which trades I should take and which ones I should avoid, rather than just taking trade because of the positive trendline break. I have already created a set of rules, but I'm not saying that I really find trades that feel good enough. It may say them don't fully need the criteria. That makes me ensure whether I'm filtering to aggressively this stage. It sounds like you are. What do you recommend building a fix? Would you recommend building a fixed checklist that I follow mechanically in a back test or should I be should I already be filtering trades based on quality at this point? So I would stick early on or take a look at your rules, but as a general feedback, I would stick to the base line rules that you have for the strategy and don't add too much to it because to your point, the more restrictive you make the criteria, the harder the trades will be to find. And first, it will take you much longer to back test the strategy, but what you're going to find is that when you go to the live trading phase, you're going to end up spending days or weeks without taking a trade. And that's a very difficult thing to do. It also prolongs how long you're going to need to build your experience. So I would not overestrict myself early on. If anything, I would, if you want to explore this potential rules that you're trying to build, don't filter the trades out. Still take them, but highlight which rules they're breaking or which criteria are not met. That will then help you later on to filter these things and see, okay, well, if I pay attention to this one, this is what happens to the winrate. If I pay attention to this next criteria, this is how it changes my results. Right? So take note of them. You can put it on your spreadsheet and track them. Right? That's positive. Later on, you can come back and see which of these things are helpful, which are restricting you without making any meaningful difference to your winrate and so forth. So if you're waiting to do the work, that's what I would do. Instead of creating the rules and not taking the trades, I would simply add, add it to the table that tracks your results and highlight whenever they're not checking one of these boxes. So later, you can filter and decide which ones to adopt. All right. Let's see what you're looking at. Identify the market structure on higher timeframes, analyze SMAs, I detangled, identify market structure on one hour and four hour. Overall positive. Again, switching between timeframes is not ideal, especially if you start going to the daily because it will show you what happens in the next couple of candles, which kind of defeats the back-desting purpose. So be mindful of that. Look for the supply-in-demand zones that confluence with Fibonacci levels. Pretty tough to only take those trades, right? But not not a bad idea overall as part of your process down the road. Look for regular divergence. Because you're adding a lot of stuff. Draw a trendline on the daily time frame. Again, I wouldn't switch to the daily that will mess up with your executions because often it tells you what happened through the end of the day on whatever candle you're looking at. So it will tell you ahead of time whether the trade has played out in your favor. For break of structure, draw a trendline on the lower time frame. Look for an impressive, that's fine. The ideal setup occurs when the divergence aligns across timeframes and there is an impressive move followed by a correction into the 618. So nothing wrong with the ideal setup, but I wouldn't necessarily just take that. Again, a lot of these things are going to make it difficult for you to find trades and that just prolongs everything. What you're really interested in is if you want to do this, track all these things. Like I said, add additional column or two or three, whatever you need to do. On your spreadsheet, it will still take more work. Sounds like that's not a problem for you, which is great. So track all these things. Do the back test. You'll take the trades and then when you're done with it, you're going to be able to filter back and say, okay, when I had these conflenses and I only look at those trades, this is how my win rate was. This is how many trades I took versus if I ignore that rule. It will help you decide whether that's something you should be doing or not. But not taking the trades at this stage is not something I would recommend. Good question. Magnus, hope this helps. Gloria, up next, put your Bologna Band strategy standards. What is considered a proper entry to a trade besides the one already discussed? I don't know that there is one besides the actual entries discussed. There's three of them, right? I had six weeks, almost touched the moving average. Yet the seventh candle was an engulf or candle. I entered the trade using bearish candle as a confirmation candle rather than as a retracement candle. If I consider bearish candle that touches the moving average, the retracement candle, there are no following candles that can be used as a confirmation candle. Is it okay in what I did entering the trade this way? What this entry forced or well improvised for a new week? What was this like trade entry? Let's see what you did. So here's the entry now. From what it appears here is that this is a retracement enough to the moving average. You're just a few pips away. So I would say that any one of those two trades are not about these ones. But this was already a retracement enough. So what you did is completely invalid. You are looking to take a long trade and you took a bearish engulf in candle to take that long trade entry. So that's a no. This is not valid. You could have taken one of these as a pinbar entry after they nearly retraced to the moving average. Or let's say that this was far from the moving average. All weeks are either a people less than 10 pips from the moving average. So these are valid retracement. You cannot enter a bullish a long trade on a bearish engulf in candle. That's not what we're looking for at all. It's the opposite. So let's say that this was nowhere near. None of these candles were near the moving average. And it was only the bearish candle that touched it. What you do next is just you wait for the next possible entry. This one was not enough. A little bit of a pinbar there. Let's say that's not great. Here it is. You have your bullish engulf in candle right there. That's your entry. Now when this candle forms, you have to go back and check the four hour moving average and make sure that you're still above it. But if if none of these trade entries were valid and this is where we retraced, then that's your entry. You don't get to enter on a bearish engulf in candle. That's completely out of the question. So that's wrong. But directionally everything else seems okay. This took a while to play out. Not overall, not to bad. The level at which you would have entered is more or less the same right versus where your first entry would have triggered. So it's not a big deal in this sense. But in terms of how you apply the strategy, you do not enter on bearish candles. Right? We want to see the resumption of the momentum, which happens with the bullish candles. Gloria, that was Gloria. Jordan next. Hello, I've completed the fifth project. See, I found the trade that I entered just after two months, the two months period. Can you tell me if this was in valid setup or was it not on the answer sheet because it was taken after the end of February? Yeah, that's exactly what it is. Regardless of whether it was valid or not, we specifically want to, the results were specifically for the month of February. So let's see what you did. Your trade seems perfectly fine. Right? We have a break of trend line, pretty good, impulsive move, entry at the 618. Your trade is valid and well executed. It's just outside of the two month period that was back tested for this exercise. So no issues with this. Jordan, very good. That's all the questions we have here. screenshot OS for Q2. Need more context, Alex. Maybe that was regarding your question from earlier. All right. Let's see. I have a couple things that I pulled up to review. Couple of shout-out outs. Starting with David first and foremost, David hit 3% for the first time after three months of back testing. Really good work. David's back, David is forward testing or back testing. You call it back testing, but in reality, what are you doing here? You're not back testing your your demo trading, which is forward testing, David. So this is this is great. Let's see up here. Zoom out a bit. So this is your first month where you are slightly negative. This is actually now this is more, let's see here. October is through down here. Right? So slightly negative in October. November, positive. December, short months, slightly negative. And big, big, big, big, big, big, big December. Now in December, January, I meant to say, in January, you are introducing fibs down here. So it seems fibs is what pushed you into positive territory here rather than the strategy that you're back testing or forward testing. So why did you switch to fibs? While your fibs are executed properly, you don't want to be mixing strategies. If you have back tested fibs and now you're forward testing them, that's fine. But you need to record your results separately from the Dixie, which is the strategy you've been working on for the past few months. So we should have a chat to see exactly what you're doing. That's still great results. Awesome to see. Nothing wrong with you working on two strategies. Although it's not something we recommend. We want folks to get to one strategy profitable, consistent life trading before they start doing next. But if you're doing this, if you can handle the time and the workload for it, you want to be trading them separately and tracking them separately. This reality is not your third or fourth month of forward testing is your first month of demo trading. The fib strategy versus what you've been doing before is Dixie. So please hop on a legacy live session. Let's talk this through and see exactly what you're doing. Overall, great results though. Really good to see. Just want to make sure you're not taking on too much. Moving on to Paolo as well. Paolo also hit 3.1% return in January. So really good work there. Paolo. Let's see. Couple Dixie trades here. Let's start with a loss, attraction trade that did not play out early this month. Doesn't look like your level is marked correctly here, right? This is where the prior date closed. This is where it opened. So your level should be this. Keep that in mind. Otherwise clean attraction though. Let's see Dixie rejection short. So we talked about this at the time. Technically for rejection trades, you want to break below which happens on this candle and you want to reach retest of the level. So that's not the proper execution. We had plenty of momentum. So I get it. If anything, you could have made a case for a continuation trade there. But remember for for a rejection trade. Since we have price action the other side of the level, you want to break below, close below the level and a retest before your entry, right? Which here you just execute it on the on the break below. So it played out. It had plenty of momentum. I get it. But not not a great execution. This one very similar except at least on this side. We didn't have too much of a price section above. So I can make a I can make a case for this. But again, not the clean rejection trade, right? We technically didn't even have a close below the level. Although these were pretty close. So this overall looks better. A little bit the way forced entry. Really good work there, Apollo. I am glad to see you picking up some steam. And I look forward to see what the next month looks like. And then last but not least, money crushing it. Two strategies. Pixi 4% Bollinger Bands. But 0.3. Really good work on both sides. But let's see what happened. What happened here with the Bollinger Bands side. Two for two I suppose. Let's see Bollinger Bands short trade there. This is just the one hour charts. Okay, that's the four hour one. Really good example. And it's shame that this one didn't play out. Actually, this one, this is the one that you do have a win on. That was a good opportunity to leave. And I left runners, what do you say? The trade is not yet closed. Got it. So this could actually be better for you. Very good. You're counting it as one to one. Your cat. I was in this trade too. I feel the pain, especially now that it has reversed after eating a stop loss. Very good work. No issues with I'm nothing from the computer on mobile only. Thanks for viewing my pleasure, Mane. Very good despite despite the euro catch rate. I felt the pain. Actually, January has not been a good month for Bollinger Bands because the most have been impulsive, but they are all over the place. Today we move hard in one side to model back to the other. So it's not a good environment when that happens. I need to return 4%. Let's see here. All right. Big C long early on. A little bit of a close below the level. So same as Paolo, just a second ago. Right. When you have close below the level, you kind of want to see a close back above it before your entry. So technically your entry was early. If anything, I would have looked to enter on this one to be exactly by the rules, right? Because this was the close above the level. Retrasement back into it next and go for it's right there. You close this one pretty early. I close the trade. I close my trading with it according to my initial trade management plan. Okay. So you don't hold on to the trades. Let's see here. This is your next trade. So on this one partially mitigated level. So not a great system to trade when the level isn't fully mitigated. Keep that in mind. Your stop is way below it. So that accounts for some of that. But when we have a level that's not fully mitigated, we always want to account for price potentially doing just that. So keep that in mind. Same entry as Paolo. We talked about that. Being that we had so much momentum to downside, I get it. I just want you guys to understand that it's a bit forced. See, this looks much better, right? Break below, retast, pin bar, then we enter. Very good. And a bit of a continuation trade there. Break below the level. Slide retrasement. There you go. Beautiful work, Manet. Great. Great results as well. So keep it up. And for those of you that are going through the modules, check out Manet's and Chikungu's sessions, especially if you have any questions on your projects. Lots of good insights there. All right, my pleasure. Thank you, everybody. Great session as always. Go forth and enjoy your weekend. But not before you hop on our link and tell us what was your favorite takeaway from the day session. And I look forward to seeing you all next week when we shall know who our next favorite chair will be and maybe where Dixie and the markets are going to be going in the near term. Thank you, everybody. Have a good rest of your 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