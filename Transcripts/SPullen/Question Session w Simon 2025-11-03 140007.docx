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here. Trevor, Gary, Alex, Peter, Phil, Patrick, good to see you, AJ. Where are you? Late one. Jen and Dan, Joseph, Nick, Hillary, great to see you all here. Thank you for joining this afternoon. Let's see what we can find in the old markets. But tricky one today with the news that's quite imminent and then we've got the Australian interest rate decision tomorrow morning, but well, UK time tomorrow morning. But navigating away around news is a big key thing to be able to do when as a trader and so sometimes you have to step away and leave some money on the table or certainly to leave opportunities alone because they are too tricky to, well, to take with the news coming up, but anyway, that's by the by. There's one at the minute that I've got my eye on that I'm really struggling to find a way of getting into the trade and out in time really on it, but I'll talk about that in a minute. But yeah, if you're first time here, then huge welcome to you. Just soak up what you can. I'll be talking a lot about M's and W's and head and shoulders. The two methods are I trade the two reversal methods. If you're in the quick win program and you knew here particularly, then you'll be interested in the quick win. Sorry, the M's and W's more than head and shoulders, but of course, you know, free to listen and soak it up. They're both reversal methods, the patterns that I look for in the market and they are related to each other, but they are different. So, you know, to say, if you're in the quick win, then it's the M's and W's need to be looking at, I will be talking about both those. So apologies if some of the things that I'm talking about are a little bit irrelevant to you at this time, but hopefully there'll be something in here for everyone. If you do have any questions, if you can use the question and answer the Q and A section rather than the chat, then that would be ideal. Yes, some names here that I haven't seen before, so that's really cool that some of you are joining me for the first time. Hopefully, enjoy it. The idea is we have a bit of a bit of, well, say, fun. You know, we look at the markets, we see what's available. I'll go through some of the questions or I'll answer as many questions as I can that you've submitted. When there's quite a lot today, because it's been a while since last Wednesday that I was here last very good question. So there'll be of interest to lots of you no doubt. And I will try and answer questions as we're going along. I can't promise to do to get everyone's question answered, but if you can use the Q and A section, as I say, then that would be a lot better than the chat. And AJ's already in there. Could you break down place in the neckline for the possible Q entry on the Aussie dollar CAD? Yeah, well, let's have a look at the markets and let's go into it and have a little look and see what's going on. So I'm going to share my screen and hopefully we can find something of interest. Yeah, okay. Cool, so you should be able to see Aussie dollar CAD. Hopefully you can see that okay. You can see that's Kowincey dental, isn't it? AJ, that you're asking the question about Aussie dollar CAD. And there we are, the first chart that's on the screen is that one. Yeah, well, that's my neckline on it. There we go. Hopefully that coincides with what your thoughts are. And it's actually just triggering now this this this quasi-modo setup. So this is really advanced. So apologies if it is you've heard that this is right down the back end of the legacy program. This is head and shoulders, but it's right at the end of it. It's something we don't you don't need to have to better draw money from the markets each each month, but it's a very, very nice addition to the methods. It's an early entry on head and shoulders pattern, which is we've got a head and shoulders here, which this is the head. And then we've got the left shoulder here. And we've got the right shoulder here, neckline in between. And because we've got this steeply slope in neckline, the bright anchor point here is below the left anchor point. It's closed below all of this all of the wicks of this left anchor point. And also it's closed below another break of structure here and another pivot low here another pivot low here. So this allows what it tells us is that it's likely that price wants to come down now. It looks like we're actually reaching the top of a bit of a run up of these higher highs and higher lows. And now we've actually had a break of structure to say that we're likely to be going down. It doesn't mean we are, but that's the most likely scenario. So it allows us to get into the trade a little bit earlier, which is exactly what's just happened here. So the prices come back up into this institutional value zone up to the top here, which is a good sign as well. And just have this engulfing candle this engulfing candle here, which the low has been broken off it. So that was the entry at that point. You could have an aggressive stop loss behind here, or you could have it above the top of the pattern, which is perfectly fine. Yeah, have you aged yet? You've got a you've got an IVZ and a medium strong support and resistance at roadblocks for the setup. Yeah, it doesn't surprise me. But yeah, it's decent. It's okay. It's okay. I mean, this pattern has gone on for quite a while now. You know, we're 93 bars deep into it. Really, I don't like to see quasi-modo, quasi-modo's trigger after 100 bars. Between 20 and 100 really is quasi-modo sweet spot for those. And yeah, but it, but it, that's that's perfectly valid entry at the minute. And we'll see how that plays out. The reason why I like these is because this entry here, if you haven't an aggressive stop loss down here, you could technically be looking at about a seven or possibly even eight to one. So it's certain this, you know, seven to one is feasible for for this setup as it is now. So you don't need many of those in a month to be pretty, you know, pretty happy. And even with the tape, sorry, the stop loss behind the top of the pattern, you still can get 33 to one on this. So that's very high protection there and you still got a chance to get three to one. You might just target the gap close here. That would be my, well, I'm in this trade actually, that's where I am doing. I'm targeting the gap close here. So it's slightly above where pattern completion level is, but that's absolutely fine. So get in there. Well, I've got the aggressive stop losses I normally do. So six and a half to one. It'll do when it could start the week. I don't normally take trades on a, on a morning of a Monday, but just quite like this one. So if it's compelling, then I'll take it. Okay, and down dancers, oh, sorry, AJ, you've got another one, Euro pound. Let's look at that. Yeah, tricky one this because this was the neckline here, but that's been now superseded. Yeah, getting a bit tight in that, but technically, we're still okay, because it's not breached above the high of the head. And so now we can move the neckline, because obviously we need to do that. Hmm, you could even have this as a triple top head. I think I like that better, a triple top head. That's the neckline. Here, well, that's, that's spread our candles there. So that these candles are just derived by spread widening. These aren't actually these two candles here. In fact, these three candles here are just derived by spread widening, which they're not binding selling candles. They're just purely when the spread widened dramatically at spread out. So I have to ignore those candles there. And then we can link just about to there. Yeah, tricky one, that tricky one to get the anchor point, but I'm happy with that there, and there, both identical touches. So right anchor point. Oh, technically speaking, I suppose, one, two, three, we could have a quasi-modo setup as you on this candle here. That was your entry candle below that one there. The reason being that this is a significant pullback. This has got three candles here that start with this red candle. Let's make it a little bigger. Start with this red candle. This candle closes below the low of that candle. So this candle closes below the low of this candle. And then this candle definitely closes below the low of this candle. So we have what we need to see for three, three candles on here that show this to be a significant pullback, which means we only need one break of structure. Again, apologies if you're new into this, this is right, to say down the back end of the legacy course. And break the neckline, sorry, break the break of the structure there. So we can pull back up, only need to come up to roughly level with this left shoulder, 75% up, which we've done. And that is an entry. Yeah, fine. It's good. Cracky, that's a bit heavy duty for a start one, isn't it? Good, good, good. Yeah, oh, that's pleasure at AJ. Yeah, good, good. I'm glad you got something out of that. Down, just working through the back testing projects. Exciting. Yeah, it is great to see results in there. If you're doing back testing properly, it's really cool to see what's going on because you can start to see how the markets work, how you can draw money from it if you are consistent with what you do because you're starting to see it because you're actually analysing accurate data. You're not just analysing just pie in the sky stuff. This is stuff that's actually happened. And so just applying the rules to those means you can see how this is possible to work in most conditions. So most markets. So when I was in the market, which time frame do you start with? I've been starting with one hour but feel like I'm missing the smaller and larger patterns. Yeah, well, my routine in the morning is start with the one hour. So you see my watch list down here, then the right hand side. This is my watch list for 4x commodities and indexes. And I work my way down these. Just start at the top. So I was a dollar cads the first one. I always look at in the morning on the one hour and I'm looking for head and shoulders patterns and M's and W's. Now that's something that I can do because I've done it for many, many years. And so I can look at a chart and see, you know, a differentiate between the two okay. When you first doing this and I certainly couldn't do it for a start, when you first doing it, you will not be able to do that. You need to, you know, look for M's and W's for a start if you trading both methods that is and then look for head and shoulders after we draw vice versa. You can't look for both together. But I do, I go down and look for both together on the one hour time frame and then mark up the chart. If I've got some head and shoulders that look like the setting up, they'll put a green flag on it on the one hour green flag on these. These say that there's one hour potential head and shoulders in there. If I've got a red flag here, then that's a potential one hour M and W and more W. So on this one, so potential big move up in price, big push up in price, pull back, push higher and then we can see a break at the neck line coming down lower. So in theory, so potential that just needs to go up higher, come back down, break through the neck line and go lower. So I've got a little flag on it. It's early stages yet. Don't need to be looking at it. It might be invalidated. I've not done a full assessment of it yet at all because it's early stages where you still need some more candles and we've also got some news coming up. So I just need to see that play out first before I'll be looking at it properly. But yeah, so look at the one hour first, for those, then I move to the 15 minutes. I just move on to the 15 minute chart and start again and go through all of these. Just looking for head and shoulders this time because I don't trade the 15 minute for M's and W's. The smallest timeframe I use for M's and W's is one hour. Work through the list. And if I see any setting up, I'll put a yellow flag on. There are no yellow flags on there now, even though there might be 15 minutes. Because on a Monday, I rarely look for 15 minutes set-ups on a Monday because it's a tricky day to trade. It's the first day of the week where institutions are just posturing, trying to feel out each other a little bit and they're sending out little outliers to see if they get in, you know, somebody to bite them and, you know, to sort of take them and run with it. And so because the smaller institutions are trying to work out what the bigger institutions are doing, because they don't want to be on the wrong side of the bigger institutions and contrary to what we all, you know, are told often, they're not all in collusion with each other. They have to use each other's liquidity to actually put really big positions in place. So the big boys in the city bank and the like, do it, you know, they have to they have to use a liquidity of the smaller institutions to place their big orders. And so they can't be on the same side as each other. They've got to convince them the smaller institutions that they're going to be buying when in fact they really want to be selling. And so there's a bit of a game being played with them because we can't provide all of the liquidity as retail traders. We're only a small players in the market. It's the institutions that move the market and it's the institutions that need to be in battle with each other. So, so Monday's a big day for this where they're just this little little battle going on to see what's going to go on and they're trying to find out what the big players are really doing. And so it can be a little bit tricky. And you can get caught out with just whips or action. Certainly on a 15 minute time frame. So I don't very often trade 15 minute on on a Monday. So no yellow flags at the minute. On there. Four hours, okay. Four hours is a blue flag. So once we've done the 15 minute, I move to the four hour time frame and trade and have analysed that and see, see what's happening on that front. Yep, Alex agreed. Neil looked like potential invert, it's a Neil Wolfenden. Potential inverted head and shoulders set up on the pound US dollar. Yep, don't disagree. There it is. Yeah, and it's at an institutional value zone. So it's quite a good little setup. So we just need this to be, I hate. So we need this to come back up, break through the neckline, retest it. If we can come down lower, but you know, just a retest is good enough and then go higher. I just need to see that happen. So still a way off that, but that's fine. Hardy says do you check the weekly trend lines for extended EMAs? If it's in the way of take profit not so much actually, I'm not so worried about them actually on there. Usually with it being a weekly trend line price can go through it a little distance before sort of responding to it. So you get a wick through it and then a, and so you can get a decent move through. So I was, I don't really pay them a lot of attention in, in the extended EMA variant of M's and W's. And silver from Neil, let's have a quick look at that. So silver setting, I agree. Yep. Yep, yep. Lined going a little bit. We've got a four hour setup here. So an inverted head and shoulders. Here, four hour inverted head and shoulders. Head and left shoulder, right shoulder. And you know, we've had a break in a close. We haven't had a retest of that blue line. The blue line is four hour. It coincides with the flag up put on four hours blue. Green is one hour. So conflicting patterns here, which is quite cool. So what will ideally happen here is we get a, a good entry on the, on the one hour, which pushes price down to reach into, down here to get a pattern completion. And then we get a trigger on the four hour setup, which takes us back north. So, are you both ways? But in this case, it'll be just the one hour first playing out, which pushes it down to get the retest that we need on the four hour, because we haven't had a retest yet. So come back down into the pattern here, not lower than the right shoulder, but just into here and get an entry to go. Might happen, might not. Don't matter. All you have to do is identify it. And then if the market presents what you need to see, then away we go. You take it. Just have a quick look at US Dollar Japanese yen. This is one on the four hour. That's here. This is one that's just going a little bit sideways. I'm not particularly liking it now. I did like this a lot. So if you're in the quick win, this is very relevant to you. So what we're looking for is an impulsive move up and a pull back and a push back up to a similar level. And then as price comes down and breaks through the neckline, which is the lowest bodies between the two sides, the left and the right side. Look to enter at that point. Don't need a retest of that neckline. We don't need to close below it. It's just a break below. As soon as it breaks below half a pit below, we can be in. And then this part here is the likely bit, well, this is the bit we can profit from. And if we've done our work correctly on this and assessed it correctly and measured more potential roadblocks we have, this is very, very likely to happen. 70% likely to happen. But as we're going here, so if we just move this across onto here, we have this impulsive move up. We have this pull back to this point. And then we've had a push back up to a similar level. But it's just going sideways. We haven't triggered through the neckline yet. The neckline is here. So we haven't triggered through that yet. Not in the trade. It's just going sideways. Too long. And we're not too long yet. But if it continues to do that, then we're looking to close out the pendulum. Because you can have a pending order on this. So as soon as it breaks through the neckline, you can be in the trade, which means you don't have to be in front of the charts. Very relaxing way of trading. You do all your work. You do all your assessments to work out whether you're happy enough to take the trade if you break through the neckline. And then you set your pending order and let it happen. But you have to monitor that because the pending order, you need to make sure that it doesn't, you don't just leave it on. And so that it triggers in front of the news or in front of the weekend or whatever it is. You need to make sure you do have a finite time on it. And you can set a time for the pending order. You can actually say you can actually, on most brokers, you can actually say when you want this pending order to be in place for. So when's it going to start, which is normally now and when's it going to end, which is a particular time. And you can set that so that you know that you're not going to overrun and trigger into a trade when you don't want to do. So we'll do the assessment of this. Looks looking for a one to one on this. So as and when we get a break in the neckline, stop loss will be above the top of the pattern. These are not rogue wicks. These are absolutely fine. These are part of the pattern. So stop loss above there looking just for a one to one. Slightly more because depends on what your broker spread is. You always have to compensate for that and pay the broker there a little bit. And so we have to go a little bit further than what we actually might think we do for a one to one on this. But this is a four hour time frame. So it will only be a fraction more than one to one that you're looking for. Or not looking for. Be around about there that you target would be. And depend on the other say your broker spreads. Which is only means that you've got to go a fraction further to get to take profit and you have to go to stop loss. Which is really why I don't like 50 minutes for head deferred for ms and w's because you don't got to go just a little bit further to get to take profit. Normally you've got to go quite a bit further. So it's not a true. You've got to go to your expecting price to move more in your favor just to hit a one to one. Then it does do to go against you which means it's harder to make money. Not impossible by any stretch of imagination is just harder. The patterns still work out beautifully. But here we've got this candle. This is an inefficient candle by the looks of it. Let's just measure it and make sure it is. So the yellow line is the center line of that candle. So from the top of the range top of the range of this candle to the bottom. Take the 50% level which is here. The candle behind didn't have a wick that reach that level. And we haven't had a candle since reach that level. So prices likely to come down and square up that inefficiency. We haven't really got any others that are shouting out. That one is the major. Yeah, very small. But this one isn't inefficiency. So price could welcome down to that yellow line. And then it's efficient again. The market's efficient so it can just do what it likes after that. Chanted or it will come down and tag the profit target but you know it might not. So we have to be prepared to manage the trade around that level. So if you do get a bounce off there and we see a bullish pin candle or a bullish engulf or repair tweezers then we can be looking to close the trade if the high of those candles are taken out or exceeded it. Yeah, Max, you're right. This one is an EMA strategy. So we don't just have to target one to one. That always is a good target to have part of your trade, one to one. So you're in and out the trade quickly. You've hit that. But when you've got an extended EMA, when prices extended, sorry, from the EMA use, which it is in this case, then we can look to target the 50 or the 100 or the 200, but whichever one's on top and it happens to be the 50 that's on top of them. And it normally is but not always. It can be the 200, it can be the 100, but this is the 50 EMA and so that's working its way up. So we could target that level there, but it's only a fraction more than one to one to be fair. When this first was setting up, if you see, let's go back a little bit in time. So when this first set up here, you can see that then we've had now we've fulfilled the left side of the of the M. We've fulfilled the right side. We have a valid right side. We count the candles one, two, three, four, five, six. So we know that the sudden candle is the one that will break the neckline. So we have a valid number of candles in the pattern, even if it's, you know, we could do it with six if it's an extended EMA. But on the break of the neckline here, we would have a potential if this candle did break the neckline here. Target in the 50, we get 1.81.9. Potential. That's if it just drops like a stone and goes straight down. Which it can do because, you know, you've got this impulse, it move on the way up. So why not? But as prices gone side was now for quite a while, this EMA has gradually worked its way up, which we can see happen, see how just the just working its way up has prices gone sideways. So it's reduced that potential gain that we've got. But that's okay. It's getting to the stage now when losing interest in this setup because it is going side was required a while. And if it's not doing what I wanted to do, then it's doing something different and I'm getting, you know, it's not ideal. And when we've got news coming up, which we have. So we've got PMI and we've got ISM manufacturing, manufacturing PMI coming out. So a global manufacturing PMI and ISM. So these two are three star events. And we're in, this is a US dollar trade. That's going to be affected by that. It's going to be quite volatile and spread wide in a little bit as well. So we just need to see that play out now and just then make a decision whether whether I'm going to leave this as a potential trade entry or not afterwards. Because that's only coming up in half an hour's time. But we'll see. But yeah, it's it is a valid setup and pulls you move on the way up, pull back, push back up to similar level, just waiting for a break at the neckline, just taking its own sweet time. This would be of interest to it there. That that support and resistance level, not so much now because the EMAs are coming up a little bit high enough now. So the targets are just below this level. But I'm not quite some worried on an EMA strategy. These actors quite a good pull. The EMAs are where this or the moving averages are where this or where an instrument is happy where it's comfortable. It's at home in that region. If we get extended away from it, it gets uncomfortable. It doesn't really like being there. I know it's stupid to put emotion on price, but you know what I mean? Getting a little bit stretched, the elastic band, it needs to come back. Because the candles are formed by people, institutions, trading them. And so when we do get high, this is representing quite good value to institutions. When we get up to here, particularly when we're into institutional value zone here, which is a grey box, this is where they love to buy and sell from. So prices moved up from below into that IBZ here. Then that represents a really good price to be selling up. They will recognize that as value if they want to sell. If they don't want to sell, then obviously they're not going to do it. So it won't work every time. Of course it won't. But if they are looking to sell, then this is a level that they'll be happy to do it out. And this gives us a bit of a clue that they are looking maybe to sell, although we are going to start with now. So we'll see. Let's see. Okay, right, let's have a look. Look, CAD Japanese yen. That was one. This is slightly unusual. It's quite unusual right side here of the M top. That's for four hours. Sorry, this is the one hour here. So prices moved up, pulled back, pushed up higher. So we've got this M top. Quite nice. Okay, so on the breaker, the neckline, which was here, then we can go down to target, extended EMA version again so we can get down to this one. That's our take profit level there. Nothing much more than one to one. Sometimes you can get threes and that, but three to ones on these, but rare, even more sometimes, but just get a little bit more. It all helps. All helps. So that one there. Yeah, it's just 1.1 to 1. Very, very similar. That's played out now. That's all gone, all done. Swiss Frank Japanese yen. That's at a four hour M top. I'm here. Bit of the MAs. I don't like them on unless the price is extended and it wasn't extended there. Just clustered things up. So this is one that I was going to talk about being a slightly unusual right side. In the fact that we've got this impulsive move up. We've got this pull back. And then we've got to push all of the little one candle effect that's gone up. What do we think? Is that valid? What do we think? Is that okay to do that? So push up, in price, a pull back and then a push higher here. Would that be valid? But you'd say yes. John Clark says yes. Fredric says yes. Addie said 1,000 meter check absolutely. Yeah, hardy, yeah, it's valid, Karen, yes, yeah. And not wells, yeah. Yeah, absolutely. It is good. It's okay. So we need to check it with the old 1,000 meter which is the fib retracement tool here on the left hand side. We can put, we look at the lower side and we want the highest point of the lower side. So the highest point is this point here at the top of this wick. So anchor it to that. Pull down to the neckline. So the neckline's here, the pattern and go across. Okay. Now this line here is the green 1.3 extension level. So this green line here. Now what needs to happen here is the bodies of the higher side of the M need to be below this 1.3 and they are. So that's fine. And the way you do this is click on the fib retracement tool, go to settings and then this one here is by default I think 1.272. You just change it to whatever you want. Change it to 1.7, 1.3, whatever. And then you click okay when you're done. And that changes it. And then the last check is do I would create in a V shape in the bodies which we are. So prices coming down and pushing up higher. So we are, even though it's a bit of truncated V on the right side but it's still fine. So yeah, that's an entirely valid setup. It's there. And break the neckline on this candle here which would 9 o'clock on Friday last week. Break the neckline and Bosch straight down to target. Which was okay. A pound shift just quick change of take. That's gone well. Very close to target now. Chances are that you know realistically we have to trade before the weekend on this because it's only a one hour setup so it's difficult to leave those over a weekend. I'm not very comfortable doing that with the way that the world is at the minute. It can really hurt you if you get it get on the wrong side of a move because of something that's happened in the world. And so I'm mostly you know in fact you know virtually all the time I'll close a one hour setup before the weekend. But so this was quite a short and trade. This was a one hour entry here on an inverted head and shoulders that on the break above it. This is an inside candle here. This red one. So this is the entry set up candle which is the it's an engulfing candle. Could have had a break close and retest. This is an entry set up candle engulfing candle. Red one next to it is an inside candle. Inside bar so we can move forward to the next one and we get a break above this candle here so it can be in the trade at this one. If you miss that you could be in on this pin bar here which creates a pivot low of its own and you can be in above that. On there and then off we go. But as I say it would be closing it before the weekend so you're not going to get a lot more than one to one on it but it's still going now likely to get to target over the next few hours or pattern completion level shall we say. Hello yes sorry my keypad went one key. Nice one. What else we got? We've got New Zealand other cab. This is one that is really tough to this is one I was mentioned at the start basically which is tough to work its way around but I want to walk you through my thought process of this because it's an important one really for how to assess and navigate around news. So identified this is an inverted head and shoulders so that's fine. So I got the head and the left shoulder here. This is a little bit tricky with the neckline here because you could have it on this point here or this one here. It doesn't actually affect the trade at this time but it's a very interesting little set up. Anyway we'll leave it anchored to this one because it seems to be respected nicely and we've got a brake close and retest so just looking for an entry set up candle now. This can be ignored this candle doesn't matter you know about this because this was a gap down over the weekend that has now closed the door so not that that matters because it wouldn't have affected the trade but just in case you were looking at that. So if I'd had a brake close and retest we're now pushing down lower. Now I want I've made some notes on this set up to say that I want price to push down quite a distance down into this pattern. So like I've done heat with this here push down quite low and get an entry set up candle somewhere forming around here and then enter roughly around this level. Obviously it's don't know exactly where the top of that entry set up candle will be but it wants to be fairly low down in the pattern and stop loss below the bottom of that candle or below the right shoulder which is probably more where I want it to be which is so it's there and then take profits up here but the reason why I wanted to come down low into this pattern is because this is an institutional value zone and it's one that is respected really really well. So I need a very narrow range so I need a small zone but it is respected really really well. Prices bounced off there. Red going back you know going right way back here just bouncing off it bouncing off it bouncing off it bouncing off it bouncing off it coming a little bit through it here but you know it's a pretty strong level this is and you know you see how prices were still respecting it here bouncing bouncing bouncing bouncing bouncing off it and doing it here and pricing moved up into it so it is to the zone that seems to be respected oh sorry on the wrong one there but but we are seeing it being respected pretty darn well as time is and even recently it's still respecting it really well as we can see. So I don't want to be too close to that value zone for when I enter into the trade it just would be running into that and the chances I was going to reverse off that I'd have to manage the trade around that level well I will manage the trade around that level assuming we get an entry and and it will be likely that I have to probably come out the trade and if you're in the trade up here somewhere and then it's running to it here and then price comes off and you're closing it here you're going to make virtually nothing on it it's going just be a break even trade so I wanted it to be down here get an entry nice and low down so you really good profit by the time reach up this value zone and then if we do have to close it out if we do have to close it out then the chances are still being a decent profit and so I'm waiting for that to happen if it doesn't happen then I'm not going to take the trade it's not one of those things but also the news we've got this economic but the news coming out now in 17 minutes it is so don't want to be taking it before that so we have to let that play out and then potentially get an entry after that but tomorrow morning well at three o'clock in the morning half past three we've got the RBA interest rate decision so that's the Royal Bank of Australia which is linked very closely to the New Zealand dollar and so the New Zealand dollar is likely to be affected quite a lot by what happens in that and so I don't want to be exposed to that so we've got this fairly short window of time where we need to see this happen where price pushes down forms a setup candle in the next couple of hours breaks above that level in the trade and then you've got maybe eight ten candles that you can have to actually get a profit out of it not ideal and not one for the faint hearted as such or you know sort of if you're new into it but it's just eaking a bit of money out the market assuming it works out like that so it is a tough one this it is a tough one I feel so wish I had to encourage my convictions with Aussie dollar Japanese yen on 15 minute what's that going on 15 minute on that yep it would have been all right wouldn't you falling like a stone my dew is it valid assuming you're looking at the this head and shoulders here okay yeah probably it's just about valid patting completion there was a bit tight on it but anyway yeah would have been decent anyway right let's move on um we've looked at Aussie dollar count oh yeah the one that I did say last Wednesday we didn't get an entry into it was the euro Aussie dollar this was one that I quite liked the setup last week but it was early days with it it was one again an extended EMA strategy for the M's and W's it was at this time it was that we were talking about it so really was a long time ago felt would have closed the IBZ yeah absolutely that's fine then good uh impulsive move down I just wanted to pull back up and push down again and then go to this EMA which would be here roughly put them on so you can see the 50 again is come now down below so that's the one would be targeting and the chance I'd be around about here but we didn't get the pull back enough or followed by push down we didn't get that happening so um so nothing triggered it didn't present what we needed to see or I needed to see so not in the trade but a lot of trade-ins you know a lot of time with trading is like that you just have to do wait uh you do your analysis see if it gives you what you want to see if it doesn't you move on and you know there's you think oh that's wasted time really it isn't wasted you always learning something by doing it and if you don't get yourself prepared in the position to take advantage when it does present itself to you then how the devil you're going to make money so you have to get yourself ready probably you know you might have to do that three four times before you get on that actually triggers yeah that gives you exactly what you want to see so what that's part of it right let's have a look at some questions that you have submitted Alex Alex Nostalgiazzi and just get rid of that one now it's not going to happen just giving a little doubly bottom at the minute but it's not not ideal good pattern completion levels above this level here beyond the lasting pulse it moves so not ideal right so Alex you're in the middle of back testing as well as live testing could you confirm this quasi-modo setup I will endeavor to do so something that ones it yeah so this is a left shoulder which fine that's that's the the head the right shoulder is over here now we've had this is the original right shoulder then it got taken out exceeded by this one and then of course on further onto this one but that's so the neckline is anchored to this point here and to this point here so that's fine not enough of a pullback here to be classes a significant one to allow us to get just one break of structure for a quasi-modo so we have to look for a second one and there it is there so we've got this pivot low here and that is the broken below and closed below which is the significant parts closed below so we've got this one closed below and this one two breaks structure absolutely fine price of move back up so we measure we could be looking to get an entry from any time from here onwards so there's lots of different entries here and you might will have been stopped out on one or two occasions but then of course you get in with the big one here and away you go so not the easiest one but yet valid it's okay Phil Phil sharing during the spread hour insight session on October the 27th so I'm going to set the bearish engulfing candle was not an entry candle could you explain why in a bit more detail as the candle looked to perfect engulfer I've compared my notes what have you so okay well so look at it so this is it here oh well you all right pull moving so get C-sick so yep so we've got a break in a closed below and a retest and then we've got this engulfer here which is a beautiful big engulfing candle but that is not well yeah assume this is the one you're actually referring to this one um yeah so why wouldn't that be a valid engulfing candle or a valid entry why wouldn't that be the marks has didn't break the low yeah that's exactly it didn't break the low of it so this is an engulfing kind of perfectly valid engulfing candle but we need to have the secondary confirmation we need to break the low of that to trigger into the tray that's why that wasn't a valid entry because it didn't break the low so I have to wait and wait and wait until we get this here which is a pinbar big one but it's pinbar and a break below that which is here so that's the reason Stephen Stephen line could you please could you review my analysis of whether this qualifies as a valid Q set up we're on quasi-modeos today um I'd especially appreciate your feedback on the neckline placement uh on here actually uh you've asked this question later and drawn it differently so I'll just skip ahead and uh we'll go on so uh I could i'll come back to it but with your better drawing if you know what I mean uh Sarah Sarah Hemsley I used two different trading platform for my first 20 trays were on my trade and I repeated the process on trading view one platform the trade was a win and on my trade the spread hour candle took me out I was curious why one spread hour candle had a long wick and the other didn't okay so it's here so this is trading beyond the left hand side and we're looking at uh to do I guess I can't quite see the right side of that uh spread hour candles here and here uh and slightly looking different on on this here it just it isn't you know it isn't the same uh on trading view as it is on my trade it won't be uh you broker uh by and large can if it's a market making broker it can do what it likes pretty much and so within reason of course it can't manipulate it ridiculously otherwise they get fined heavily but they they are not bound by they're not just placing trades in the in in the exchange or anything they are actually creating the market for you and so they can have very big spreads very big differentials in movement and they can vary those quite enormously whereas uh straight through processing broker or ECM broker will be placing the trades you know um they will be taking their cut out of the the charge that they will be charging you the fees that they charge you rather than the spreads and trying to beat you on the trade it's in the broker's interest for for a market makers broker uh interest for you to lose they want you to keep putting money in and keep on losing and it's a bit sad but that's how it is they run a profit and loss thing where they you know they will take the opposite side to your trade they will make the market for you and they hope that you lose david says broker is showing their spread due and spread out but on the trading view you don't see the spread yeah exactly because that is just the spread david that is relevant to that particular broker it doesn't mean it with the same for another broker and it certainly wouldn't for the same as on the trading view which tends to get if you if you're on FXCM which this one is then you're getting quite close to the exchange data there so you have to be very careful around spread out because because brokerage you will you know expand their spreads enormously so be careful yeah and that's why it's a mind thing it's not just about a matter of just seeing an edge in the market and just trading it you've got actually know a little bit of the background of stuff and how things happen and and when you can trade and when you can't trade because of these pitfalls that are in the market that catch you out we all get caught out with them it'll happen you know regularly until you get used to doing it I still get a very occasionally caught out with it now get distracted and miss something you know and what have you but anyway that's by the point so getting a decent broker is quite key on this and it's tricky to get you know really most brokers have got something wrong with them it's a nature of the beast and a cream a cream let's have a look regarding the news how do you go about reading them do you check them every day and how do you align the time zone on the website to your local time and subsequently to the time of the charts yeah you can set like on column but quite how to do but any economic what do you call it any economic calendar like this this is investing.com this is my FX books one which I quite like actually do like this one very clear but most of them will have what current time is here so this is the current time for me well it isn't that's 10 minutes behind or so but you can drop down and then you can choose where you are in the world to have it aligned with you so it's fine so this is GMT and so it's the same time as I'm existing within in the UK so that's how we do it there and I will look at this like I've just talked about before you have done no when things are coming up and look at them at the start of the day you know what's happening so you know what you can trade when you don't need to look at it too often long you've done you know your own work at the start of the day then you're okay long to remember it and write down Mia hi to none could you have a look at this queue setup and usually the dollar Japanese yen and confirm if it's valid reason prices did too close to the original right shoulder anchor point before forming a new right shoulder it didn't reach the exact same level but it is close enough and that's a question I'm assuming it is a shout out to Max John for putting it out to me well don't max clever boy so look this one here so yeah so the rule is that so this is a queue setup let's say so it is and it's a valid one so quasi-modo potential this has closed below the left anchor point here this is a significant pullback so therefore one breaker structure is fine which we've had we've had a pull back up to here we could go for a first entry and pull and move down to here now this hasn't quite breach the rules yet because it needs to come down to the right anchor point before it embelled dates any future setup so in theory you can still take a setup up here which is nice tweezers top setup here and go for a break below that one there to be in the trade for a quasi-modo entry very high up in the pattern potential probably eight to one reward to risk but it is and I couldn't understand why you've asked the question because that is pretty deep pullback here I don't like waiting for a second push that's your first push that's one that you know should be the one that really has the follow through on it it doesn't but it doesn't invalidate it because it doesn't come down to the level with the right anchor point so technically you could still take the trade but good question because it is something that is one that you'd need to think you know while it doesn't breach the rules it is quite close to breaching them and so therefore are you happy to take the trade you don't have to take the trade Lee Lee Croydon on the attached chart I drew the original neckline but this was then superseded when a new right shoulder form can I check with you please whether I have assessed the pattern correctly so okay Lee Lee Lee look apologies just to do this so this is it here okay so neckline here yep that's up to spot on and then the new right shoulder forms here yep so we reassess the pattern and we find out that this is required to be moved to this level unless this these candles here are spread out candles which you can't tell for me it was a four hour actually it's a four hour setup so now we're okay so yep that should be fine so you've done exactly the right thing so heading shoulders yes neckline would be originally here as we have a replacement to the right shoulder which this one's the original right shoulder we get this one now as the right shoulder so do a whole new assessment of the pattern and that would be where you're at the right anchor point is so yep spot on yes good point yeah good shout there David yep just this bit here needs to be tied it up this is your correct pattern completion level for the original pattern but then when we get this new right shoulder here happening then you're still using the head to determine what the pattern completion level is not the shoulder so this is not the new pattern completion level and you're asking the question it's not right so well done David thank you for pointing that out David cue you see cue we're on the cues doing well so this should be moved over to here so it should be anchored to this point so draw from from this point which is the center part of the neckline when well sorry this is the low of the head say draw vertical line up until it runs into the correct neckline which is this one and then you flip it upside down it'll be up to here so your pattern completion level will be about here not appear so well done so rob rob the clean I'm going to call you McLean even though you're beclaiming in fact I might call you something else soon so in the session this morning Emily brought up opening candles in stocks you said they could be ignored if you just get it good to hear from you again okay me again I mean the picture again in the frame what have I done this time would you please be able to run through how you identify the IBZ on the part yet I've had a look at it and I can't don't know why it's in there great spot it's just a random random either of caught it and pulled it down without locking it in place and moved it to the wrong place or it's just one when I was demonstrating I'll move you know put a a zone in there just to demonstrate something or other but it doesn't have any relevant so it was a mistake on there so sorry if you've wasted a bit of time trying to find it that is but it's still a good exercise because when you did look for it you didn't try and shoehorn it into some something and you still came up with a question to say why is it there so I'm going to go and stand in the corner in a minute all right next one all right key some and some and w I'm doing for time okay I spotted a head and shoulders q trade on amazon on the weekly chart please review okay okay so this one did did please review it on chart comments there there were multiple breaks of structure and also notice a significant pullback but happen below the left shoulder is there any predicted power of significant pullbacks that happen below the left shoulder um okay well let's just analyse it a simple look to see okay so we've got the head here we've got a left shoulder it's on the limit of what that can be as left shoulder but it's still valid so yes that's okay um now that angle down neckline this has closed here below multiple breaks of structure as you pointed out so that's fine you know not only pivot lows only minor ones but um but they're in the off there to actually be uh you know to say that yes we're likely to be going down now um so yeah it's it's okay on the face of it I actually wouldn't use that as a left shoulder the information that I've got with this looking at the whole of this is I'll be using this as a left shoulder it's far far more significant and it's also at a level very similar to the right shoulder anchor point and these are only very very small bumps or consistent with each other just basically saying this is how I'm moving up I don't see that as as a head and then a definite separate left shoulder on any of those if you're going to use that one then you're able to use that one which is you know again would make it a valid uh quadimodo but I don't see it like that I see this is the left shoulder and this significant pullback here if we did get a break in the close below that would be a significant break of structure but where you've got it there this right anchor point does not close below that significant pullback so therefore we do need multiple breaks of structure to qualify for a cue if we are accepting this as a left shoulder which you're not saying you're wrong to do that but it's one that I would gravitate towards this as a left shoulder and that's why it's not an exact science on shoulders information I've got with this is more compelling than with this so hopefully that makes sense I know you know you can't have an exact wrong one on on shoulders I'm afraid you can't just have that it's got to be lots of factors coming together to tell you which ones which and very often it's proved by price action after the event showing you which one is the right shoulder or the correct shoulder sorry yeah cheers my dude now what is uh and then pull pull up to your grassy uh previously posted this message in the community under project B but also wanted to submit it here just ahead up this going to be a bit lengthy yeah um okay you want to have a little review of this of your yeah so this one right I went down these and you done a pretty down good job really beautiful beautifully detailed out uh spreadsheet with decent notes as well so I can understand your thought process and everything on there uh six was an issue um yeah so this was an entry that you put in here on this pin candle it's not ideal because that is not a um that's not a pivot high that that pin candle sorry it's very small to see yeah cheers grant um that is uh it is not a pivot high in itself so therefore it's not really a valid and reset up candle if you do take it you'd have to have a very reduced risk on it so that um because you did have you know you you didn't have the greatest win rate on these but you still got a very very good return because obviously you know your reward to risk is much better on uh in on each trade so if you get a winner then it's much better uh you get paid a lot more than if you have a loser which is uh exactly what you want not exactly what you want you know with head and shoulders it's ideal on that now another one number nine this one one here uh yeah these candles here forming the head are if you can see these are the first candles of the week these would be very high spread now i'm not saying that this candle might not be a high spread candle here but it might be so it could well be that all of these candles have to be taken out to the equation and so you wouldn't actually have a valid head here because this is around when but the staff of the staff of the week this is 15 minute time frame so almost certainly all of these candles would be um ignored because spread should still be very very wide at this time and so these created by spreads rather than buying and selling which is no good and then uh eleven this one you've got this as a Q entry it isn't a Q entry why isn't this a Q entry i know we've talked a lot about Q entries but if you're in here and you know about them uh yeah cheers Hillary oh why wouldn't this be classed as a valid Q set up and then all one things up no second break a structure pullback not significant so that's Robert saying no second break a structure fill saying pullback not significant Alex saying didn't break uh hardly said not a significant pullback mark not two breaks a structure yeah yeah yeah yeah this is not a significant pullback this is not significant enough we don't have three we don't have two red candles breaking below each well that's the first red candle then we get another red candle that breaks and closes below this first one we need another one sometime later in the pullback to break and go to close below this low of this candle we didn't get it and so because we didn't get it we needed a second break of uh structure or a second break of a pivot low and with no other pivot lows here that we can break and that we did get below so it's not a valid Q set up so you wouldn't be taking the trade so there are just a few little ones that would just help you win right even more because i know you are a decent uh um you are you know you actually return was really good you just and it would have been even better you know how do you have just been you know just taken those into account on there and i just do now i think i'll probably just leave it that so some one you've got another question russell uh robert alex samantha steven collin paul and seara and steven against in line um sorry i didn't get chance to get to your questions there i will do a quick video now not a quick one but i'll do a video now and put it in the community so hopefully it should be up in an hour or so time um but anyway i'll leave you with that um let's just see how that um played out what sort of news we got on this one okay so slightly worse than expected slightly better than expected here so a bit of a mixed bag on the pmi so have a look that new zed and dollar cad yet not a lot of reaction to it to be honest that's fine that's good good good good so it might be a chance of getting in this trade so that's fine not yet wait for an entry set up candle and then we'll get a get a quite a few candles before that um rba uh interest rate decision so thank you so much for being here um hopefully got something out of that apologies for a lot of it was quite detailed one but um but well i shouldn't apologize for that it's you know it's where where it was taken and and we will call it a day and hopefully catch you um on Wednesday there'll be really great to see you again there so thanks for joining me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