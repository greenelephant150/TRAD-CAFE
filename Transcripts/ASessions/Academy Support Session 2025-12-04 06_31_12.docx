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I'm going to go to the next one. Greetings, everyone. Welcome to today's support session with Neaheus Jonathan. Thank you very much for joining and I hope you're doing very, very well today. I'm going to look at a look-see who has joined us bright and early. I want to imagine we have Jasmine, Mark, Malene and see it. Fantastic to have you all here, folks. What we do on these support sessions give me back and quick with projects. Really, it's for us to get together, make sure we understand the rules of the quick and strategies. Also, this is the place for any beginner related questions, anything non-stratically specific. Agenda for today is pretty straightforward. I need to stop saying that. It's always the same thing. So I guess it is straightforward. I've got some questions to answer. I'm going to start by diving and have a look at some supply and demand. Overboard oversold and we shall conclude with some M's and W's. All right, let's dive in. First question from Mark Lischer. Mark, I did not use your name here. While you're here, my brain's not that good. Let's see some charts, man. Then I might be able to help you a little bit with a bit more clarity. Just preemptive because if you can put the link in chat out of your chart now, we can actually dive in and have a look. Otherwise, you're going to get a theoretical response. Let me just get rid of the AI quickly. All right. When completing Sense Quickwind project D, I've come up with an issue that in my trading V chart, does not give the same data as CID's answer sheet. For example, Disney, my entry price is 1741. CID has it 1898. My exit is 11251. CID has 1401. My stop loss is 123. And CID has 124. Also, if I was to exit on the 11th of April, as CID has my RSI is 54.33 on my chart crosses during the 12th. I'm 100% sure I'm correctly reading the chart. I have identical data to CID for AMD. I've completed Apple, AMD, BIC, Disney and AMD being the only one that's staying. Could you please advise? Let me see the chart. You did send a PDF of the issue. I can't. I had a look and there was no uploaded file. Let me have a look. I've got the actual type form response here. You are absolutely correct. Right, hang on. I'm going to have to pull this over. Let's have a look. I think we should be able to provide some clarity to that. Yeah. Let's go. All right, let's dive in. So entry. Yeah, I mean, I don't think it's a trim. The important thing is remember we're trading on the daily chart. So there's going to be some variance in entry and exit because this is a whole day's chart. This is a whole day that doesn't actually make a tremendous amount of difference. But I'm going to just going to go this through this first stop one two three. I can't see if your stocks correct or not on this one. That might not be right. I can't see exactly. But we need to see what the highest high was. If it's one two two points something something, then it's one two three. Otherwise, the stock needs to be one to four, but I can't say for certain. So entry on the closed cool. Everything's pointing down cool. I can't see. I can't see exactly. I'm going to need to pull up my chart, man. And then exit RSI. Yeah, that looks correct me that exit looks correct me. Let's just double check your stop loss because this is something that is I think the most common common error. But I fully agree with your exit. Let me pull up trading. A little switcher. Right. So first chart is Walt Disney. Let's get said loaded up and let's get this knee loaded up. I should already have. I had done this project at some point in the past. Let's pull up Disney. Wait, what date is it? May 17th. What year? 2023. 2024. May. And before. So it's a trade long. Is it a trade long. April 24. So is here. So what's the highest high. Highest high is 123. 74. Can you see that? You can see it. You can see it up here. You can see that. That H. The high there. So what we do is we look when we get our first signal, which is, which is this, this region over here. Where's our highest high. Well, our highest high there is 123 74. So I stopped me to be 124. You have your stop loss at 123. So that's incorrect. Entry. Entry looks fine there. So you do an early entry on here. If you wait for the. Cross entry is going to be there. So that's going to be the entry on the cross. And then exit will be. Looks like it's going to be somewhere in the kind of 114 and a half. So this, this region over here. Third. Okay. So if I was going to be taking this trade. I will. If I take the conservative entry, it's going to be entry on here. Or is the first. So there's our conservative entry. Stocks. We say 124. We're out on. Yeah. Around about. That's basically what the trade should look like. But my screen says 122 on the 28th of March. Then we would those probably different data because it's quite clear. Are you looking at the close. I think you're looking at the close man. Because that's 122. You need to look for the high. The high of the day. Not we're not interested in the open and the close. That might be it. Well, the high. Okay. Can you can you see the high here? 123.74. Close of 122.36. Open of 121.25. And we're going to. Make sure you've got the right. Disney. Right. The stock being traded on the New York stock exchange. If you can send a screenshot of. Because this looks like we've got exactly the same chart. Yeah, it's exactly the same chart. But it is apparent to me. If you can show me where it says. High. You do take a screenshot and have your cursor over. And if he if on on on this day here. And see see what the high is. But that is clear to me 123.74. So stop loss should be 124. Does that clear it up for you. Which day. Well, 28th of March. It's the highest high. And you just look for when we get our first signal. We look where's the highest high. Well, that's the highest high there. 123.74. 123.69 here. 123.2. 123.53. 123.74. That's our highest high. Stop. Stop. Stop comes up. It's it's it's it's an easy enough. It's an easy enough thing to do. Like I even still accidentally looked at that. The close of the low when I'm when I'm looking at the high. And I'm looking at the high. And I'm looking at the high. But just just just check it. See what the high is. And then just just just just round it up. Also just battery do the whole project. Man, do the whole project. There's nothing wrong with kind of doing it again afterwards. It will. It's unexpected. If you get if you absolutely lick it on the first go. That is kind of unexpected. Yeah, it's something that's not there. But I feel like, you know, you really know what it is. And I know one of those things perfectly the first. Anyway, I hope that's provided a little bit of clarity for you on it. On it. On it mark. And the exit I believe your exit is absolutely fine. It's it's it's cross across the 50. I just big to you. Plyantly differ with you are. In terms of the new entries find. And I just, yeah, just stop loss. I think I disagree with you on. But we can we can see for certain if you just take a screenshot. All right. Next question is when the trender stock prices going up, why do you expect to trade as oversold? Because a rising tide lifts ships, Joveman. So think about it like this. Because it seems counterintuitive at first, right? Because it's like, OK, if stock prices are going up, why do we want to trade things that are oversold? Well, if we want to trade things that are overbought, that's going against the trend. So the markets are going up. So we want to catch things that are oversold. That wish to go up also. That's the general theory behind it. If the market's going down, we want to look for things that are overbought and then trade those down. Because if the markets are going up, and we want to trade something that's overbought, well, what we're doing is we're thinking, why will I'm going against the grade? Right? I'm going against the paradigm, which there will always be, there will generally be situations where you can trade against this brand of trend. But you don't want to, you don't want to go against the grain if you can. The desire makes sense, Joveman. Because if things are going up, you want to catch things that want to go up. If things are going down, you want to catch things that want to go down. Because these moves are extended. They happen over a long period of time. Shipping the water, probably. Well, that's, that's, that sits in Jesus there, right? Rising tide lifts or ships and then what was it, Warren Buffett? No, a falling tide shows he's not wearing this swimming shorts. So yeah, that's the, I do. All right, Mark's got a trading view. Let's have a look. I can't see the candle on that date, man. Can you move forward to the actual candle? So because the, this is, because it looks like you've got bar replay enabled. And it's the data that the actual data that's being shown is from the, is this from the 28th? Well, you, you, so have your cursor over it. Have your cursor over it. I'm not sure that's the right date. Is that, yeah, that just looks, that doesn't the right. Disney's so price there is 121. I tell you what, let's, it's a turn at the bottom, right? I tell you what, if you got your computer, Mark, because this is, this just doesn't the right to me. It might be the day before. Because that's not the, 28th, that's, is that the date from the, is that the 27th data? This is, I should probably share my screen, because everyone's probably wondering what the heck has John going on about. Let me, yeah, send a screenshot with the, do a screenshot with the cursor on it. Or even, yeah, and get that in, because I think we should probably move on and discuss, discuss, discuss some other projects. But that is mysterious, that is mysterious. Because it looks fairly clear to me, and it might be, yeah, I, I, I, we'll, we'll have to see what the cursor and try and try and figure out what's going on. Because if that is the case, then obviously those numbers are what they are, Mark. I'm stumped, I'm stumped until we get a bit more data on it. I'm trying to figure out, I mean, I might be out of hours, it might be that there's out of hours data included on there as well. There, there could be a few things, but we will get to the bottom of it. We will get to the bottom of it. Right, next question is from Jaya Krishnan. Please advise when is a good time to buy a training view while an extended quick win program. Training view offers one month free trial, and then you can spend with an extended session, I thought I would ask. And my mentor could also advise me best to ask my support session. Best time to buy it was last week. Jaya and Krishnan, you're on Black Friday. That's the best time to get it. Black Friday is when they offer the biggest discounts. They offer a few discounts through the year. So you might be able to catch one. You don't need to get anything, I mean, essentials fine, but certainly if you're stocking up on a year's worth of subscription, the best time to get it is when they're often you, at least like half 50% off, you don't want to be paying full price for it. So what you can do if you, so December the 1st January 12th, so if you're only just doing it, practicing for a month, what you can do is you can get the trial version. So that gives you 30 days, doesn't cost you anything, and that's longer than the quick win. Well, not your quick win. Ah, yes, because your quick wins over Christmas, so you get a little bit extra. What you do, yeah, get the trial version, well, that should certainly last you for most of it. And at the end, you can either pay, you know, for a few, for, you know, pay monthly until you get another discount or stock up on a year or decide not to. But my recommendation would be, if you're gonna like stock up on a year's worth of subscription, because this is the way trading view works, you buy like, you pick up on time. No, I've got about 500 odd days worth the crude now. We'll use another email name and get another three months. Yeah, and then get your account when I detect your IP address, Neil. You can't, you can try, it might work, but that I cannot assure you, because I believe I tried to do that and it didn't work. Because I've got IP address detection. It's work once. Okay, cool, well, it's work for you. Keeps them, keeps them. Can do I would not recommend doing over and over and over again, for sure. So they probably won't take kindly to that. And it's not terribly expensive anyway, right? It's like a couple of hundred bucks a year, which for a professional business tool is, I think is perfectly reasonable. So yeah, a giant Christianan, trial version first, or if you're willing to commit to it, make sure you get a year's subscription when there's a big discount available. And they do it a few times a year. The big one is Black Friday. That's when they give the biggest discounts. Okay. Regif. Jasmine, regarding the student regression plan, there are a few questions I don't know the answer to. So I leave bank will research and hand in later. Gem done. Gem done, figure them out. If you fancy sharing, I can potentially, we can bash out on today's session, if you will. Jasmine. I guess you could do later. I just don't know exactly what questions it is. I'm not sure I can. It's been a very long time since I've gone through that. So I think that's all good. But this is what these sessions are for. So these be support sessions are for. All right, let's have a gander. If you've shared a bite on my sharing my screen. All right. Yeah. It does say that, isn't it? 28th April, 2211. I don't know, an answer for you, man. I don't know, because that's, that's true. That's, that's what it says, right? But mine says it differently. So what could it be? What could it be? Why could this be the case? This is the right year, the right date. But very clearly the numbers are different. I truly don't know. Because you're not mad. You're reading that correctly. And the same. So this might be this might be settings. Spread out. No, you don't get you don't get spread out with stocks. Nail. Spread out literally happens when the stock market, when the US stock market closes. And then you're going to be able to do it. My only. You've got candlesticks. Yeah, the I truly what I think we might have to do, Mark. We might have to do. And I don't want to kind of do it today because we've taken up 25 minutes already. I think we might have to just go through your settings and just see if there's anything on toward like if we're accounting for the stock market. There's any averaging of prices going on. Just just just to do a kind of sanity check on that because you didn't it did clearly says five 122. And that's the highest high, right? Yeah. I wish I had an answer for you, man. I'm this is mysterious. Let's like next week. Let's let all what days of tomorrow Friday. We do tomorrow actually. And if you're up if you I don't know where you live. If you get up early Fridays, generally most folks just like to sleep in on a Friday. So don't get to meet people. Get your computer ready to share your screen on zoom. I can add you as a panelist and we can we can have a little dive in and see what's cooking. If that's OK with you, Mark. If you if you haven't figured out by then. Yeah. Cool. All right. We'll do that. We'll do that tomorrow then. Right. Next question is from Ibrahim Ture. I would like some guidance regarding trading to you subscriptions. And your opinion is a better to lie waiting till I complete the 30 day trial before signing up for yearly plan. Or should this subscription be activated sooner. And I would like to add a little bit of the additional support. And I would like to add a little bit of the support. Additionally, if someone decides to continue after the trial period, which plan would you recommend the central plus premium or ultimate. When signing first or trial. Also want to stand where the subscribing is worth while at this stage, especially when dealing with early challenges in trading. Lastly, I know just a black Friday would have offered the best discount to the absence of that promotion. What is the most strategic choice moving forward. And also, I discussed this in a reasonable amount of debt in the training lead tutorial section. He brought him. So what I can say is firstly, you will, I don't know anyone who needs ultimate. Like certainly here. That's too much. Essential will be absolutely fine for for all you need. The question is, is it worth while at this step? Well, that's not something I can answer. I don't know what's happening in your mind. And this is a tool. If you're considering if it's worthwhile. That tells me. And this is my speculation. So I may or may not be right in this even him. You're not sure about whether trading is your job. And if you're not sure about that, then you'd absolutely should not be paid for it. Right. And you should be thinking very seriously about this. Because trading is a long journey. It's a very difficult journey. And it's painful. You know, you it's very well paid. But that happens at the end. There are a lot easier ways to make money in this world than trading. So you need to be certain. You need to be dead certain. This is something you wish to pursue. You bring him. If you do, then. Get monthly. And then when they offer a big discount a few times a year, just get another year's worth on that. That would be my recommendation. You certainly don't want to be paying full price for a year. If you're going to be doing the projects in the quick bring you need for bar replay. Well, you don't need it. But it makes your life a lot easier. So bar replay didn't exist forever. Right. But like, bar replay has been a fairly recent. So being a technical analyst. Right. Doing technical analysis is always been. This is something that's only really been available to the masses fairly recently. So bar replay has only been around for a few years. Before that, what you have to do is you just took the chart. Move it to the edge of the screen. And just move it forward bar by bar, which you can still do. So it's not absolutely essential, but you do have to old school it. And before that, let us all just spend a few seconds giving thoughts to those brave. Technical analysis who. Walked so that we can run you had to draw a wall out and graph paper. It's not just the fundamentals had it easy, right? They could just look at the balance sheets. Technical analysis before we even got charts. Had the numbers you had to draw out and graph paper before before doing your analysis. Spare thought even for the people before that, the. There's a story of a very interesting history of the chap who. Invented the candlestick. So he was he was a trader in Japan in the. He was in the 19th century. And made an awful lot of money off it. But yeah, so I'm kind of going going off on a tangent, but it will make your life terribly easy. To have availability to it. And you've got the trial version. So just use the trial version for now. But you can still do it. And as well, right, there's other charting software out there, right? Just trading. You can be convenient and. I want to say the best that kind of is the best. According to my estimation anyway. But there's other charting software out there. You just need decent trying software decent data feed and you're good to go. Right. Right. Is that everything? Yes, even him. So hopefully that's provided a little bit of clarity for you. Let me get here. All right. Alex, my project. I think we're just going to stick with one project for today. So we've got time to go through Frank Moeach. College is on this pronounce. I'm going to go through the first one. Nicely. Organized. Yeah, just remember we don't know what's happening in the future. We're just looking at what's happening in the past. This is not bearish. This is just a pullback. Right. So that's what I was going to say. That's what we've been doing. We've been doing this straight line. So we would just draw it. It's bullish. Because otherwise you would. If we use this. If we kind of take this line of thinking to the logical extreme. Right. And we're just like, OK, was bullish. The bearishment bullish was like, OK, well as bullish. They bearish them bullish. Then. Bullish than ranging. Then bullish. Then ranging. Then bearish. that caught up in the weeds when we're dealing with trend lines. What we're just looking for is are we seeing higher highs and higher lows? So Alex kind of draws a line, get a line drawn. So Alex does his through through the middle where you've got equal price action on each side. It's also acceptable, you know, connect some pivot swings on the highs. Okay, so you just got an idea of what price is doing, but just don't get too caught up in the weeds when it comes to doing trend lines. This is a little bit too much data. We really for the hourly chart, we just want to be looking at like what's cooking on there. Neil, Munikisa Homa invented candlesticks. Is that the name? I don't know if yeah. A rice merchant from the sarcastic Japan who traded the the oldima rice exchange in a sarcastic, during the Tokugawa segment. Yeah, the father of the candlestick chart. Cool stuff. Cool stuff. Yeah, and just imagine that right. He didn't have access to trading if you will, ball replay. We do not know how good we've got it nowadays. Don't know how good we've got it. So these zone, well, this zone's okay. So there's a problem with this zone being extended. Well, we must cut these zone short. The minute they're touched again. So we have our balance, a break, and then we have a retest. So at this point in time, zones in valid. Don't extend them. They're not support and resistance because you will absolutely take a trade-off in the future. It looks like you're taking a trade-off, a breakout of a zone which we don't do. Also that risk reward, like 4.70, that is a fairly, let's say, that's a little overly optimistic in terms of risk reward, 4.9a. Just stick to two to ones. Because what will happen is you'll get the expectation you're going to be getting five to one trades. And when reality hits, I mean, if you're aiming for these, then expect your win rate to be like 20%, 30%. I'd say, like, if you, the expected win rate with Alex's method is around 50%, and he's basing for at least a T to 1, getting five to one with a 50% win rate, you would be like the best trader in history. Yeah, these trades look like they're taking off the break, aren't they? I'm not sure what's cooking here. Yeah. Okay, so you've got these concepts of drawing these zones, but it looks like you're taking trades off the breakout of the zone and this isn't what we do. So I'd recommend having another watch and just paying very close attention because as I like to say Frank, Devils and Deities lie in the details. So it's not just the grand concept of supply and demand. There's a very, very specific process that needs to be followed. So what I recommend is let me get you tagged. Have another watch, I was obviously video, have another bash at this and try and emulate what he does exactly Frank. So let me get you tagged. Frank. All right. Project B, and when I look at our Varro Sogato. All right. I think I found that by just for dividends, checking, unchecking is a just of the data, it will check very later. That's your help. Well, what would be really helpful Mark, if you could actually find that because almost certainly I'm going to occur this issue is going to occur at some point in the future and I want to have an answer for someone as well. So yeah, if you can find out why that was happening, that would be really, really helpful, just what was going on. After this session, I'm going to see if I can jump on trading view and see if I can copy. If I can see, I can get my chart to do the same as yours. Yeah, but if you can actually find out as well, good stuff. We'll add it to the the book of wisdom in the academy. So the next, we will walk, so they shall run in this. So this is all going into the future. What we're really interested in is what's been going on in the past. Right. Because the 8th of December 2023. It's January 23. So it looks so what we really want to be doing is we want to be seeing like the last couple of years at least. So if we look another last year or so, that's really the bearish chart. Because you can start to see this, this thing is bearish, but then it became bullish again. Right. And what you'd notice, if you just pull this back a little while, you'd see that this is just a recovery or for crash, but it's actually been trading in a range for a very, very long time and it's failing to make new highs. And I can't see the daily charts. So we need to see the weekly chart and the daily chart to ascertain our higher time frame bias. All right, let's have a look at these zones. So we have solidation break, retest, what is the trade there. And solidation, single candle break, retest, pin bar, it stops a little bit too tight, but yeah, valid. Solidation break, retest prices gone through and validated. So we can't take this trade. Because at this point in time here, right, twice as close above this zone is not respected in this zone. We move onto another trade. And solidation break, retest, pin bar, it stops a little bit tight, but good. Great, retest. That entry is not right. So that is very sketchy pin bar. We've got a three candle swing for the entry on the close of that there up there. So that entry is wrong. It stops again a little bit tight. Solidation break, retest, entries wrong. It needs to be on the close of the pin bar, right? So your entry needs to be on the close of that very sketchy pin bar. They're not the open. Right, retest. That's not valid entry. The first entry I see that's valid is a close of that pin bar there. That's quite ways away that entry is wrong. Slian accuracy drawing that zone. So good stuff. I think getting these zones real well, I think just pay attention to your entries. Make sure you understand exactly where to exactly what the entry conditions are. Also stops are just a little bit tight. A good rule of thumb just sticking five pips behind the zone for most pairs. But overall good work. I'll borrow and get you tagged. I'll borrow. So God, I call. Right, let's move on to this Sid method. Watchlist. Submit. Raya Guru. Let's have a look at yours. Sid. Sid doesn't try to spot gold. 30 symbols. That's wrong. It needs to be on the 25 or 50. Yeah. So there's a lot of other parts to be correct, but you're missing quite a few. So this this spot gold shouldn't be there. So have another check summit and make sure depending on whether you've got the free or the paid version of trading view, you have exactly what Sid has no more no less. Because you're missing all of the sector ETFs. You need to have a. You need to have all of the sectors in the market accounted for. What you'll learn about later is some of the market rotation where the big money moves from market to market. And if you've only got access to chunk of the market, there's going to be vast waves of time where you just won't be able to find any trades because the big money is not there. Right. Hasena Hoke. Let's have a look at yours. There is too many decimal points. That looks like a. And that decimal points. That's probably the the one on the Python, the crypto exchange, right? Yeah. So that's on the wrong exchange. Just need to make sure yes, same with the Russell 2000. This is the value ETF. That's not right. That's it should be IWM not IWM. This is spot spy, which is incorrect as well. Okay. Cool. So much to them are right. They're just Apple. The diamonds and the Russell 2000 and the Q's were basically the the indices ETFs just need to make sure they're on their trade on the US stock exchange. Not spot. So it'll be the one on the top of the list. But yeah, most of those are correct. Hasena so nicely done. Just need to change a few. Right. We'll do project D Roger Wilson. Questions Roger, the long and the questions submission form. So we'll do your job in this. Or not. Ian, share his carrying or I menu. So apologies if I mean you. So maybe I apologize when I'm just pronouncing your name. Okay. Let's have a look. If that's your stop, that's wrong. It needs to be a whole number. Stop. So stops are wrong. Entry. That exit looks a little bit early. So you enter an exit, a peer correct. However, stop losses. Yeah. Yeah, this is the silver one. Very nice. So you're entering an exit. It's our correct. However, stop losses are not rounded correctly. So, you know, make sure that you go through. Sizz video again and understanding exactly how we set our stop loss. This is the most common, the most common early era. So you're not alone in this, but make sure you understand that. Apart from that, very good. And extra points for the silver chart. I will say no more because Mark hasn't finished his yet. And I'm actually wanting to see how he determines that one. All right. There we go. Cool. Nicely done. Let's finish off with W's and M's. Let's do this. All of these are scared me. All of these documents. Let's just have him one. We have here. See. So Leola. See it was. Uh. Yeah. So this is a bit of a new one. So although you're right, it crosses on the six. So it allows us to win from the seven. Yeah. Stop loss is a bit tight there. We we can ignore like a candle like this, you know, like a candle that's sticking out like a sore thumb. But you know here prices bang, bang, bang, coming into this level quite regularly. Nothing to stop it coming up there again. So we need to stick it behind there. Like likewise here like this we can ignore, but this is really sticking out far enough. Words to you learn about this in there. You'll learn about this in the second section of M's W. So I won't push too hardly on it, but we want our stops as tight as possible, but we don't want to be going into price action if we can help it. It's a very difficult pattern to spot. So this is understandable. Yeah, that is just too one key. That's just too one doesn't look a W. Looks like a you. Good. It's it's a little hard for me to see which ones are yours and which ones. You could measure answer, but yeah, good. That's one. Cool. So very good work. I think certainly within the remit of of the first project, you've spotted a good fair, fair chunk of them very much. Very good that you're going through and you're checking your answers as well. I cannot critique too hard because the these areas here with the stop loss. This is something that you'll learn about a bit more in the second general rule is, though, we want to get it tight behind the pattern, but you know, price has been him more than once chances are it's going to go there again, right? It's been here one, two, three, four, five times. Not it likes being here. Nothing to stop it coming back. There are six time that you know, apart from that very good work. See you nicely done. See. Good. All right. Let's finish off with a. Check B Kevin West. So here we've actually got to pull out some traits. Oh boy, oh boy, we guys get your binoculars out. We're going to need to do some zooming holy moly. I don't know what this I can't see done on what this trade is. Yeah. I'm not sure are you doing this M. With this little one. It must be this little one, but then it's the end. I can't see. This here. Yeah. Okay, that's right. That's not enough candles. This your stop losses to tight. You can maybe ignore these tweezers, but it looks like you're tucking into this one as well. This one's very sketchy. Yes. This deparameters are wrong. Your entries too early, your stop losses to type. If you correctly executed this trade, this would not have gone to target. So for this one, right, entries on the break of the neckline. Stop is tucked in tight behind here. Take profit. I'm having to eyeball this. It's going to be somewhere up there. That would be our trade. And we would have failed. That's a good reason why it failed, right? The price stalls here. So we'd be prepared for it. I can't see this. Yeah. These parameters are way too least, man. If this is your M here, entries on the break of the neckline. Stop. If we're calling these roadwicks, which I guess you could argue, stops here. And take profits. I'm going to have a tie bullet. Some of that. Yeah, yeah. But unfortunately, this one's invalid because we can't take profit line within the wicks. It's not enough candles. Stop. Stop. Stop. It's tight there for. I'm not sure that is. Okay, here's one. Here's this. This is a nice clear trade. Okay, cool. Stop. Okay, this one's good. All right, move down. Up. Next line. Okay, this one's fine. Stop. Just a little bit tight on that, but that one makes sense. Okay, cool. I confusion. My fears are slowly. Failing away. That's a good trade. And if we can ignore these from on est. It looks like they're both on the same side. And if we were that stops. Still just a head just a hair is breath. Tie right. There entries just your entry just a little bit late. From the crack of a neckline. Just need to sharpen the your your trade parameters up a little bit from the looks of things. I think on this one. Yeah, okay, this one works. This works good. Stop. I think that's a little bit tight. I don't think we can call that a road brick. It's not sticking out fine. We have to stick our stop behind there. Entries fine. That's in necklines incorrect price comes down comes up comes down. This is our neckline here. Again, T late. So neckline. There price comes down comes up. Got very small first leg very extended second leg. So you can't cut through all of this. They need to be rogue. You know, they really need to be sticking out like a sore thumb for us to ignore them. Stop's wrong there as well. Okay, this is cool. I can see as you're progressing with this, the trades are getting better, which is very, very good to see. Okay, that's not that's not right. Right. It needs to be if we consider in this, there's our neckline there, right price comes up comes down comes up comes down again. That's our neckline. Cool. Alright, so very good stuff. I think basically need to swap up on your trade parameters stops are somewhat too tight. And entries are a little bit confusing for some of them, but it can definitely see you improving as you as you progress through it Kevin. So that's very, very good to see onwards. You just tighten up on on your trade parameters. And you will get there very nice. Get your tags. Kevin. West. Lovely. Cool stuff folks. Right. I'm going to go back to the chat. No, we shall call that for now. Thanks for very much for joining. Hope you've all learned a little bit today being a little bit of a roller coaster. The case of the mysterious day chart. We're in pricing. We should get to the bottom of that. We should be good. I'm going to be live with Dennis. I'm going to be a little bit more. I'm going to be a little bit more. I'm going to be a little bit more. I'll be here tomorrow. We'll do a support session. Before you go do anything else though. Here's a link. Go right down one thing you learned once this session get a written down. Yeah, lovely folks. So take very, very good carrier sales. I wish you'll see you all very, very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