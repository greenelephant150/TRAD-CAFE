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the day support session with me, your host, Jonathan. Thank you very much for joining. I want to change your microphone. I'm getting very, very well today. If you're having a fantastic week, have a little look, see who's joined us on this Friday. We have Alan Mitchell, near. Oldio, hello, Sean and Shane, lovely morning, afternoon, near afternoon, right here. So if you're new, what we do on these support sessions is give feedback on Quickman projects. Really, fries to get together, practice, but the hive mind together, make sure, thanks. I've got to get us some of time while I'm going, right? Make sure we understand the rules of the Quickwind strategies. So also the place for any beginner-related questions, anything non-strategic specific. So if you're yearning to know what's a Forex, this is the place. Agenda for today, very straightforward. We are going to dive straight in. We're going to have a look at some overboard oversold. We'll move on to some supply and demand, and we will conclude with some MZW. So let me share my screen and we will dive right in. Right, guys, can you see, since Project A gives a thumbs up if you can, and just get a chat up. Do you see it? Okay, cool, cool. Right, so first things first, watch list. We'll learn to dive here. Let's see if watch list is correctly piled. On trading, you need a new list is on trading either prices, the prices change to the 0.1. Can you help? And Neil, so put that sentence in screenshots, put it through the question submission form, because that question is not clear. I have no idea what you're on about. If I'm perfectly honest. Yeah, I don't know what you mean. So I'll need to see some screenshots, and I'll certainly be able to help clear it up for you. Mitchell evening, you, in fact, I've got the question submission form up right now. So if you actually pop it through now, I can answer it on this session. So just give that feel that semi-simscreenshots. I'll keep an eye on it. We can tackle it a bit later on in today's session. But yeah, although if we're just talking with just chatting, we'll take a great bit of time. Hello, Helen. Mitchell evening, you this week, been swapped with storms this week. So work. So not having to do any study. Well, Mitchell, get on with it. Get on with it. Get get get get to study. So soon and you know, there will be greater things than storms to that will attempt to halt your progress as you progress. There will be all kinds of. Yeah, like life, life gets an our way. Life gets an our way. You know, there's a say no, right? Like you don't meet roadblocks unless you're on the road. So yeah, get on with it. Find some time, you know, do it on a boat, depending on how badly it is, but just get. So a good principle, Mitchell, a good principle, like just. Right. You don't need to complete like the entire course, but just incremental progress every single day, like every day, just commit to actually doing something. This is this is the key because I think a lot of people. You know, have this this idea that it's about making these kinds of grand gestures, you know, like doing it, you know, sitting down that a huge, huge kind of chunk of work. The key is you've just got to chip at it. Just chip at it. Even if it's just 15 minutes, half an hour. Turtle, you know, turtle and hair. These ops fable kind of thing, right? You've just got to be consistent and that's how you get over. But I hope the storm wasn't. Now this all this all said I hope the storm hasn't been too damaging. Where are you base, Mitchell? We're in the world. Are you? Why are you on Australia? Sunshine coach, gosh. So when you say bad storms, I mean, was there flooding? Has it like tall, tall, tall, down electrical cables and roofs and stuff like that? All I know about Australia really is that everything in walls want to kill you. Windy trees fall in over. Okay. So that's quite that's quite a big deal. That's quite a big deal. Hopefully, hopefully not too bad power lines down. Yeah. So there's there's there's there's well, I guess. I mean, how often do these happen? Was there for three where there's great weather? Well, you're in Norway, right? So I guess it's a little bit different. Just a bit. Just a bit. Right. Let's have these storm seasons. So a few months come that yeah, we just so I'm in I'm in China. We've just had. Typhine typhine season. So I'm not too far away from the coast and surrounded by mountains, but we did get we did get flooded twice this this season. Not me, particularly, I mean, I'm quite quite a high ways up, but on the ground floor, it was up to you. It flooded up to knees. Which is fine. Right. Okay, let's stop talking about the weather and get down to the point of business. So the first thing I can see here is these. This is in euros. So the indices we want these ones traded. They need to be traded in US dollars. And I can see a euros and I can see this is probably on the Argentinian stock exchange. These numbers are too big. And I can also see as well, right. This is in this is all in this is in Spanish. So make sure these these indices are the ones that are traded on the American stock exchange, which I believe for these will be ARCA, but look for it. It should either be on New York Stock Exchange, ARCA or the NASDAQ. And you'll see as well the currency is trading because the issue with these. These are going to be low liquidity. So you're going to have you're going to struggle trading these because it's just not enough people training with it. Next apple. Okay, that's cool. I can only see a little chunk. I can only also I can only see 23. They should be 25. So I'd recommend. If you're with the Google heard having another bash at this, make sure you have the correct exchange. And make sure that it is complete with every single one of the tickets that said has no more no less. Let me get you tired. Next, Matthew Nags. Ah, that's a lot of decimal points there. And I can see, okay, so I suspect. What? Okay, this is a market cap chart. Yeah, this is crypto cap market capitalization. Yeah, this is not what you want. So, this is spot what Disney. Yeah, this is probably on a crypto too, right? Yes, it's Python. Yeah, so all of these ones have got the American flag. These need to be these needs to be changed. You want to look for the top one on the list. And there's there's clues here as well. That's far too many decimal points. There's no logo. And again, this is just market cap. So we're looking for when you search for the ticker, you want the ones that are traded on the US stock exchange because these charts are going to be different. Yeah, the same with this as well, right? These need to be changed as well. They should all look like this. Cool. So yeah, most of these are correct. Just all these ones with the US dollar. You just need to change those to make sure it's the proper, the proper symbol. So, the IA, that would literally just be the ticker, the IA. Let me just show you just quickly. I need to open up voting view. Just just to let me open up trade in. There's a few seconds to. There's up. Okay. Let me share. Right. If we search for it, the IA. Going to be the one right at the top, right? CTF from New York Stock Exchange, not in Brazilian, like you'd have to. Yeah, this is the one that you've chosen, crypto cap all the way down here, index crypto. No, they want any of that. You want to, it's almost supposed to be the one right at the top of the list. Because there's all kinds of things that have similar similar symbols, right? You see there's loads that have the IA. You just need to make sure it's on the right. The right exchange. So yeah, let me get your tag and get that sorted out. Let me share this first. Matthew nooks. Right. Next project B here, you've got to do some alignment. So let's have a. Roger, what's this? This is project C man. This isn't project B. Wrong place. Right. Cake bomb. Craig bond and seals. I zoom in. Right. Right. What's your opinion on this here is this correct? What do you think? It's a matter of question. I'm sorry. I miss it. You totally yeah. No worries. No worries. Neil will do. I'll tackle it after I'll tackle it after this this I give feedback on this question. So this question is this project. Yeah, so is this correct is the RSI and the MACD. Pointing down here. Oh, actually, actually, I'm running the gun. You've actually got arrows pointing here. So this is correct. I was just looking and everything's going flat here because I saw this vertical line. So this is fine. That's correct. If you see had the arrow on a on a different level. Yeah. Yeah. Good. Good. Yeah. Cool. Yeah. Good. Craig. All present correct. Nicely done. Right. Craig bond. Yeah. Yeah. Yeah. So this is a big bond. Let's see if. Neal's question. Yeah. Yes, it has. On trading view. Price has changed only show the whole number one digit. So one pound Aussie. I've looked over and confined it. There's no screenshot man. I can't see anything without screenshot. Yeah. Number one digit. Yeah. You need to send me some screenshots. Neil. I can't. Because it could be any number of things, right? You could you could be using the wrong pair. It could be you need to pull things out a little bit. Yeah. Okay. Let me. All right. I'm going to have a quick try to see if I can identify but yeah, you need to send some screenshots. Let me. Stop sharing. Download or try again. Okay. Well, let me I can guess what it might be. So. Let's move to. Is it. There's got three here, but it's got the full. So this is a unit. It's got all of those there. Let's move to something that's not. More settings. The precision. Ah, probably this. Probably the same precision data modification precision could be max around with this. Get it to default. Yeah. That's just my guess because I can't see screenshots. So I sure yeah. Hopefully that works out. That's that's that's your error. If not. Yeah. Send me some more screenshots. We'll try that anyway. And if there's something else. I'll try for the ground for you. That looks like it's probably the one though. I'll get you tags anyway. Just in case. Yeah. Cool. Next project. The. You got pull out some tries. Let's see yours. And into a certain, sweet. Const case. I remember correctly the stops correct but the arrow is pointing in correctly. Entry links. Tradition. bit more clear but if your details are correct you don't need to move an average just yet though those come later. So you know having them you'll be tempted to use them and the time for you using them will come but that time is not now. Hard to see I guess it's pointing down. I very much like the fact that we've got these indicators on clear display like they're taking up the most of the screen this is good. Nice. Yeah I can't see errors but this is good. Here I think your exit might be a day early might be on this day. Looks like it's not quite kiss the 50s it's hard to see because of the line over it. Maybe exit is a day early there maybe. Good. Yeah very good nicely very nicely done Tim. A couple where it looks like it might be in a day early but hard to see may very well be correct. Just make sure that it should actually touch the 50 50.01 50 49 blah blah blah then that's it. You need to wait for it to cross the 50. It will certainly do that during the day but in in back testing obviously we only have the closed data it doesn't it doesn't change because because RS like does change during the day but yeah very good project. Very nicely done and very much appreciate the fact that you've got the important stuff taken in most of the page. All right Joward let's have a look at yours project D. Oh you don't need these you don't need these. Yep entry nangs are correct. Yep. Good. Yeah. Guys, can you hear any background noise? I live across from a school. I got all the kids out dancing. If you can hear it, I'll close the window. You can't. Okay, brilliant. Indeed, there's several times a day they get the kids out doing exercises at multiple points during the day. Which is adorable but very loud. Well, you know, and I think necessary as well, if you understand the workload that Chinese students have, it's good that they do regular exercise throughout the day. But it blasts so loud. Your orientation called good, that should be your priority. Sean, no problem. Get that done. That's important. You've got macy parade replay on YouTube. You can hear. You can hear that over your noise canceling. Yeah. Good. Yeah. So it looks present correct in terms of trade execution. So the only issue is you have some indicators that shouldn't be there. Because I'm obsessed. Joy's that having one's own one's own room to the business. Yeah, you this might be useful for some other people, it's said doesn't use it. Yeah, I think it's a good thing to have a good time. I think it's a good thing to have a good time. But in terms of accurate trades, I would very, very good. Yeah, what they what they have here is they have exercise. Like several points like every every every three out to three hours. Kids go out and just jump around do some skipping rope for a bit. So this is I think something that doesn't really exist in the West, but like every school in China has these these head exercise and you just hear them count numbers. And that's done at the every at the end of every like like lunch break. Anyone who grew up in. No China, I think I think also Japan and Korea as well. Not entirely sure. Yeah, that is why exercises to all the kids do. All right, and here we have lean Kim. Let's have a look. And because it doesn't use EMAs. So just make sure entry. Is it good? Stop loss. Yeah. This is a busy old chart. You don't need volume. Yeah. Okay, where's your entry? You got three here. I'm presuming this is your entry. Exits to early. It hasn't quite hit 50 there. Uh. Yeah. Yeah, it looks like you're doing a stop loss is correctly. So I'll just pay attention to. Yeah. Good. Yeah, here again, and exit might be a day early. Yeah, so really good stuff. Couple where your exits might be a day early. And biggest issues you've got. First, you don't need these moving averages. Second, you've got the wrong ones. You've got exponentials instead of symbols. But yeah, very good stuff. Get your tagged. Then. Cool. All right. So now we're moving on to Alex Morris's project. Okay. Well, let's good. Good. Good. That's not a bad sign is joining correctly needs to be the final bearish candle before the move up looks like you've drawn on a bullish candle. So it needs to be a little bit more refined. Not sure what these trades are. Trades don't make any sense. So here's the joining correctly needs to be the final bearish candle before the move up. This is also countertrend. And then if that is the case and trees on the clothes of this pin by here, not sure this trade is cool. So good identification with the trends. And you're definitely getting that correct. And zones you're drawing them on the wrong candle. And I'm not sure what's cooking with the actual trades, if I'm honest. So make sure you review that to be and we're taking trades of the retracement to the to to the zone, not of the break out. And there are very specific rules like we can only use fresh zones. We can't want to use ones that have been retouched. So good try good identification of bias and just need to dial in on the specifics of drawing the zone. And where we take the trades off retracement to set. So let me get you. That was what's my story with trading. It's a long one Jason. It's a long one. Before before the academy started. So we're not here to hear my story. We're here to learn from folks who've been doing it since I was in short shorts. I'm probably explained it. I'm doing these things for years now. I'm probably explained at some point. Currently I trade M's and W's. That's that's what I'm good enough to actually trade live with. I'm not going to be a project B. Does X have USD Bitcoin coin. And I know he doesn't Richard. He doesn't trade Bitcoin. Or crypto at all. Yeah, just. You really want. And yeah, and this is this is something just to be kind of careful. Right. Theoretically strategies could be applied to all kinds of anything with a chart. Theoretically could be applied. But the instructors do what they do. And this is based on all kinds of experience. Right. Like they. They've thought about it before. You know, there's there's nothing new under the sun. So don't. Don't even think about different different current different instruments. Just trying copy exactly what they do. Because if you look so something like Bitcoin, I mean, crypto is really. Because I mean it works for patterns. You know, I've got I've got a few cryptos on my watch list. The issue is it's it's an unknown quantity. Right. But you don't have the kind of history that you have with other financial instruments. And when we're trading what we really want is to be one stable, consistent, predictable, reliable markets. We're not looking to, you know, put. Go all in on all in on double zero. Right. That's not trading. That's gambler. We don't we don't use. We don't volatility. We don't know cap stuff. We don't. Exotic. Currency. We just stay away from anything that's there's volatile risky. That's easily manipulated. We want to stick just with the good stable reliable stuff. And this is a good principle to have. Because if you look at. Because I mean with supply and demand in particular, right. So that that is that tackles. Training market. And certainly for for a good while, like crypto has been range bound for a good while and the swings of bloody ridiculous. And those swings you think you like wow, you know, those are massive swings, but those are swings that are. The siren song, right. They look really tempting, but the reality of this they take into the clean. And that's not a natural kind of moves. Right. You know, seeing 30% moves in a financial instrument is not healthy. Right. That's not healthy. And there's some strategies where it can be traded in. Right. But again, this is all part of the strategy rules. The instruments that they are traded with. And yes, very, very good. I mean, you've identified this. You've identified. I mean, this is recovering. But yeah. Yes. And no, this is not correct. It is not bullish until proven. Otherwise, it's only bullish. If it is proven to be bullish. What. So this is just a. Because it's not bullish because it's failing to make break these highs. So it is range bound until proven otherwise. This is just this is an important concept, right. Because if we go back to the weekly right, this, this, this, this, this, this, it's been trading in this range for years and years and years and years. Had a little crash and then back into the range it goes. It's not bullish. It's not bullish. And let me get my line pencil out. No. Until the very least it starts cracking this. Or, you know, so get a bit closer right. It starts cracking this here. Now we can say it's bullish. But until otherwise. Here, we're still in a range. Must close by reassure. With, with follow through, right. Because often it will just poke its nose up. And then it's an example here. Let me just delete these right. An example in this is this situation here, right. So it poked its nose above the range. And loads of people are like right. We're finally bullish. But then it was like no, you need to have to follow through with it. Certainly at this point in time, you could be like right now. Maybe where we're considering something bullish. Our next target is going to be kind of up here. But we need to observe what, what, what happens afterwards. Because it can often just poke its nose. Same here, right. Here. I mean, in reality. The actual trading range. Is this. Right. This is our actual range, right. It's poked its nose above and below several times. But this is really the range of which it's spending. It's spending most most of its time. So we just need to be careful with this. But you are correct. It needs to, it does need to actually close. And you know, a wick that's absolutely meaningless. And even a few candles can potentially just be a fake hell. But at least that gives more confidence. I mean, once it's broken and closed above here, I'd certainly be considering the fact that the winds have changed. But you'd want to see something a bit more protracted to actually confirm that. Solidation. Solidation break. Retesting God. Very aggressive stop loss. How would you want to do that? Is that. You'd be careful of that, right. But why would you set your stop loss in this area where this area, because this is an area where price likes to be why this is an area of value. All right. This is an area where a lot of a lot of people are interested in trading. There's all kinds of stuff going on here. So you can very easily come up there. I mean, you can see why it just came up here. I mean, okay, didn't get stopped out in this instance. There's nothing to stop. We just come in a little hair's breath higher. Logic would dictate you want to get your stop well out of the way. Then you have to of course take into account where you take profit wise. And that's that's true. But I'm not entirely sure of the reasoning behind the aggressive stop on this, because this doesn't feel secure because we're real close to this area where there's. A great deal of interest. And that's not particularly mad rejection of it either right. Yeah. This reasoning makes sense. Good. Now you need to cut this own short has been retouched here. So at this point in time, there's literally a trade there right. Solidation break, retest in golfer. Cool excellent stuff to do with your project. I would probably try and remove the discretionary aspect from your stop losses. I would just for now, I mean, some of your reasoning certainly makes sense. I would however focus a bit more on the kind of primary characteristics of the trade. So the nature of the consolidation, the nature of the breakout, the nature of the retricements. And just leave. Just set your stop loss are like 10 five templates behind the zone, leave it at that for now. And then just focus on the other aspects of the trade. For now, but it's a very good project. Just a little when we discussed your analysis of the uptrend. So, yeah, that's that's what I have to say on that. Very, very good work Nick, very, very good work. How I like Nick. Cool next is Ivan Sean. So we'll like you. Right, so just kind of following on from the previous one, it does look. But in order for it to be bullish, it needs to actually start making higher highs and higher lows, which is failing to do. It's trading in a range. It collapses and then it all is doing is just coming back into the range. Solidation break retesting got for good. Solidation break retest, slide, slide error needs to be on the clothes you've got it a little bit late. Slight error needs to be that candle exactly. So, the slide sloppiness in the way that you're drawing these right entry is on the. Clothes with the candle dead. So just just in patented and that's that starts a little bit too sloppy. Here, likewise here, right, your zone is drawn slightly incorrectly. It needs to be the candle in its entirety right top to bottom. We need to be precise with this. Okay, you've taken the three bar swing good. That's potentially a pinball, but if you didn't take it that's understandable because it's a terrible quality pinball. Solidation break retest. That is no entry that entry is incorrect. There is a three bar swing with the entry all the way up here, but this is not a valid entry. Not that. Solidation break retesting golfer good good light night and trade parameters are great on this one. That's drawing correctly. Needs to be final bearish candle before the break. Likewise here right needs to be the that's a very dubious though we're not really seeing balance we just see. Price doing a little periwet. Train is correct is just your zone as well right. You can get a much more refined you get a much more refined zone. Natural zone there right. Can't see if that trade but that's not a T to one big problem must take a least to ones on this. Let's trade is invalid. There's still a bullish bearish candle prices before break there's no there's this is not a zone. There's no breakout I still in the zone price just waffling around. This one isn't the correct zone. Cool so excellent work I think main thing to work on Ivan is precision make sure you're drawing these zones correctly make sure entries correct stop losses are fine just work on making sure you've got your zones drawn very very precisely but good work good work. Is it three candle minimum to be a set up for a zone no that it isn't Richard. Can anyone answer Richard what are the requirements to a valid. Supply of the monzone. Bonus points if you can explain the edge case scenario. Ivan she on. We move over to M's and W's. So side side to bar consolidation. Weekends the park or hesitantly postulates. Any others any others. Before I before I said. Michael is correct. Yes, we are looking for at least two bars of balance before a break up. There are edge case scenarios where you can handle a single candle break out, but if that's the case, sorry, a single candle balance, but if this is the case, all the other components need to be basically perfect. The breakout needs to be graded, it needs to be making higher, higher as well low, low, the retracing needs to be graduate, etc, etc. But for 90, 90 something percent of the time, and certainly while you're learning before you're actually mastered, you would only be considering two candle balance and a minute. Cool. Right. Let's... Would you say M's and W's to be the best to learn on the Bitcoin program? No, there's no best to learn, Jason. You got to learn them all. Get them all done because everyone's different, right? Everyone's different. You need to... So in order to be able to actually trade that you need to master them, which means practicing the everlasting heck out of them. So the best strategies, the one you know the best, right? What we have is we've collated strategies that actually work, right? They've proven to look. So in that circumstance, there's no best, right? Simon's going to say here's the best. Alex is going to say here's the best. Obviously, because they trade them, right? They're the best at will, didn't they? Because they've got the most experience in them. What you need to do is you need to get all of these under your belt, all of the quick and strategies under your belt, because what that's going to do is going to give you these different ways to see the market. Then, after you're completed, you can make an educated decision on what you want to specialise in. Does that make sense? Because right now, you don't know. You might be a reversal guide, but you might be a continuation guide. You might... You... Fibonacci might be your jam. You don't know that just yet. So by doing all of the quick-win courses, that's going to give you the ability to make an educated choice on what you fancy doing for the rest of your life. Does that answer your question, Jason? Or at least provide clarity? Cool. Yeah. Just pick one and do it. Don't overthink it. Get them all done. Yeah. Because for me, I trade M's and W's, right? But there's a little bit of me that Fib is the one that confuses me just to look at. Right. However, our most successful student trades is Fibonacci. Sorry. Never tried it. Yeah. So of course, it's going to be confusing. Right. But I mean, Fibonacci retracements are part of nature. Right. They exist. They exist in snow. They exist everywhere. Right. So there's... And on top of that, like Fibonacci, for the most part, is traded as a continuation method. You just catch and pullbacks on a one-and-granted trend, which makes perfect sense. You're not trying to anticipate a paradigm shift or a reversal. You're just like, is a big old trend? Let me just get a chunk out some pullbacks on it. It's a very elegant way to consider the markets. Smart asses like me who try and catch reversals. Trying to catch a change in sentiment, which is, I guess, making life difficult for yourself, right? I certainly think of that. Right. Anyway, let's go. I forgot where I was. In Burton. Let's have a look at yours. Ian, sharing is caring. All right. Then Jimmy Carras. Let's have a look. So what are your observations on what Jimmy's done over here with this W? What are your thoughts on this? Two-close. Can you, can you, can you elaborate? See, what do you mean two-close? Neil, it's six bars, should be seven, correct? So the first thing we got for this is this pattern isn't big enough. It's only six candles and we need seven at the most, at the minimum in order to do that. What else can we say about this trade? Not enough range. Again, I'm not entirely clear what you mean by that, Mitchell. Can you, can you elaborate? I don't know. To pop some bottoms. No, there is definitely room for pattern completion, if this is what you mean. Our entries are a little bit light. So we need to be entering on the break of the neckline, right? So we need to be entering like that. So entries are a little bit light. Stop so OK. One thing we're missing is we're missing a take profit. We need to take one to one on these. And without a take profit, what happens is this. That's what happens if you don't have a take profit. So you always need to have a take profit set. Look at the next. Again, here, right? So it goes to the instructions. You need to do three parameters. You've got a deal. Your entry, your stop loss, your take profit with this one here. The neckline's a little bit late. We need to enter on the break of the neckline, which is here. Stop loss is too tight. We can't cut through all of this. We need to sell, stop here. And then we obviously need to sell take profit as well. So this is the one that we looked at the wheel just a turn. Yes, I reckon I have another bash of this man. There's more than one pattern within each. Make sure you really instructions, really, really carefully Jimmy. Don't be afraid to do this again and do it again. Like the important thing is understanding the rules. So have another watch the video. Have another bash of this and see if you can spot at least two patterns for every single one of those those charts and make sure you've got your entry, your stop loss and your take profit clearly identified. Let me get you tags. Jimmy. All right, let's finish off with Andrew. Oh, I think this is official for Project D, Dinesh for a hit. So here we've got people and some trights. No room yet. Good. Is that actually no, yes, you can pull. Good. Try and remove the emotional aspect. Does it matter how trades go? We have no control over the markets. All we have to try over is have we done it correctly? This trades rubbish. I'll tell you why. This is basically price going flat. So this doesn't what we need to see for W's and this is a little bit of a new one says we need to see bodies making a move. We're just relying on this single candle here with a short wick where prices hasn't done anything. Let's say for example, let me try and all right. So let's say this candle looked like the rest of them. All right. Would that be would that look like a W to you? Does that look like a W? Let's say this candle is the same as the rest of these. Does that look like a W? Or does that just like prices go absolutely sideways? Consolidation, it does, doesn't it? We're relying just on the fact that on this one candle, price just moved left but look, even the open and closes on the same level right? Price opened here, closed here, opened here, closed here, I just did nothing, opened here, closed here, opened here, closed here, went flat again. This is really this is not a W. This is just price consolidating. So it's obvious that it's going to be kind of low quality. So this is just something to be aware of. Compare this to this, like we can see bodies are moving down, that client slide, yeah, bodies are moving up, right? So here, though, bodies are just did nothing. It's only the fact that price literally did nothing there and everyone's probably on their large break. So just a little nuance to pay attention to with that. It's a problem area here. You can see this doge right near trade entry. This is our warning, so on your entry is a little late as well. Not this one. Good. It's a horrible looking pattern. We've got similar situation here, right? This left leg, at least the right leg the bodies are doing a bit of a move, which means it's okay, but it's not great. Yeah, it's valid. Good. Correct trade parameters. I'm not sure about the stop loss there. That's cutting through a little bit too much. It's a tricky one because this is clearly a news candle. I'd be tempted to stick my stop at the very least here, which then makes pattern completion a problem, doesn't that? Tricky one because it's such a beautiful looking, but this, yeah, I'm not sure about the stop loss on this one. I'm not sure that's really a rogue wreck. I'd probably stick my stop behind there. There's plenty of room for take profit. Yeah. Yeah, this is very sketchy looking. I'd be more interested in this W. Good. But it's valid. Yep. Stop to two tight there. You can't cut through all of this. It's just a little bit tight though, so it's not too bad. Good. Good. Cool. So this is actually pretty good stuff. Your executions aren't too bad. Some of your stop losses maybe just like a hair spread too tight. Entries are just a hair spread out. There's nothing terribly egregious about it. I think the biggest thing you need to work on is you need to stop caring how a trade goes because we have no control over that. The only thing we've got control over is how are we executing product trade? How it goes is up to the markets. If we've got our edge then over time it will play out. But if we worry about how a trade goes, then because how every trade goes doesn't matter, right? It goes to target, goes to no control. We can't affect the markets. But if we bear that in mind, then that's going to impact our decision making. So we just need to remove that entirely. I truly don't care how a trade goes. It cares how it goes, right? If I know that the it's going to make product over time, that's fine. That's sorted. What I need to focus on is the stuff that I can control, which is the execution. It's a really important concept to have because the feelings of despair and elation will become magnified when you trade live and shine a light on you and the market will tell you to shreds. Right, guys, I think we will call that for now. Not the only session for today. I am going to be live in the cafe a little bit later. Did some back testing for a supply and demand. So you're more than welcome to join me there and play along. If you fancy. So I'll either see there. Otherwise, I will see all of you lovely people next week. Take very, very good care of yourselves. Bye, bye. Ah, before you do, the post what you've learned, there's the link. Forgot to mention it. Go right down one thing you learned in this session. All right,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