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very, very well. Hope you had a fantastic week. Have a little look, see who is in the house on this lovely Friday. Ash, Kathy, Chris, Jamie, Lindsay, Peter and Trevor. Lovely to have you all here, folks. Hello, Trevor. Right folks. So those of you in you, I'm high, Lindsay. These support sessions, all we do is we give feedback on QuickWin projects. Really, it's for us to practice. Make sure we understand all the rules that QuickWin strategies also place really beginner-related questions, anything non-strategy specific. So if you want to know what's a 4x ask away and I shall I shall answer agenda for today is pretty straightforward. We've got a question to answer, and then can dive in have a look at some supply and demand. We'll move on to some over what I've sold, which include with some M's and W's and also a little bit of chilling guys later on today. If you were so inclined, I am going to be doing some back testing in the cafe. So you are more than welcome to join me and inform all the other people on there that we can't trade supply and demand on whatever particular instrument I like. I assure you that question will occur more than once. But that is for later. Right. Hello, Asha. Good to have you, Peter. Very good to have you here. So the question is from Tanya Harris. My candlesticks are displaying three colors and one candlesticks only when looking at 4x. Can you advise me on how I can take into one color? All right, Tanya, you've uploaded. Let's have a little look and see what you see what you have done. Let me get a sharing. Right. So yes, we have here. I think so you got to put on indicate. Yeah, that's exactly my suspicion because I can see on the left hand side, there's three hidden indicators and I can only see two. So this must be the third one. So I guess the solution is going to be too far. Firstly, either remove whatever that indicator is or secondly, creating you now lay out start from scratch. I've never seen this before. So it must be some rather. Yeah, I don't really don't know what that is. Because it looks like. It looks like it's over the show. It's a show it's showing the highs and the lows, isn't it? So we've got. So we've got bar charts up there, but it looks like it's showing the highs and the lows on that. So yeah, that may be maybe an indicator. Are they in place of which? Yes, it looks like it lens. It looks like it. Yeah. I mean, if you if you want to see what's that badly is candles, right, that's what that's what candles are for. Yeah, either remove that indicator or just start a new layout, start a new layout. And I can I can show you how to do that. Because I just upgraded to the pro I gave in I gave in 70% discount was just to attractive to refuse. So now I got all kinds of fancy stuff on trading you that won't use. Let me show you. Right. Yeah, so just go here and then create create a new layout, which I just did beforehand test. If it anyway. And then see this all looks absolutely brand spanking. So then we can start modifying it as necessary. Right, so that may get you tagged. Tonya. And then we'll dive in. Tonya Harris. Yes. Cool. All right, let's have a look at some projects. Do the daily dance of the. For how's the windows. There we go. Right, hi folks. Can you see? There we go. Alex's project. I give us a thumbs up if you can. Cool beans. All right. So let's see how you have done. Okay, so. Anything. Anything catch your eye about this? As we wish, we still got our still got our dear stalkers hats on after our deductions through that rather interesting looking try college art. Supply and demand areas are mark ups. Okay. Yeah. Anything else zones joining correctly. Yeah, they are. But wait, there's more. I can spot one. Two. Three. Four. Not FX. Yeah. And the stop loss is a way too big. Yeah, it looks like he's actually done it the wrong way around as well. Yeah, there's not. This is kind of spectacular. There's actually. I cannot see a single thing that is correct. Interesting. Correct. Yep. There's still more. Look at the timeframe. Her month. Right. I think we need to take a big old step back here. Okay, we're down onto the hour. He's here. But. I can't actually see. I'm not. Yeah, her month. There's. Absolutely. I normally try and give praise on something that's done correctly, but there is literally. It's quite spectacular. He managed to absolutely everything wrong. I think what we need to do is you need to go back. Watch the video very, very carefully. Right. There's a lot of information in this. A lot of details. We can't be happy as it about this. Firstly, use FX. Not all of the certainly not ice. The data quality on that is like, look at this. Look at all these wicks. It's just not not not not particularly normal. So, I'm going to I'm going to tag you. But you need to you need to take a big old step back. Sit down. I'm going to go through this again. Let me get your tag. Right. Let's move on to KB-Sync. See how you've done. It's a bit blurry. I can't see if that's drawn right. I can't see if that's drawn correctly or not. That entry certainly incorrect. That entry is also incorrect. Stop losses. I need to be at least five pips behind the zone. These entries are not one of the three entry conditions that Alex uses. Okay. I think we've got something here that appears to be drawn correctly. Consolation break, retest. Your entries too late though. It needs to be on the close. And that's that looks like it's on the break. So that's slightly wrong. That looks like it's more than two to one and your stop losses two tight as well. So here, consolidation break, retesting golf, a good. Your stop losses a little bit loose here though. Five pips behind the zone. Actually, you got links to the trading view. Okay. Squinting my eyes. I think we can just use that. Oh god, it's not better. It's not better. All right. Your entries incorrect. It needs to be on the close of that pinball. Very genius consolidation. That's just a single candle balance. We really want at least two candles balance. Leases making higher highs, though. And entry of three candles swing. Yeah. Okay. That trade looks good. That trade looks good. Okay. Okay. Cool. So I think just need to work on your entry conditions. Make sure that you're very precisely entering in one of the clothes. And for now while you're learning, just stick your. Stick your stop loss. Five pips behind the zone and focus on learning the other aspects. Okay, B. So that's okay. Okay. B. It's cool. All right. Let's move on to project B. I always worry when people just post project project projects right after each other. They're not that quick to do. It's not about box ticking. Right. It's not about box ticking. Oh, we've. I'm not you've moved on to CMC markets now. Literally everything. Everything except FX. That's actually impressive. Yeah, my advice to stands. You need to start right from the beginning on this. We had a look at Danielle's yesterday. Let's look at KV again yours. So there's no. No higher time frame bias. This is important. And we'll bite you in the behind if you start trading ranging markets and start. So we're going to start trading with our understanding where you are in the grand scale of things. Concordation break, retest. I don't know what that entry is. The first possible entry I guess is that. That's a really dubious pin bar. And there's that engulfer there and you get in on the clothes of that. But this doesn't. I think you're doing it on the break. It shouldn't. It needs to be on the clothes of the candle. Stop there. Don't get cute. And I'm telling you that from experience. This is a less than I learned the hard way. Just stick it five tips behind the side and you'll be fine. A consolation break, retest. Okay, and you got an engulfer there. Stop a little bit tight there. That's a little bit tight. That's a really dubious pin bar. That's a really dubious pin bar. I guess that that's your entry right. This engulfer here. That one's really, really sketchy. It's a single candle balance, not great. Retest engulfer. No. Three candle swing. Okay, and again, you're doing on the break. So just need to make sure. Yeah, the entries on the clothes. Right. Yeah, so good stuff. Entries just needs to work on those KV lovely, jubbly. Let us move on to move on to the Sid method. Nice. So we've got to look here at some. Watch lists. And we have here first Stephen Green. So what I'm looking for is everything on the watch list that should be there and nothing that's. I literally just. I've already got premium unbelievable. There's everything there it should be. Where's Barrett Gold and why just blind. What's this Gabelli Gabelli Goldflund class at triple A. Don't know what that is. Gold trivases. Yeah, so it looks like it's missing bar. I can't see big, which is Barrett Gold on there. And then this. Gabelli Goldfund. I don't know what this is. What I do know is that it doesn't look like. There's a lot of trading happening on that chart. So yeah, you will likely likely have difficulty trading that. The spreads will be wide as a barn door. So good stuff Stephen, just make sure you've got exactly what. Sid has because not all tick is at equal. There's some tickers that can look just because it's on a chart. It doesn't mean you can trade it. And certainly the watch list said has given you it's not just about having trades. It's about protecting you as well. Right, ensuring that you're not going to get hurt because. There are there are tickers out there that if you don't know what you're doing is walking into a. Walking into a snake pit. Right, Sherry Cowan. Let's have a little look at yours. Get all present correct lovely. Right. Double check beautiful. Sherry. Sherry code. Brilliant. Right, and then finally here Ross head. Let's have a look at yours. Why is this not have average volume on it? Ha. You want the one traded on the US stock exchange. The clues there, right? This is one of the biggest. ETFs that tracks the NASDAQ. If there's no average volume day through, there's something to miss. So that just needs changing just just just just the right. Because it's the right ticker. It's just being traded somewhere else. Cool. Yeah, apart from that all present correct just need to change that one Ross. Honestly done. Get the attack. What's that? Right. Let us move on then to project D where what you have to do is. And then we have some trades Lincoln fur. Let's see how you've done. The two most common errors I see with trade execution on the sigma that is incorrect stop loss. And exits being too early. Good. And then we have the right of the move and average from RSI and you will only on very rare occasions need the histogram for the MACD. Stop correct. Well, I know it's correct just for memory. But I can't see it if it's correct or not. That is wrong. So I can't see where your exit. You're now just investing in AMD now. Oh dear. Yeah, I can't see your exits and your stops wrong here. Can't see your exit a pit your entry appears correct. Yeah, I can't see your exits man. So what say in the instructions you're instructed to show where your entries and exits are and it's nice if you can actually show where your stop losses as well. So that we can we can see that it's correctly rounded and don't just have to guess where the number is. So good first try Lincoln just. A trade requires closing. We need to catch out. Let me get your tagged and being that one of the most common errors I see is exits too earlier. The good if you could actually demonstrate it right then. Yeah, let's have a look at yours. Good. Yeah. I think exits just the day early there hasn't quite hit the 50 I can't see it. I think the next day. That doesn't look if that's 40. No, I don't think that that stopped losses wrong. Yeah. Mm-hmm. Yeah. Good. Nice just couple of small errors in there, do you need but very, very good work. Couple where the stop losses slightly incorrect and then one just where the exit is daily but for the most part very, very nicely done. Get your tagged. Got to see a lot. Beautiful. Right. And we're going to move on to some M's and W's now. So let's have a look at Jared T project. I got spot all some M's and W's. So the gander. See how you're done. Yeah. So you're right. But there's another W hiding within there. And what's quite helpful when we're looking for patterns is being procedural about it. So don't look for the M or W first. First thing to look for is the impulse of move because without an impulsive move, even if an M will W happens, it doesn't matter. Right. So we're going to have the impulse of move. Now do we get bounce. Yes, we do. Do we get another bounce to a similar level. Yes, we do. Then we get triggered and then we get dumped. Right. So there is a valid W in here. This little one in here. But you are correct. This big old W here. Way too wonky. There's also no room. As you mentioned for that completion. Yep. You'll also find in the next module a way to tighten up your stop loss. Good. Terrible price action in. Cool. Do you agree with this statement here folks? Pan completion level just works on this M. Up on this M over here. What are your thoughts on that statement? Roadblock near pattern completion. Right. You agree with it. Jamie does. I don't. There's definitely issues. Proof of this price action support resistance. I don't. Yeah. There is. So I think we just need to make the distinction here right between roadblocks and room for pattern completion. So the. The actual move we got. It starts here right. This is our impulsive move into the path. So we've got boat loads of room. Four pound completion. But roadblocks right. So the first issue we've got is this red candle here. This is a roadblock. Is it serious looks like it's quite an issue right if we just look left we can see rejections or fit in both directions and consolidation. It's near near pattern completions that's. Manageable. We also have this issue here which is far more serious because not only it's not just paused once it's gone sideways for a couple it's done a little pivot swing. But in terms of pan completion there is boat loads of room. If we compare it to. Just compare it to something a bit more clear. OK compare it to like this w here. There is clearly not room for pattern completion right stop that. It's going to be tight anyway. Let's see if we can find one that's even clearer. There's absolutely no room. For pattern completion. OK this here right. So this one here there is absolutely no room for pattern completion because if we set our stop here I entry here I'll take profits can be down here there's this is clearly the impossible move in. With here we got trouble galore one of them within the scope of our trade but yeah and guess up over again the pudding. Yeah. Yes there's just no room for pattern completion on this one. Yeah be nice feed to piece your entry you stop and you take profit on this same with this one over here. So you can see it's crap isn't it but it is like price comes up then it comes down and then it comes up and then it triggers you into the trade if you are so desperate to take that and then it takes you out that's so that's your end there. Yep. Absolutely. Oh OK so we actually discussed this last week. So we can divide in more information than you can think from just the open the close the high and the low. OK this is a tricky one. Enter in the stop loss. Well what do you think so based on what you know about price action and what you know about charts and you know what various candles seem to indicate what do you think happened on this this this big old big old candle over here what do you think this was. News Jamie says yeah exactly this kind of man whips or action almost invariably is just news right it kind of opens here. Swings this way swings that way stops out anyone is trying to be cute and trying to you know straddle air or you know headgear trying to try to make value for. Take you are either which way and then just finishes where it starts. Reality we would not be entering. In reality we wouldn't be entering we'll be entering after after this new after the things calm down probably on the following candle so I don't think it would have mattered. Which way it went as to. Whether it entered to stop loss normally we'll be able to tell just based on the look of the candle but this kind of doge it could have literally could have. And then down and back opening on down and up and back there is no way to know in this particular situation this just reinforces why we need to stay away from news because it is so unpredictable. It's like the one of the very few situations where you really have no idea what's going on and if we have no idea what's going on we don't want to be don't want to be in a trade doing right. Yeah so but you'll that is a right quick and but yeah we in reality we wouldn't have been entering then waited for the dust to settle. Yeah I mean as you've got a draw there's just no room for for patent completion. Yeah interesting good. This is a slightly different story. This is a slightly different story so what do you think happened here based on what we can see. Do you think we would have hit on stop loss before entry or do you think we would have been okay in this W trade because there's this week here which is the candle that takes us in an entry. Based on what we can see and using a bit of common sense. Okay Jamie says. Trevor not entered until after the week here at the stop loss. Yeah I mean just because of leg hasn't formed. Right no if you set a by stop on the green candle that would have been five. If we just look at like what the previous couple of candles were doing we can certainly. We can imagine what is most likely to have happened right because we have a look this candle opened here. Close down here this one over near closed down here this one opened here so most likely probably just continued on down. Decided it's hit floor and then it started its upward trajectory. For this to have stopped us out what would have had to happen was this it would have opened here it would have come all the way down up here. Triggered us in the trade come all the way back down there and then made all the way back up there and then rest it down there that is probably just a bit too. Wacky price movement right like it does move wherever that's just you know that that that seems unlikely that it's going to do that so likely what's happened tried to continue down but it became bullish partners invented until second last candle. Right so well this is this is tree jay me. What we could have done though is at this point at this point yeah so we wouldn't even be able to enter the trade until we'd seen the bounce right. Because you're right because at this point of time it's still forming the second leg we have no idea if it's just going to continue all the way down right or form something that's too wonky. So we wouldn't have even be able to if we'd done a pending order said that until we'd seen this bounce and then we'll be like okay cool we got about here can comfortably set pending order. So that's almost certainly what's happened so you would have been fine. Wonky do you hang on let me just make this restriction past me screen so I can't say all right wonky do you agree with the statement that this M is wonky. Price comes up terrible price action in delicious talk first need just in terms of wonkyness. That's right yeah we'll talk yes that's right flocks we wouldn't I mean there's also the fact that it's there's no room for panic completion. Doesn't look wonky me similar enough levels is valid yeah because with wonkiness we're not comparing always bodies to bodies right we compare and which to bodies so where's for an M where's the highest point of the lowest leg will is here. Is that close enough to yeah I mean that's absolutely fine absolutely fine in terms of wonkyness we'd pass the fifth test and flying colors especially as the net clients all the way down there so not wonky there's a whole host of other issues you know as have been mentioned price action is crap no room for patent completion. Huge support and resistance right on entry so we wouldn't be trading it that's not wonky go very good project nicely done Jarrett. Let me get you tagged. Yeah Jarrett. Yeah Jarrett. Cool right. Let's move on Lewis McBeam. So with this one what happens you're right at this point it's time we can't enter it but by the good grace of the charts it gives us a chance to enter on the seven candles. So that would make us validity compared out to this one so this one yeah it cracks because often patterns will still crack the neckline while they're still forming it does happen. But we need I mean there's one there was one I was looking at today actually. Well I guess we'll see in an hour I don't know let me forgot where it was I don't know what I don't want to get distracted she's me that back. So like a beautiful in this form on the six candle grape price action in which is hoping hoping that it forms on the seventh but we're doing the session now so that one may have to slide it's also a Friday even though it's nice and early so it's. Before the major shenanigans start. But in this one six candle but there's no chance to enter on the seventh candle this one does so that's the difference between these two. Yeah. This one is sure one key but probably just about passes. Good. No because there's that wick here which is the same level so it's not one key. This one there's no room for the completion right. Because we have to sell stop up here entry their tape profits can be down there we have to continue with this pivot swing which we really do not wish to do so on these. Yep. Good. Your entries just a little bit early. There's good. Loving your annotations on this. Yeah, you probably clutch in your stop loss a little bit but that's something you'll learn in the next module so for this is absolutely fine. Yeah. Yeah. Yeah, that whether it goes that's irrelevant right we can't control the markets and we're going to lose three out of ten of them. That's just how it goes but we just need to be sure we're executing correctly and we did get this. This is what is a little bit tricky to see in hindsight. We got moved down move up moved down and then it's at one point in time this will look like a big old green candle or then it just comes. I'll drag you in and then dumps. Oh, yeah very, very good love your annotations Lewis, brilliant work. Want to see your next project good. Lewis, there we go. All right, let's move on then. Two. Part two and first we had a look at cursed is yesterday if I remember correctly so let's have a look at Matthew Howles. So here you've actually got to be putting out some trades. Oh boy, we're going to have to zoom in a bit on this one. Okay. So as you've got it drawn out, okay, I'll put this one guys observations on this M here. Well, sorry, not this M observations on this trade here. What do you think about it? A minute, we move for you if I can. Yeah, oh, go you there we go. What do we think about that M? Too wiki. Well, I think it's is low ping though. So many other observations. I will hold my tongue. Give you guys a chance to have a look a bit. Look a bit deeper look into this trade. Early entry. So this is quite a thick. You could argue it's maybe just a little bit early supporting resistance area near. Potentially, yeah. I mean, there's no indication in the immediate move in, but you can certainly see like that. And that I'd want to do some further investigation as to what's cook in there. So it looks like we're trading in a range, which is kind of nice though, right? We like ranges with M's and W's because we just trade an M off the top of the range W off the bottom. So that's right. The trades invalid. The two reasons. Well, one and a half reasons. Correct Jamie. Yeah, pattern completion levels and the wicks. We can't take it. Secondly, it's just a single candle moving to the pattern, which is not great. Because is there anything special about this particular candle? So the inefficient candle, isn't it? And the square up of that candle is now the support and resistance round about here, right? So we've now, by nature of this move in, firstly, is it impulsive? It's just a single candle. And then secondly, it's now given us a bit of support and resistance halfway into the trade, which isn't great. Stop losses also incorrect, right? We need to be behind the pattern. That so we either call these roadwicks and ignore them. Always stick it behind them. We don't just have it absolutely on them because that's like the what we're doing. That's like the worst of both worlds, right? We don't have the protection behind them or the aggressive protection of getting out of the trade earlier earlier. I've got the same issue here. There's no room for pattern completion entry is too early there. Likewise here. Is that enough? Yeah, there's not enough candles. You could pull your stop in those are tweezers stick your stop behind there. Yeah. So for the most part is a nice move in, but oh boy, look, price starts stumbling and faltering. At this at this level here and just look. Something we need to pay attention to. Now it's near take profit. So in most situations, we could probably still take this trade. We have a chance to manage it in this instance. It just came up it. Yeah, we'd have gotten out here. We'd have gotten out like a half loss. So we wouldn't have taken a full loss on it. It's just a terribly large candle normally. So this highlights why we need to pay extra close attention to. Issue areas of support and distance right near trade entry because we can get one of these. Right on our trade entry and fit closes, what is going to close our stop loss is nothing we can do. Okay, next page. Okay, that's failed the Fed test, which you are doing correctly, which is no us. No room for pant completion. Can't reach for the wicks. Yeah, so this W here looks good, doesn't it? The first is very wonky. Secondly, we've got this pivot swing to deal with to get to our tape profit. Very unlikely price is going to make it there. Well, we're in the trade anyway. So we wouldn't be taking this trade. Yeah, entries too early. Good identification of an area of concern. Let me see how it gets getting a bit too much for me. Probably giving you guys motion sickness. Well, I don't know if that's going to pass the fifth test. That looks way too wonky to my eye. Yeah, that's too wonky. There's another little w hiding in there, right? Really there and untradable w there. So what do you tell me tell me what you any observations you have on this w here? Because I think this one merits some discussion. Stop lost to lease. I think that one's arguable Trevor. I think now someone's because you're saying those are rogue wicks, right? I don't know, they're not really the red one. Yeah, but if we look at it and I can understand why because they're long wicks, right? But they're just not sticking out far enough and they're both at the same level. I'd honestly, if I could get away with it, I'd be tempted to include them because they just look at the. Because that will just give you such security in terms of stop loss, right? And it's not ridiculous. It's just not like it's a mile away. So I think this. Both could be done. I think what we'd have to do is we just have to look in terms of patent completion. You know, whether we can get away with a more relaxed stop loss. I think the stop loss, if those are not rogue wicks is absolutely correct. But if they are rogue wicks, then of course we'd have to set it behind there. And there's absolute reason behind that too because we've got this, this, this, this and this are all on that same level. But these are very close together. So I think we'd, we'd need to, yeah, just balance out patent completion. And Jamie to hit patent completion, you run into consolidation. I, yes, you do big old trouble here. This is our move in. And then price just goes sideways. Huge trouble here. So we'd need to manage this trade. And we'd get out of break even if we had done so. We could have let it run for 15 candles and then close it up. Probably about the same level. Inefficient candle. Yes. Is there. Maybe. But we've got a little bit of trouble. And we've got a little bit of trouble. Very close right here. And this one's a little bit tricky. Because we've got this wick up here. But I think you're right. Yeah. Inefficient. And the square up to my eyes about here. So we've got a little bit of trouble as well before our. Before entry. Also, I just want to kind of highlight. So although on this move in. There's no kind of green candles. There is a little something something. Is there trouble and paradise in the move into this pattern? So let's we've talked about this. This is obviously a huge issue. But on this move in is there trouble and paradise because at first glance, it looks lovely. And this is. This is definitely beyond the scope of the quick one. This is a very advanced nuance. Bimba. No, no, no, we're not talking about this. We've already discussed it. This area's crap. This is major trouble. No, I mean this immediate move in here. Jamie. Is there anything here that would just prick your ears? Pick your eyes. Inefficient candle. Yeah. And there's there's absolutely that. So we've got this inefficiency here. There's one more thing to gender. Uh huh. Yes. In line with Mark previous. Yeah. So my eyes. So I see this wick here. And I look left. I'm like, huh. What's going on? Very, very minor. Right. This is almost certainly not going to. Discount the trade. But then I continue looking and I see this here. You'd have to look back to see how strong it is exactly. Yeah. So it just caught my attention because I just see this wick here. I see this wick here. I'm like, ah, is this something? And then I see this here. I'm like, hang on a minute. Is this area something I need to be worried about? It's very, very minor. But it's just a little something to kind of keep pay attention to. Right. Any kind of wicks or rejections. Just have a little look. Is there any, you know, as it's priced on the same thing aggressively recently? If so, does that merit? I was actually drawn. I'm drawing a line. Drawing a zone, jumping up a timeframe and investigating it a little bit more deeply. But just something that caught my very, very minor nuance. But a nuance nonetheless. That is too wonky, I'm sure. I'm not sure if that's what I'm going to do. And you get the more you get adapted it. So look at this. My eyes immediately do want to that. What's that? Because that's that's a big old rejection. That's pretty near a trade entry. Just kind of prepares you so you can have a good idea. So you're not surprised. I think that's probably the good way to think. You're just not surprised by what price does. And you got a plan for whatever it does. Is it may not be a serious issue. But to know is, is to have power. No room for pattern completion on that. We can't reach for the wicks and it's a single candle move in. We've also got this absolute area of pure chop right here. Expecting this wonky old pattern to work its way through. There is a little too optimistic in my estimation. So based on what we've discussed. Tell me something you see about this move into this w here. So I'll get it. I'll get it just off the edge of screen. Anything. Anything catches your eye. I'm going to do it. I'm going to do it. I'm going to do it. I'm going to do it. I'm going to do it. It's not having that which is you're eye. I'm going to do. I have some mechanical action. We just allow it to move back as you're eye. Some people left what plays me a little. It's certainly different. Now, remember that almost would discuss. situation, right? We've got a candle that's not terribly impulsive. Right? So that's what I will hang on is that what why did why did probably because it's falling off a cliff. Why did it stop there for a little bit? Just want to might not be serious, but just want to have a little look left. Oh, we've got consolidation here. Okay. Um, anything else? Anything more serious? Because this one at least is near our take profit, right? So we can manage it. Anything more serious? In a fishing candle? Yep. That is very, very serious. Now that inefficiency in the candles that coincide with anything. What's this? What's this here? What's this rejection here? What's this here? What's all of this? What's that little pivot swing there? Now we're near trade entry. And what this week here, coincides with that coincides with this. This is some, this is a little bit more worrying, right? We've got a lot of work to do. We've got this area here, which is right on trade entry. Then we've got the square up of the candle. Then we've got this little issue up here near take profit. So this trade, this move in, there's some issues. No, there's some issues. Oh, look here, look what happened. So this first little area. Okay, no problem. Well, the area, the square up of the candle, well, that was definitely an issue. And then finally, when it came up to this one, this was one it could not overcome. But the story was told already, we would have already been prepared for it. And we don't know, you know, just like the, you know, this little area here, right near entry price just wasn't too fussed about it. The square up it was fussed about it. And this, of course, was the nail in the coffin. And if we hadn't done analysis and just looked at what price has done before in terms of resistance, this could have surprised the headcat of us, right? So it imported to pay attention to these things. But yeah, very, very good stuff, very, very good stuff. I forgot who this was, because I'm too zoomed in. Let me get your tags. Oh, God. Cool Matthew Howles, but yeah, excellent stuff, excellent stuff. Get your tags. And you, that was lovely. Cool stuff. And I think on that note, folks, we will call this for now. Thanks all very much for joining. Hopefully we've all learned a little bit today. And I have a link for you to go and write down what you've learned. This is what one thing you've learned this session, you don't need to write everything. But write down something. This will lock it in your mind, because you'll forget it otherwise. There's the link in chat. So go click on that link, write down just one point you learned, it locks in, builds on the knowledge base as well, builds on the knowledge base as well, which is always terribly helpful for others. And I will, if you fancy what I'm in the cafe in a bit continuing to do some back testing, the supply demand. And so if I don't see you there, I will see you. I'm going to fly back home later today. So well, see you back from the office next Monday, guys. So take very, very good care of yourselves. See you later. Have a good weekend.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