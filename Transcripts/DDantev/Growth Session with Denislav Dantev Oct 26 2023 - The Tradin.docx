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and welcome to today's session here on the Trading Cafe. Thank you all very much for taking the time to join us here, and I hope you're all doing very, very well on this Thursday, wherever in the world you are. Let's have a little look, see who is in today, and gosh, we've got quite the crowd and folks coming in more and more and more. Absolutely wonderful. Brilliant, brilliant, brilliant. So today, we're joined by the funder trader, Dennis Love-Dontev, who teaches at the trading academy his methods of trading and how to get funded by proffers to scale your occurrence in a way that would just be impossible with your own money. He's going to be sharing his knowledge with us today, so make sure folks to remove distractions, get your no pad and pen to hand, a lot of very important stuff to be gleaned today. We're also, if you can see, we're joined by co-founder of the Trading Cafe and the Trading Academy Peter Vissa, who's made this fantastic community possible. So a big hello, I think, from everyone to him. So folks, are we ready to get learning? Are we ready to get learning? Let's see some action in chat. Let's see some wise if we're ready to get learning. If let's see some ends, if you're not interested and you want to go back to sleep. I'm so Gary, Gary Tink, Constantine, Ivan, one of our academy members. Excellent, good to see you here. Eric from down under, lovely Conrad, Brandon, Gabrielle and Helen, brilliant folks. Well, without further ado, join me in giving a very, very warm welcome to Dennis Lovedante. Thank you, thank you Jonathan. Good morning everybody. I'm half tempted to take Jonathan that offer to go back to sleep because I just woke up half an hour ago. But I've been actually pretty excited for this event. So I'll stick with you. Thank you all for joining us again, really cool to be chatting with you. I haven't had too much an opportunity to do things for the cafe since I'm the new guy on the team and already delivering my curriculum the past month or but you'll be seeing a lot more of me going forward. We have quite a bit to do today. My plan is to walk you through some of the trades that I've taken right after I show you this strategy that I use to take these trades. We have, I'm going to dive into some of the actual presentation that I did for the academy when I was releasing this quick win strategy. And we're going to have a little bit of a surprise for you as well. So as we go through this, shoot some questions whenever you see something that you don't quite get. And as soon as I go get through the phase of explaining the strategy, I'll try to pick up on some of those questions in wall. I'll explain anything that I might rush over. With that in mind, let's dive in. So these are some slides from the actual presentation. I'm kind of starting in the middle of it for which I apologize. It's more so to it's more so to really explain the trade itself. You'll get a sneak peek of the rest later. So this strategy is based on Bollinger bands. The idea of this trade is to capture fresh momentum in the market. So it's a trend continuation strategy. You'll show, you'll see the second how we identify when there's new volatility, fresh volume in the markets. And how we capitalize on that. So in a very brief explanation, which you want to be doing to kind of screen through these types of trades, it's just have your watch list prepped once every couple hours or once when you start the day, you're just going to go through all of your pairs in the four hour time frame. And you're going to mark some of those who have had a massive move in the past day or two. Usually the previous day. So what you're going to be looking for is two, three or more solid candles, whether it's long or short, it doesn't matter for the purpose of this strategy. Two or three solid candles, big move, right? We want to see the Bollinger bands expanding and angled in the direction in which we will be trading. Okay. The idea of this is that we're going to judge momentum in the higher time frames. We want that to be our guide. Even though we might be taking the trade, we will be taking the trade on the smaller time frame. G board is not working here. Okay. And try and get it out. All right. So this is what that looks like. An example, right? We want a few. This is quite a few bars, but ideally we want two or more. We want to see the bands expanding and the moving average of the bands angled in the direction which we're trading. Okay. A few other examples. Again, this is just different pairs. I mostly trade forks. Okay. So this works on forex works on some commodities. I have not tested these on stocks. So I can give you too much of an idea of how well it works if you're trading stock market. But I imagine volume and momentum are going to be similar. This is gold. Again, commodities is fine. And pairs vary a lot of volatility there. So no issues with that. So next step is once we have that initial move that we detect, we flag that pair for a potential trade, we're going to go down to the one hour timeframe and wait for a pullback. We want the pullback ideally to be a move that retraces back towards the moving average on the one hour timeframe. Or you know, if it doesn't quite touch the the moving average on the one hour timeframe within five tips, I would consider that acceptable. Or if it doesn't quite touch it, ideally it should be a slow move back, you know, more of a sideways correction or a little bit backwards, you know, retracing the initial move. But we don't want the sharp correction. That's not the idea of where this strategy doesn't mean it's not going to work, but your probability certainly goes down. The bands on the one hour timeframe ideally should be contracting during this phase. In the initial price swings can be quite a radicant and unpredictable. We can't just jump in because we saw a big move, right? A lot of these huge moves are often retraced. So we need to make sure that when they're stunned when we're allowed to take a trade otherwise we're taking unnecessary risks and those will bite us. All right. For if we wait out the retracement, we always get a better entry and we better risk to reward as well. Since we know ideally where our stop will be before we enter the trade, the closer we are to it, the less of a risk of taking. Right? So this is the same example that you saw in the first couple of slides. There's now the snapshot of what happened after the initial move, right? This is the retracement we want. Sideways, if it's trending a little bit to the downside, even better. Right? So if our corrective move was trending downside, another problem, though, what we don't want to see is something like this, right? We don't want one move up and then another one just as sharp to the downside. Obviously, this one, it would have been fine, but it's not our ideal scenario. So these are the examples we want, right? Slow and steady corrections, sideways or trending a little bit down. Here's the pound, same example as before. And that's the gold that we took a look at. In gold, we actually had two setups. So that was the first one. And that was the second one over here. The first one was kind of early, so maybe not a perfect example, because it was bouncing off of the four-hourly top band, but nonetheless, we had a perfect correction here and here. So those were both valid entries for this strategy. It's kind of what I'm showing both. And this was the year again, the last example that we serve. Again, sideways correction, not a lot of momentum. Perfect. But for us to look at. Next, once we are retracing the moving average, once we touch it or we're, you know, within five paves or so of it, we're clear at this point to be taking positions, but we're not going to just enter, right? We want a valid entry signal. This is a momentum trade, so we need to see momentum flowing back into the market in the direction in which we're going to trading. Not just going to take a position because we touched the moving average. That's not how it goes. Here's what we need, right? Three valid entry patterns for for this strategy. All of these are going to be ideally above the moving average for long entries and below for shorts. We want to see an engulfing candle, which is our best and strongest indicator of momentum going back into the market. The second most common is going to be a three-bar reversal pattern, which is similar to an engulfing candle, which just takes three candles and then a pin bar, right? This is still a very strong indication of price being rejected in the direction which it's moving. So a good indication that we might be reversing at that point. Timing can be everything, you guys. It's important to make sure that we, with time our entries, we don't jump too soon. If we enter too soon without confirmation, you might be stopped out in a deeper correction before the trade, even it ever manifests. If the retracement is deeper and you're weighted for your proper entry, the risk you're taking would have been a lot smaller. We want to do that any time we can. We want to reduce the risk when we trade. And trading with the proper trigger has significantly higher chance of success. Let's take a look at some of the examples, right? These are engulfing candles. We have, let's see, let's say for example, the price was moving down here. Right, we have our last red candle and then the next candle immediately closes above this candle in a bullish example. Right, this is an engulfing candle. That's what we want to see. Same thing if we're corrective move has been to the upside and this is our last green candle. An engulfing candle with a bearish signal would be this. Very straightforward, right? The candle is just bigger than the previous one and closes below it in the bearish, bearish scenario and above it in the bullish one. That's no matter whether this bar is long and solid or a pin bar makes no difference. So long the next candle engulfs it fully. And three bars of pattern similar except it takes three bars to really manifest. And what's important to note here is that that middle bar here could be read like it is in this example, but could be green too. So if you took a look at this example, that's technically an engulfing example, right? But if this middle bar was green, it would not have matter. That's the real three bar engulfing pattern where the middle bar is not engulfed like you would have two green candles in that scenario. But the third candle, which is this one, fully engulfs the first one. That's what you want to see in this example. That's what we care about. Again, it's showing that momentum is resuming back in the direction which we want to trade and we're looking at that point to take a position. Let's take a look at a pin bar example. All kinds of pin bars, doggies, doesn't matter what they look like and how you see them ideally. We want the week to be at least 50% of that candle first to be confident that price is being rejected. And then we're going to take a position in the opposite direction. So if we were retracing down, seeing this weak bar, we would look to trade any move above that close. The opposite is true for these dodges. When the week is on the upside, price initially went up and then intertrace down. So anything below the close of this candle, we want to be taking our short entries. That's how I look at these. A little bit of a summary slide. So that's our triggers. This is our confirmations. We're not getting into a trade until we see any one of these three patterns. And again, all of this happens after we have already retraced to the movie average or within five tips of it. So going back to the same examples, right? In the EUR trade, we're looking for this. We did quite touch the moving average. We have an engulfing candle here right after. This is kind of a dodgy too, right? But it's still an engulfing candle. So I'm happy to take this as a signal for a long trade here. On the British pound, we have a three bar reversal pattern here, right? We have the move to the downside first green bar that doesn't quite engulf the previous one. And then we have third bar here, or the second green candle that closes above. VALID-3 bar reversal pattern. For the gold, the first example, right, we have this sideways consolidation. This candle nearly touches the moving average. Regardless that the price then rejects away from it, we consider this to be a deep enough correction. The next bar is an engulfing candle. We're clear to take a trade here that was the first example. And in the second one, we had a little bit of a steeper correction, which is perfectly fine after a moment like this. We touched the moving average here, barely miss it in the middle candle, but then the next one touches it. And it closes right around the open of that green candle. So VALID-3 bar reversal pattern here. Last example was our Euro-Eurian trade. We have a couple, maybe you have a thousand candles correction, and VALID-3 bar reversal pattern near the touching the moving average. Yet can be very volatile, right? So when you have momentum, your corrections are going to be short. So don't be stickler for the five pips on the end pairs. You can allow maybe 10 even. So long it's really close to the moving average, and especially when you see the rejection off of that, you're good to take a trade. So we put the trigger, right? We have our entry signal. Next step is to execute the trade. So how do we do this? Once we have a valid entry signal, we're going to determine our stop loss level. That will usually be above or below a recent price swing on the one hourly chart. If the move on the one hourly chart has been very long, and you can't find a good swing to look at, it's acceptable to take a look at the 15 minute chart and take the most recent price swing you can find. But one hour will be a lot more consistent in terms of these stop losses levels holding. Be a bit generous with volatile pairs like Yand Pairs Gold, et cetera, if they move quite a bit, don't have your stops too close because you're going to get tagged off them. Based on the people amount and the pair traded, we're going to determine our loss size. We don't want to be trading too huge a lot size, right? If you're trading normal accounts, one percent is fine. If you're trading smaller accounts or prefer accounts with 5 or 6% overall drawdown, which is common, you'll be taking even half a percent risk. You don't want to burn on accounting, just a couple of trades. Anything can happen in the market level, a short period of time. So we enter the trade and our initial setup will be one to one risk to reward. That's what we're looking for. Remember clicking the buy and sell button is easy. There's a lot more to managing the trade itself. Let's take a look at a few examples. That's what it looks like. We had an initial move, there are tradesmen, we have our valid short setup here. This is where we enter the trade. Our stock loss goes above the previous swing. For a bullish example, same time, move to the upside, get a valid entry. Let's say in the end, there appear our stock loss will be below this swing. I always give it 5-10 tips or whatever we don't want necessary to be on top of the candles. The idea here is to stay in the trade. We don't want to be just tagged and then it keeps running without us. Let's take a look at these examples. Starting with the euro trade, this is where we entered. Initially, our stock loss is below this previous swing down here, and we aim to one to one. This was pretty deep of a correction. Ideally, you would expect the price to resume from here. You don't want to necessarily see this, but that's what happens. We have a big run to the upside. It's normal to have a correction of half of that or 60%, some percent. That's nothing to be scared about, and that's why our stock loss to be underneath the previous swing. We don't want to be stocked out on a trade like that. Obviously, momentum is there, and you can see that we capitalized on that later. The pound had even similar, even deeper correction in this example, but our stock loss is underneath the previous swing. This is where we executed. There's one to one shortly after. For the gold trades, we had two examples. In the first example, our stock loss would have been underneath this swing. Now, for the second example, we went straight down. We can't use any price swings here. This, if our stock loss is all the way up here, this is a huge move. Aiming for another, I don't know what that is, like freaking 60 points, is not realistic. You're not going to get consistent results aiming for moves that big. What I did right here is look for a 15-minute price swing and then anchor my stock loss there. The other thing that you can also do is make sure that when you've had a prolonged move with multiple setups like that, don't be greedy to aim for moves that generate new laws. At some point, this trend is going to correct people, so you don't want to be caught into that. If you can get your one-to-one without forcing the market into new laws, that's more consistent for you. But it all depends on where your stock losses. We always want to have at least one-to-one on these trades. There's our yen example. We entered up here, a little bit of a pullback still. Our price, our stock loss was anchored on this previous swing. Again, that's going to be a 15-minute assumed into the 15-minute to find that stock loss because previous one is all the way down here, and this is 70 pips. It's not to say that we can't have 70 pips to the upside still, but again, the higher of the move, if we aim for bigger moves, we're not going to get as consistent results. So be mindful of that. Now, what do we do if we want to get more than one-to-one? This is possible with this strategy. Again, this is a momentum driven concept. Our assumption always is we just hopped on a fresh trend that we'll trend for some period of time. So if this was the first pullback, we definitely want to think that it'll keep running. So can we make more from that original example? Yes, we absolutely can because we took our direction from the 4-hour chart. Any decent impulse there will have followed through. And once we're in the trade, we can hold that for some time. There's no need for you to look for anything above one-to-one. You can just trade one-to-one. They'll give you the most consistent results and you have a lot more opportunities to trade because you don't want to be in too many trades all at once. So perfectly fine, we're just keeping one-to-one. I want to make that clear. But if you wanted to grab some more and you think you hopped on a good trend, what you're going to do is close half of your position at the one-to-one. And then you're going to keep the other half open. You're just going to trail your stop every time the market swings, you know, correct, and swings higher. You're just going to push that stop loss a little bit farther up every time it does that. And you're going to just trace it until eventually it gets stopped out or you hit a group, you know, so that support level that you don't think will push through. The idea is to capture, you know, so follow through on these moves. Another option of instead of tracking each pivot is to just track the band and push your band every few hours, push your stop loss below the band every few hours. This will allow you to kind of be protected. If the price breaks through the band, you know, at a different point up after you've already moved into profits, then that might also be a deeper correction. You don't want to wait about that. Then it might be straight up reversal. So band is a solid example here too to kind of just hide your stop loss behind. Now, this is very important. Trading means you're only going to move your stop loss in the direction of your trade always. No exceptions here. Just because, you know, you're in profits and you see the market correct and you're never going to move that stop loss back to allow the trade more. Okay, this is you just giving profits. It might work in some examples and after a deeper correction, the trade resumes. But often not, it'll just stop you out regardless and you would have given up some decent winnings. We don't want that. Here's some examples, right? These are the exact same trades we took. You see how much further the market went all the way here. Now, you probably will not have caught this with initial entry, but you could have captured this for sure. Moving your stop, you know, trading the band or moving your stop after each price swing. Let's take a look at some of the other examples. This was the pound example. Look at that moment. You would have captured all the way all to here most likely. So instead of having one to one, you would have three to one or maybe a little bit more. On the gold example, the first entry would have given you a lot, right? The second entry probably not so much because we had a deeper correction. And then that entry, this is the four hour review. Okay, so I keep that in mind. But if you use the band as, you know, your support and hiding your stop without it, you could have been stopped out somewhere here. Instead of having one to one, you would have six or seven to one. And if you didn't get stopped out, if you're using pivot and after each pivot, your move your stop was, then you're probably going to be stopped out somewhere here. This is not going to happen often, right? Yen must have been on a huge move here, and it has been for most of the last year or something. So you're not going to catch most like that often. But when you do, you can just write that momentum for quite some time. And each of these corrections that you see here on the four hour chart, those probably gave you valid new entries on the one hour chart. So this is the whole idea between in this concept, right? Once you have the move, every time you have a new push higher, you're going to zoom in and look for your setups on the one hour chart. All right, I'm going to pause here. Like we see, I'll show you some traits that I took yesterday and the day before. And then we'll take a look at the charts. So these are examples in a hundred thousand dollar account, I trade multiple accounts. So this is kind of what you can generate on an account that's a hundred K. And if you're trading a smaller account, I took a number picture here, similar, right? Looking for 20 to 30 peps on some of these traits. That's what that looks like. And you see on some traits like the gold I got whips out once or twice. So that's kind of what I like doing when I trade. I'll take instead of taking half of my position, I'll take either half or two thirds in this example. It's half. So half of my position goes, well, actually, this is two thirds, right? Half of two thirds of my position of point one gets taken out as a profit. So even if I get stopped out afterwards, I'm still profitable, right? I make 25 peps on a profitable trade and lose 12 on the runner. Gold has been very volatile lately. It has been up and down quite a bit, not great for a momentum strategy. But anyways, let's guess show you exactly where these traits manifest it. Let me get rid of these annotations. So I'll use the euro dollar as a proxy here, but the traits were taken around the same time. So Monday was an interesting day this week. And I guess I should have let's start with this. For Bollinger Bands, I use a very basic setup. So if you want to set up Bollinger Bands, you're just going to go to indicators. And now I'll have to do my keyboard because it's not working. Let me reset it. Okay, so here we go. So for Bollinger Bands, we don't want strategies any of these additional stuff. We want just plain and simple Bollinger Bands. Right, so right here. You can customize it in terms of how it looks. Right, I don't do any changes here. Leave the input as R. We just want the basic thing. Don't care about anything else. There's plenty of people out there that will say, well, 20 is not the best. 21 or 20 is better. I don't think it matters. What matters is to get used to using the strategy. Now inside here, you can make changes. Make this, you know, whatever looks good to you on your chart, whatever. Change the colors. You can make the bands. Here, you can make the bands ticker. So you see them more clearly. All of that stuff. You can make these changes. But don't change any of the inputs. Just keep the basics. So afterwards, we follow our rules. Right, so on Monday, we had this move to the upside. So I was actually expecting a correction and a trait to the upside. But instead, one, on Tuesday, we had the opposite move. Right, so that was really sharp. Similarly, we have the same concept. Right, the bands already had expanded. So there's still very wide. We drilled down to the one early chart and we wait for our pullback, which happened right here. This is a short trait. So we're looking for an empty of, I think, you know, three bar overs or a pin bar here. You got two examples that you could have traded in this set. First one was here. And your initial trait would be one to one, pretty shortly after. The second one was here. And what you saw here was more so this one. Because I was sleeping when this happens. I don't usually trade the agent session too much first. It's the middle of the night for me, but I also don't like it because there's not too much volume in it. So I like entering trades around two o'clock or so. Two to thirty three o'clock is even better. So I took that trade a little bit late somewhere here on three o'clock. But this would have been another example right here. And then your stop loss would be up above the previous swing. You want to win is right there. All of these things kind of happened the same way, right? And driving force was the dollar. All right. So if you use the same concept to look at Dixie, which is what I do, I trade US dollar pairs a lot. And I don't analyze them individually right now. Look at Dixie. So if Dixie gives me a setup, I'll take it and I'll execute it on the other US dollars pairs. So this is the actual trade I took. Right? It just executed on all the other pairs. But as you see, this is very similar to how the your dollar move just the opposite direction. And to some degree, most of the pairs that involved this dollar will correlate with Dixie more or less. All right. So I've been talking for a while. I'll pause here and go over some of your questions. We have got quite a few. We've got quite a few absolutely fascinating stuff. Wonderful. The first one scrolled out. So Jack asks, I didn't solve it. Does a trending market need to be established before applying the strategy? Not necessarily. That's why you want to wait for at least two or three solid bars on the four-hour because that's your new trend right there. Doesn't mean that it's going to be a long-term reversal. What it means is that there was enough volume to push the market hard in one direction. And every time we see a move like that on the back of my mind, I'm thinking, okay, we have this huge move. Now we're going to retrace and there will be another move. Doesn't mean we're going to get a huge changing trend, but some follow-through is to be expected. So your initial move that you're screened for is that new trend that you're looking for. Give that nice answer. Wonderful. And next question is from Derek. So this is just about your chart. So in the middle, is that 200 moving average? No. So the moving average that you saw comes with the Bollinger bands. Bollinger bands consist of three moving averages. Each of these ones are in the middle, you have the 20 SMA, which is a moving average. And the outside bands are still moving averages, but they're volatility-based. So they will expand and contract away from the moving average based on how much volume and volatility there is in the market. So you don't use for this strategy anything outside of the Bollinger bands itself. And Andrew also, if the retracement goes past the moving average for an entry, is that okay? So long it's slow. Yes. In our pound example there, the entry was actually underneath the moving average. Remember, we take our direction from the four-hour chart. So if you're not sure, and on the one hour you fall under the moving average, then you get your entry singer. Take a look at the four-hour chart. If you're still above the moving average there, you're good to take a trade. If you're on the wrong side, on the four-hour chart, then I would wait until at least that chart flips. Otherwise, you might be a little too early. Great. Next question is from Jose. So what happens if there's a swing on one side, and immediately a bigger swing backwards on the opposite? Can we try to be taken on the opposite swing? Ideally, you want your correction to be slower. If you have a swing once, then the other, which is just what happened this week, that negates the whole concept. You don't want those two swings to be equal or similar in nature, because the most recent price swing is the one that will have the most impact on the market. Then going back to the trades I showed you from this week, this is exactly what happened. We had this huge swing to the upside. My expectation here, looking at it on Monday, was that I'll have a correction and another push to the upside. Instead, we have this massive swing to the downside. At which point I was now looking for short trades. The most recent price swing is the one that you are going to be trading. Third man asks, when you're in a deeper correction before hitting the stop loss, do you normally add more to the trades, or is it advisable to add more trades after the winning trades before hitting the take profit? I don't add to positions before I've taken profits. This just increases your risk. If it's going against you already, that's not a good sign. This is a momentum trade. It's okay to be in a drawdown. That's why we have the stop loss placed strategically, but I wouldn't add to it. Once you have your one-to-one, then have a pullback, and you think there's going to be a new trade manifesting. That's fine. You've already taken profits. You've moved your stop loss. You don't have risk on your initial trade. You can take another one, but not before. David asks, does the current forever candle on the USN invalidate the potential trade? I'm wondering if the long wicks are an issue. Not necessarily. However, the... It's tricky to trade the end right now. Okay. Yen has been getting smashed for months. That's just more fundamental background. The bank of the end, the bank of Japan is actively looking to intervene in the forex markets. That central banks trying to stabilize their currency and prevent it from falling further. At this point, I don't expect the end to go higher or the dollar, and I should say, they're going to try to stabilize that currency, and you're going to see some massive action. We already saw one or two interventions in the past two weeks, and you'll see more of that. Be careful of betting against the end. At this point, you can't find a central bank. But if it's not just that, the wicks don't negate anything, you'll see a lot of that whenever you have news. Just what I wouldn't consider is this valid retracement. So let's say we're looking for longs here because we had this move to the upside. And for what's worth, you don't want dodges and things like that in your initial move. This is a good example of a good momentum to the upside. This is still because of the next candle. If I was looking at it right here on this dodgy, I'm not considering a trade yet. Right. We had a few candles here, so that makes it okay. That's our fourth. But if we look at those two candles in isolation, it's not a good example. We want the second candle to have momentum too. But after that, we had this spike, which was probably them kind of intervening a little bit. I would not consider this a valid retracement to the moving average and look for trades. Okay. That's not what you want. You want the slow and steady correction this way before you look for trades. So the week itself doesn't bother me, but I would look for a this actual retracement. Anything like news driven that just spikes and goes away. It's not enough. Right. Next question from Jack. Do you have better consistency with this method over your Dixie gap filling method? Honestly, the Dixie play is the most consistent thing I do. And part of that is not, they're both very accurate, very high probability trades. But the the Bollinger band strategy is something that might happen at any point through the day. Right. The execution. And through the day, I have my nine to five. So I often miss these trades. The Dixie trade and why I came up with it is it happens in the middle of the night for me. So I can always have an alarm and come out and see if there's a set or so. I'm not going to miss it more often than not. But both strategies have very high consistency. It's more so when I am around the computer and get to actually take the entry when it's valid. Because on the Bollinger band strategy, once you miss it, you can't chase it. Right. If I miss it, then the trade is already going. And I want to enter late. My stop loss is going to be much, much larger. And then that kind of screws up the entire concept. So timing is important for this trade where sometimes you can miss it if you're not in front of the computer. And my Dixie trade happens around the same time. Conveniently in the middle of the night. So nothing bothers me. And on that note, all Nass asks, when's the best time to trade? Depends. Depends where you are. What time zone you are. And you know, what strategy to trade in the curriculum that I did for the Academy. I had a specific portion of one lesson dedicated to kind of giving people the basic feedback of what I mean, you can't answer that question right. If you, I live in the US. So for me, London is not ideal. The London session. But I get up and trade just that because it's a session that comes with a lot of volume and volatility, a lot of trending markets are established during that session. I like that. That's why I get up earlier. Trade like around the time London opens. I don't mind trading the the euro at the London session at the New York session as well, especially for the time that they overlap. I don't like trading the Asia session because it's very ranger and not a lot of solid moves originate there. I like trading right around the time. You know, the the the Asian session is about to end and London comes about because a lot of these moves, if any that happen in the Asian session are retraced or reversed and you can capitalize on that. That's just me. You guys need to figure out what's worth of our opinion for you and kind of go from there. Right. And how is I asked? Do you take trades during an after and before red news events? So how do you trade around client partners? So it depends. Something like FOMC meeting over here, NFB, I'm out of the market. Good 30, 60 minutes before it happens. I don't mind trading after it released and you see what happened. For FOMC it's Friday so I don't do too much. Fridays are just not a day I like trading too much. Anyways, because there's too much banks, growing their books, brokers, taking advantage of their clients and stuff like that. So by 8 o'clock, even on a normal Friday, I'm out of the market. But any other news event that's not, you know, interest rate related or the NFB here in the US, I don't mind trading and holding trades through, but I will look to reduce my risk. Right. So if I'm a profitable position, I will move that stop lost lock some gains. If it's near my target, you know, 80, 90% there, I might just take it off because you don't want to risk your gains. But I'm not too too skittish around holding through some of the news events. Just the major ones I try to avoid at all costs. Right. I mean, trades rate. No, looking for my Dixie play. We have news at 8 o'clock, 8 o'clock, 8 o'clock, 10 o'clock, that you'll rate announcement then you have jobs claims. I'll be out of the market by seven. That's just how I look at it. John asks, what risk strategy do you use in these evaluation changes? So I guess can you talk a little bit more about your kind of risk profile with the funded accounts? So funded accounts are different than your normal accounts. Right. If you trading your normal account, everybody has heard that risk 1%, you'll be fine. On the funded account, you can't do that because a lot of them will give you only, let's say, 6 to 10% maximum drawdown. So if you lose 6% of the account or 10 on the generous side, you lose the account. So what you want to do there is reduce your risk. Instead of taking 1% per trade, take half or even a quarter percent, it doesn't necessarily matter. You might think that, well, that means I'm not going to make any money. That's not the case at all. The idea with funded accounts is to maintain the account because so long you're part and with a good firm, the better you trade the more capital they give you. It's not necessarily, you don't grow your accounts by making profits. You scale your account by them giving you more capital and they don't care how much you make in terms of dollar amounts. They want to make sure that you know how to manage risk. That's all they're concerned with. They want to know that you're not going to throw their money away. If you perform, they'll give you more. And then if I'm trading 1% risk from a $100,000 account, instead, I trade, let's say, quarter percent on a $500,000 account. We all know what will make me more money in the end. You want the account to scale. It's not about making money fast. Just stick with the process. Scale your account. Have them give you more capital. That's how you make money with them in the long run. Just further from that, how do you manage related pairs? You take a lot of US dollar trades. Do you split up your risk between them? Or would it be this arbitrary quarter percent per year? Yes. If I'm taking a trade based on Dixie, I usually take seven trades. It's not going to be 1% or 1,5% on each of these positions. The overall position with all seven pairs is going to be about 1% of my account. Let's say I'm trading a blank example. I'm trading a $100,000 account. I want to risk 100 or 100 dollars on each of these pairs. I'm going to risk 100 dollars on the entire entry. So seven pairs with risking about 15 or so dollars per setup or per pair. It's the entire entry that risks about 1% or so. Fantastic. We've got one for the merits. Alicia as well. Would you recommend funder accounts? If so, which ones? I absolutely do. That's why I'm here. I mean, the academy to tell you that every trader should trade proper money. To me, it doesn't make sense in today's environment to try and build your own account. It's not that it's a bad thing. It just takes two damn long. You can have your own account and build it on the side. You know, fund it and take trades there. But if you really want to grow and scale and make money trading, you need to be trading someone else's money. There's just no comparison. It happens much faster. But the other thing is that you're not risking as much trading someone else's money. If I want to pass a funding challenge, let's say I'll spend $500. It'll take me some time. If I pass it, I'll get $100,000 account. If I want to trade my own money, I'll have to put all my money on the line right where here my risk is $500. So it's not even a comparison in my mind. Yeah, it comes with some struggles. You need to know how to evaluate, prompt for you to know how to spot some schemes that are out there. So it's not as straightforward as just sign up for the any one you see. But once you have that knowledge, once you know how to do this, anybody should be trading part for money. And on the side, have your investment account, you know, fund it, take trades there. That's perfectly fine. But it's not going to grow as much as age fund the trading or a per firm account. Because you're just growing one account. There, you have an institution giving a capital. It's just not comparison is apples to all, I don't know, melons there. So yeah, I definitely recommend people trade pro firm accounts. So what kind of returns you think people should be aiming for with pro firms? I think saying reduce in the risk. So people with their own accounts will go like on only 10% 20% a month. These crazy amounts. What's realistic with a profit? I mean, it's nothing stopping you, right? If you're someone who can make 10% in your account, you can probably make 10% there too. Again, the goal is not to make as much for me. It's to maintain the account. So reduce your risk. And let's say you aim for I know one or two percent a month or a week. If you're experienced trader, two percent per week is not that big a deal, right? It's something you can do consistently. But I think even if you did something as little as two percent per month, which is something I've actually broken down in my curriculum here for the academy, the speed with which you scale with just this little each month is going to blow people away. Because every time you do, you know, five, 10, whatever, the guidelines of the program you're trading, they just give you more and more money. And a year down the road making two percent per month or a year and a half, you're trading seven digit accounts. It's insane. Yeah, because if you make two percent a month on a million dollars, it's $20,000 a month. That's the key. You need to have long-term view of things, right? Two percent on your first account might not be able to pay yourself on or something. But you're not in this to make money on your first account that you get, even though you're funded, you're still being evaluated by them. They want to see that you're not going to lose it. So keep the account, manage your risk, generate consistent returns, give it a couple of months, they'll scale your account, you'll be able to then do the same two percent instead of a 20 or 50,000 dollar account. You're going to have six, seven digit accounts and then two percent on that account is going to be, I don't know, more money than some people making a year. So the thing is, what's an interesting mindset shift is that everyone and guys, let me know in the comment box if you agree with this. But everyone starts off with a small account and accounts smaller than $100,000. Most people, the people that don't, they're probably not looking at it to make it live enough trading anyway. But everyone starts with an account smaller than $100,000. So let's say you have an account, that's $5,000. And so we try and reach strategies and make us 10 percent a month, 20 percent a month. So we risk more on the per trade and we over trade because we're trying to reach those figures because we do the maths in our head and we go, geez, with my small account, how the hell am I ever going to live off my trading income? Because I've got to scale this to a point where I'm making $2,000,000 a month. And that's at a bare minimum with the cost of living crisis and all the stuff going on, $2,000, $3,000 is not going to get you one, you want 20, you want $3,000 a month. And a funded account is different because you go, actually, I don't need to reach $3,000, $4,000 a month, but I need to reach as 2 to 3 percent per month. And then if I reach that, the other guys will give me the money. So it's not your trading that has to be perfect, it's your risk management. And then the account will just go up by itself. So you want, you know, a massive trade, you want massive accounts. Does that make sense, everybody? It's one of the coolest things. So inside of the student progression plan that we give to Academy members, you can then take the money you make from that prop firm and you can put it in your own account as well. So you can then have your own large account which could be $100,000, $200, $300,000 and then you can have a prop firm account which could be up to $4 million. And so you can have yourself two sources of growth and that's how, and that's how you actually get free with trading. It's not about reaching these insane numbers. Just set yourself a very, very realistic goal of 2 to 3 percent per month. So 3 percent per month is really good. 42 percent per year. So you need 2 percent fine too. It's like compounded 28 percent per year, something like that. That's fine for the prop firm. You got 4 million in the bank. You're looking at $800,000 a year, you know, coming back to you. Like who can't live off that? You know. So, so yeah, absolutely love it. All right, John, is there any other questions come through? I think that's just just about covered some really, really good questions. And again, Dennis love. Thank you so much for showing this knowledge because a lot of it is, I guess, unintuitive, but this is really the way to grow properly. It's a pleasure, you guys. I hope this was fun. Oh, we forgot to give you guys the surprise. So I'm a bit of an overachiever. So, you know, every instructor here in the academy has their quick wind module. And the new guy on the team decided to put some extra work and create a second one. So the quick wind module that we just kind of had a glimpse at, you guys are going to receive for free following this presentation. So thanks to Pete for doing that for you. As soon as they heard that I'm going to be releasing a second one, it's like, okay, we'll give this one to the cafe people then to show them what you guys are working on. So you're going to get that presentation. Have fun with it. Yeah, absolutely. I'll just give it to you guys right now. So what we're doing is we're actually opening up the quick wind so you can register for the quick wind program, which is 28 days. And right now, just put the link in there. This is Denny's quick wind strategy. The one that you just saw that you got a PDF for it, but this is as module inside of the academy. So go through this module, take notes, take screenshots, save that link, and then what you can do is you can practice it with Denny for 28 days to perfect it. That's what the quick wind program's all about. And it's just $10. So if you go to that link, watch that module then underneath it, you'll see a button to join the quick wind program. Click on that, and you'll get the take into an order form. And that order form you see has three days and 12 hours left for you to sign up to that. First week is 10 bucks. So you can check out what the communities like, see what the live sessions are like, and everything like that. So the way that we're doing this one is we're putting our best foot forward and saying, right, here's the free strategy. Now you can join the quick wind program. Practice it with Denny for 28 days. All right, we'll see you guys on Monday in the quick wind session. So thank you everyone so much for attending. And if you had a good time, say thanks to Denny. And we really, really appreciate you. Thank you, man. Thank you guys. It was awesome. 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