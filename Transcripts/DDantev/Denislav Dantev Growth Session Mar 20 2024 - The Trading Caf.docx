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Greetings, everyone. Welcome to today's session here on the Trading Cafe with me, your host, Jonathan. Thank you all very much for joining us here today and hope you're all doing very, very well. It's about look who is in there and oh my goodness, we have the full house. There's been but a few seconds. We're approaching a hundred. Gosh, absolutely wonderful to have you all here. Let's have a little look what's going on in chat. Mary, hello, where's Rob? What about Academy students? Hi, Kenneth as well, another Academy student and William. So, there's not had enough of Dennis love today. We had a session earlier in the Academy with him. Hardy, John, Marlon, James, Cash, lovely, Rob, Alex, Angus, Graham, good to see you here. Karen as well. Absolutely wonderful. Well, really, really excited folks. Today, we're joined here at the Trading Cafe by Dennis Love Don Tepp, the funded trader who teaches his methods of how he makes money in the markets and also how to trade other people's money for profferms at the Trading Academy. And today, he's going to be sharing his knowledge with us. So, yet, you're notepad and pens to the ready. There is a great deal to be learned today. And I want to see lots and lots of active learning, not just sitting and consuming folks. So, are we ready to learn? Let's see some wise in chat if we're ready to learn. Let's see some ends if we're too busy buying zero day expiring calls in the NASDAQ before we're so FOM seniors. Let's have a little look. I'm Captain, Ash, Karen, Laura, Excellent. All right folks. Well, ladies and gentlemen, put your virtual hands together and join me in giving a very, very warm welcome to Mr. Dennis Love Don Tepp. All right. Thank you. Thank you, Jonathan, for the warm introduction as always. And hello, everybody. Great to see you all here. Both the folks from the cafe, the folks from the academy, a couple fast trackers. You guys are crazy listening to me basically all day today. But I love it. Appreciate you guys being here with us. So today we'll talk a little bit about everything, Jonathan, said, what I do, what I trade, what are some of the strategies that I like in teaching the academy, talk a little bit about pro firms, we'll go over a bunch of your questions. Yeah, Rob, I'll be not basically since 2am, it's been a glorious day this far. And my actual work day starts right after this session. So we're going to have some fun on this Wednesday for sure. So let's get started. If you have seen my presentations before, some of this will probably be already known to you, but for those of us who are joining us for the first time, I'll just do a short introduction. So a little bit about myself, just arrange some things here. Here we go. So I'm very, very normal, very usual guy. Nothing really special about me. I grew up in Bulgaria. I live in the US, which is kind of odd. Right? Most people that grow up in the US, they're in Bulgaria, stay in Bulgaria. But I moved to the US about 10 years ago. I really started from scratch when I came over here, created life for myself. I have a family now here, I'm married, I have three, two little kids, three and five years old. That's them here on the next slide. I was us chilling at night. My wife snuck up on me last night when we were reading some books. So I thought I shared that with you. That's our usual evening, right? Very normal, very, very usual or ordinary family, just chilling before a bad time. That's my wife with my two little ones when we actually managed to get out of the house. That was her birthday a couple months ago. So really happy, really proud of having them in my life. And that's probably the one thing in my life that I'm most proud of. A little bit more here on just who I am. I was brought up in a very middle class family in Bulgaria, which translated to US standards is very, very low income relative to what people are used to here in the US. So I didn't have any prior education in finance or trading or anything to do with money really. For me in Bulgaria, money as far as what they teach you about money is how not to spend it all at once. That's all there is, try and save some. That's about it. And also they teach you to do as much by yourself as possible. Do it yourself type thing so you don't have to pay anybody. That's how I was brought up in the world. That was the mentality. But in terms of finance, managing money or anything related to investments, not as much of that I learned in Bulgaria. When I came to the US, it's when I really started getting introduced to these things. I came to the US first in 2008 just for one summer then in 2012 and 2013 from a little bit longer. And I decided to stay in the US back in 2013. I loved it here. It was different world, different people, different everything. It really resonated with me the way people left over here. So I decided that I'm going to make my life for myself on this side of the ocean. And it took me a while to get established, to get my permanent residency, all of that jazz. But once I was a permanent resident and I could hold more than a temporary job that didn't necessarily ask for my papers, I started looking for a career. That's when I got introduced to the financial services industry first through a very small insurance company that taught me, they'll make me this amazing advisor. And in fact, they just taught me how to sell life insurance to old people. Not the greatest experience, but it opened my eyes to the possibilities of the financial services. It was enough to spark that interest and a month or a month and a half after I started this job. I went, I left and I went to a bigger company that was actually a proper financial institution. They taught me all about investments, asset management, financial planning, all of that stuff that I still do to this day. And when I was preparing for my license exams here in the US, there's extensive training past plenty of exams to get license and be able to practice as a financial advisor. As a part of your education, you have to learn basically everything about every single tradeable or investable asset there is. And that's when I, for the first time, learned what it was to trade equities, futures, options, forewrites, anything you can think of. I knew the fundamentals of what these assets are and how they can be traded or invested in. And that's when something kind of clicked for me. And I started asking myself, okay, why would I be spending my time called calling people 10 hours a day to try and get them to sit down and talk to me with a potential of them becoming my client and investing money for the meager, you know, 25 basis points that I collect as an advisor for a year's worth of asset management services, very, very low reward business or say, until you accumulate a lot of assets. But my question was, why should I be doing so much work when I can just learn how to trade these things for myself and make one, two, three, five percent per day? That sounded like the dream at the time. Google did up. I came across all these gurus on YouTube was not as crazy with them backing. That was 2016, 2017. But you could still find plenty of these people that would promise you the world and they'll teach you how to make millions in just a week or two. So long you pay for their course and whatnot. And of course, that's what I did. I paid for a course. I started trading futures. I funded an account a week later with a few thousand dollars and it took me mere days to blow it up, spent every little thing there was in there. I did that few times. proud to say I didn't give up on the very first account I blew up. But after I had spent a couple thousand dollars I realized first that what they had taught me was BS and it doesn't work. And it also taught me that it'll take more time to figure out how trading really works. I needed to commit for more than just a few weeks. Another thing I realized was that it's not going to be my money trading my own money that will make me rich. I didn't have tens of thousands or hundreds of thousands of dollars to spare. So around the same time as I was looking to start trading and learn how to trade I started looking as to how to access more capital. So basically the my journey for trading has always been around pro firms. That's when I know what that I learned what that was. I started working with various institutions trying to get capital from them. Some of them were offering educational services along with potential capital down the road. So the amounts of firms that I have tried is probably somewhere in the 50s. Maybe not 50s but definitely at least 30 or so. It was a long time until I actually found some success and it took years. I wasn't necessarily doing that 24-7. I had my job. I had my family to prioritize but I never really stopped. I would drop it for a couple of months sometimes then pick it back up. It was after COVID that I really decided to commit. My job kind of transitioned to work from home at the time. So I had extra time. I was always around the computer and I looked back at everything I had done over the past few years which at that point you know it was three or four years. I had spent easily over ten, fifteen thousand dollars on various courses and whatnot, seen nothing in return. So I kind of did the self-estimate honest look in the mirror type analysis and I admitted that I'm wasting time and money. So I needed a change of strategy. I committed to putting in more time. I stopped jumping strategies. I decided to commit to one thing that I kind of liked the most and it was a strategy that I somewhat created for myself. A year or so later I started seeing some success. I also found a firm that you know I had tried many different firms, blew up many challenge accounts. Most of them were very frustrating to work with around the time. I actually started seeing some success. As a trader I also came across a firm that seemed legit. I got a payment or two from them which really gave me confidence to continue working both on my trading and with that firm and I trade with these guys to this day. You guys have seen me talk about the fibers before that's who I trade with for the most part. So why do I always go to pro firms? Because it is my mission to convince every single one of you that every trader should be a pro firm trader. There's a reason for that. So let's take a look as to why this is where we're going to start today. I want to drill this into your heads guys until it really clicks and you see the bigger picture of how much of a difference it really makes trading other people's money and the amount of capital you can access. Regardless of whether you have money to spare or not. For most people that are starting to trade you're probably going to start smaller, right? Whether you're just starting out then you don't want to risk too much because you're not confident in yourself. Let's say you're going to put a thousand dollars there to start trading and actually see if you can make it work or you're a little bit more confident. Maybe you have a little bit more of a cushion, more savings willing to risk a little bit more. I'll give you two examples of starting with a thousand and ten thousand dollars capital. We're going to assume that whatever amount you started with you're going to make four percent each month, right? And obviously the starting capital is going to be your cost in this scenario. So after month one you made four percent, you're now made four dollars, right? Not going to pay the bills or anything like that but you see the the idea, right? Each month we increase the capital we have by four percent. Four percent per month it's a very reasonable assumption. Most people call it you know two little that's fine. We're not looking to promise you the stars here. I just want you to I just want to share with you the math. If you just aim for something as conservative and very reasonable as four percent per month, this is what the math will look like. In the ten thousand dollar example first month four hundred bucks, then ten thousand eight hundred and so forth and so forth. So one year down the road, if you start with a thousand dollars, you're sitting at 60 percent gain in your account, which is sixteen hundred bucks. Ten thousand dollar example, you're sitting at sixteen thousand. Now we as a trader, you will have the temptation to you know, pull some of your gains out of this account, you know, maybe pay a bill here or there or treat yourself to a nice dinner. But in reality, if you're really trying to make this any sort of an income, right, you can't pull any money out of these accounts. Your goal will be to grow them so that you can generate more down the road. So for the sake of the example here, we are assuming that you keep all the money in the account to grow it. General kind of thinking is that once you get to a point where you have a six figure account, then four percent per month becomes something you can somewhat rely on to help pay some bills, right, four thousand dollars a month. Six figure account is not bad, you can still take a thousand or two out, perhaps, and continue growing the account. So anyways, back to the example. One year in your 60 percent of the account or ten thousand dollar example, you're at sixteen thousand bucks. At the end of year two, you're at twenty five thousand, end of year three, forty thousand, and so long, and so forth. If you started with one thousand dollars, which is this example, it'll take you just shy of ten years to get to a six figure account. Think about this for a second. Ten years working diligently, always averaging for four percent per month, right, never taking a dime out of this account, putting this hard work to get to the point where now, potentially, you can start taking some profits while still continuing to grow the account. If you started with ten thousand dollars, obviously took you a little bit less than that, around six years to get to that point, right, and if you never took money out, then you're at nearly a million ten years down the road. But even if you started with ten thousand dollars, it takes you just about six years, five years, five years to get to six figure account. Again, same assumption, not taking a single penny out, always continuing to work those profits to grow the account. This is the reality, guys, until you get to a point of about six figures, probably more in most cases, you can't really rely on your trading for income, you're just going to commit to growing the account. Because until this kind grows enough to sustain you, you won't be able to pull money out and develop yourself as a trader. So, focusing on the lower example here, ten years to get to six figures starting with one thousand dollars. Now, what happens if we take the pro firm route, we'll focus on this example right here, and this is a breakdown of the scaling options that the fibers offer. Different pro firms will offer different account sizes, different scaling rules. So, this will vary. The fibers are my favorites, and they set a pretty high bar. Their scaling is one of their best features. So, keep that in mind as I walk you through this example. But your cost is nearly the same. We were focusing the one thousand dollar example in trading your own account. Here, our cost will be eight hundred and fifty dollars. For this, we're going to start in a twenty thousand dollar life account. This evaluation is real money. So, even though we say evaluation capital, that's actually twenty thousand dollar life account. If we pass the initial stage, they double our account. In each time we get ten percent gain, they will double our capital. This is the magic, guys. This is why scaling your capital through a pro firm is such a massive shortcut to getting your hands on larger amounts of capital, because it's not your money that you need to keep in there. The more you perform, the better you trade, the more money they give you. Right? So, starting after month one, oh, one last assumption here. For this example, just to drive this point home, I will assume that in this account, we actually only make two percent per month, right? Half of what we're assuming for trading our own money. So, after month one, on a twenty thousand dollar account is where we start, where it's four hundred gain, four hundred dollars gain, then eight hundred and so forth. Month five, we hit our ten dollar, the ten percent mark, and they give us twice the capital we started with, or forty thousand dollars. Bonus is that from the get go, we get to keep a portion of our profits. During the initial stage one, we keep fifty percent, once we're in stage two and below, we start to keep 75 percent of our of our gains. It scales all the way to a hundred down below. So, during the first five months, we build a thousand bucks for ourselves, right? After the next five months, until we hit the the ten percent mark again, we made two thousand, right? And this is our capital scaling twice, right? It started with twenty, they double it to forty, then eighty. By the end of second year, we are way into six digit account, right? Six hundred and sixty thousand dollars and so forth. It gets really quick once you get into those, into the mechanics of scaling the accounts every ten percent, they they double it for you. In the first example, it took us five years to get to six figures. If we started with ten thousand dollar account, right? It took us five years or so. Oops, right here, five years to get to six figure accounts. Here, it takes us about two. And if we fast forward where we are, it's a little bit over three years where we hit a four million dollar account, which is the maximum capital the fires will provide. This is the message that I want everybody to take away from hearing me speak ever, right? If you take nothing else, if you're not fan of the way I trade and the strategies that I teach, just take this away. Prooferbs will fast track you on the way to being able to support yourself and pay bills via trading. They're not a shortcut for you if you're not a successful consistent profitable trader, right? If you're losing trades in your own account or in your demo account, you're just going to lose trades here. But if you have some consistency once you learn a good strategy and learn to be consistent with it, this will be an immense fast track to you to actually be able to support yourself with trading, right? And this is the mechanism by which you're going to do it. I will hop over now to my presentation. And I'll show you some of the strategies that I teach. So, if you guys have gotten a few emails this week, some of them are for my strategies, some of them are for the book that we have, which has all of our strategies here of all the instructors inside and quite a bit more. So if you have the book, the strategies explain there, if you don't have the book, definitely highly recommend that you get it. It's just 10 bucks or so. It's pretty cheap, not that much of an investment and all the strategies that are broken down in here. For the strategy that my strategy that's in the book, it's a ball-in-terbent continuation strategy. To learn how to trade this strategy, you're going to use the plain all vanilla ball-in-terbent indicator. So if I go to trading view, right? If I go on a blank chart here, what you want to use is you just go to indicators, you do ball-in-terbents, and what you want is just plain all ball-in-terbents. None of these strategies, none of these signals or anything like that, plain all vanilla ball-in-terbents. That's what we want. You're not going to change any of the settings either. You keep the period at 20 bars, SMA, and two standard deviations. Don't change any of it. Works perfectly fine just as is. What you can change is the colors, the way it appears, right? If you don't like orange, make it unknow-purple, whatever works for you, something that stands out. If you don't like blue, make it white, or whatever. Anything that works for you in terms of colors, you can change the appearance that just don't change the settings. So that's on the indicator. That's how you would set it up. Now, a few steps to this strategy. This is more of a swing trading strategy. So the setups that you're going to look for are on the four-hour chart. All of you should have received a PDF so you can probably download this. One of the emails that came out earlier this week. So if this is hard for you to read as I go through it, you should have received that. Just check your email. On the four-hour chart, you want to see a few things to potentially flag a setup that might be setting up. You want two or more long solid bars. No dodges. We don't want massive weeks. We want solid bars, right? We want a good, sizable move that indicates that momentum is getting into the market. At the same time, we want the Bollinger bands to expand wide, which again, shows us that momentum and volatility is entering into the market. At the same time, we have this momentum move. And the moving average needs to be angled in the direction of the move. This is what that looks like. Right? We have, here we have three candles, but like down example, here two are more than enough. We want nice, long, solid bars. Okay? That's important. In this example, we have two, right? This is one example. That's another one. The first one is not a valid example, right? The green bars, because the second one is tiny, and we start to have this rejection, those weeks are on the top. But once we have these two bars to the downside, the moving average is now angled to the downside as well. The bands have already expanded. Both of these would be two separate valid examples. So this is what we'll screen for on the four hour chart. Right? It's a pretty easy thing to do once you get the hang of it, because you're literally going to set your time frame if you're using trading view on four hours. And I will simply go down pair by pair until I see something like this. One, right? I want to see nice, sizable move like this. And I'll just do that once or twice a day, every couple of hours, until I see nice momentum like this, right? Big move like this. This is what we'll be looking for. But in terms of how quickly you can scan your pairs, you can go through them pretty quickly, right? Until you see something that you like, you want to flag momentum like this. Your next step would be to drop down to the one hour chart. Once you see the initial move, you see the momentum, the bands expanding, all the things we talked about. You want to go back to the one hour chart. So you're going to flag the pairs that you think might be potentially setting up. And you're going to keep a little bit closer eye on them over the next couple hours. What are you going to be looking for? You're going to wait until price retraces back to the moving average. Sometimes there will be a lot of momentum. It might not touch the moving average, but coming within five or 10 pips of it is close enough. This ideally would be a slow move, right? Without too much momentum and it should those should be a sideways or corrective move. What does that mean? This was our initial move on the four hour chart. Here's our sideways correction. And as the correction is happening, the bands are starting to consolidate. Now, this is a one hour view. You're still going to have the bands just as you did, right? You're not going to change anything. You're simply going to click the one hour time frame, nothing changes. The indicator stands as, stays as is, right? In an ideal scenario, this correction will actually be counter trend, right? The downside, which gives you an even better entry. Sometimes it will correct sideways, or it will even keep creeping up. Those are not ideal examples, but we're going to take them as they are, right? We don't always get what we want. This is a perfect example of a correction, right? We want it to be counter trend, nice and slow. Slower than this move is what we're looking for. What we don't want to see is something like this, right? Big move to the upside, immediately big move to the downside. We want the correction to be slower, meaning it takes more time to cover less ground. Like if this entire move took six candles, for example, this correction taking six candles should cover much less in terms of peps, versus the initial move, right? That's how we define slower. Here's our initial example, right? This was the, I think this is a gold chart. This is our first drop, second drop. The first one, then a correction, and we don't have the next excerpt. In any case, this is what we're going to be looking for, right? After the drop, we're going to wait until price retraces to the moving average. You want it to touch the moving average ideally or come very close to it. Some pairs like yen pairs, gold if you trade gold, NASDAQ, things that are very volatile. If they have a lot of momentum, they're not necessarily going to touch the moving average, but so long you're within five, 10 pips of it, that's close enough. Next step is very important. I apologize. Next step is very important, just because we have waited out the retracement, doesn't mean we just get to jump in as soon as we touch the moving average, right? We have specific triggers that until we see a valid trigger, we do not have a valid entry. The valid entries that I use are engulfing patterns, three bar reversals, and pin bars. Anyone who don't works once we have waited out the retracement. Engulfing pattern, very simple, right? If price is coming up, we have this last green bar, and then we have a reversal. I read bar that engulfs the previous bar. Three bar reversal, what's exactly the same, except sometimes it takes two bars to engulf the last green candle, right? In this example here, this is actually an engulfing candle, right? But if the middle bar was red in this situation, then it would take two candles to engulf the last green candle. That's a three bar reversal, right? Imagine as an engulfing candle broken into. And then pin bars as well. Pin bars to me signify a rejection, right? Price, let's say, this was price coming from above. It got to an area and then it couldn't hold it. It was pushed back before the candle closed. That's why these weeks happen. And that signifies rejection of that level. If this price section occurs near the moving average, after the retracement, that's perfect for me to take advantage of and take my trade. So how do we actually execute the trade? This is going back to the one hour example, right? We have the initial move, we wait the retracement. Once we're at or near the moving average, what we want to see is one of these signals. This is a three bar reversal example, right? We have the last green candle, one red candle, dodgy kind of into middle, and then this red bar closes below the first green bar. This is a good example of a three bar reversal. We would execute at the close of this candle, okay? Same here. Our initial price move was up. We waited our retracement. We come very close to the moving average. We get that rejection and a three bar reversal. Right? We have the red bar, then two green candles, then the second one closing above, and then go through that last red candle. Three bar reversal. So what do we do? Now that we have the valid trigger, we execute at the close of that candle, right? The trigger candle, and we're going to put our stop loss below or above the last price swing in the opposite direction. So if we're going short, just like this example, our stop will be above the previous swing. If we're going high, if we're going long, right? In this example, this is an engulfing candle, our stop loss will be below the previous swing, price swing to the downside. We're always going to target one to one risk to reward initially, right? This is what it looks like on a make sure chart. So this is our initial move, right here, retracement. We execute here on the engulfing candle. Our stop loss goes below the previous price swing, low down here, and we target one to one. These are swing traits, right? They originate on a four hour chart. Sometimes you're going to catch a trait with a lot of momentum and it will only take a couple hours for it to hit profit targets, such as this example. Other times you might have to hold them for a couple of days. So be prepared for that. Similar example, right? We have the initial move, retracement. This is our three bar reversal pattern right here. We execute our trait, stop loss goes below the previous price swing, low, we target one to one. This actually retraced even deeper and that's good example as to why we want to encourage stop loss behind the previous price swing, right? Provides actual additional support, additional protection for our stop loss, and gives us even more confidence to execute. In a nutshell, that's how you execute this strategy. Okay? Be careful when you take correlated pairs. You want to split your risk, right? If I want to the euro dollar and pound dollar at the same time because they move somewhat the same way, I'm not going to take a full risk on both traits. I'm going to split, right? If my usual risk is, let's say, 1% or half percent per trait, I'm going to divide it between those two pairs. I'm not going to double down because they both move according to the dollar, right? That's important. Hopefully that was somewhat helpful. I'll show you a few recent examples. Those were two. This was actually flagged by one of our students we were talking about earlier. This was a trade I took last week. I'll show you mine. Nice move over here, three bars, even though these were kind of smaller, but we do have three wide expansion of the bands. What do we do next? We drop down to the one-hour chart and wait for a tracement to the moving average, right? This is actually close enough to take a trade here, but it was the five o'clock Eastern daytime. I don't trade around that time. So when I actually spotted this trade, was on the next morning, which is roughly around the same time. So I didn't mind taking this trade a few hours later. It was only 20 pips that I had missed. My stop loss goes below the previous swing. If you want to be really conservative, you can even place it over here. It just becomes a little bit bigger target, right? You're going to be aiming instead of 80 pips. You're going to be eating for 170, so you might have to wait longer. But this is where my stop was at the time, and then we simply wait. There was some news event there that helped with the volatility. We've actually been going higher and higher ever since. This is even a show how you're going to execute this strategy. Let's look at another example. This was last week, so it's fairly recent. We are already pointing to the downside. The moving average is angled. In the right here, we have two or three later more, but even after the first few bars over here, we have the expansion of the bands that we're looking for. Benz expanding wide. This is what we want to see. Moving average is angled. We can then drop to the one-hour chart and start waiting for our retracement. It doesn't happen until next week, right? This is Sunday. Our first opportunity to execute is right here on this engulfing candle after we have touched the moving average. Stop loss goes above. We target one to one. I think we're still in this trade even though we're nearly there. You can trade this way on anything. I have not backtested this strategy on equities, so that's important to point out. Any for-experier, any commodity, like gold, zero things like that will work. I have done plenty of trades on NASDAQ, the index. You can execute that on NASDAQ and other indices easily. Plenty of momentum into those trades, so don't hesitate to doing that. All right. We can look for some more trades together, potential setups. However, there's FOMC today. So if you like this strategy and you want to try it out, wait until after the FOMC announcement. I'm sure it will bring plenty of volatility in the markets and it will probably create some decent moves. Then come back tomorrow. A couple hours after the market has settled, maybe tomorrow near the London open and look for some entries. If the FOMC drives markets back and forth, wait for them to retrace and I'm sure we'll get some nice setups here later this week. So it will be a good chance to try this out. Alex is asking, can we use this on crypto? I don't trade crypto. I honestly don't know. It's a very momentum driven asset though, so I imagine it would work. You'd have to do your own back testing. I can't promise you, but my guess would be, I don't see why not. All right. I'll shift gears over here and go through some of the questions that you guys have submitted. Go over those, then we'll dive into the questions that are in the chat. Henny is asking about coins and bots. I do not trade crypto or any altcoins, so I can't say anything to that. I don't know what that means. All right. Which is required to invest in the program. I'm not sure what you're referring to. If you're referring to the quick win program that we have, that's about $10 to start for the first week. So pretty inexpensive to give it a shot. Basic charting and trend analysis and yet waves such as RSI, MACD, effectively, I invest in crypto. All right. Not necessarily a question. I noticed in the PDF, you use terms, the terms pips and lots. How would the strategy apply to options and stocks? So I actually use options to execute my trades on NASDAQ. So I don't often trade in this as in my Forex account. I would just take option trades on NASDAQ. Your entry doesn't necessarily matter. It's more of the signal to when to enter the trade. On stocks, I don't really trade equities because I have my 9 to 5 and I often work throughout the day when they actually move. So I imagine you would execute the exact same way. You only risk 1% of your account. Otherwise, follow the strategy, the rules of the strategy. Couple of questions from LAC. Let's see, for entries, which do you predominantly use? Limit order, stop order or market order and under what different circumstances would use it very. I almost always use, enter life with market orders, like life executions. I use limit orders for some of my other entries, especially around the Fibonacci strategy or when I'm looking to trade based on supplier demand level. For the Bollinger band, you need to wait until the candle closes, your trigger candle has to close and you're just going to enter right there live as the one hour candle closes. So that will be market execution. Market order. I believe you predominantly trade forex. If you could pick the three most lucrative pairs, which would they be? LAC, I trade all the forex pairs. My main focus is on the majors, the US dollar majors, because my core strategy is based on Dixie and all the pairs that move alongside Dixie, which is the dollar pairs. But I take trades, specifically Bollinger trades on all the forex pairs in their process. I don't trade exotics. So hopefully that's helpful. I'll take a look here through my watch list. You guys can take a look and pause the replay after to see it. Those are the tools that I trade for the most part. Some of these down here are for reference. I don't trade these, but I trade indices, gold, sometimes silver, and all the major forex pairs in their crosses. That's what I focus on. I don't need to longer the wave, the better for the quick wind fib setup. We didn't really go through the quick wind fib. So the rules for that were sent in an email on Monday. So probably you can refer to that or watch the replay of the previous session. Next time I try to focus on fib, more so than we did today. But I don't necessarily care for how long the how long it took for a different wave to occur. I just wait until the trend line is broken. And then it's more so how much of a distance was that the price covered. The time is not something I keep track of. As well as head on the webinar in the quick wind fib setup that volatile pairs like JPY, do you think it would work equally as well within this? Yep, it doesn't matter what you're trading fibs are everywhere. So whether you're trading indices, stocks, forex pairs, don't matter one bit trade trade, whatever you you're comfortable with. I'm thinking of doing some back tests on indices that make you have already done some yep, I take plenty of trades on the cues right nestect, the SPY and things like that. How far through the fib is retracement acceptable, presuming price comes back through the line. I would say that if I have a fib, right, if I have a fib, let's say maybe I should use an extra chart so you guys know what I'm talking about. So let's say this was my trend line, right, it got broken by this impulse and I'm waiting for my retracement to go short. Quick intro, I would be looking to go short around the 618 area, so somewhere here, if I don't enter with limit order and wait for confirmation, I would look to maybe on an engulfing candle or something along those slides. What I'm sorry, what was the name, what entry is asking is how far past the 618 level is it acceptable? I would say that right here is my golden area. Once we get past the 782, 786, this level and we start going close to you know where the fib is anchored, then I start to feel like we can't really talk about momentum building to the downside, right, the impulse was retraced almost 100%. So if I had, if I have not executed already somewhere here, I probably would not execute past this line, right, this is the area where I would want to get my signal, ideally, I want the price to tab the 618 level and get rejected immediately, but you don't always get that. Hey, saying when placing the fib retracement to, should you place it on the highest or lowest pivot for price to return? You would always anchor it just like I did, right, you would start with a trend line, this is the way we're tracking, once price breaks through that trend line and it creates a higher lower lower lower in this example, you would place it here either on the very top where this move started or on the very last impulse and you would anchor it to wherever that impulse happened, right, whenever this impulse ended, waiting for retracement to the 618. If it keeps moving away from you, you're just going to track it, right, until you eventually get that retracement to the 618 level. The register, thank you Paul. I never leave you use the fibres as your firm, which fibres pro firm would you recommend and why? It really depends, right? I trade all of the strategies that they have. I trade the high growth because I like how quickly it scales. I also trade the bootcamp account and I like that it's a cheaper alternative because you pay less upfront and you only contribute a little bit more once you get funded and high stakes is also a good way to get into a higher account a little bit quicker. So they all have their pros and cons. I like all of them, just depends on what you're trying to do Sam. I have a couple of questions from Tanya. What is the best instrument to trade with this strategy with? Like I said, works on anything. I have not backtested it on equities. That's not what I focus on but I don't see why it wouldn't work. It works on indices, it works on everything. Can you trade this strategy on small timeframes? It will be less consistent but the principles can be applied to smaller timeframes, right? If you instead four-hour and four-hour spot setup and one-hour execution, you try to do one-hour setup with a 15-minute execution, the principles would be similar. I imagine it would be less consistent, right? It takes a lot less to move the markets on the lower timeframes. So be careful when you do that, I would backtested. What is saying, how many forks per should we ideally trade? Trading all major and minor pairs make my brain go crazy. The idea of trading as I see it is to free or time. The moment it starts giving you trouble and keeping you extra busy, you're probably doing it wrong. So if you trade, if you spot a couple of trades per week, that's probably more than enough, right? We always easily get carried away, especially when we're beginners and we want to trade as much as possible. Can't wait to place the next trade. I remember back in the days, my biggest challenge was to look at a chart and not click a trade, right? It doesn't matter when, it doesn't matter how, what I looked at. If I looked at the chart, I would find a trade for me to enter. So don't get hooked on that, it's very addictive. Just take your time, focus on spotting eight great setups and just trading the best things that you can see. It's a lot more productive and over the long term, it's a lot more profitable as well. John's saying, as the Bollinger Band and Fib Strategy, can you can have you in the market for days? Should we ignore high-impact items such as accept NFP? So good question, John. If I'm in a swing trade and there's news events coming up, I would probably hold my trades unless it's NFP, FOMC, or interest rate announcement for some of the bigger economies like FOMC, that's what it is, right? It's an interest rate announcement from the Fed for the US dollar. Tomorrow we have rate announcement from the UK and Europe as well. Yesterday we had one from Japan. So I have not taken a single swing trade this week. I mean, I actually took two entries and then I closed them shortly after just held them for a few hours because that's a bit of a anything can happen situation, right? So unless I've taken a trade that's deep into profits and I decide to hold through the event, I would most likely close before any of these events that I listed. As a new trader, I have only been trading TSX stocks, occasionally US stocks. Welcome your thoughts on trading forks and why special instruments, general mention, just in general mentioned for now. Thomas, I trade mostly forks and why it's because it allows me to trade at any point of the day, right? I work through the US business hours. So I just trade forks outside of that time. Forks is an open 24-7 and it gives me good opportunities to always look for trade. So that's the answer for me. So sorry, you misread the time in your K. Yep, this will be recorded. Pause asking in the mail you sent about the brokers. Yes, there was an email that came out about brokers, right? And what's the best broker to trade with? My team is actually setting me up for a rent because I hate brokers. I absolutely hate them and that's one of the reasons I trade through pro firms, right? So my question whenever anybody asks me what's the best broker is I'm just saying they all are in the business of cheating you and making money off of you. So they're all bad and I would avoid them like the plague if I could. So what I would do is trade with pro firms, right? Good pro firms, they're not all legit. There are bad players in the industry, but once you find a pro firm that you're confident in, their job is to negotiate with the brokers or liquidity providers that actually clear your trades. So by doing that, you're in the business of with a partner, right? Someone that's looking out on your behalf as opposed to trading through a broker that more often than not is taking the opposite trade of you and trying to make money off of you. That's how I approach it. Let's see, I use IG index and then empty four, but find I can't use the Bollinger bands to then use settings on there. However, I get that for free and then is requires a monthly fee. I'm not sure what you're referring to. empty four is a free platform. If your broker is charging you something that's broker-related. I don't know what you're paying not a fee for. I'm not quite sure. I do all my trading on trading view and trading view does have fee. I pay for it because I like it, but they also have a free option to use their software too. So not quite sure what you're referring to. Small win this morning. Good for your Sean. This will be my first session as a brand new member looking forward to it. That's right. My paper in hand active learning. Since being here I've had more wins than losses. Beautiful Sean. That's exactly what you want to do. Build confidence for sure. I'm just beginning my trading journey for a better life. How would you recommend the best way to learn so I can be successful? Well, you found that you're joined the trading cafe. That's the best place to do it because we'll teach you how to do it right step-by-step without feeling your head with useful promises and false promises and nonsense that are never going to help you. And look at that. I think I covered all my questions. Unless you guys have been buzzing in the chat. So I might have missed something good over here. We have a few questions in chat for you just a couple. So close. Indeed. Absolutely fantastic. So you've answered several of them I think already. Any other answers. But there's a few ones here that I think are useful. So Mary, what proffers are still alive in the US? They all have out close down for us. So that's right. Starting with my favorite one, five, or still alive. So if you have active accounts, you're being transitioned and you're going to trade on a new platform. And I expect them to resume trading as a resume business as usual with US traders within the next week or two. However, there are plenty of platforms that still offer services in the US. I am in the process of evaluating three. I'll be trading on three different platforms over the past few weeks. I don't want to give them a shout out and recommend them before I feel confident about cheek for them. So until I get paid a couple times, I'm not sharing any names. But there are options out there. Part of my curriculum here is to teach people how to evaluate proffers. So that's definitely something that you should know how to do because you don't want to trust anybody, even me telling you go with the fibers all the time. You need to be able to do that research for yourself. But there are options. I'll leave it to that. Brilliant. So Sven Larnas, does the order of candle color combination matter for a verse of like green red, green rather than two green two red candles? So long you have for my strategies for the triggers specifically. So long you have a three bar reversal or a don't think candle. The order does not matter. And that's probably a question for the three bar reversal. That middle candle doesn't matter which color it is. So long the third bar and goes the first one to go. So Philip asks how many of these trays you found in a month? What's the success rate? It depends. Success rate around 65% on average over large numbers of 50 to 100 trades. I got to say that these are momentum building strategies and markets have been kind of mute and going sideways for quite some time this year. So on average, I'm going to find at least half a dozen trades a week. Lately I have weeks where I'm not going to take any of Bollinger Bands trades. Right? This week we could have taken two per instrument. Right? So quite a few options this week. I imagine after today and after the news events bombardment that'll come tomorrow, we're going to have some smooth sailing for a few weeks. So markets should settle down and be a little bit more lenient with what they provide. Brilliant. I'm a butter or what time do you recommend for trading forex? I honestly don't care. I don't trade late in the afternoon here in the US. So let's say after one or two o'clock, I'm not going to enter any trades most likely until the London open the next day because markets mostly go sideways. I don't like trading the Asian session all that much unless there's some crazy volatility. If I have active trades, I might manage them, but usually when I enter trades, it's going to be an hour before the London session opens or during the London session and then for the first half or so of the New York session. Brilliant. A couple of folks have been asking, will the recording be available? It certainly will. Just need to wait for it to render and it'll be posted up in the cafe. And I think for that, folks, how was that? How was that? Thank you so much, Dennis Love. Absolutely fantastic stuff. Huge amounts of information. I think we're all chomping at the bit to go do some volunteer bands. Yeah, everyone, again, thanks very much for being here. It's taking the time to actually be physically and absolutely fantastic stuff. And oh gosh, someone's posting this. Well, this is something I was just going to do myself here. So who here has got the book? So type of why in chat if you've got the book? So Stuart's got it. Brilliant. All right. Fantastic. The three older names Jonathan, I bear you. We'll be here for another hour. I mean, we've got Simon in the Academy in half an hour. Well, I've got another question for you. Who here has actually studied the book? So put a why in chat if you've actually studied the book? Mary's honest. Okay. Good. Good. Well, if you don't, I'm going to put this little link in here. So this is our book and this covers the most practical methods of the strategies from all of our educators, including Dennis Love. And this is really, really useful stuff. It's 10 bucks. So, in America, I'm cost of half a cup of coffee. Stay the true indeed. And you will get a great deal. You study it, right? Obviously, it just sits there collecting virtual dust. It's not going to do a lot of good. But if you actually study it, then you will get a great deal of benefit for it, folks. So there's a link there, folks. Again, thanks so much, Dennis Love. Once again, thank you so much. And yeah, everyone having awesome week. Thank you, everybody. Pleasure as always, and I'll see you next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