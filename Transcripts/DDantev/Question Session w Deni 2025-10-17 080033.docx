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How are we all doing? Good morning. Good morning and welcome to the day's legacy. No, not legacy question session. Getting confused. Too many sessions, different times. How are you all doing? Happy Friday. In case we even have any newcomers, my name is Danny and I'm pleased to have you here with us. One of the two full time instructors in the Academy. What we'll be doing here in the next hour so it's going to have some fun together and a look at life markets starting with my topic for today. Then we'll dive into the markets a little bit more broadly. Look at any recent trade, discuss potential trading opportunities and really try to give you good practical experiences as to how my strategies are applied to life market conditions. Following that in the latter half of the session, we'll look at any questions that you had submitted prior to this call and the go there is ready to get you some assistance, help you push through any barriers you might be facing in your studies and get you moving through the curriculum as efficiently as possible. Blend you to go over so let's dive into it. Here we go with the topic of the day which is going to be PSNP. It's official you guys. We are shorting the markets again. Things have kind of moved since I took that picture a little bit but this was aimed at where the markets were at the time so don't let that confuse you. This is mostly unfolding so we are tracking it. But what you're looking here at is a really continuation trade on the S&amp;P to the downside. It's a fifth trade. I could have put a trend line for you as well. We already had the first one over here which I it's a trade I'm actually in, not on the S&amp;P on the NASDAQ but I didn't have too many things. I didn't want to have too many things on the chart so this one I'm highlighting on the S&amp;P really is the exact same type of price action between the two. This is the trade that I am actually in and whether I'll take this on the NASDAQ or on the S&amp;P or both we'll see but it really is the exact same trade. We had the initial break lower here on Friday so last week pretty meaningful drop at the time with some geopolitical tensions being kicked off and we spent most of the week really correcting to the upside very choppy corrective move. Exactly what we like to see into the 618 area there again whether you're looking at the NASDAQ or the S&amp;P really matter. We rallied into that trying to chop the runs slightly above the 618 and now we're moving to the downside again. In the real world this trade first we need to get to the take profit of the other trade so we're not compounding risks or anything like that. In an ideal world this impulse carries down to about 64 40 or so or whatever that level is on the NASDAQ where my trade actually is then we want to see the actual pullback after this impulse right so but even if we pivot from here that impulse alone is a pretty meaningful drop it relative to this this corrective wave so I would be happy to take it but first we need we need to take some profits on the prior trade. Couple things about the markets generally speaking lots of divergence for quite some time right coming into this this high look at this we've been rallying on more or less ever present divergence since June on the higher time frames this peak right there but especially of late even on the one hour chart pretty pretty meaningful divergence there we had a barrage divergence here normal barrage divergence into the highs we had a hidden barrage divergence into that peak that we saw on Wednesday so lots of support for a short move here here's the four hour chart that looks very much the same again rallying on a divergence since since end of June right this entire move that you see here it's on ever ever diminishing momentum if we look at the daily becomes even more apparent look at this big big big divergence there NASDAQ chart looks exactly the same honestly it's kind of why do we have to win this is they show the exact same thing and what what I have been paying quite a bit of attention to is really the behavior of price around the 20 SMA right you see that we have had the 20 SMA be a support really through this entire move higher we did below it here on this pretty pretty sharp correction but immediately course corrected close the bovot and we rallyed higher here however we failed to do that we we broke below the moving average kind of rally towards it and the moving average has been giving us trouble acting as a resistance and we are now breaking below it angle to the moving average this looks like the the beginning of a more meaningful correction and so that's that's what we're looking at here continuation straight to the downside same same chart on on the NASDAQ here we weren't quite below the moving average right we're dipping in and out now meaningfully breaking lower so unless this gets undone today or over the weekend and on Monday we we rally just like we did last last week right on this on this Monday and that's could happen right we don't get too much in terms of economic news but but we get plenty of tweets these days so anything can be undone by just a couple positive tweets it seems so none of this is like set in stone but as of now price action looks pretty bearish and I'm happy to look for a correction lower where lower well the first target will be probably our trade more less lines up with the 50 SMA slightly below depends on where we end up oops that's not the the right chart let's see now we're already at the 50 SMA here so on the way to the 100 SMA but in a more if momentum does pick up to the downside we can also see a move to the 200 SMA which really would be about 10% from where the peak was this isn't very very meaningful deviation from the 200 SMA this don't happen all that often and you're gonna see that when they do happen they're often followed by a more meaningful corrections right I think that was one example here there we go 11% into last year what was the again carriage rate the buckle right that was a very very sharp drop and we were pretty deviated then we had a big deviation here in April of 24 that was again pretty pretty steep drop there of five-ish percent so something like this is very likely to occur here especially after the year we've had 5% maybe to the 100 SMA if we drop a little bit lower that'll be the next target so there's plenty of room to move to the downside momentum seems to be breaking down quite a bit as well so those things look great the timing of this trade however is completely off this in the world should have happened a month ago right when seasonality was very weak we were in a in a blackout window now is when that that seasonality is ending and in reality we should be shifting to the upside except that's when things are starting to break down so that's not ideal the fact that buybacks are back on or starting to ramp up with each passing day and week means that as we as we try to correct there will be more and more support for the markets here in the future so that kind of has me on edge I do think that whatever this is whether we get to the 200 to 100 SMA this seems like very very extreme so probably not but whatever however long this correction persists in my mind that will in fact be a correction and we're probably going to see our rally into year end whether that rally creates higher highs or not I got no clue but I would be I would be careful holding these positions too much or too long and I'll be keeping an eye on any indication of momentum picking back to the upside so as of now that's not concern definitely looking to to have a potential deeper deeper tradesmen here into into next week other interesting things outside of the markets are oil continues to break lower and lower which has been something I've been talking about for a while and unfortunately it's breaking down without me after after I've been tracking it for a couple of weeks looking for meaningful break below 60 it actually broke down when I wasn't in a trade so that's unfortunate but we're very close to retesting the the lows of April May that'll be the next big big test this was really kind of the target area that I had if we block if we break below below 55 then the next the next thing that will will be paying attention to is 50 is down below we have 5 on this massive rally that we saw in 2021 that'll be right there around 51 in change but 3d 50 is the number that I have in my mind as a flat kind of even number as a potential target so if we continue to see that escalation geopolitically between US and China as well as no new nonsense in the Middle East or in Europe and we kind of have some resolution of that situation there it's very likely that trade oil we continue moving to the downside whether we move past 55 I don't know but as of now it seems like we have quite a bit of momentum and so with that China US dispute that's that's hampering growth expectations that were already pretty low into into the next six to 12 months let's say and that's weighing on oil prices quite a bit and so this this seems like a great great theory but unfortunately unless we get a more meaningful pullback nothing for us to do here no no way to take a trade at the very least I would need to see a correction to to about 58 58 50 there for a fifth trade and for a bondage advantage rate seems like that ship sailed to with the gap we saw earlier so maybe maybe we don't get to trade this we'll have to wait until it potentially reverses at some point but pretty pretty meaningful drop there another thing that's been pretty meaningful of late gold continues to to plow higher as if there is no tomorrow we're starting to see pretty sharp corrections and that seems to be mostly profit taking look at that we we have often of late almost every other day an event that just drops 50 60 or hundred points in an hour or two we've had two of those just today so there's definitely some profit taking here but as of now most of these events kind of correct to the moving average and then it seems like Albo's kickback in and we're off to the races this seems like there's no end to this trend at some point obviously there will be but as of now I'm staying away from gold and not really not really touching any any of that the last interesting thing here is Tixie cell for those of you who have completed the Tixie training let's see what do you think about this setup do we have a valid setup here are we thinking long shorts attractions rejections what do we see I'm saying yes Tixie attraction trade today up in play um it's thinking partially mitigated muddy waters were so thinking rejection bearish muddy waters for ash as well pillar things attraction so quite a bit of um difference of opinion um I would say attraction trade is is fine here right we do have a little bit of price action but really one or two weeks they are nothing too crazy um definitely a level that I would be I would be interested in couple of you guys that are looking at the muddy waters taking that safe approach saying okay we do have some some price action there those two weeks right momentum is to the downside so maybe rejection is a safer thing to do I don't I don't have any any complaints around that if anything that attraction trade I would I would treat it exactly as a a reason to then sell off the level if we get that so this this is a good example for a day where we might get two trades in the same day right um if we do get the attraction first then a rejection off the level it's it's a shame that it comes on a Friday so that's not fun but um it is what it is as of now no valid entries here uh we'll see what the next couple hours bring um one thing that I want to highlight is that we are approaching what you saw below this this massive gap down here that was never mitigated and so any bias to the downside for me and stare okay and we're pretty close to that level there's plenty of room for for another move lower to to play out right we especially if we correct first that would give us 2050 50-ish pips and I honestly don't expect this to happen today unless we get some some more negative news probably geopolitically if anything I don't expect any US news to to pop at this point but that's that's something that we might run into over the weekend right on the on the Monday open very possible that we're gonna be down there and at that point I would be I would be looking for a potential pivot so even though Dixie is something that we have been kind of thinking about trading short at least this week uh we are now at a place where I will start thinking enough is enough right so we have big big confidence here between a feeble level gap and we're now just above the the daily 20 SMA and we're starting we're starting to see that also playing to affect so if we start closing above it even if we haven't filled the gap and the air world we actually tap it and then close above the moving average but you see you see some some initial uh kind of support there already and so come next week I I would be thinking more so sure more so long than anything else obviously that doesn't mean we get to just jump in right unless we're looking at fibs or any of those alternative pairs um but that's more so my thought process there's been a touch from this morning uh touch on on what oops there we go yeah I was stuck down there sorry about that so the attraction trade may have already played out let's see that was a valid entry right there the pin bar also potentially valid although uh die see to take that into into the momentum but the the engulfing candle there definitely definitely valid yes thanks thanks James yes uh so I so this is not the trade hasn't fully played out here right for for this trade to to play out we want the other side of the level so we have another if you're in this trade we have another five 10 pips to go um but I I don't blame on you for being for being um cautious yes um ready for mitigated so when short so no short entry here but uh once the level is mitigated that's when a short becomes possible even if you thought that this level is mitigated right where would the short be unless you took this engulf or after the top of the level which I I passable but uh a little bit early I would say um this might give us a short a little bit later yeah uh let's see I missed a comment there that looked interesting when they saying what why do you think there is such a disconnect between dollar cat and the Aussie pairs uh interesting question so cat is extremely weak of late and the reason is oil prices oil prices are falling through the floor which um the uh Canadian economy is very dependent on in fact uh my my trade my topic of the the of the of the day was this on on Wednesday I didn't end up taking the trade because when I flagged that we were already from here and we never really got a good reversal in terms of momentum which worked out well in this case I dodged a bullet but one of the concerns that I shared on Wednesday is that uh oil prices continue falling which would continue weakening the um the Canadian dollar so that's that's why uh Canada is struggling as a currency oil oil is just uh falling through the floor the really this week ever since last last Friday and that's been the problem here on the Australian side um Australian economy is very tight to China and trade with China and the geopolitical tensions that we've seen between the US and China are what what's causing problems here right if you see when this really kind of started breaking down was more or less last Friday right Thursday Friday and that's kind of when the nonsense with China started ticking back up um you could argue that it was bound to happen you see this area that I had already marked from a while back that we ended up pivoting from I think that's a 618 uh fifth area uh maybe a little bit over 618 on this wave before before this kind of uh April the back all but in any case uh meaningful meaningful level there that we pivoted from and uh it's Australian dollar was doing really really well into into September right during this Friday here okay I think that's uh it was it was doing way better than all the other majors moving quite a bit higher but now now it's leading the pack on the way on the way lower and it's falling even on on on weak Dixie so that's meaningful um and I think it's it's probably going to continue especially if next week Dixie starts to recover then we're gonna see all the other pairs kind of start joining the move um that trade that I was talking about the 618 level here this this trade that you see on Dixie that's the fifth trade so that would be a long trade here it's a trade that you can find on most of the dollar majors right you saw just there on a euro dollar that was uh one of the topics that I highlighted last week it's the exact same trade that we can find on pound dollar there um it's not quite right let's see that would be here um I'm keeping an eye on on dollar uh dollar yen as well uh honestly the the Aussie and the Canadian currencies are the only ones that are way off base and there's nowhere near this flip setup on any of them I thought Aussie is stronger uh no Aussie is falling right against the US dollar when when this pair moves that moves to the downside that that means it takes less of US dollars to buy one unit of Aussie right when the when the pairs are riding against the dollar they're going up in comparison to cat well maybe in comparison to cat although not really even here the past couple of days we're sitting downwards move that that's they're both relatively weak to the US dollar but the Australian uh the Australian dollar is in fact weaker than the Canadian dollar when you're not sure how to how to read that look at their comparison to I mean either to each other right or to a neutral currency for example chief is a good a good point uh Aussie chief today is 0 point negative 0 point 75 versus cat chief is down where are you 0 point four right so the the the Australian dollar is in fact weaker than the Canadian or at least today right that that changes day today but the Australian dollar is is drilling quite a bit um and again the reason is the tight trade relationship with China that's that's uh whenever you see these geopolitical tensions flare up you're going to see that uh Aussie Aussie will suffer yeah that's that's a fine setup there for your cat uh nicoes all that that spike that we had a couple days ago that was really friday that initiated that that gave this entry on on many pairs it was really a textbook flip however uh looking at your trade can anybody spot something that's incorrect here do we see something that's off the lower anchor should level with wicks fip up or fip a bit high okay very good i'm gonna hit the higher level is on to the wick yes um so two things down here you anchor the fip at the bottom at the kennel closes if that's something that you want to stick with i'm okay with right but technically where your stop is anchored is probably where your fip should be anchored to right or even slightly lower here where we had the where we have both wicks right this is where i would i would have anchored my fip since we have two wicks so your stop is placed where it should be but you're you're anchoring your fip on the kennel closes be consistent with that right you're either going to stick to the kennel closes on both sides or you're gonna take in the wick on both sides here you took the kennel closes up here you trying to get the wick now the second thing is on the on the way up here you do not anchor fips on roguix right this is the level you could have taken where we have two or three weeks touching right that's okay up here that's not okay right roguix single wicks spike like that we stay away from sell your your trade should have been anchored down here and up here right rather than how your fip is placed a little bit nitpicking there there but i thought it's a it's a good thing to highlight um and so that's other than that that was a great setup and it can be found on quite a few of the pairs from from last friday oops all right um speaking of Aussie pairs we we have now had a pretty meaningful break uh here on zcat after this rally that started in april and a lot of these pairs are now starting to shift into a a meaningful downtrend too not so much of the four hour quite yet but you're gonna see you're gonna see a few of them starting to break down on the one hour we kind of already see the moving averages are ranging on the four hour maybe a little bit early but that's that's gonna be meaningful if if it happens um looking at a few other there's your your dixie i have been talking about this potential trend on dixie happening for quite some time and it's time to find out whether we're gonna have one or not um it is it is something that i talked about earlier into the year here in in in july when dixie rallied quite a bit uh we finally had the moving hour just lined up to the upside angled nice and steep and then august came in and in wrecked the whole setup we we shifted back to the downside uh but the rally that we've had here since the middle of september has pushed the moving hour just in the opposite direction again now we are lined up to the upside uh seems like we came close to the 200 sma today and kind of seeing that initial pivot um if if we start running from here and the 200 sma starts to pivot lower this could be a good confirmation of um dixie setting up in a trend to the upside which would mean all these pairs are gonna set up a trend to the downside right if that's the case we might see a very meaningful move lower on most of the majors we're talking couple hundred pips right the last thing that this happened was in early this year and we've moved 1500 pips since not saying we have to move all the way down there but uh at least the couple hundred pips would make quite a bit of sense and so that's something that i'm very much uh looking looking forward to and we do need some some trends some trending moves uh whether we're going to get it or not and it's going to be right here i don't know but um i'm waiting for that for that confirmation and if that happens a lot of these pairs that have rallied hard especially think about relative uh the relative weakness of ozzy combined with the relative strength on some of the dollar majors because dixie has been correcting this has pushed pushed at things like euro ozzy pound ozzy to to an extreme level and i am now paying attention to shorts um euro ozzy is in fact in in the area that uh i had talked about earlier this year there's quite a few things on this chart but look at this we have now dipped back into the six one eight area on this big wave that started with uh liberation day or a spike thereof right let me get rid of the moving averages this is the impulse that i'm referring to right here we had the liberation day spike and then the big wave to the downside which set us up for a massive swing fifth trade not that i was uh necessarily trading this i was this is a big wave that i'm simply paying attention to the six one eight uh level and we have had three pivots right off that level or well two now this could potentially be the third um and i very much expect that to happen uh if if dixie starts rallying into next week then it'll put pressure on the dollar pairs and being that ozzy has taken such a beating this week it will probably on relative basis not be as weak so uh this this should start to correct quite a bit and looking at pound ozzy pound cat we already seeing some pretty nice uh price action there this this could be a great place to look for a potential reversal uh doesn't mean again it will it will go all the way down but a meaningful meaningful push lower uh couple questions here it seems let's see uh i don't know what our wrt stands for uh there you can do smp and as that being rather similar could it be that a couple or a few of the really big portions of them are responsible for the move absolutely yes well it's interesting on friday yes it was mostly the the chip the tech sector however yesterday smp dropped more than nasdaq and it was the financials leading the way uh i was in my notes i uh with respect to again thank you um yesterday we got some some some additional information that some investment banks and by extension the banks that that lend money to them have quite a bit of exposure to some big defaults that we've seen this year headlines around jeffries the the faults of first brands uh tricolor and the likes there's two or three really big defaults that rocking the financial sector and it looks like there's some fraud involved now people are starting to wonder what other uh companies might be under water there so yesterday it was actually the smp leading the way down uh not so much nasdaq but if things uh start escalating on geopolitical things it's gonna be the nasdaq probably leading the way looking at it today um they're more or less in line nasdaq dropping slightly more than the smp i i look at everything i mean the the the credit issues credit concerns reach european markets that's that's the same kind of uh issue but i i mostly follow that on either youtube a couple youtube analysts that the youtube channels that i follow or things like cnbc for major headlines uh that that credit crunch credit concern is the extension i think on that article let's see now this is more eurocentric uh they don't have a good good way of searching through their history um but yesterday that was the big headlines if i can find it somewhere here about jeffries uh jeffries being down and they were down nearly 10 percent oh there you go original banks jayers that that was uh the big the big uh hit that kind of took markets down yesterday um and then last week obviously was the the china trade escalations so i don't really have a specific outlet like uh brand does that i stick to i i just listen to makes waves nowadays uh yes let me get through the questions manay and i'll come back to this if you get a long trade for dixie would you include goat in the setup most likely not most likely not goat seems unstoppable oh i don't want anything to do with shorting it uh why is the pinbar rejection at 315 not valid for uh rejection trade um let's see 315 well this is more of a doji right and it's a bullish doji on top also because the level is not fully mitigated uh if you're talking about the pinbar these last two are much better right that's a proper pinbar this this is a pretty bullish uh can though and it's more of a doji um but the biggest reason is level is not fully mitigated now when we keep tapping it more and more i would no longer be that concerned that it's not fully mitigated but up until up until this point right up until here we really didn't have any of it mitigated other than that one pinbar that reaches a little bit further in so this is looking like plenty of rejection but in an ideal world before I take a short i want to see more price action in there um erosie had similar traits you were saying are in some ways the higher time frame of are in some ways to the higher time frame outlook for the end pairs we have had several touches say for a pound should we expect these uh will unwind to the downside am i my my answer would be yes and the the problem with that is we know exactly when right um with that spike in the end pairs that was a big big push above the 618 area here right which is which is quite lower meaningfully lower than that so we were already in this trade the other the other week right so i i would expect all these all these pairs to to start moving lower again i think yen will actually strengthen um not that we see that right now actually we do see that right now and yen is actually meaningfully lower than dixie today but nothing nothing like this right and i think the biggest yen strength will start to show when we start cutting a little bit more aggressively here in the u.s and they hold right steady or even hike so that's that's something that i expect to to play out later later this year or the next year we'll see uh can you talk about the falling feather or reserve balances yes so why this is important there's another magnet unmitigated level from october 4th just below the price action um very possible munei the one that you have on my chart is they are just because of how meaningful it is right whereas october 4th okay so that's that is yes that's that's what we were talking about earlier um now for um what was that um blanking uh fed firms rate not fed funds rate uh let's see if we can find something interesting uh that uh no this is interest rates i won't be able to uh um i'm blanking on the on the actual proper name of that program uh not fed reserves big um all right i don't know if i'll be able to find uh anything anything handy this one is this one is old what what munei is asking about is the the reserves held at the fed by by banks and institutions um that chart that chart ballooned uh quite a bit uh where is this that looked good the um that chart ballooned quite a bit into into the shipping here somewhere and uh following the the QE spike that we had uh earlier in 2020 um not a not a reverse repose is what i was thinking about the worst repo for cled air wall street so this is this is the chart that we are uh referring to um and that's as of this was this was back let's see what's that's back in august right so when you see that this was at a couple hundred billion we are now actually probably close to close to zero i think there's like less than fifty billion in there so what you see here is when when banks have excess reserve meaning banks have more money that they know what to do with uh they hold it at the federal reserve because they get paid interest there um and so after the fed really hyped uh QE there in 2020 that's a good gauge of liquidity in the system it was nearly to a trillion uh three trillion at some point uh as they have been kind of tightening uh liquidity keeps going down that money goes back into the system mostly mostly in treasury bills and whatnot but uh the way you should think about this is the the way the way this asks in the economy is kind of like a shock absorbre right if there's liquidity crunch there's plenty of money that can be tapped from here banks can start reducing reserves landed to the economy or to these institutions now this money is gone so this buffer is is basically non-existent um and it's something that should be uh concern going forward because now when things like liquidity crunches happen all of a sudden there is no money readily available for banks to tap and land it to the economy so that is a net negative for the markets going forward it it has taken a long time for this to uh to flow back into the economy but now that it's basically zero there's no longer such a reserve and shockingly you start to see headlines about credit crunches bankruptcies and whatnot why do you think these things are happening right now these companies that are going out of the business have been struggling for for quite some time but nobody was looking too deep into it because they kept getting more and more credit right uh i'll borrow money from Jeff to pay jenny and things like this now that there is no money readily available people are scrutinizing alons more and that's when things start to crack fraud gets exposed it always happens late late into the economic cycles let's see let's see if it will continue escalating from here but that's that's my read on this it will be a net negative for for economic growth and that not surprisingly you see a couple days ago power had a press conference and he's already talking about uh basically being done with qt not that they're doing much of it it's like five billion a month it's more or less uh more or less stop that already but now they're probably in the in the months ahead they're going to start talking about qe again and they're going to start to to put money back into the economy because it's running kind of dry um all right so that's that um no worries no worries money i can probably do a better explanation maybe next time i'll try and prep something for for that but let me let me shift here and go to some questions um um we will start with julian regarding price pivot for some reason i have trouble understanding and visualizing the sequence or the sentence a low point higher low in an uptrend or high point lower high in a down trend i get their general gist um that's regarding the fifth strategy uh i'd love it if you could give me a visual example all right so here's what uh we're thinking about so when we're looking at pivots right so markets move always um the same type of way a j move up and down right when when we're talking about uptrend we want to see higher highs and higher lows right so that it even the corrective moves end up in in a potentially higher point than before so when i say higher high that's what i mean higher low means higher than the previous pivot low right so those are the lows those are those are the highs so all of let me let me not confuse you if i'm talking about higher lows this is the prior row this law is higher than that this low is higher than the prior low this low is higher than the prior low this low is higher than the prior low that's what i mean right this one is higher than the prior low same thing on the on the highs right this is the first higher high that we have this is the next higher high the next higher high each high is higher in the prior, right? And if you put those two together, that's what really confirms a trend. Higher lows and higher highs. Until this point where we actually have a lower high, right? We fail to break higher and that's where our indication of a potential momentum shift happens. So that sentence that you're referring to, oops, a higher low in an uptrend, right? Not really a higher low. What I'm looking for for the fifth sentence is a lower low, right? So I want to see this is not a good example as this is not. See, this would not have been a valid fifth trend or a fifth break here because this low is not lower than this point, right? Maybe if you compare this one. But where where we would want to see a proper proper break is, let's see this. This is, let's say, an uptrend to the upside. We have all these consecutive higher higher lows, right? And then know the sudden we have this break. This low is lower than these prior pivots. So you're getting a pivot against the trend, right? That was much lower than these levels and that signifies that momentum is potentially shifting here. That's what we're looking for. So a break of trend line and a lower low against the prior trend because for as long as the trend keeps making higher lows, we keep going higher. It's the same thing on the way up, on the way if we're if we're breaking to the downside, right? At some point here, we're going to have a higher high rather than the lower highs that we have been getting up to this point, right? This higher high after breaking the trend higher than this point is what signifies that we're potentially shifting moment. That's what I'm referring to. Hopefully that that makes sense. Julian was it. All right, moving on to Matthew. Matthew, I love the attention to detail. Matthew found two two typos in my answer sheet, making me look bad, but appreciate the attention in detail. So let's see, this was one of them for I had a January snuck in there rather than a June date in my chart. That's fixed. And the second one was where was your screenshot. For some reason, my counting skipped a couple of numbers. You found one, I actually found three more. So this this used to show 42 traits taken. It's actually 37. For some reason, a couple of numbers can skip there in the sequence I had not noticed. So very, very good. Very good catch. Matthew both have been corrected. I appreciate you flagging this. Not that it mattered for the strategy itself, but better, better to be, to be correct in everything, right? Moving on to Jason, I felt that I was struggling to find the emergency examples using MACD indicator as you talked about in the module. Just for interest, I switched to MACD indicator used in set, quick read module, and notice the the highs and the lows occur earlier in this MACD indicator on the histogram plot. Why is that? If so, there are they both set on the same days in the setup. So this is what Jason is referring to. The MACD that I use actually uses just the moving averages, rather than the histogram that you see here. So if you pay attention to those, you're going to see that this is exactly the same indicator except the histogram down here is this area. So the MACD that I use simply has that hidden, and the only thing that you see is the two moving averages. And it's only showing you when they diverge one way or the other. So I do that because it reacts slower than the histogram that you see here. This reacts faster. I want when I see a divergence in the MACD, I really want to be confident in it. That's not to say that you can be confident in the divergence up here, but you're going to see that you're going to start noticing it much sooner, right? And MACD already by default gives you false signals, meaning it doesn't tell you that we're going to turn around right then and there. It's just showing you more of a condition that we're losing momentum. And I don't want to get that too early because I don't want to take a trade that might be too early, right? The the markets are a good example of this, right? Look at the MACD here. It's been showing the divergence since June, right? And it hasn't mattered yet. And that was a really, trough in momentum there in September will even accelerate it higher. So if I was looking at, let's say another MACD, just a regular one. Look at what this is showing. There's barely any momentum here to be left to be to be noticed, right? And actually here, it's showing those two peaks as not necessarily diverging. So instead, I'm only paying attention to to this portion and it gives me a much more cleaner visual. At least that's how I rationalize it to myself. I think this is a better signal. That's why I stick to it. It works for me. But at the end of the day, you should do whichever one works better for you. Just be consistent, right? Pick one. Stick to it, get used to it. And it will be a lot more reliable for you. Moving on to Vassantan. When looking for a valid setup in the four hour time frame, is the strong move with two, with more than two large, larger than average candles allowed to have small corrections in the opposite direction between them? No, of course not. We want two consecutive candles. Now, if there's anything in between them, that negates the entire setup. For project A, I got all the correct setups, but I also got a few more where the strong moves are broken up. It can't be a strong move if it's broken up, right? Just wondering if those will be validated. Yes, absolutely they are. Let's see. Let's see. A few. See, something like this? Absolutely. No, no. It might look great, but no, not a valid setup. Anything like this that's broken apart. These are good. These are in essence two, two valid setups, right? And that would have been great. See, something like this, that's not that's not a valid setup. We can't have that. That essentially means that in that big move, price took a break, a breather, and then moved, right? What we want to do in essence in this strategy is while price is taking a break, we are looking for an entry. And so, if you say, well, I'll enter here, it could be that you missed the vote and prices are actually going to reverse because the secondary move already occurred. That's a big no-no. It's not what we want. Moving on to Mr. Walker. I'll go with that because I don't know if we go by Stephen or Stefan. That would be Stefan where I come from. We got to correct me one of these days. I need qualification on valid candles. I have looked at screenshots and studied the chart, but I still don't understand why they attached this valid setup when the bands are not clearly diverging. All right. I think the setup that you're referring to is this one right here, right? And so, two things. For us, the bands did expand mightily wide here, right? For this band to continue expanding, you're going to need a very, very impulsive move to the downside, which is not sustainable. But you're often going to see situations where I might flag a trade setup and the opposite band is not really expanding. That happens when the pair is in a strong move, a trending move. At some point, this opposite band up here is simply going to trail the moving average, right? It takes a lot for a price to push the opposite band to expand once the pair is already moving in that direction, right? That happens after the price consolidates, right? It starts to contract. Then you can see an expansion. Let me see if I can get you an example here. Look at this. So, every time we have the bands contract, the next big move is going to expand them nice and wide. This is exactly what we want to see. But if the bands had already kind of expanded, right? Look at this big expansion. The pair is actually moving still to the downside, but the rate of change is slower than what it was back here relative to how contracted the bands were. And so, the opposite band is simply going to trail the moving average, right? They need to first contract in order to expand, or it needs to be some massive move to push them further apart. But keep that in mind. Oftentimes, you're going to win a pair is in a strong downtrend. Here, we don't have a valid setup, but let's say this candle didn't exist and we had two consecutive candles here. I would have flagged this as a valid setup, right? Despite the opposite band more or less being flat and treading the moving average. Why? Because we are in a strong trend, and I don't necessarily expect both of them to to contract to to expand so cleanly unless they have contracted. So keep that in mind. The textbook kind of expansion that we see only comes after contractions, and that's a nice and clean signal. But if you're already trending in that particular direction, you can get here, this is a good example, right? You could get an expansion, and these candles are not the largest, but this is more or less what I'm trying to illustrate. We get two consecutive candles. Bottom band is moving away, right? We are in a downtrend. The top band doesn't respond. It simply trails the moving average, right? For that move, for that band to all the sudden pivot higher, this move has to be disproportionately large, kind of like what you saw here. So that's not easy to do, and you shouldn't expect it when pairs are already trending. Good question. Miss the worker, I hope this helps. Moving on to Laura, I had any from my module 4 project. Only one trade remains that I'm not sure why the answer has it the opposite way. I've added one hour and four out screenshots to the trades I had questions about and notice that all the other trades where they can against the trend got it. Please look at the second trade in my answers on March 13, why trading to the opposite side would be right here. If there's time, please confirm that by reasoning that on the other three trades, the yellow, they can against the higher time frame, and that's why I do including your answers. Let's see. That's that's Laura's project. All right, so March 13, that's the one we're at. So let's see. So this is a short trade, and what did I do here? Trading in the opposite direction from answers. This kind of looks fine to me. Let me see. Let me see if I can decipher what I did. Where am I? So this is project B that you're looking at. All right, so I took a long. All right, right there on this, on this one example, why I took a long is because of that impulse right there. Right, massive spike higher, and what do we think when we see a big strong impulse, we expect the correction and one more impulse in that same direction. That alone is guiding my long bias. You actually looked where was it? You actually looked at the much further out, and you're correctly identifying here that prices are actually moving to the downside for quite some time. And so when you're looking for longs, I am paying more attention to the most recent price action, right, versus you're paying attention to the higher time frames back there. I always tend to favor the most recent price action as the most important price action. And why that wasn't apparent on your screenshot is because the impulse happens right here. Right, but that's exactly why I take a trade here on that on that big pop. Right, that's that's the trade that I executed. I hope this makes sense. Your rational is correct here, but if you're paying attention to this big impulse, then with the correction, this right here is your move higher. Right, here we break above the level, correct to the level. There's a big engulfer. Either one of these trades is where you could have entered the long. This, I don't even know, this seems to be way outside of the trading other hours, unless this is UK, then it's allowed. So I'm not quite sure. But my rationale for a long is because of that big impulse that we saw just above, expecting one more in that same direction. Good question there, Laura. Let's see quickly through your other pairs or other trades, not in the answers, taken against the trend. So this is your... Which one is it? March 13th. This is the one on March 25th. Okay, yes. So you're looking for a long when we're in an uptrend. For short, when we're in an uptrend, that is correct. That is the reason. This is... Okay, nice. Same time, right? We're in an uptrend there and you're taking a short. You are correct. So you have correctly found, figured out why those were not valid trades. This might also be a little bit too late into the day. Not sure. Seems like the gap happens at midnight for you. Is that UK? Maybe one o'clock. Make sure you understand exactly where the cutoff is. Yes, all these are in an uptrend so we wouldn't be looking for for shorts. Very good, very good, Laura. Make sure that you understand the cutoff that's known for the US, which is I think 5 pm for UK and I even have it an hour earlier for myself. And, Mitri, I've completed back testing project B where I reached 80% much of the two sets. Very good. It took a village. Thanks, James. James is a champion there for matching the Dixie trades. Glad that you finally managed to get that to line up. It took 30 iterations. Oh my god. If anybody is struggling with the Dixie trades and how to line up the two sets in project B, once your past two, three attempts reach out for help because sometimes you guys make it too complicated for yourselves. I feel like. Looks like I finally got the Dixie basics. I modified my plain vanilla rules, speaking of which here's my question. Besides all the Dixie rules and limiting myself to attraction where appropriate in rejection trades only my checkbox include 20 SMA direction on both 15 minutes and one hour. I've ignored for almost always. I think that's all right for rejection trades. I would say a four hour can be a guide when your 15 minutes and one hour are moving sideways. Then it doesn't tell you anything. That's when you can dig into the four hour charge and see, okay, well, do we have an angle there? That's how I would think about this. Am I good to proceed? Which with such set of rules towards project C, yes, dive into it, dive into a Dimitri. Look forward to seeing how you fare over there. Very, very good. Lots of good questions, lots of good work you guys. Lastly, I want to do a shout out to Alvaro, who just completed the Dixie black test. That's what it's in store for you. Dimitri, amazing win rate. Very, very good work. Let's see some of those trades. And we'll start with the loss such as the tradition we had a Dixie. All right, so for those of you Dixie people out there, is this a valid attraction trade? Let's start with that. No, it's the correct answer. The level is mitigated. So look at me randomly pick up a trade set of that wasn't valid. So we have Dixie opening here, pushing above the level, right? So this is a fully mediated level. Alvaro, we would not be taking this trade. Let's see, let's look at another one. Now that's a much different story. Very, very clean level, very small price action there. Not a lot of something to worry about. Well, this one actually came afterwards entry on the pin bar. Now your target here will be down here. Okay, your targeting the opposite side of the level. Right? Not the very, the very tiny touch of it. So this you could have executed better, but the trade itself was valid. All right, so here you're looking at the rejection trade. Now being that we have price action on the other side, this is where we finally break below the level, but you can't execute right there on the break. You want to see a retest, right? Retest kind of happens on this next candle. We actually push back above it. So if you're looking for an entry here, you could have executed on that pin bar, right? Considering this, the retest, we kind of dip on the other side, but that's fine. But you wouldn't execute on the very first break on the other side of the level. Okay, you want to see that retest. So you have a little bit polishing to do on your entries there. This is again a mitigated level, right? We have price action on both sides. This is not about attraction trade. You have some mistakes there over in your executions. This, I don't know what that is, but if we're focusing on the long trade, which is I think what you annotate here, right? Okay, this is, oh, this is a short trade. Did I click the same one? Yes. Okay, so you're taking this as a short trade, right? So they're on the angle for the level. The setup looks okay, except it appears that you're in an uptrend, in which case, you wouldn't be looking for a short trade. You would be looking for ones. So if anything, here, if that's still within the time frame, right? Looks kind of odd for your time. This is on a Friday at 4.30. I'm not sure where you would have executed this. What time is this? You haven't really given us the entry time. So this looks like it might be a little bit late into the day anyways. So probably, probably not necessarily valid, right? In terms of execution, but even you looking for a short into what seems to be a clear uptrend is not what we would want to do. The better entry here would have been, I think that's the next day, but there on this in Gulfing, Canada, that's where we would be looking for longs on what's a clear uptrend here. I'd love to have a chat along the and go over some of these things. Please hop on a legacy live session. Let's make sure you're clear on your rules before you dive into the forward testing phase. Even saying I just did 100 trades for back testing project, B 78% when right should I treat it as completed project start project C or getting another 50th minute. Hold on, why would you get 100 Dixie trades? You only need 20. If your match rate is 78 versus 80s, what you're asking, I don't think that's a big deal for matching. You only need 20 for that project, right? Here's what you want to do. First, you want to do Dixie plus Dixie plus two to four extra trades on each of those. For each of those, pick two four experts and do your back test with Dixie plus two. Kind of running out of time here, but not just Dixie and two four experts. Then you only need 20 forks, 20 trades, not 100. Do 20 for each of those, you need plus two pairs. That's what I would do. Maybe if I catch you later in the legacy live session, I'll give you a little bit more feedback but definitely include four experts. You want to do Dixie plus two pairs all the way through project C and that's how you start project Dixie plus two pairs. It's not really the win rate that you're looking at. You're looking at match rates. What you need to do is take 20 trades. Let's say start on some date. March 1st. Take the first 20 trades that you can find. 20 Dixie trades plus the executions for the forex pairs. Then go back, erase that data and start at the same point and look for 20 trades. DIA's DIA is that the trades you took in the first set of trades in the second need to match with 80%. The goal is not to have the proper win rate. The goal is to make sure that you're executing the strategy consistently. That's what this is about. If that's not clear, please either hop on the session later in the legacy live session or shoot me a project and a question. I'll dive a little bit deeper for you in the next question session. Very well, guys. Sorry we went a little bit over. Great session. Great questions. I do appreciate it. Please hop on. Let me know what was your favorite takeaway from today and enjoy the weekend. You all I will see you Monday.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