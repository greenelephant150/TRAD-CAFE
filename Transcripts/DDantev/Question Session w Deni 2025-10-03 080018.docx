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how are we all doing? Happy Friday! Good to see you everybody. I hope you have had a fantastic week. It has been a fun one. Then again, it's probably true for most weeks this year. Good to see you, welcome, welcome to the day's question session. Hey there, Dan, Pilar, Ed, wine, welcome, welcome everybody. As you're all hopping on, in case we have any newcomers, my name is Danny. One of the full two full time traders here in the academy. Glad to have you joining us today. What we'll be doing here in the next hour or so, if you're not used to how these sessions are structured, we are going to first look at the live market starting with my topic for the day. That will be the most interesting opportunity I can currently see in the financial markets. From there, we will shift and look at the charts at large. We'll be discussing recent trades, upcoming opportunities. And we'll try to give you a good practical experience as to how my strategies are applied to live market conditions. Following that, we will shift in the latter half hour of the session and look at any questions that were submitted ahead of time. The goal there is to help you with any barriers you might be facing in your studies and help you push through the curriculum as efficiently as possible. So very much looking forward to it. And let's get started. Two kids going. We will take a look at. The new Zealand here. Pound New Zealand is going to be a short trade. Lots of pound trades of late. Here's another one. To keep the momentum going. For those of you who are familiar with the strategy in the CR trend line, anchor to those two pivots down there, broken right here over the past couple of hours. Really. That's more so last night. Fit anchored on the impulse that's breaking through that trend line. And really right now is the time where we're still kind of in this impulse. So if this continues creeping lower and lower here, we might have to adjust our fit for the time being anchor there on the on the two weeks. Right. Why on the weeks? Because we have two picking right around that same area there. If it was only one would have used the area above. As far as lower lows, we are kind of just below this price section there, but multiple lows broken on the way down. So pretty, pretty meaningful impulse here. What we need next is a retracement to the 618 area. And then we enter our trade short. Couple of things about this pair generally speaking. We've been running here to the upside on ever increasing divergence. If you look at this pivot, more specifically these ones. Pretty, pretty meaningful drop in momentum as prices are moving higher and higher. And that's true on most timeframes, right? If we look at those pivots. And if we look at the daily as well, we're going to see the versions going even further back. Right. Ever since this impulse, but those all here on the way up. So as we continue crawling higher and higher, momentum is lower and lower. We are kind of around the same area that we picked here in the in the April nonsense, right, that volatility around around liberation day. And so that area seems to be being rejected again. It happened here back in August. And now again, that's not to say that it absolutely we know for a fact that it will hold, but it's a good, good place to be looking for a potential potential fifth trade. If this area does break a little bit more meaningfully and especially if this trend, this long-term trend to the downside is broken, we can see a more meaningful reversal. I've talked about a couple of these setups of late quite a bit. They've been in an uptrend since 22. That's true for pound New Zealand. Your New Zealand basically has the same setup today as we're talking about now. If you talk about your Aussie pound Aussie, they're all in a similar situation. And so if you look at this wave, especially of late, it's starting to look a lot like a compression to the upside, right, maybe on the monthly chart. It's a bigger scale of this as far as price action goes, right? What do we expect to see when this pattern actually reverses eventually, a meaningful drop kind of towards the bottom of where it started. So if we follow that logic, or pound New Zealand, and this pattern, this compression higher kind of drops really. We might see a pullback all the way down to the 2022 levels, which is a couple of thousand pips from here. So pretty meaningful even when this reverses, but we don't know for a fact that that's happening right now, right? It's too early to say we're just taking the initial setup. I'm working it through this analysis to tell you more so than if that trade does play out as expected, I would probably be leaving a runner to be targeting some of these levels lower down and building that swing trade going forward if we see that start to play out. So to recap, trade topic of the day, pound New Zealand short fib trade, we are waiting on a retracement to the 618 area, which is going to be right around 2.318 or so. What we need to be aware of other than the fact that we are still in an uptrend despite all that kind of initial, initial area of potential topping out is that we have some data that is supposed to come out later today with a whole lot of volatility and it doesn't look like it's going to come out. So yesterday we had the unemployment data not be posted. It's very likely that that will happen today as well. Yeah, financial times, shapes don't trust the financial times. I don't know anything. It's probably not going to be released. Yeah, it's even here where we're seeing that the headlines are already giving us a warning. I don't expect that. But that makes it even more kind of a wild card because of the government shutdown, non-essential services in the US across many government agencies are stopped. The people are furloughed, meaning nobody is working unless you're a central personnel because the Democrats and the Republicans can't agree on the budget extension. So a little bit of political theater going on and as a result, people are taking a little bit of a forced vacation. I mean, it sounds better than it is. What that means is they're furloughed. They are not going to be paid until this gets resolved. I was expecting something like this really earlier into the year when they were debating the big beautiful bill and all that nonsense. Then we didn't fight about it as much. Now apparently they're Democrats are trying to make a stand. So anyways. This is likely not going to come out today. More importantly though, they can come to a deal at any point. It can be done over the weekend. It can be done later today. Or it can take a couple of weeks or a couple of months. Who knows? So we don't know even when this data will be released. It will be released eventually. But that comes with volatility. What if it's released on the weekend? It's probably not. But first thing Monday morning when nobody expects that much volatility. It's like a little bit of a wild card. So I don't know when this will hit and how much it'll hurt. As far as expectation, I was actually expecting not the Google report. On Wednesday, we had the ADP data come out. Where are you? Where are you? Here this. And that was negative. And the last month's data was revised drastically lower to negative. Right? By 50,000 jobs down to negative. And so the trend is lower and quite a bit lower. And so if that kind of slowed down, carried into the NFB, that will be problematic. And we're going to start seeing a little bit more of a panic around the economy, potentially people talking about recessions and all that. Of course, we don't know. There's lagging the NFB data. If you look, I was talking through this, I think, in the live session yesterday. If you look at the negative jobs report here in July, that didn't show in the NFB data until until really September. And it was around the same time, right? The initial jobs number for July was very positive, very encouraging. It was later revised down to only 14,000 jobs. So it could be that the jobs number today would have been great. And then next month, they would revise it lower to match the slow down that we're seeing in the ADP numbers. It's very messy there. But now that we're not going to get the number, maybe imagine if they don't post anything this month. Now, the next month, they tell us that today's report would have already been negative. And then the next one is even further negative. That can easily spook markets and economists altogether. Where can we get in for regarding the release of NFB? You can go to BLS. BLS is the source, right? And even here, you have links to their website. So you can go straight up there and get any information about any of their press releases. But none of this is going to be published until this government shutdown is resolved. It's really it's really odd because if you kind of look past the fact that people's lives are at stake in the sense that people are not getting paid. And there's so many people that live paycheck to paycheck in the US. They don't have savings to last weeks or months without income. But it's all political theater. And if you kind of think, well, okay, does that hurt politically one part or the other more? I think in a time where the data is kind of starting to slow poor economic trajectory, it actually helps Republicans more because they later blame, blame it on the Democratic party that, hey, we didn't know because the government was shut down and so forth. And the Federal Reserve is not getting any information in between. And not that they're all that proactive. I sell a report somewhere. Maybe it was here on their on their homepage as well. And then that now everybody is expecting even with more confidence that next rate cut because they're not going to have any visibility. So they'll probably be on the safe side. And they'll cut again later this month. I think it's on the 21st. No. Oops, 30 seconds. Where's the Fed meeting? Okay, so we have a press conference here meeting minutes on the, that's next week. The last week of the month then is when they're actually going to meet. Let's find it. I remember that there was a prolonged government shutdown somewhere in the 2018-ish era. It was before. It was during Trump's first term, I think. There we go, that's on the 29th. As of now people are already starting to price in a rate cut with a lot of certainty. And the Federal Reserve already told us that they see at least, well, on average, two more this year. So this is starting to get baked in the cake quite a bit. How might the further cut affect the markets? It depends. I think as of now it won't, not by much because it's already priced in. But if they come out and cut 50 basis points or they start cutting at a higher rate that might spook the markets. If the opposite is also true, if they come and don't cut that the markets are not going to like that either. 34, 5 days in the last time, I think less shutdown. I don't remember the data, James. How about interest rate decision without the NFP data? Yeah, they're going to have to. That's why people are starting to price it in with higher degree of certainty because last press conference they talked about the weakness in the labor market more so than inflation. And so they're likely going to be on the safe side. If they get not know data between now and then, that cut is almost guaranteed. The question is how much? Yeah, plenty of shutdowns. So anyways, we don't know when we're going to get data again. Well, for the time being, we're going to power on without it. That's not going to affect only this trade, right? It'll affect even when it's published. It'll affect everything. But we also don't know what happens in the meantime. We tend to get a few of these data releases per week and markets trade off of that. What will happen in the interim? We don't know. Let's talk about Dixie a little bit. For those of you who have completed the Dixie training, what do we see here if anything? Oops, that was 230. It's actually the prior one. All right, so here's Dixie as of 230 this morning. What do you all think? Is that a do we have a valid trade? Do we have long shorts, attractions, reversals? What do we think? Ash says mitigated was looking for rejection long. Dave says the same thing if higher time frames agree. So this Andre Net, Elga as well. Very good. So you tell me if the higher time frame agree here's here's the 15 minute chart. Here's the one hour. There's the four hour. And there's our daily chart. Now what do we think? For our disagree, I was thinking short. It's a little bit of a mixed picture, isn't it? The possible rejection trade. So I don't think rejection short is justifiable, right? Yes, we've had plenty of price action here to the downside over the past couple of days, really this week. But by and large, the impulse was higher, right? Of late, let me kind of zoom out. My read on all this has been that the latest impulse here has been to the upside. Right, we're talking about this this way here. And so I was looking at this this entire price action here as a correction and I was expecting one more more move lower. And that's also one more move higher. That's also what we got yesterday, right? By and large, that was a big impulsive move higher. So today, I was looking for longs. And there, that's a thing that's actually early, if that was to 30 candle, that was of already a valid entry. But even if you didn't take that one, that here was a valid entry. The more challenging thing is where the stop goes, right? Because we don't have enough room here, probably a stop below the prior highs. The prior low is what you want to do. A safer one is maybe below the whole thing here. But as a standalone Dixit trade, that's probably good enough. It doesn't really look all that great here on the first take. 90 cents, stop loss behind yesterday's zone. Yeah, kind of behind this pivot, that's that safe enough here. If you want to be more conservative, it's probably better. The problem with the, with the, with this trade here is that, not with this trade, but if you put your zone here, then you're probably not going to get out of this trade today. And then you're going to have to hold over the weekend and whatnot. But it is safer in the sense of giving a little bit more wiggle room. But if you have a question, just put it in the Q&amp;A and I'll grab it from there. No need to raise your hand. Just put it in the question, question section. What costs searching Dixit yesterday? Who knows? I think it's, it's more so the, the volatility. It started right when they decided not to report data, right? So that was 830 when we were due to get the unemployment data. And so at the time, nobody knew whether that will be published or not. And the fact that they decided not to, people are starting to, to look for safety, right? And despite what we've been hearing and wait about the dollar losing reserve status and all that, it's still, it's still true. The dollar is still the safe haven't currency of the world. And so when there's uncertainty, it tends to rally. I don't know if that's the only thing that drove this, this high, but I was, I was kind of looking for longs for a long time here. And if you look at how the price action was moving into this, into this spike higher. Right, look at this. Plenty, plenty of divergence download. Here we have a really massive kind of compression that started to, to peak down lower here around this compared, and around this divergence. And you can see that across many, many time frames too. So when markets act like that and they get into kind of extreme level, all they need is an event or an excuse to, for that price section to play out. If we look at where all of this was happening, it was kind of just below the 618 on this wave, not quite if we start the wave down lower here was kind of short. But overall, the move itself was pretty, pretty pronounced for a correction. And so it did make sense for those of you that are working on the Dixie strategy. Would you say that this is a valid trait here? Could I have done this? What do we take? In the midst of all that stuff yesterday was that the valid trait. It needs a retest as a L. That pinbar itself is the retest, right? We close above the level, that pinbar retesting it and closing away from it. That's exactly where I executed it yesterday. If you look at higher time frames moving averages, we were still kind of to the downside, pretty sideways the past day or two at that time, right? And on the far out, we were below it. But all these, everything that I worked you through, I've been kind of talking about all week, right? Despite the moving lower and lower ever so choppyly, I didn't really want to take any shorts here. I didn't like the price action and I was looking for an opportunity to take a long trait. And especially once we started bottoming here, that impulse breaking above the level there is where I took my trait. And I'm still in this trait. I took some profits yesterday when we started to see some decline here. And today I put my, what I took back on. And so I am in both those entries. James was looking a short, we talked about that yesterday, James, unfortunate. But yes, both those traits were valid. Are the impulse candles close enough? What do you mean by that? You mean this and this candle, Melanie? The impulse candles. So two things, right? Many of you were looking at all this. Let's go back here. Many of you were looking at this price action and thinking that we are in a bearish situation, right? And you're right in the sense that we're moving lower and lower. If you look at the one-hour chart here, that also looks like we're to the downside. On the four-hour chart, still looks like we're to the downside. If you look at the daily, at the time, we were still, this is where all of this price action is occurring, right? Here. And so two things, it's your right that over the past couple of days we have been moving to the downside clearly, right? But it comes on the back of a strong impulse to the upside. And so what do we talk about always when we look at market's price action? When we see an impulse, we want to see a correction and then one more impulse in that direction, right? And so if you apply this here, we have an impulse initially, correction. Here's another impulse. What do we expect? Correction, another impulse? At some point, this another impulse will fail and will actually move lower. But we still want to see that impulse play out, right? We want to see a reaction here. And that's what we are getting. Now if we move lower from here, right? And that impulse fails. Let's say that this was the original impulse that I've been waiting for. That, let's say that's all of it. It fizzles out and moves lower than I might reconsider. And especially if we break the laws here, I might say, well, this impulse to the upside that I was waiting failed and we're back in a downtrend. But as of now, and for as long as we maintain above the moving average here, right? Especially if we start moving higher again, I would expect the moving average to also pivot higher. Should not the correction, should not be the correction, a slower movement rather than this impulsive. If only things would play out picture perfect for us, yes. Although if you look at how prices are moving, right, would you say that this correction was slower than this impulsive move? Clearly, right? Look at this. If I do this from the very top, this impulse here took one, 46 bars, right? 46 bars to move 1300 peps. The correction took nearly three times as much and moved less, right? If I take it from the bottom, even there, it's still more impulsive. Although, this part was a lot more impulsive than this one here. And so, though any time you slice it, this did look like a correction, especially, especially once we started jumping around here. This first part was quite impulsive. But once we got into this sort of price action, that was pretty, pretty messy, pretty corrective and pretty emboldening for those that are thinking, okay, we are still in an uptrend. Stephen here, Stefan, if you're going to put in a trade that lasts longer, do you extend the length of the trade, extend to the right? Do you mean just the indication? Absolutely. I will just add that for as long as I'm in the trade, right? If it plays on how do you take interim profits? You met in Shandish. So this is not the actual trade. This is just an indication, right? It has nothing to do with my actual trade. This is just for illustration purposes. Where my trade will actually be executed in a trading account. And so I'll simply take partial profits there. We have a trade question a little bit later for in the question. So we'll go over how to use specifically demo trade, the trading views, demo trading panel to do this. But keep in mind that this is just an indication so that I can show you exactly where I entered and where my stop loss is. It's not the actual trade, right? Just the visual for us all. All right, a couple other things that are interesting. We talked about Euro. We talked about pound New Zealand. That's very similar to the Euro New Zealand situation here. Eurocat was the trade from the other day. It hasn't really set up yet. I'm still kind of waiting for a breakdown here. As of now, nothing. So we keep waiting. Ozucat is a very similar situation. A lot of these bears are kind of rallying into the highs here on a pretty deep divergence. I expect them to break down. But as of now, not actionable, right? We can't really be taking any positions here. Two very interesting things yesterday, kind of around the same time Dixie Rallet. We had a gold move lower as well as the markets, right? That was around the same time, eight, nine o'clock. So both of those have been in a massive uptrend of late. That's very interesting because even though we are kind of near the highs, we are starting to see that the impulses are to the downside, right? And it's the corrective move that creates higher highs. That's not a good sign. And while I can't say that this is the ultimate reversal right now, I can definitely make a case for a potential reversal, even a short fit trade there. Not quite retracing deep enough, but it is in the cards. I follow that same logic, right? I want to see the impulsive moves be the drivers of the markets. And we have seen now one, two pretty strong impulses to the downside. And then it takes more of a corrective move to create the higher highs in this case also. And so this is starting to look like a potential reversal. The equity markets are kind in the similar situation, right? We had a pretty strong impulse lower yesterday that has been undone. We are now above where this impulse originated, but we're also kind of on the very interesting flat level here at 25,000 markets do respect flat levels like this. And you're going to see that often when we approach a level like this, we're going to start consolidating and chopping around. There's a lot of things like options contracts that are around this. Let's see where it was 2400. There's a lot of option contracts that are placed around these levels. And so there's a lot of profit taking in things like this that occur when markets reach flat levels like this. See over here it was 24,000 down down below. It was 23,000 that served as a support quite a few times. Here it was 22,000. See how we always have that initial reaction and pullback. It's obviously it's not always going to play out like this. But the fact that we have been rallying on such a low momentum here, such a big divergence across so many different timeframes. And now we are in this flat 25,000 hour level. And we had the first reaction yesterday exactly as we as we picked it here. I think it might set us up for another pullback here. Whether this will happen or not and it will happen today or next week who knows. But with everything going on and how well markets have done ever since the April sell-off, I wouldn't be at all surprised if we move. I'll correct the downside a bit. So couple interesting things. Another one would be oil here. So we talked about oil a week or so ago when we started breaking down here with a Bollinger band tray to the downside. I really didn't get a chance to enter this one unfortunately. But oil has been trying to push through this 61-60 area for quite some time ever since ever since the situation in the Middle East earlier this year. And so as of now it looks like it finally broke through this 61 area which was the support we had. It is kind of consolidating correcting right now. But even if it was to correct here kind of towards the moving average at some point, I think further downside is very likely. As of now, nothing we can do about it unless potentially consider a fifth trade here as a continuation fifth trade. But I think with how much it's dropped over the past week, maybe a deeper correction here into the weekend is more likely. So I'll be paying attention to this next week to see if we can find us an entry. If we get a deep enough correction, maybe even look for a fifth trade here to the downside. The goal is to see oil break below 60 and then potentially retest some of these levels around 55, maybe even lower than that. If we do break below 60, 55 is the first area and then there's 50 down below. There's a couple levels that you're going to see already on my chart. Those are interesting levels, interesting targets to the downside. I don't know that we're going to have enough kind of momentum to break below 40. Being a little bit ahead of ourselves here since we haven't even broken below 60 yet. But those are meaningful areas that we haven't seen since the aftermath of COVID. You see this wave that kind of starts with the COVID sell off that the 608 level of which will be just above 50. So that'll be a meaningful place to first target on the way lower now. But also from their own target with the potential reversal kind of mindset. We'll see exactly how quickly we get there if we get there. But as the economy is slowing down, as things in the Middle East are hopefully going to calm down. All these things are bearish for oil prices. If we continue to drift in that direction on both cases, we should see lower prices. So that's something to be paying attention to. If we see lower prices, we're going to see higher dollar cat, which kind of coincides with that higher case for dollar as well. So all these things kind of line up. The question is, are they going to play out or just tease us here? Very good to you guys. Before we move to the questions, let's do a quick exercise. So let's find some trending markets here. And really what I want you to focus on for this one, for those of you who haven't done this exercise, we're going to look at the daily chart and we're going to look at price action and moving average itself. For this one, we'll focus just on the 20 SMA, which is the Bollinger band indicator here. Now, what we want to be paying attention to is finding a potential pivot point. What do we want to see? For a pivot point, we want to see markets that have been moving in a particular direction for a while and then an engulfing candle in the opposite direction. These are good indications for potential reversal of momentum, especially when they happen on the outside of the bands, right? Or when markets are trending in a particular direction and then you see an engulfing candle, kind of off the middle of the 20 SMA in the direction which markets are moving. Another potential good indication would be a pin bar like this one over here. Let me get rid of that so everybody can see clearly, right? When you see something like that here on the band, that's also a good indication of potential reversal, potential pivot point. So we're going to look at pivot points and if you see a pivot point in an alignment with an existing trend, all the better. So we'll go through all the pairs. If you see something that looks to you like a potential pivot point, put the ticker in the chat and the direction in which you see that market moving or mark all of them, then we'll come back and discuss starting with Aussie Cat. Here's some cheap, cheap, cheap chop. I'll say that three times fast. Look at that. So many weeks these chief bears such a mess. It's not about trade, it's about directions and looking for pivot points, right? I'm going to look here in the figure, giant temperature tank. There is a little sun. Quite a few out there. Look at that pretty dodgy. Alright. So, Aussie N. Aussie N, we said long. Yes. Very good. That's exactly what we want to see. The dodgy itself is an indication of hesitation. But actually, when you see something like this, which is not all that common, when you see the opposite band being tapped at the band, the Banger band indicator, when the market is in a trending mode. So, in this case, we're trending to the upside. We're still going to the upside and we tag the bottom band. That is very often a big, big kind of reversal indicator. Doesn't mean we're going to all the way go back to all time highs, right? But you can expect a reaction off of that. It could very well be what we're seeing here. Just the correction and then move lower. But that initial response is very common when this happens. It's not easy for such a move. Aussie New Zealand, we said, and Gov. It can now short. That was, yes. That was back on Wednesday. But yes, that's exactly what we want to be flagging. Car chief here, potentially long. Yeah, on those pin bars. That looks pretty good. We're in a downtrend, right? So, this might be very well just the correction to the moving average and then move lower. But yes, we can see a little bit of a rally here for sure. Cad, yeah. We said long. Yeah, on the engulfer there. Not the most convincing one. The dodgy itself is also a convincing kind of indicator to expect a little bit of a rally. But that's consistent with the move we've seen, right? Big break to the downside. Now we want to see a correction and then another move lower. So, Aussie and pairs are showing more or less the same kind of structure. In your account, we said, we said long. I don't like the long here, truly. Right? If anything, I'm actually looking at all these weeks. And I'm thinking we are due for our reversal. Now, this closing above all these weeks, especially if we close meaningfully higher, kind of on does that signal. But even here, see, we had that similar situation where we had all these weeks. We close higher just to see a reversal afterwards. So, when I see price action like this, I'm thinking, I'm thinking a reversal at the very least to the moving average. You're achieved. Same thing. Look at all these weeks. We're clearly struggling with this area. I wouldn't be looking to buy into any of this. If anything, I'm looking for a move to the opposite direction. Your account? No indication here for a long. We could have looked to expect something when we tacked the moving average. And we're kind of seeing that move already. But now, since we are trading to the upside and we reacted of the moving average, if we fail to create higher, higher here and move to the upside, then I would actually expect this to be a reversal. And there's a fifth trade here that a bunch of us are in. Here again, just like all the end pairs and golfing kind of here. So move to the upside very likely. However, that move, I would treat as a correction for further downside. This very confusing, big pin bar here. And not the only one, definitely looking like a reversal to the downside is coming. And now we're forming an angle for higher. So on today's scandal, if we see higher upside, I wouldn't be, I wouldn't be at all surprised. If it closes the way it is. As of now, yesterday we had an angle for the downside. This moves, this pushes us for further downside. If we close above it, it will be a whole new thing. But as of yesterday, this was a valid short indication. I think I flagged that. Julie wasn't saying no trade. So it's not about the trade, but it's about the indication that that angle for yesterday would make me think further shorts, which is very confusing because we're seeing the exact opposite on your, on your dollar pound chief potential shorts. Nice pin bar yesterday on the moving average. If we see a reversal here to the downside, yes, the question then is, are we going to create higher and lower lows? If we do, there in the downtrend, and we continue that way, if we fail, we might see a more meaningful reversal. Pound in, upside, just like all the end pairs. Yes, same as New Zealand in. Very good, you guys. You've lacked quite a few somebody called Pound New Zealand there. I wouldn't be looking for this. This is too late for Pound New Zealand. Where did I catch this? Julie, short Pound New Zealand would have been a call over here, not quite an angle for, but that's where you would be looking at it. Now here, if anything, now that we're approaching the moving average, my thinking would be once we tag it, we might see a pullback if we don't correct before then. So too long to be too late to be looking for shorts now. Same in my name I see your call there for Pound New Zealand. Pound New Zealand is looking at this idea, what they've been on any of these engulfing candles. Now that we have already moved lower, the first thing that I would expect seeing this engulfer is a move higher before the next potential move lower. I do think that that's what we're in the works for. But the first thing that we would expect would be a move higher before the next move to the downside. At the end of the possibly not being released, are you going to stay in your Dixie trades? For the time being, I'm staying. I don't think I'll hold them over the weekend though. Let's see what happens between now and Noonish. Alright, you guys went a little bit over here. One point here, lastly, would be a nice pinbar yesterday on the gold today, a doji too yesterday. So the pinbar was Wednesday, yesterday, a doji and that doji was actually an engulfer. So you can make a case for a pullback here on gold as well. Then again, same situation here and we didn't really get a meaningful pullback. More of a sideways consolidation, same here. So we haven't had decent pullbacks in gold since the end of August. So what long overdue are we going to get it here? Who knows. But we'll find out. Alright, let's shift gears here and find some questions to answer. Starting with Julie. Julie has a question I would like to understand the demo account strategy when I actually placing a trade. When Alex demonstrates this, he doesn't actually show you a real trade. And my screen is different than his. Can you help me as I want to get my demo right and not just win it and fumble around? Also, can I get access to live trading account? There is demo in that. What do you mean live trading account, Julie? Are you talking about the one in. Are you talking about the one in trading view? That's what Alex is showing in his. In his example as well, look at this. Oops. Where did I delete this? There's another one that is locked. Another trading account. I'm not sure what you mean there. Let's say that this was my trade that I wanted to. A session. Do you mean something in school? If there's a session there that you don't have access to just ping the ping the team. You should have access to everything. You should have access to everything in the vault as a legacy student. So let's say that I was looking at at this. And let's say that I want to execute right now, right? Because we can't really execute with a demo trade in the rearview mirror. But let's say that I am in a trade or I want to take a trade here. And I want to take it right now. Don't worry about it not being a valid trade, right? I want to execute this trade right now. Let me make it simple. I'll say 250 pips. We want to execute this trade right now. So what I'm going to do for those of you that are working on the Dixie strategy, right? In essence, I want to execute on the four expires. So I'm going to go to all the dollar. And I'm going to execute a short trade here, right? And so. Where's my. Right. So you already have to have to know the actual risk that you're going to take based on the size of the trade. And you're trading accounts. So that's math that you have to do ahead of the time, right? But let's say that I want to take a percentage of the balance. So you can do it per dollar amount. If you do the math overall or I can say, well, I'm going to execute the Dixie trade with half of my account. So. Or 0.6 is what the risk management module teaches you. And I'm going to execute this on six pairs. So I'm going to take point 10 per pair of risks, right? So I'm going to take a short here. I'm going to take a short here. Again, percentage of bounds. Same thing. And I'm going to go ahead and do that for all of these. Right. See how I'm taking the trades. That's the execution of a Dixie trade. If you're not looking at a Dixie trade, right? That's a cell. If you're looking to take a normal trade, you would only take the one the one trade. Here we go. Bounce by all right. And there's my Dixie trade execution, right? Now, there was a question earlier. Stefan, was it how to take partial profits? That would be the same thing, right? Let's say that now I'm in these trades. I want to let's say they're in profits, right? So I want to let me not jump. Let's say first, I kind of executed them. I want to assign my stop loss. So 25 pips on each. Or probably I can modify this. That's the profit. 25 pips. From firm. There's my stop loss. Down below here. You can do this part trade. I'm not sure if the trade trading view has easy way to do this. 25. A lot of a lot of them platforms will allow you to just do this. The trader does very well with the dome there to allow you to just model. Okay, I want 25 pips trade this much risk. And you just go and place the stop loss with the original trades. I'm not sure if trading view has a way to do this. Oops, this is actually 25. Right. So the stop goes above. And so that's how you would do it. With something like Dixie, once you get into the hang of it, click the trades through, then come back and put in your stop loss and take profits. It's probably the easier thing to do is margin the risk that shows on my screen. What do you mean margin? Are you looking at this? I would just do margin. I think is the overall account value. Right. So if you're trading power, do you have to balance the risk or do a dollar amount in the risk in US dollars. That's what you want to be. If you want to practice doing the math, risk in US dollars. If you want to do portion of the account, do balance. Understand now. Very good. Now, let's say that I have placed my trades. Let's see. For example, dollar is in profits. This is not talking pennies here, but I want to take partial profits. So different platforms will look different here. But they will always allow you to do a partial, partial close or. See here. Close position. In this case, right. Let's say I wanted to do a partial close on this trade. So you right click close position brings you to this menu. You want to click partial close. So in this situation, that trade represents 45,000 units of this currency that I've taken. I want to close half of it, for example, I'll say 22,000. Right. So when I click close here, this will bring my overall profit down in half, because I'm going to take half of that trade off. See that. That's how you would do it on trading view. Other platforms might look a little bit different, but more or less very similar. That's the trading view. That makes sense. A little bit corky actually. I'm not a crazy big fan of it, but it allows you to practice. So it is what it is. You just trade a view. Very good. As you progress through the query, you might want to shift to whatever strategy or platform you might be using later. But it's. This is good for now. Do they have like a master close all button? I haven't played too much with trading view. So all right. Hopefully that's helpful for everybody who is kind of struggling with it. Moving on to Ben. The initial move and entry rules. So Ben is a module four. I would love. I would love it if you would be able to review some of my trades. Specifically five and seven is pin bar rejecting off the Dixie open level a valid entry point. Yes, it can be just like just like today, just like yesterday, actually not today. Also for my trade trade three, I have entered on bearish three bar two bars previous to bullish and go for that actually enter on. I have entered on three bar. Let me see what you're looking at. So. So you're doing project B project B is for reversals right. So we want to make sure that we interact with the Dixie level. This wouldn't be a valid entry, right? You could have entered here. You could have entered here. We want to enter after we interact with the level, right? This this did not interact with the level more of a continuation type entry. So this one probably best on the prior candle. Maybe you didn't maybe it's like a pip short there or a fraction of a pip short. That's why you're entering here. So the top will go above the level, right? If you're looking at a three bar reversal here, your stop will go on the other side of the level. You don't want to risk being stopped if price just retests the level again. So normally I take the first pivot on the other side of the level. Here's trade three. You take strong bullish. Let me read through there was this sounded confusing. Also for my trade three, should I have entered on the bearish three bar? Two bars previous to the bullish engulfer, the bearish three bar. So you can't you can't be looking at this and thinking, okay, we break below I go short we break above I go along. What what direction you trade in is actually guided by the higher timeframe, right? The price section of the past few days. If we're moving to the downside, you should be looking for shorts. If we're coming to the from the from the bottom, right? And this is a correction for more upside than you to be thinking long. It's not just which side of the level we're on, right? See, the alignment is important. I don't know of just looking at this chart. Your entry is valid if you're looking for loans, but I don't know if that's the case. Another question, but on your trade five, is the patient go for a valid entry? If so, what was your using for entering later in the day rather than at this point? So I let me see if I can I can figure out what exactly is that you're looking at. All right, so we're looking at March 18. All right, so what what it looks like is that I'm waiting for a potential bullish entry. And you're looking at one that's that short, right? So March 18, where was your right? So again, it's not about which side of the level you break on, meaning here I can go long, here I can go short. What I've done before I decide which direction I want to trade on is I read the higher timeframes. It's most likely that my read has been that we're correcting here after a move that has been to the upside. And so I'm only interested in in long trades. And I have waited until we broke above the level here. And then I took that trade, right? I could not have entered before them. This is where we broke above the level, kind of retesting the level here. Technically, this was the first and go for that gave us an entry, but it's a bearish pin bar. So I would have ignored that. Hoping for a better one, here's that pin bar bullish, bullish pin bar that gives us an entry. I think the confusion comes from from you're not paying too much attention to the higher timeframes ban. That's important. Let's see your trades five and seven. Five, as far as entry goes, this is this is a good entry, right? But again, you need to make sure that this is aligned with the with the higher timeframes. Here's your trades seven. As far as entry, yes. Pin bar entry, fine. There on the angle for also valid entry. You interact with the level. That's what we want for reversal trades. So long we have movement to the downside. Those two are fine, at least what we see here. Stephen, is it Stephen or Stefan? Sorry, I keep going back and forth. You know my question, we answered it yesterday. It's fine. Let's see for everybody. I think I had you confused there with the Bollinger band. It sounds like it sounds like says to do this on the four-hour chart. But then immediately after says the one-hour chart. The entry is always on the Stefan. Okay. Stefan got it. Sorry, I'm sure I'm going to butcher it again. Apologies in advance. Stefan. It's along E. I'll do my best. I'll just call you Mr. Walker. Stay on the safe side. But the Bollinger band entry is always on the one-hour chart. So we screen the four-hour chart for the initial setup. Then go down to the one-hour chart and wait for the retracement and the tringer. So it's always going to be one-hour entry. You've already got an answer. Good, but that's for everybody else who might also be struggling. Very good. We'll shout out here before we call it today. Julie completed the back-desting project. So congratulations, Julie. Let's see what we got here. I didn't see a summary for you. But really, really good work. Let's take a look at some of these traits. Tradition. Let's take a look at a... Oops. One thing, Julie, I think somebody also mentioned in the comments. You only have the one-hour screenshots here. So that doesn't really help me give you feedback on your four-hour setups. And randomly the trait that I pulled up here doesn't look like a valid entry. We want to see the correction to the moving average first, which here you didn't have that. We would have waited for the correction before we execute. But more importantly, for the Bollinger band strategy, we also want to see your four-hour setups. Right, often that's just as important, if not more important than the entry itself. This is a pinbar entry kind of tiny for you guys to see. Let's find another one. This is very, very tiny. This for an entry, not a great one. That wouldn't be valid. We want to see a correction to the moving average and then an entry. So I'm not sure where your four-hour setup here would have been. If this was kind of small, so maybe this was the four-hour setup. I'm not sure. Seems like you're coming off a consolidation. That's why it's so important to see the four-hour chart as well. That was the valid setup, right? Because here, I looking at this, I wouldn't know where the four-hour setup was. And I can't really give you feedback as to whether that was valid or not. So you want to do both. You want to see the four-hour setup. This was a good pinbar entry. So when you go through this, if you look at my... Quick green here. Let's see the Bollinger band strategy. If you looked practice project D, see how I have the four-hour setup for each trait and then the one-hour where I execute it. That's what you want to capture. You want both. I don't know if you have saved the data. I don't want to make you go and capture 300 screenshots just date by date. If you have the data, and it's easy for you to edit those, if you have saved them on the charts, just go back and pre-populate, add one more column here and add it if... Oops, that's not you. If you haven't done this, and it would require you to take new screenshots, then just leave it. But that's definitely a missed opportunity to get feedback here. Otherwise, good work. I don't know what your actual overall stats were. It wasn't... I didn't see the summary. So maybe update your post and put the summary there as well, so that we can see your overall result. And then the other person that deserves a massive shout out is Ian. Ian completed the Dixie back test. This is the summary that I'm referring to. In Ian's work, the summary itself is in the spreadsheet, but if you can share that data as well, Julie, it'll be very helpful to make sure that you're aligned with what the strategy is generating. Great job here, Ian. Let's take a look at some traits. And great win rate as well, very consistent with what the strategy is supposed to generate. Very good. So on this one, to nitpick a little bit, this is technically the first close above the level. So after we close above the level, you want to see a retest and push higher. So technically, the entry would have been here on this next thing go for. Medicated rejection. This was fine on a 3 bar over. So this was the 2.30. You couldn't have done that. This is kind of a pin bar, bullish pin bar, but technically even there, you could have executed on the 3 bar reversal kind of pushed you away from the level. A traction trait that failed. We valid, however, no issues with it. Be careful with traits that push back and close on the other side of the level. When this happens, normally I would wait for a new indication. So then this was the first close above the level. You would then want to see the pull back and potentially enter on a pin bar. I don't think this was great, but I wasn't pretty impulsive bar to. So I can't say that I would have ignored it if I were you either. Very good work. So you're looking for buys here, push above the level, retraacement, close. Yeah, great. Very, very good work. Dixie is a whole lot of work, you guys. So total of nearly 2,000 entries. Very good. And a winning attraction trait to close the back test. Beautiful. Very, very good work here and Julie, both. I look forward to seeing you in the forward testing sessions coming forward. So make sure you start working on project A of the forward testing curriculum so that you get access into next week. All right. Thank you, everybody, for the great questions and for participating. Here's our link. Please hop on. Let us know what was your favorite takeaway from today's session. And I look forward to seeing you either later today in the live session or next week. Until then, be safe. Enjoy the weekend and cheers.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