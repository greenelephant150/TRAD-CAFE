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hope you enjoyed the video. Yep team, how we doing? Good to see you. Not the best day today, but we're okay. Stuff a new week. We fell Lee, Stuart, Vitaly, Gary, Peter Anthony, and Cracky, lots in Christine, a couple of names that are new. If you are new today, enjoy. Just soak up what you can from today. Don't worry if some of it doesn't make a lot of sense. I will be speaking to both quick wind students and legacy students. Some of the legacy students have been here for a year, live trading and the like. Some of the things won't be relevant if you're in the quick wind programme, but it doesn't mean you can't enjoy the listen. There are very broad similarities between the methods I trade and try not to get too confused with them, because some of the things are specific to each method. I'd say enjoy the session. Welcome, special mention. If it is your first time I'm really looking forward to you being here and hopefully you can get something out of the session. My aim is to add value to whatever situation that you're in within the programme. Let's hope we can do that. If you do have any questions, Vitaly is saying amazing last Friday. It wasn't it. Absolutely. Guess what I was doing? Moving, flipping house. On the best days trading that there has been for a long time and I missed it. Oh, good. Never mind. Anyway, don't mind about that. Do it. Be all the days like it and that's all that matters. Being consistent and just doing it, repeating the process time and time again and then you catch the really good days and they certainly make up for any slightly iffy days that we get on the way. If you do have any questions on the way, I'll hopefully get a chance to answer those as we're going along. If you can use the Q&amp;A tab rather than the chat, it'll be a little bit easier for me to see the questions. I can't guarantee to answer your questions because there's a lot to get in. We've only got a relatively short period. Do it, a lot to get through. You have submitted quite a few questions that since last Wednesday. I want to try and do as many of those just as I can. The ones I don't get to to answer in the session today, I will do a catch-up video very soon thereafter and it will be posted in the community within the academy community before the end of the day. Hopefully we'll get through a lot of them and we'll see how we go. But Julie's already there. Julie's in their own questions straight away. Now you're super busy but have you had a chance to look at making the spot in the head and she'll just pat him back to the video yet, please. And I'll look at making the spot in the head and she'll be back testing video yet. Not quite sure what that refers to. Julie can't quite get me head around what that is but probably no. Is the answer if that's the case but I will... If you just clarify that then I'll give you a proper answer on that one. Maybe I've forgotten what I was supposed to be doing. Right, anyway, let's have a look at things. Let's share my screen and we'll crack on. We'll see what's happening. So... Yeah, hopefully you can see then New Zealand Dollar Japanese Yen. We have... Yeah, well, Denmark. Yeah, this one last week. I was looking at this pattern last week. I was looking for it being an M-top which was beautiful run up in price here. And it was very good on the four-hour look great on that. And you see the big move up and pull back and then move back up to be an M-top. We didn't get a breakthrough. The neckline, it wasn't ready to come down at that time. But when you get this sort of impulsive move and you get this really big push up, I will like this. The chances are we're going to see a reaction to that. It's unlikely that we're just going to come back a little way and then go higher still. The price is getting a long, long way away from where it's comfortable. And it's only in quite unusual market conditions where it really, really kick on and go a long way. You keep on going up and up and up. It can do, of course it can, but it's rare. And so we normally see a big retracement when we see this, which is great. So a big push up impulsive move, see an M-top pattern, break the neckline and chances I would see it come down to maybe square up this candle down here. That square up level there is on the four-hour timeframe for the inefficient candle that's on there. There's an inefficient candle on the four-hour. There's an inefficient candle here on the one-hour. And so the market effectively needs to come down to here before it's comfortable again. And it wasn't ready. That's fine. We were all ready to go. And that's fine. It's just carried on going north and so it invalidated the pattern. But then as price progressed, it doesn't mean that all is, you know, okay, it's not going to come down now or anything. No, it probably just means it's waiting for a bit longer. And we can still see then if there's another pattern that develops. And we can see here, hopefully you can see that there's a, for those of you who in the legacy programed in the head and shoulders, we've got this pattern. So we've got a left shoulder, then we've got a head, and then we've got a right shoulder here. Lovely top in pattern. At the end of a good run-up in price, break, close and retest of the neckline here very early on. And golfing candle here, but didn't get any, didn't quite qualify for an engulfing candle because it doesn't close in the bottom 25% of its own range. That's my rules. My rules for engulfers are not necessarily the same as you'll get online or on, you know, other traders will use even within the academy here. But that's my rules and that's all what I've listed the method that I use and how I've traded for many, many years. So I just let you know how that is. And that doesn't quite qualify this engulfing candle here because it doesn't close or, you know, doesn't, yeah, doesn't close in the bottom 25% of its own range. So the momentum's a little bit lost. It hasn't got quite as much momentum as if it does close in the bottom part. Then that really shows that sellers are in control. That's the theory behind it. But we got a bit of a pullback here and then we get this pin candle here. Now it's only a small pin candle, but it is a pin candle and it does fulfill the rules. And so it is a potential entry on the break below it. You know, there's a floating engulf here as well that's another entry, another floating engulf here. There's a bigger engulf here. There's another pin candle here which creates effectively a tweezer top. It's not quite a tweezer top, but it is very close to being. But that's the initial entry is there on this pattern. So this was 9 o'clock on Friday morning just when I'm flipping loading up bands and what have you with stuff and, and away it goes. It just goes bush straight down to target. There's target here. That's pattern completion level down the bottom here. Certainly target is a minimum of this level with the square up of the four hour candle, but we could go even lower than that. And it did. But anyway, even if you're targeting this pattern completion level here, it's done in no time. You know, done within the day. Well, say no time. It's done within until four o'clock Friday. So entry is 9 o'clock Friday, four o'clock Friday done. And that would have elicited. A potential 8 to 1, 8 are. Yeah, you say the wrong. Gary says I chose the wrong right shoulder, higher up in the pattern. That when that develops, that is the right shoulder. That is absolutely the right shoulder. There's no issue with that at all when you're when you're drawing out this as price. We'll just do it here. God, I don't like that new feature. When this is here like this, then we do have that as the right shoulder. No issue with that whatsoever. And you've got this mini little head and shoulders here, which is perfectly valid, head and shoulders. It just so happens of price develops, we get in a bigger head and shoulders that develops. And so we can use that as well. You could use this one. There's nothing wrong with using that one at all. So you could have. The neckline like that perfectly valid setup. Check the amount of candles in the pattern. 28 29. Right. Well, that's not actually broken the neckline yet. So we're okay. That's 20. That's the 29th candle. So the 30th candle is that one. So that is just valid, which is good. So that would be it's us a break and close. You just wait for a retester the neckline and then an entry candle if we get it. But it doesn't want to know it carries on down. So that invalidates that pattern now because we've gone more than 70% of the way to target. In fact, we're probably very close to being at pattern completion level for that pattern up here already. But then as price develops, we see this further price action happen. And then we need to make an assessment whether this. This right shoulder here is still valid or whether we still want to use a different one. And we want to try and use a relatively flat neckline if we can. That's not the aim as such, but that's what we're looking for mainly is it's not too big a slope in neckline. So that gives a weight to the fact that if price action develops now, which it does. Into another shoulder effectively here, then that can. It be more, more valid or more. Both of them are valid. It's just can we use that one? Can we use this one here? And the answer is yes, because we've got. We've got very symmetrical pattern here, very symmetrical as in left shoulder, at the same sort of level as the right shoulder, horizontal neckline heading between. If we encompass all of that together there, then we're getting a very clear left shoulder here. And then to get one that's nearest to be in symmetrical, then we get this one here. We don't have to be symmetrical, but if we've got options to be, then we can use that or certainly use that information to determine which shoulder we're happy to use. And I'll say both of these are valid, these shoulders here, no issue with either of them. This one if we have it. Set up like that, then we get a break and a close and we don't get a retest of it. So that is done. So can we use another one? And yes, we can use this one. And to my eye, that looks good. You know, that looks looks looks a better pattern. And then we get a break, close and retest and you know, the rest is history of the saying an eight to one possibility on that which was super duper. Great Gary, I'm glad that's helped a little bit. So Julia. Oh, yes, she did Julie. Sorry, I've forgotten, you know, I've forgotten all about that. I'll have to I will make a note of that Julia apologies. So. Yes, just a walk through video, wasn't it? That's right. I do remember now. Yeah, apologies. Brain's not in gear at the start of the week. So yeah. It won't be. There's a lot of lawful lot. I've got to catch you upon first. And so don't expect anything for a month or so. But if I can do it. You know, I will do, you know, if I can fit it in in that time, then I then I will do. Because I think it would be useful. So yeah, maybe no now. So we're on it. We're on it. Yeah, yeah, absolutely. Yeah. It's good because it's it's quite like we've had in this situation here, price action develops when you're making an initial decision about a pattern. It's based on the information you've got at that time as price action develops, you might have a change of situation. And it might change the pattern that you're actually going to be trading. So you need to be very much open to that flexibility and not get married to a right. Right shoulder or a left shoulder or whatever it is or heading. And just just, you know, try and look at things of fresh. That's what's good to go away. And then take off your annotations. So you take off your necklines here. And then and then come back to it and say, what am I seeing here now? What am I seeing? And sometimes it's quite good to flip the screen upside down. So you look at it the other way around as well, just to see what you're actually what you're drawn to. And on windows, that's alt and I to flip the screen upside down. Sometimes it's easy to see because I know a lot of you when you first start in fighting difficult to see inverted head and shoulders patterns. The ones that are upside down effectively. Well, flipping the screen upside down allows you to see things, you know, the right way round if that's the, you know, if that's the right thing to say. And then, yeah, I mean, head and shoulders patterns. Just just responding to yours. Your your just comment there. Curumoo. Head and shoulders pattern. All we're looking for is is a high. So here we've got a high. We've got a high here. And then we're looking to look to the left to see what what have we got next to the left. And this one here is really the left shoulder because this one is this is the most significant peak to the left of that. We do have one here. Which is okay, but that doesn't really supersede this one. So while we've got this little mini pattern in here, which is perfectly valid, perfectly okay. We've still got this one lurking here that can that can be used as a left shoulder. But we're just looking to the left to see if we've got a, you know, what's the next peak that's lower on the left and then we look to the right, what's lower next peak that's lower on the right. And join them up and have a look at it and see how it fits the rules. And then if it doesn't quite work, you need to juggle it a fraction and whatever. But that's all we're looking for. It's just a high flank to knee this side by two lower highs. And and for inverted head and shoulders, we're looking at lows, a pivot low flank to knee this side by two higher pivot lows or one on each side. So all it is, it's not nothing more complicated than that. I know we have, you know, a lot of rules around it, but it is, that's, that's the fundamentals of it. And that gives us the clue that we're actually going to be reversing soon. Yes, you're right, yeah, the neckline effectively fine. You know, you would know that I mean the shoulders and the, and the head define it, but then the neckline is used to actually then allow us to trade from it and the benefit from doing that. So yeah, lovely set up this and in lovely trade it went away very nicely, very quickly. And you know, relatively low stress on that. The news we had on Friday wasn't, you know, worth shattering or anything. So fine. But anyway, right, we also had one Euro New Zealand on Friday as well. But again, apologies for the, those in the quick win. This is another head and shoulder situation, but this is the other way around this time. So we've got an inverted head and shoulders here. So head is here and it's like a double bottom head effectively. Then we've got a small left shoulder, but it's still valid. It's still just about valid. We've got a little tiny bit of black space in there. It's okay. And then we've got a right shoulder here. Break and close and retest to the neckline so that we can be looking for an entry entry entry. No entries, no entries. There's an entry. There's that pin candle again that we had the other way around this time. So there's a pin candle entry. Enter above that one stop loss can be ultra aggressive below if you want to be, which I mean that you've only got that much stop loss. But that's all sometimes you need and it helps with the reward to risk a course. And what do we get again on this one? Eight to one again. So really crazy the other way around. I know that's a big push. There that's done that, but it's, but yeah, crazy crazy. All good stuff. Now what else we've got? Now stack. Oh, sorry, Mr. Jonathan. For big, big news moves like these, do you favor M&amp;W's overhead and shoulders? I saw several head and shoulders entry triggered last week on these Japanese pairs that lost. Yeah, that I think we had a few that I think there were a few on the one that took three entries to get to go to target, but it was OK. It worked out OK in the end, but it did have a couple of losers first. If you have the super aggressive stop loss on there, but M&amp;W is a great. I love M&amp;W's for these fast move like you got this impulsive move here. Up if that formed a valid M here, which it hasn't quite done that, then the chances are we're going to see it retrace quite a lot of that move quickly and come down. And so that really cool. And so that. And so those. So like you say on the news one very often the M&amp;W's are the ones to be looking for because it's done and dusted in no time at all. OK, I think Karim is so much what you view on the M top on pound US dollar. Yep, it's an impulsive move up. Sorry, I've got too much detail on here. I'm not really. But I'm not going to take it off because this is a potential. We've got two patterns that's happening here. One is a potential quasi-modo entry, which is right at the extreme end of legacy program. So this is a head and shoulders quasi-modo potential, which is an earlier entry on a head and shoulders. So we don't need a break close and retest. We've had we've got this as the right shoulder. In fact, now we've got this at the right shoulder down here. If it comes down to this green line here, which is the 61 eight Fibonacci retracement on that move, then we can look for an entry candle at that level. And take it north. So again, we can be looking for a really strong big reward on that. If it comes down to that. But we've got it the other way as well, which if we see we've got this impulsive move up. Then a move back down and a push back up to the same sort of level and then a break of the neckline here. So we could be in this trade now. Going south. So expected that it would go back down here. So it could be both ways. Could even you're on it. Yeah, absolutely. This price action here doesn't inspire me with confidence. And I'm not saying jump out the trade or anything. But what I'm what I'm saying is that when we get this impulsive move in to a pattern, the chances are that we're going to get an impulsive move out. And we've had a look at it. We've come back down and we've had a bounce off probably this area actually. Not even quite reach that properly. Very top of it, maybe. No, it hasn't even done that. We've had a look through into this area where price should just fall through this. That's very thin liquidity here. We haven't got tremendous amount going on. It should fall through that. I know we've got this bit of chop behind here. But it's not doing what I'd expect it to do. And so if it's not doing what I'm expecting it to do, then I'm not overly happy with the trade. So it is going sideways rather carefully at the minute unusual. Not what I ideally would like to see. But anyway, that's it. So, but it's a valid setup. It's absolutely perfectly valid. He says just want to check. In neckline situations, doesn't look as though there's an issue on that. Not neckline, we're weekly trend lines. But yeah, I mean, and the fact that we want to come down to here anyway. So it means it probably will roll over and come down. But it's not not ideal at the minute. Now let's just have a little look at NASDAQ. You know, look at that. This is a nice little four hour M top. So move up, push down, push back up. And then a break through the neckline here. But obviously this is a news candle on Friday. That's a four hour setup. There's this one here, which is a one hour setup as well, which is here. So again, breaking the neckline here. I needed to check see if that is actually valid. If it might be wonky. The way we do that. So is this left side, close enough to the level of this right side to be valid as a left shoulder. So we need to not left shoulder, a left side of the M. So use the Fibonacci tool here. The trace went to put it on the highest point to the lower side. So there's a wick there tiny little wick. That's the highest point. And we pull it down to the neckline here. And we can see that the bodies of the right side here are above this 1.3 extension level, which is this green line here. So that means this pattern is wonky. It is not valid. The left side is not close enough. I'll just get that a little bit more accurate. The left side is not close enough in level to the right side to be valid. So that's invalid. So we shouldn't be in the trade. It looks like you know, lovely move, push down, push back up. Okay, great. We could be in it, but it's invalid. Wonky, wonky pattern. Stefano, good spot. neckline's higher because of the spread candle. Yeah, absolutely spot on with that. Sorry, I should have gone over that. But yeah, well done Stefano. Japanese again, not Japanese yen. Sorry, the Japanese stock index. This one here. This is, can we see how this market gaped open here? Going back to the fifth of October, gaped open, pushed up, pushed down again, pushed back up again. So we have this potential. That's the impulsive move. There's a pull back. There's a push back up again. And as soon as we get through the neckline here, it could be in the trade. So when you get this gap here and it isn't closed straight away, that means price is quite happy to be up here. It's settled. So all we do with that is just join up the two. Beautiful straight line in between the two there. And then you can see the pattern a lot clearer to do that. Very clear. Very clear. M top. Very symmetrical. Big impulsive move up. Big impulsive move down. Mirror images. That's what we like to see. Something that I don't talk about a tremendous amount is because I don't trade them at the minute is Bitcoin and you know, crypto's and that. But I know quite a few of you are interested in that. And I just want to show you some of these. How technically it is. How useful it is. In fact, I'll do on here. It's clean a chart. So going right the way back to here. Again, we're going to move down in price. Pattern forms. It's a head and shoulders pattern. So we've got we've got a sorry, a doubly bottom and the head and shoulders. Impulsive move down move back up push back down to the same sort of level. I'll draw it properly. Like that push back up push down to the same sort of level. Break the neckline could be in the trade now it did finally around a little bit here before pushing off, but it did play out. And this can be taken as a double bottom head. Then you look left. There's a left shoulder. Look right and you've got a right shoulder here. Neckline in between. Break close and retest and then just looking for an entry. And again, entry has a floating in golfer there. So you could be in on the break above that floating in golfer. If you want to be super aggressive with it, which I tend to be. Stop loss underneath the low here. And then your target would be up here. You're looking again, seven to one. Even slightly more. Yeah, seven and a half to one on that, which this is how technical it is. You see where pattern completion level is. Those of you have been with me for a while now and no head and shoulders quite well. You know that pattern completion level is often respected by price. And Bitcoin is no different. See when price reaches pattern completion level up here. Simpson know it rolls over. How does it roll over? Look here carefully at this price action here. It rolls over with another head and shoulders. And another mini M top in there after a run up in price. And then what happens when we come down here? What price action can you see in this area here? You know, head and shoulders again. Head and then left shoulder. To the right there's right shoulder. Doesn't even get entries on these, but they this is how it's reversing and some of them provide entries, some of them don't. And then what happens here? Again, another head and shoulders. Pattern at the top. Netline in between. That's on the four hour on the Bitcoin. This. This one allows for a quasi-modo entry. So we've got a break this neckline. Sorry, this anchor point down here. Is if you go horizontally is breaking two lots of structure. That one. And that one. So that allows the quasi-modo entry. We've had a pullback. Let's have a look. See where the pullback came to. The green lines the 61.8, which is the level we needed to come back up to, look where it came up to exactly to the 61.8. Very technical Bitcoin is. Very, very technical. We didn't actually get an entry on it, which we've been lovely to get an entry up here because then again we could have had another massive, you know, reward to risk again, but we didn't get one. And that happens for a straighting, but it's you have to have the rules. Otherwise, you would just be jumping in and out at random moments and you know, just never be consistent. Japanese yen. Let's have a look at that. Maxi, what I've got on there. I see markets on Japanese yen. It's one of the not Japanese, Japanese, you know, the index, the JP 225. Yeah, FXM aren't available. So the next best on this one is the IC markets as far as I'm concerned for information. Very few that I've got any different FXM, but one or two I have. Okay. So I'll come back in. Dax as well. Let's see how that's doing. That's a nice little head and shoulders at the top here, which you can see. Great clothes and retest. Then fell out of the sky again. This one is in play at the minute. So this is happening as we speak. So in Pulse, move up, pull back, push back up again, got a potential M top. Break the neckline here on this candle. Break the neckline and it's working. It's way down. Yet Stefano. Let's have a look. Bollydale, that dollar cad. Yep. Nothing wrong with the setup. Looks fine. Looks okay. I mean, that gives a bit of a clue why it's reversing at this point. That is a pivot high that's here. So this I'll just change the color of that. So to see what Stefano's looking at is this move up, pull back and push back up, break the neckline here, or even here on this one actually. But here if you're not in it. And it's not liking it, but it came and hit this level very early on. So that is a pivot high that we need to look at. So you put your, you can be looking at the pivot high there. And you can also be looking. I like to look at the bodies of these candles here. This is a pretty staggered one here. So we'd use the the wicks because they're very close together to each other in in height. So in this case, I'd be tempted to look at the wicks for looking for support and resistance level. Is this a level that is likely to be an issue with the trade? And it's quite quick, quickly run into after the entry. So I do need to know about this. If this is a support and resistance level that is of, you know, even a medium weak strength, then I don't want to be in the trade when, you know, because I've got no time to react. You can see we've gone through. Yes, beautiful crack through the neckline, beautiful pushing down hits into this area and bounces off it. And immediately it bounces off it. You're in negative. You're in a drawdown situation. Do you want to be that? No, really. Don't need to be. Don't need to be taking patterns like, but it might just be a one off this area here might be a one off. We need to have a look. So I have a look back left and see nothing happening here. So we got to the four hour. So one time frame up. Let's see what's happening. Very little problem here. Very little here. Very little here. Very little here. Little tiny bit here. As we've gone through with a big candle and retest it bounced off. Nothing to worry me at the minute on that. Go back a bit further. See if there's anything else. Now we're getting back into quite a long time ago territory, which sometimes we need to go back this far, but there's a little bit. Yeah, there is some interaction now at this level. Yes, okay. So we do have a bit of a level. But you know, the most recent price action isn't telling me that that's particularly strong. It's a fairly weak level. So it does allow you to take that trade just. Just allow you to take that trade, but it is reacting to it. It probably is just doing a small bounce and then rolling over and going south. But we don't know. It's still a little bit of a risk because it's so close to entry. And I don't like taking those when they're close to entry. Hey, Rhonda. Good to see you. Korean. Julie says, can you trade head and shoulders in a range if there is room for pattern completion level? Does it have to be in an up or downtrend? No, it can be in a rate. I love trading it in ranges. That is absolutely ideal. Because if you see a pattern develop at the top of a range, where's it like you to go? It's like you to go down. Even without the pattern, it's like you to go down. With the pattern there, it's like you to really go down and quickly. So yeah, love ranges. You don't need to be in a trend. Sometimes it's good to be. And one of the ones that was looking at today, which is this one. I like the look of this one. Is, if we look at your own CAD, we're in a fairly decent uptrend. This is weekly, weekly candles these. So we've been going up since pretty much the beginning, well, in fact, the end of last year, we've been going up with very, very few pullbacks, which tends to give a little bit of a bias. If we're trading the four hour and the daily, then I want to be trading this north because that's the least resistance. We're ranging now. If we go down to the daily, we're probably seeing a bit better here. You can see that we're ranging in a channel. Pretty much we can just tweak and adjust that a little bit, but. We see that's a pretty decent channel. See how the center line is being respected. Quite a lot, which is a good sign that we've got. We've got it in the right place. See how it's being respected. And again, and again, and again, and again here. So that's the price channel. That's where we are. And the fact we've reacted at the at this center line now means we might well be pushing back up again. But. The likelihood is that we're probably going to come down to the bottom here. But the fact that we're reacting to this center line now means I'm quite happy to take a trade north as well. We're in an uptrend. We can take it north because it's only this is a daily pattern where I'm only going to be taking it on the one hour, I believe. Look. It's on the one hour. Yes. And so I have a bias for price going up over the longer term. So it doesn't hurt to have that. So we've had this pull back and prices moved down. We've got this bottom in pattern here, which is a tricky one to see. I appreciate that. Let's get rid of this. But we've got ahead and look left left shoulder and then look right right shoulder here, which has now been superseded by this down here. So this is the right shoulder. But again, this is the level that I want to price to come to to get a potential queue entry, a quasi-modo entry because we've got a steeply slope in neckline here. It fulfills the criteria for having a quasi-modo entry. So the set ups fine. We're pushing down. We've reached the level now. This is the minimum level I needed to come to this white line or this gray line here. That's the maximum price that needs to be for the right shoulder. So it can be lower than that. And now I'm just looking for an entry candle. So on the one hour, so I want to see a bullish pin bar or a bullish engulfer or bullish pair of tweezers. And then the high of that be broken. So at the minute, this candle here is looking quite promising. This could easily be a floating engulfer. If it closes in the top 25% of its range, then if the next candle or the one after that breaks the high of this, then I'll be in the trade going north. And again, the potential is big up here. So really good. But this is a little M top that's just played out as we're playing out as we're speaking. So in pulsing move up, pull back, push back up again, breaking the neckline through here. So it might be that that completes because that isn't done yet. I don't think. I've got a bit of deciphering here what to do with these wicks that those two can definitely be that's you know, tweezers tops so they can be disregarded. This one is end of Friday. This one doesn't have to be included. That one can be a rogue whip there. So that price action there, that candle is almost entirely made up of spread widening. Nothing to do with proper price. You just black that one out or white it out if you're on a white background. So just ignore that candle. It doesn't exist. And so you've got this push up in price, pull back, push back up to the same level and break the neckline here. And so yep, so we have completed. So we're done. So that one would have been profitable. And then, but I'll say I'm looking to go north on this one now. Be great. And you are so I'll just show you that last one. Then we'll go to some questions. Yeah, this one's playing out as we speak as well. So. We'll see move up exactly what we need to see pull back push back up. And now it's playing out is this valid. Let's see. Let's use the old one meter again. So get the one meter out. The highest point of the lower side. There pull it down to the neckline, which is here. Are the bodies of the higher side below the 1.3 extension level. Yes, they are. It's valid. That is a. That would have been a valid trade to enter at that time, which is just an hour or so ago. Perfectly good. Quite low in the oils trading very low price. 5859. It used to be, you know, between 60 and 65 was about his average. And it's below that now. And I think price is now the pushed up of the averages higher than 60 65. So it is. Yeah, it is low. Is it reflected at the petrol station? Well, not really. Is it? Paul. It's a Paul Perman to accelerate the process. Can you back test hadn't shoulders and mw at the same time over two spreadsheets? You can. You run out of time, you 78. You can. I wouldn't recommend it. But I would really focus to get to really make the information go into your brain quickly is to just do repetition on one pattern. And even if that means you just do 150 or whatever it is and then you do 150 m's and w's. It's not that's not ideal because you need to do 300 of each. But that's do do the 150 and one go and then do maybe 150 m's and w's. And then you go back to the head and shoulders, do another 150 and then you could do that. And again, it's not ideal to rather do the full full amount all in one go on one strategy because that will then get really deep seated into your into your brain. So you'll be seeing the pattern so much clearer and then once you can do that, it's difficult to unsee them. If you're jumping between the two before you really nail one down, it won't be quite as effective. So sorry, it's not what you want to hear, but that's just the truth of the matter on that. Really important. But good luck with that because that'll be very interesting to see how you get on. Gary, no, you don't need to do 300. It's better if you can 300 head and shoulders and 300 inverted head and shoulders. You can do 300 in total, you know, for the two added together. But the more you do the better. And this isn't a process where you just do the back testing and then forget about back testing that I still back test now. I still go over things and practice and learn. You don't get to be take a professional footballer. Cristiano Ronaldo was a good example. He got to become a a premier division footballer, very, very good footballer. He joined Manchester United, he was made, getting paid a lot of money. Did he stop then or did he practice even harder? Will he practice even harder until he was the best player arguably in the world? And that's important. So you don't stop back testing, you don't stop practicing when you've done 300 of each. And you can see the patterns really clearly. You can still be better. So any downtime, any spare time, whatever, just do that. It's so valuable. And I've done it for years and years and years and years and years. And I won't stop. I still want to get better. That's it. I thought ballin. Yeah. I was watching the boy at the weekend, Cracking. That was fun. In the fog. He's a rock solid left back. It's absolutely great to see him play because he's not frightened of any of his. Some of the kids, you know, he's 12 years old. Some of the kids are giants now, you know, because they've gone through puberty or whatever. They're absolutely massive. He's still, you know, just a normal size got bit by Cracking. He doesn't take any prisoners. He's not scared of anybody. Amazing. Not like I was when I was running the way. Very good. Anyway, right, let's crack on. You can get it to you. Absolutely. And that's the key. You say one of the teammates have Ronaldo tried to impress him to come to the training early. But Ronaldo was already there shooting balls. Yeah. Yeah. Absolutely. Just stayed there before anybody else stayed there after everybody else. No coincidence. He became arguably the best player and one of the best players has ever lived. Even though I don't support Manchester United. Right. Anyway, let's get some questions done because time is pressing on. Yeah. So questioned from George Badacat. More generic question relating to the future of trading in the midst of all the AI craze. And the way I see it, a trader is an experienced price pattern hunter. How can we as new and experienced traded positions ourselves in a way that will fortify us from the biggest competitor in the room? Yeah, it is tricky to know what is going to happen in developers AI. And there will be all these bots that are coming out like they are doing now and telling you the best thing ever and what have you. I suspect it won't be quite as straightforward as that. But we are the only question how seriously will we take in this here? We're taking it very, very seriously. We're introducing AI into a lot of things that we do within the academy and the cafe. But I suspect it will be a long time before a bot or a AI can do what we do as traders. I might be able to come up with a system that works. I'm not saying they won't, they might do. But I think it's a way off. But we'll see how things go. But we're welcome to embrace it at all time. Because I won't take things at face value. I will be involved if I do find something that's working and can add value to what we're doing. Then I will robustly test that and bring it to you. Because I would not want to bring anything to you that I haven't gone through in real close detail. But we are embracing it and just seeing what happens. But I think there's a bit of scam on green around it. The nuances involved are so huge that it will take quite a while to get there. Now I'm not saying that AI is not moving at an incredible pace and probably in five years' time could be, you know, taking over an awful lot of jobs. But we'll see. That's a broader conversation. Hello, he. Hello, he votes you. What are the optimal times to trade stocks? There are very big moves when the market opens. So 230 UK time. I've googled this issue and found that possibly looking from three o'clock to about 430. And then the market's calmed down. I think that's a bit narrow, Hillary. And also it depends on which market you're trading because I mean, you're obviously going to be trading US stocks there. They don't really stop moving and, you know, at that time at 430, I know. They can have a little bit less volume involved because Europe shuts down in the London market shuts down. But there's still got quite a bit of weight in there. And so I wouldn't just narrow it down to that one and a half hours. I think it's a good shout not to trade the first half an hour after market open. Because you can get whips or action. Then it tends to start to sort of find its direction after half an hour. But I think maybe just look a little bit wider than that. Chad. Your questions. How do you account for broker spreads when back testing? I ask because I know spreads are different at different times. They are different at different times. But by and large, spreads are only really changed significantly when there's a big news event or a spread hour at the end of the day or end of the London session before the end of the US session and before the Asian session. That's when, so that hour there, that's very widespread. And when we get fast moving market and and and and a market open. So if you know those, the market open and the certainly spread hour, then you can work around it. And certainly back testing, I tended to give it just an average. So I knew the average it might be one and a half pips forever. Intimate it was or more like the not half a pip. And and then work from there because I tend to use very tight spread accounts. Sometimes 0.1 is you know, and so then you don't even have to re factor in broker spread because the vast majority of the instruments I trade are down at 0.1 0.2 pips. Second, when doing your testing, have you disregarded the longer, sorry, interesting. Have you disregarded the longer rogue wicks at the top of the heads or included them? You've got a choice on that. So when you've got a a head and shoulders, which I haven't got one with a, well, there's one with a bit of a wick. Not much here. If that's a, that's a long wick that goes down to here, for instance, so it's significantly longer. Like that. Then you've got a choice of either including that wick in your pattern completion. So there's the neckline in between there. And you can flip it on its head and so patting the police will be up here. Or you can disregard that and just use the lower wick which is here. And then you would have a lower and smaller target pattern completion. There's your choice on it. And I use both methods. So there's not a right or a wrong both are correct. It's just looking at that. Which is here one or four three. On there again, you see how price rooms out of steam when it gets up to pattern completion level again. It's just quite common. Third, when when you see a strong level on the way to pattern completion level. So this is a support and resistance level. Let's say half way. Do you generally set your take profit at the strong level or manage the trade at that level? I wouldn't set the take profit at that level unless it was a really strange reason to not for strange reasons. But let's say it's end of the week and I didn't think it got the power to go all the way down. And I might set take profit at that if it's still positive reward to risk. But that's rare. I would manage the trade around that level. So I'd let price come down to that level. See how it reacts to it and then the set rules and criteria for coming out and closing the trade manually. See that happen. I'll close it if I don't see the price action I need to see. Then I leave it open and let it run. But it have to be a strong level to do that on ahead and shoulders, which is what your question is. In my first batch, I feel it's wise that you get a broad sample and then look into the variables with from there for more filtering. Please let me know if it's wrong to go about it like this. No, I think that's okay. I think that's fine. You've studied news quite a bit and it seems difficult to really nail down which ones make a difference to which currency pairs and instruments. Yeah, and it does. It is tricky. The two-star news you can filter out most of that on the one hour trades and above two-star news. You know, mostly I don't take a lot of notice of to be honest on there. I've taken less and less notice as times gone on. There's still the odd one that is key but not not many. And it does vary from, you know, in three months' time it might be something else that's affecting the market more than what it is now. So yeah, the news, navigating the way around news is quite an experience you need to have almost as well as the knowledge. Would you recommend just taking the trades in back testing, noting the news event that occurred and then seeing which news affected trade the most? Yeah, that's a good enough way of doing it. Absolutely fine, why of doing it? Note the fact that news is there, the patterns there, how did that pattern play out, given the fact that news was in front of it? And very useful. Very useful feedback for you. Vikrant, let's have a look at what your question. Okay, I compared my answers with Simon's explanation in Module 3. I want to clarify whether it's valid to close the trade when the first, second and third candle touches the resistance and abolishing gulf in pattern forms for the M pattern at the red line. The red lines here, it's probably very faint to see. There it is. So if I identified this level here as a potential support resistance level, if that is, then, or is it this one here? I mean, you're quite close to entry as it is. So it's a risky trade to take and one, you shouldn't really be taking. Good, it's too close to entry. Price comes, let's walk it through. So price comes down through the neckline. You're in the trade. It comes down here and just a little bit of rejection in decision candle. Nothing to tell you to come out the trade at this time. A bearish pin bar here. So that's telling you that it might go a bit further south. That's good news. Doesn't happen. Nothing here. That's just a, you know, just a green candle. Nothing significant about it. Nothing significant about this red one. Another little mini doge there. And then suddenly the first significant candle is that green one there. That's an engulfing candle closing right at the top of its range. That's telling you the price is likely to go north now. And it's at a level where we've seen price react in the past. So that will be the place to manage the trade. Not before. But that's the place to close out your trade. And that'll be about to break even. But I won't be in it. I don't think anyway. I don't need to check on, but based on this information here that's on the chart, it looks like that's a reasonably significant level. And so why would you risk it when it's close to entry? It's one to just leave alone. But good question. Reese. Reese Morton Ross. Got a question about extended EMAs. Okay. So let me just get this up. That one. All that one. I'm coming across some potential setups where the 200 EMA is above the 50 and the 100 EMA on the M top. But then move to target with the 50 EMA. Yeah. No issue with this at all. So you've got extended price action away here. So you've got a chance to use the EMA variant of the M and W method, which is give you a chance to get in with slightly less daunting criteria to follow. And so you can be a little bit more flexible with it. And you can target the EMA use which are here. Rather than just going for a one to one, so you can get a bigger reward to risk. So ultimate take profit on this was 2.1. Reward to risk rather than just normal one to one. So you know, it does give you potential to do, you know, to get a bit more out of it, a bit more bang for your book. So when you when this was set up here and you're looking, the 200 EMA which the gold one is on top of the 100 and it's on top of the 50. As price action develops here, they flip around until the 50 is on top. Well, that's fine. You're targeting the nearest EMA. There's just 3 EMAs. They're not, it doesn't matter what order they're in, that's such. All you're doing is targeting the nearest one. At this stage, it is the 200 that's nearest. Once 50 goes above, it's the 50 that's nearest. So you target in that one. You're just moving your take profit in line with these, gradually moving the take profit up a little bit to take account of the fact that the EMA is moving up gently as price is moving down towards to meet them. And then you would hit there and that would be your take profit. And that level just above the 50. So even though it was a 200 on top for a start, perfectly valid. It doesn't matter which way round they are. Just target it. Cool. We're right, what have we got? Lewis, Lewis Mitchell. With regard to the attached image, I know that, yeah, okay, you sent this one before, didn't you? And then let's have a look. Yep. So your question is where do we anchor the neckline? That was last time and we've cleared that up so you know where the neckline is now. Now your question, if we should have good question, because we've very rarely come across this situation. But we've got a head here and we've got a left shoulder right the way over here. With a fair bit of price action in between. Right shoulders there, fine, okay. Where does the pattern start? Well, it has to start to the left of where the lowest point of the left shoulder is. So this is the lowest point of the left shoulder here. So we have to start to the left of that. So it has to be in this run down in price here. So the way we do it, because if you do it from here, from this point, which is the anchor point, and go left, which I always say go horizontally left, you're going through all of these candles here, these bodies of the candles. So what you have to do is just use a little bit of common sense and just go back and use the height at this level here. The highest one. So when you go horizontally left, you're not going through any bodies of candle. Go left until you run into the body of a candle. Be one of these two here. So that one actually. That's your first candle in the pattern. Only happens to case now. This normal we can just go horizontally left from this point. But this, you know, just means you have to go back a little bit further, just so that we don't go through any bodies of candles. And that's your starting point. Just there. And you count from there, and then you point where the end of it is, the end of the right side of the right shoulder, which is that one there. So that's the size of the pattern. But yeah, cracking question because it's a very rare that happens. But yeah, we need to know that because these things can happen. That's good. Right. This one is question from George again. Yeah. Yeah, I don't, you've said, consider the first time in the project as invalid due to fail pattern completion level. So I've said that this is a failure because of pattern completion level. Whereas you've drawn it in pretty much as I would do, I would have thought. A little bit higher there. So we've got, so it would be a little bit lower than where you are at neckline. Just a little bit. And a little bit higher on the top last, but would still just about be in. I think we'll be about here. So I would say that it is valid. Yeah, probably is. It might be that I was thinking about. Broke a spread's adding them in and because we're getting a bit tight down here down the bottom. And then you had a broke spread to it. It's this is difficult to unlearn what you know. Or to filter out what you know, not unlearn it, but filter it out. So that could be the reason why I said it was invalid. But I think it is valid from what you how you've drawn it there. So yeah, good shout. Okay, and then Kerry, Kerry Murphy. I'm adding institutional value zones to my charts. Could you tell me how many approximately I should have in each pair? I trade many. Yeah. It will vary from from some pairs like the Japanese empares are at all time highs pretty much. And so you won't have as many in your chart particularly because you don't need to have institutional value zones that are three miles below where price is now is just a waste of time. But I always try and get if I'm just doing something quite quickly. It's a new instrument or something other that I put two institutional value zones below price where it is now and to above. I'll try and find to above and to below. It's not always possible because as I say indexes you can't you know, they're at all time highs. So you can't get many above. If any. And the same with the Japanese yen and certain other ones that are at all time lows and that you know that link to the Swiss Frank and the like they they difficult to get any institutional value zones below where price is. But if you try and get to above and to below that's that's enough and they just keep on reviewing it there and build on it. So as price moves through those levels you add make sure you still got to above and below it means it's less daunting than to actually just put in. 15 values own you know going back from 10 years ago or whatever so. It just means it speeds the process up and then you can gradually catch up with things. That's how I do it if I'm starting again now that's how I would do it anyway. Anthony Anthony Dakin. You haven't difficulty in understanding the use of the fibretracement. If the M and W is wonky or not hopefully that that I did a little bit earlier will have explained a little bit more on that. So if we're looking at an M top we anchor it to the highest point of the lower side and then pull it down to the neckline and then we'll see what the 1.3 extension where that shows up in respect to the bodies of the right side or the left side which was the highest side. For a W bottom we're looking at the lowest point of the higher side and then we pull or push the fib tool up to the neckline and then we see where the 1.3 extension falls and see whether the bodies are above that 1.3 of the lower side of the W. I'll just change in the if I'll show you quickly on to do it. So for a fibretracky extension so let's say we're checking this out here I know it's valid but so this is a W bottom let's say here. So this is the higher side so we're taking the lowest side of the highest lower point of the higher side up to the neckline here go across those you 1.3 extension bodies are above it that's fine if you want to know how to do it you click on settings so right click the pattern go and then click on settings this opens up a whole gamut of things that you can do this one I think is defaults to that. I think it's 2.72 I just change it so just go in change it to 1.3 click OK and then that gives you that 1.3 extension that you need to have. And it takes the doubt out you've got a defined rule and I didn't used to have this I used to just eyeball it all the time but get it from recent he came up with the idea of doing this we refine the process and time happy with it and that's what we use it now which is cool. It's always good to have defined rules if you can that are sensible there's always going to be some subjectivity because there is you know it's trading but the more rules you can get the better. Right Lewis some a look so what you. Lewis Mitchell do you see any issues with this trade other than the poor previous price action leading into the pattern so let's have a look and see. OK so I've got head left shoulder right shoulder would be here initially so we'd be doing it from this point down to there but then with the benefit of future price action that happens you've made a judgment change. To ignore that shoulder there and to make it into this one here which I'm OK with I think that's fine. I think that's OK you would have to change your anchor point from this point though you'd have to move it to there because this is the left shoulder. And if you extend that out down to the middle of the left shoulder you'll be going through these bodies of the candle you can't do that so you need to move that up onto there onto that candle in fact it's on yeah so on that candle the green one. And then join it up to this one here which you've done. It looks OK so we've got then would be going neckline be a little bit lower here spray clothes retest looking for an entry candle which you've got one here floating in gulfa into the trade and it's going up nicely price comes up to this level here where price of reverse before and it's reversed the chance of that's fairly strong or very strong level. So you'd have that defined in your you know by doing your research analysis of the pattern the chances I would show up as being a strong level and you'll be looking to manage your trade around that level it might not be but it probably is. And then you'd be coming out of the trade on the break below that candle there that engulfer protecting that position. If you determine that isn't a strong level then you'd stay in it and then the you know it might rally and go back up again or it might stop you out or whatever it is but you know you've got to have the rules. So right. I'll go and have a look at this one Lewis in a bit too much to go through at this stage but I'll have a look at these and review them and come back in a video a bit later on there. And then this is Alfie. Alfie Dallas. Let's have a look. First week in the quick win welcome to it really loving the strategy good and have completed the introduction fundamental modules three questions so chart one if before the neckline is broken a massive week has formed as part of the pattern. And the week has effectively already gone to patting completion level and and indeed for most of the impulsive moves would you consider this trade in valid it actually doesn't worry me so this is the this is the office talking about this week that's gone down and just retrace back up and that it doesn't worry me at all. So I would still trade that that's fine go back up break the neckline through and do it again it's not like a head and shoulder it's not gone to patting completion level and finished. So it is perfectly okay to trade that that's fine and this one here. So I think that's the best card Japanese in trade Monday massive gap for the weekend with the gap be a valid target yes can be yeah absolutely haven't covered more advanced modules yet but I believe you don't trade Monday anyway I do trade Monday afternoons often very rarely in the morning but it's they're better now Mondays than than they used to be so it's fine. Yes you could certainly target this gap because the gaps happened then price has found traction above that gap but it's got to come back and close that at some time so yes I would do that target it. And have you a rule for determining what constitutes a pullback within the impulsive move no I don't exactly know I don't actually on that one outfit not something that's very easy to do I just check left to make sure how strong that level is that's the key of the pullback. So anyway I'll leave that with you now because we've come to end the questions I haven't answered so Chad and quite a few others that are there I will come to and answer later and put in a video in the community so hopefully got something out of that today wherever you are in the system and thank you so much for joining me I will leave you in peace and I have a brilliant rest of the day take care and I'll catch you on Wednesday hopefully.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