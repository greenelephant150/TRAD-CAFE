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very much. Greetings everyone. Welcome to Faye Support session with me, your host, Jonathan. Thank you very much for joining and you're doing very, very well today. So a little bit of a look to see you as blessed as with their presence today. What Anna, Danny, Darrell, Paul, Robert and Paul, lovely to have you all here. Hi, hello, Alan. Anna, Alan, how are you doing? Hello, Danny. Brilliant to have you all here. Hi, Darrell. Right. So for those of you new, what we do on these support sessions, we give feedback on Quickwind project. So really it's for us to practice, make sure we got all the rules from the Quickwind strategy lockdown. So also the place for any beginner related questions, anything non-strategy specific. So if you want to know what's a pick, this is the place. Go to the room, Manchester, Robert, well, lovely, lovely, hopefully, hopefully not too cold up there right now. Lovely. So agenda for today is pretty straightforward. We've got a couple of questions with threshold answer and they're very similar questions. Then we'll dive in. We'll have a look at some supply and demand. We'll move on to some overboard oversold and we will conclude with M's and W's. So first question. Actually, I think I answered this one yesterday from Stefan Keugler. I think I did. I did answer this one. So the question from today is pretty similar. But just following on from yesterday's questions from Stefan Keugler, I had a little look and I'll get you tagged anyway, Stefan. You're using the wrong data feed. You're using a broker data feed. You firstly should be nowhere near a broker right now. So firstly, secondly, broker data feeds are generally crap. It just not as good and they won't have as much data. So make sure you're using FXEM that will actually give you access to the full gamut of data with the requisite amount of accuracy. So just kind of following up from that for, for yeah, so FXEM and then you'll be able to follow the instructions on the tutorial quite easily. Question again from Sean Brown, a very similar one. I'm having problems with trading view bar replay. It's not allow me to go back further than 2023. I've watched the tutorials and just can't find the answer. Can someone please help? Thanks. Right. So there is an answer in the tutorials. Let me load up. Let me load up and I'll show you. Right. So we go to the classroom section and we go to trading view tutorials, which you hopefully can see. How to go further back in time with bar replay. This is the one you want to look at. If it's still not working for you after following these instructions, charges are you are also using the wrong data feed. So make sure you're using FXEM. And this is the one that appears right at the top as well. So if you're having to scroll down, that generally tells me that you're wishing to go a few steps too forward in the process. Don't don't do it. Just make sure you're using the best data feed. Broke a stuff comes much, much later down the line. So don't worry about that. If that is the case, if you said the tutorials and you still can't do it, then the chances are you're probably using the wrong data feed. But yeah, hopefully that that clears up for you. If you need, if you still have questions about this and you're still struggling, please post another question, send me in some screenshots. So I can see what's going on in your child that will allow me to help you better without without guessing. So yeah, let me get your tag shown and we shall continue. Sean Brown. Cool. Say this is the tutorial you want. Right, let's dive in and have a look at some projects. Angus Nath, Alex Morris' project. A, let's have a gander. Let's hopefully see some higher time frame bias and the lower time frame bias and beautifully drawn supply and demand zones. And then some good trades taking off. Sneeter zoom in a little bit. I spy a broken feed. Don't do it. Don't do it. Firstly, tick mill trades features not spot. So the data is going to be different. Secondly, you don't want to be this what I've just said already. You don't want to be anywhere near a broker right now. Hopefully this changes as you progress through through through the project. But you have identified the uptrend correctly. This is too much information on the hourly chart. That's just way too much for the hourly chart. You just want to be looking at a lot of last few days, the last week or so. This is a band of data. You're probably looking at the four hour chart, potentially even the daily chart. This is all really zoomed out. I can't see. This is too zoomed out. I can't see if these. Yeah, well, I can see there. It looks like it's incorrectly drawn. But this is all too zoomed out for me. I can't see if these. Okay, here we are. And we're back. We're on FXCM. Good. Good, good, good. Nice. Okay. So my. My optimism is paid off. Lovely. Single. Single candle balance. Not a great breakout. Very swift rejection. And feel for cause of the pin boss looks like slide actually stop losses tea type for a young pair you want to 10 pips behind the zone. Consolidation slide accuracy during that needs to be the candle in its entirety no more no less consolidation break retest. Your entry is incorrect needs to be on the close of that pin bar. Yeah. This trade is wrong, right? So we've got a zone and we've got a breakout we need to wait wait for a retestment to take a trade we don't take trades off the breakout also we just want two to ones. We don't want to be aiming. We need to be managing our expectations. So it's okay. So good start. But want to see a lot more. And also want to see the second currency peris also there's two currency page need to go through. Want to be seeing a lot more of those. But yeah, very good start just make sure you cut these own shorts. You don't take trades off the future. Two to ones. And yeah, data feeds. Make sure you're using the correct one which looks like you were anger. So good start. And look forward to seeing you get in that project completed. Change. Angus. Angus. Right. Faith. Theos. Apologies for what this pronounced that. I'm going to look. Nice. We'd like to see a bit more. So if we're on the weekly chart, like look at all this space over here. The weekly chart be nice to see the last couple of years. On the daily chart. The last year. So just a little bit more data than that. Just so we've got an idea of not only where things are going, but where we are within the grand scale of things. But you have identified the bias correctly. So that's. Zones. See if we can get to some trade. Be careful. Right. If that's a zone it gets tested there. At that point in time, the zones mitigated. Otherwise, you'll definitely take a trade off it in the future. Okay. So let's see if we can get a trade off here. Let's have a look. Single kind of balance break out of retracement. There's just slight inaccuracies. Slight inaccuracy and drawing it. Slight inaccuracy on the error. Stop losses a little bit to type. So just need to tighten those up. Consolidation break. Retest. And got there. Yeah, that's a good trade. We'd like to see a few more. That's probably not quite enough. I can see if there's quite a lot more zones in there that you can draw and take some trades off. Good. Good. Yeah. Get down to some trades. Okay. So we have a single kind of balance. A single kind of break out not clearing anything. Can we take the trade off this engulf here? So for those of you who studied supply and demand, what advice would you give on this trade here? Or this zone that's drawn here? Mitigated zone, Hannah says. Any other suggestions? Yeah. So Hannah is absolutely correct. So we have a break. We have a retest and prices left the zone. At this point in time, the zone is mitigated. So we either need our trade, which we get. We get our pen by here. We cannot take a trade off in the future. There's a few more things. Firstly, we have just a single kind of balance, which is very, very far from ideal, especially as price is not clearing anything. And we have a couple of things that are not going to be available. It's all about the potential. And the reason that there's some trend happening, right? And there doesn't appear to be any, any trend happening here, right? It's just a little pullback in one could almost argue a short time up trend. So we have a tight as well. We want to stick it for this five-pips behind the side. So here we got a couple of issues. So firstly, we have consolidation. We have a break. It looks like it's clearing lows, which is nice. But what we got here. What's happened here? Also mitigated. Yep. So here prices come back to the zone. We need to cut this on short. Do we get an entry? Yes, we do. We get an engulfing candle here. There are other issues with this. As you can see prices closed above the zone here. So this was, even if this was still a valid zone, it would be mitigated at that point in time. Furthermore, we cannot take a trade if the entry candle is still within the zone. It needs to close on the right side of the zone. Solidate that this is slight accuracy during that. Right. It's too big. It needs to be the candle. So we have a solidation break, retest. Don't know what that entry is. It's a little fat engulfed there. Nope. There's our entry here. This is our engulfing candle. We get a retest. And then we get an engulfing candle. We need to enter off there. That would be our trade. Stop. Yeah. Just on the slightly on the tight side. But it's a little bit better. Good. So it would like to see a couple, a few more trades off this, a few more than three. I think the biggest thing to take away is pay attention to mitigation. The second it gets touched, however it gets touched, that's it. The zone gets cut. We either need our entry or we need to move on to another trade. But a very, very good start faith. Nicely done. Get you tagged. Right. Project B. And then back start. Yeah. So here again, the issue here is that we're not seeing enough history. So for the weekly chart. That's just like well, like four months or so, we want to look back. From the weekly chart, we want to look back the last couple of years, really. See what's going on. This isn't enough information for us to ascertain where, where things are going and where we are. This also doesn't make this trend line doesn't make sense. This looks arbitrary, right? We've just picked two random points and we're like, why did you pick this point? Why did you pick this point? Right. This is arbitrary. This is similar to here as well. Like this doesn't make a tremendous amount of sense. We just got this candle here. Well, why did you not pick this candle here and this candle here? Why not this candle here and this candle here? We can't just pick arbitrary points and call it a trend when we're when we're doing trend lines. We either need to be connecting the pivots of the bottom or we need to be connecting the pivots of the top or we need to be going slap bang on the middle. So there's an equal amount of price action on either side. So that we can a correctly identify the trend. In this instance, this is also a little bit to information, much information for the hourly chart. We just want to look for last. If we're on the hourly chart, the last week will say last few days. That's enough. And this is very much a ranging market that we've got a high love. I think it's made the high. This is just trading in a range. This is not a reasonable. Traindline, if that makes sense. Same here. This just looks like arbitrary points. Right. Okay. We've got some we've got some zones here. So what do we think about this? What is the one as a supply zone? What do we think about this supply zone here? So let's talk about the zone first. We'll talk about the trade later. So what do we think about this zone? Not clear consolidation. Well, I mean, there is certainly some area of balance. I mean, it's you're right. It's it's not great. It's like compared to, for example, here, right? That's pretty nice. It's a reasonably balanced. But yeah, it's not terribly clear, Richard. That's true. Any other observations on this zone? So if this is a supply zone, what needs to happen after our area of balance hour in this instance? Very sketchy consolidation. What do we need to see happen afterwards? Two bullish bars. Or for supply zone. No, we certainly do not know we certainly do not Richard. Not for a supply zone. We don't. A clear breakout from the zone where it says, yeah. And for a supply zone, it would be too big old bright bearish bars. So let's have a look. Do we get that? We don't. So we've got our balance. Is that breaking out? No. Is that breaking out? No. Still in the zone. Still in the zone. Still is going the other way through. This is not a supply zone. This is just price fapping around. Compare that, for example, to this here, right? Where we have consolidation. This green candle here. And then we have price breaking out through clearly breaking down from the zone. This wouldn't be correct. Furthermore, we need a retracement to the zone. And then we need to take a trade. But the candle would need to close at the bottom of the zone. If it supplies and so this trade is incorrect. Also two to ones. We don't want to get get here with those. No, you're right that the zone is incorrectly drawn. And it's incorrectly drawn because there's no breakout from it. It's not a zone. It's not a zone. But it is. If we were to talk about it in terms of being a supply zone. It is the final bullish candle before I presume to move. This one's drawn wrong. It needs to be the final red candle, right? Before the move up. So this is incorrectly drawn. This is all right. So what do we think about this trade here? Of this zone. There's quite a few things to discuss on this one. So. How about it? How about it? What are your observations on this trade? No clear rejection. When you mean no clear rejection, you talk. Can you be a little bit more specific Richard? Are we talking off the retracement to the zone or the breakout from the zone? What's the result of the return? What's the result of the return? Right. Once it goes into the supply zone, come back out quickly. Yeah. Okay. That's that's that's what make for well. We'll come back to that in a second. We'll come back to the second. But that is certainly a good observation here, right? We've got any kind of suitable confirmation here. And that's that is correct. Any other observations we have about this? And has gone at consolidation. Lovely break. Nice gradual retest here. Price leaves design forms a pin bar. There's our entry. Clothes of that pin bar down there. Left the zone zones mitigated at this point in time. We can never take another trade off that. Also, we would never take a short trade. If it closed on this side, it would need to close for a supply zone trade on this side of the on this side of the zone. And even if it hadn't been mitigated before, price just blasted on through like this zone doesn't doesn't exist as as rich a correctly identified just blasted on through. Not respecting it whatsoever. Wouldn't be interested in taking it. And this zone is incorrectly drawn. It would need to be the final bullish candle before a move down. As we can see prices not really made a move. Right. Just going sideways. If we were to draw a zone, it would have to be this green one before that. And that's not the impulsive mover after we've got a demand zone here, right. Bearish candle before a move up. But this is not a valid zone. Also, look. Even if this was valid, it's retested and then just blasted through so it's invalidated. This is drawing correctly. It needs to be the. But didn't we see this this before we did. Cool. So again, a good, a good, good try on this. Need to make sure you're drawing these zones. Please look project vehicle pop it in chat. And put that on a look after this. So if you stick it stick the link in child, I'll have a look after this. No problem. So with this needs to firstly make sure you're drawing your zones correctly, which means the final candle of the opposite color before we move out. And then also make sure as soon as it gets touched again, you cut these own short. And then make sure you're taking a correct trade. So in fact, I think make having another watcher this and making sure you fully understand. All of the rules. Would be very, very beneficial for your bed before you move on because you need to know how to draw the zones correctly. Making sure you're cutting the zone sure on the retracement, making sure you're entering with the correct parameters. So there's. There's a there's there's a few fundamental concepts that I think just need sharpening up. So have another watcher the video very, very carefully. And I'd recommend having another bash of the project that would be really, really helpful for you. So let me get you tagged Ben and we shall sit here with baited breath waiting for Anna's project. Oh. There we go. It's literally just there. All right, let's have a look. And. I was going to have a look anyway because you were the newest. All right, let's have a look. Right. So. You're following the price, but this is not how we would really be drawing tradwights. Right. So what are we looking for? Because your observation is correct. It is range bound, but your drawing doesn't tell us that. What in fact, if I was to look at this drawing, it looks like we're. This is a pullback in an uptrend. Right. So for us to determine if something is in an uptrend, what do we need to see? So this is a. I think what is called a fallacy fallacy where your conclusion is correct. But from my observation, the method in which it comes back conclusion isn't. So what do we need to see for something to be in an uptrend? Richard, high highs and lows correct. So we need to be seeing high highs and lows. Do we get that here? No, we don't. What do we need to see for something to be in a downtrend? So low lows. Low lows. Not just low lows, right? That by that by itself does not indicate the downtrend. Because for example, right, let me, let me do a little bit drawing. Right. Let's say we've got lower lows. We've got higher highs. Lower lows. But then higher highs. Lower lows. But then higher highs. That's not a downtrend. We need to see more than that. We need to see lower lows and lower highs. This is how we would identify if something is in a downtrend. So I guess logic would take if we're not seeing higher highs and higher lows or lower lows and lower highs. Then we're going to be ranging. Another way to look at it is to observe the pivot swings. Like, OK, are we clearing the highs? Right. Are we? And I can't tell from here, right? Because we're not clearing these lows. And this is why it's really important when we're looking for trend analysis, we need to look back the requisite amount of time. So if I pull up my chart and we'll jump on the pound Canadian, hopefully this will just provide a little bit of clarity for how you can. More reliably determined what's going what's going on. So let me pull up my chart. Not not looking at the correlation between the S and P and Bitcoin. Supplies that. Let me just. What was it pound, pound Canadian, right? Let's load load up. Supply and demand. And pound can only because I do come to this reasonably often, right? So you were looking at basically this period of time. If we are to to to look on the weekly chart, the last couple years up until when we start to worry November 23. So this gives us a bit more of an idea of what's going on. Probably be looking about here. So now we've got an idea of where we are in the grand scale things because we had this mad move here. So if we start drawing a few trend lines. Right. Just don't need to be super cute. Just kind of connect some. Pivot's here. And we can do one down here as well. This gives us a better idea of market structure. Right. We've been trading in this range. And if we scroll back, you know, we can see we've been trading this range for years. You know, we could probably even expand the tiles a bit for the purpose. This is good. Right. So we've been trading bouncing around in this range. You know, hit in this coming down coming up coming down coming up coming down coming down coming up. Then we had a crash. And then probably just comes up and we're back into this range. Now, we're not an uptrend. Until this is broken. Right. Until we start in realistically until this is broken up here. Until we are actually starting higher highs. We're not an uptrend. Right. We're not in a downtrend until we see lower lows. So we are range bound by nature of the fact that we're making higher highs. We're not making higher highs and higher lows. We're not making lower lows and lower highs. We're not. We're not cracking here. We're not cracking. We're not cracking. We're not certainly not cracking here. So does that provide a little bit more kind of help for identifying the market structure for you, Anna? At least a bit of context. Because we don't want to necessarily, you know, just be like, oh, well, it's kind of going here. And it's going down here. And it's going down here. Like that, that this is not terribly helpful for us. Well, that's just following price. We may as well just stick a moving average on that because that's what that does. It doesn't actually help us identify whether we're in an uptrend or a downtrend because we, we have very clear conditions for it for our bias to shift on that. Cool. So there we are. Just overreaking the pudding a little bit on on. And it's going to be a matter of time. It's going to be a matter of time. It's going to be a matter of time. But I think it's quite useful to go over. Because you can, can, can, can, can, can, can, can you see what I mean? Right? Like this just isn't terribly helpful. What we need to be looking at is like clearing these highs. It's been even more helpful if we can see the bit of the history beforehand. Because that will, that's what tells us we're in a range. We're coming up here. We're bouncing off right. We're not, we're not, we're not with failing to bake through here. We're failing to break here. This is what tells us we're in a range. Likewise here, right? What tells us we're in a range. Is we are bounded by the highs. And we have bounded by the lows, right? And it's bouncing between the two. That's what tells us. Guys, I, I disappeared. I'm back. How much did you miss? I've just been talking. Did you miss much? Let me, let me share my screen. Hello, speak if you can help me. Four seconds. Okay. So you missed absolutely the best stuff. Do you ever look at the monthly for supply and demand? No. No. For supply and demand, we, because it's not helpful, man. Like the monthly chart, like you take, how many trades are you going to take and just one candle? It's like it's only interesting. It's not, it's not, it's not necessary. Just to see the trip, you don't need to, right? The weekly chart gives you the weekly, the daily and the hourly gives you all the information you need to actually trade. Is this like, okay, well, why not, I mean, why not look at the 12 month, each heart, right? Why not look at the annual chart? Why not look at the 15 minute chart? You know, we can look at any timeframe we like. But, you know, when we're looking to for any particular method, there are specific time frames we look at. And it's necessary to look at the weekly chart. It's necessary to look at the daily chart. It's necessary to look at the hourly chart is unnecessary to look at anything else. Because it's just not helpful, Richard. It's just not helpful. Let me, let me, because how can I put this? Because it's, of course, it's going to, you know, of course, it's going to give you an idea of trend, right? Of course, it will. But how is that going to enable you to make money? Right. This is the, the, the, the, the kind of console is, you probably just saw a little bit right. Like I was actually having a chat with Dennis live earlier, because we were, we have, we have a meeting just before this session every week. And we were talking a little bit about the, you know, there's some correlation between Bitcoin and the overall markets. And if you're looking at these charts, it's like, it's cool. It gives you an idea of sentiment, but you can't trade off there. You know, you can't actually implement it. You know, so it's usefulness is very much mitigated. And this is the same thing. Like, okay, let me show you something cool. Just to, I guess because this is a concept that I think can be expounded in sort of different strategies, because we're always going to be like, well, why can't I do this all that? It's like, well, you can do anything you like, right? That's the problem with trading. Let me show you an interesting chart. Where's the pound Japanese yen? Okay. And I'm going to move up to the annual chart. Or in fact, let's, let's, let's, let's, let's be a little bit. Let's do the six monthly chart. Right. So this looks like we've got a bottom, right? I mean, actually the annual chart is probably better. So we've got the pound Japanese yen. We've got an annual chart. Looks like we've got a bottoming pattern. So price is going to come up. So maybe by the year 2052, we'll be able to make a bit of money from it. It's interesting that it's not terribly helpful, right? It's not terribly helpful. That, you know, like, looks like we might be moving up to the 1980s price, but we can't make money off this, right? And it's not, it's, it's not useful past after dinner conversation. So I've chosen a kind of extreme example, very interesting looking chart. You know, clearly, we've clearly bottomed, right? We're failing to make lower lows. But what can we do with this? Does that kind of cloury, does that make sense, Richard? It's just interesting. And, you know, it's not necessary for us to actually trade. Cool, cool, cool. Hopefully it does because it's like, we could, we can look at all kinds of type frames, right? We could look at the week, you know, we look at the monthly chart, right? We could start, you know, we could look at the month. You were a bit of a judge, exactly. I mean, because this can very much end up in a slippery shape, because you'd be like, okay, well, you know, we've got this here. Well, how about I just pull up, what about if I just, you know, add some volunteer bands, you know, what about if I move some, move some, add some moving averages and then by, by the end of it, you've got yourself an abstract art piece, you know, you, you only need exactly what you need for the methodologies. No more, no less. And for supply and demand, all we need is we need the weekly and the daily chart to give us our bias. And then the hourly chart to draw our zones and execute our trades, that's it. Anything more is not going to improve the strategy, anything less is insufficient. The point is sometimes on a weekly view, you don't see the full range. The weekly view is very, I mean, the last all you really need to look at is like, what's been cooking for the last couple of years and where are we within that? Because remember our supply and demand trades are only going to be lasting a day, a few days, you know, they're not even going to be lasting for the most part. They won't even be lasting a single candle on the weekly chart. So we're not looking, you know, where are things going forever? We're just like, are we near, if we're in a range or we're near the top, are we in an uptrend? That's really all we're trying to look at. We're just trying to get a bias that tells us, do we prefer to take long trades? Do we prefer to take short trades? Are we stuck in a ranging market and we should probably move on to another currency pair? We're not looking for some grand meta meta analysis. You know, I mean, I think this is probably a really good example. This is actually a really, really good example, right? So last few years, we've been in an uptrend. It looks like we're failing to make highs. I'm probably still going to want to take long trades, but I'm aware of this level here. That's it. What's the daily saying? Well, I mean, I've just picked, I've just picked this one. I mean, we can go to the Panca and Adrian. This is just a good example because this has been in a very, very long uptrend and it looks like we've reached a bit of a sticking point on the weekly. But if we go to get pound Canadian, we can, for clarity, I'll certainly do that. So Panca, what's the look? So this is what we're looking at. What's happened? Right. I'll just remove these. We've been trading in a range. We had a bit of a crash. Looks like we're coming back up into the range. I'd rather not be taking long trades. If we're up here, I'd rather not be taking short trades. If we're here, it's a managing market. Pretty crap. But that's it. Judging, not looking to kind of divine too deeply into it. Just want to see, you know, where are we in the grand scale of things? Ah, we're in a range in market. Well, I'd prefer if we're at the bottom of the range, then I'd be a bit more happy taking long trades. That's it. We want to keep it, just kind of keep the analysis very simple. Just where are we within the grand scale of things? Does that make sense? Cool. All right. Let's pull back Anna's project and have a look at some trades. Okay. Beautifully drawn consolidation break retest engulfing candle. Good execution. Nice. Yeah, nothing to say on that. That's good. Solidation single candle break failing to make the lows trouble. This is troublesome. This is not the kind of move we're after. We don't want to see all the lollipop red green red green. This is not an impossible. So we can only really consider the single candle move out our impulsive move. And it's failing to make new lows week zone consolidation break retest. Your entry is incorrect. We get our retest here. Our first entry is the sketchy pin by here. So entry would be I'll draw for you. There. On the clients of the wiggly on the close of that pin bar down there. That sketch your pin bar. Apart from that stop looks good. Consolidation single candle break failing to make highs. A week zone retest pin bar. Perfect. Great, great analysis. So stop here. Seems reasonable. Yeah, good, good execution. Oh God. You'd really have to pull a gun to my head to call this consolidation. Technically is. Technically a balance market. It's really bad though, isn't it? That's a bit more like it. It's so but it appears in the on say yeah, I mean it's. Yeah, it's awful. It is technically balanced, but it's really, really bad. The breakouts all full as well. And then we get a retracement of three candles swing correct execution. So that's a good one. A consolidation break retest and golfer great, great. Consolidation break trying to make highs. Retest pin bar cool. Stop looks. Wow. Someone tries on the answer. Yeah, I'd recommend asking Alex about those because I suspect some of those edge case scenarios. That are potentially because it because they're with supply demand. You have to take all of the factors into account. You have to take into account the quality of the consolidation. The quality of the break out the nature of the retracement. The quality of the rejection because that's actually a pretty sweet rejection. So yeah, well, because I noticed a few as well, there was a there was I believe there's like one where it doesn't actually touch the zone and that's Alex just being a trader, right? Because that's what he trades. Maybe ones that are not necessarily terribly suitable for. At beginner. So yeah, by all means asking about those and you'll definitely be able to clarify them for you. And for this we have the zones quite big, but that's a pretty. That's a pretty crazy level of balance, right? That's band one C three four. 20 hours balance. That's really, really good. We've got a pretty serious breakout. It's even trying to make highs. The placement takes forever, which is lovely. And then we have this mad rejection of them. So although the pin boss, JBS. There's a lot of prize for this trade. There's like the retracement's really, really good. And the actual rejection itself, you know, there's no bodies in here, right? It's just wicks or one can understand why. It's very, very good analysis on this. And great. Again, very sketchy breakout. Tracement. It's like Eric. Yeah. I mean, so this is, I think, another one where this is another very interesting one. Balance breakout. Making higher highs. So this even though this breakout's crap. Even though this breakouts crap, it's actually making higher highs, which turns into a strong zone, believe it or not. Even though there's zones huge, it's actually making higher highs, which gives us indication that we're in an uptrend. Tracement is just about acceptable and the rejection is pretty nice. That's the correct trade. The solidation, this one looks a bit more normal, right? Break. Retest. I'm not convinced by that pin bar. It's probably like just about technically valid. Just about. I'd need to measure a awful pin bar. I honestly, if I was doing this, I'd be looking for the entry of the three candle swing and entering up there. Probably not seeing how far away was from the zone. I'm not. Yeah, that's that's a really, really poor pin bar, but you're trying to correct. Stop looks a little bit tight, though. Single candle balance. I'm not sure it needs to engulf the body. It doesn't look like it's done that. So I'm not sure there's actually a valid entry there. Solidation break, retesting golfer. Yeah, good. Good. Pin bar. Yeah. Yeah. That's terrible quality pin bar, right? Not sure. That's even in the top half. I mean, that's an engulf for there, right? That's very, very skid. Low confidence. Low, low confidence in this. If we were trading this, we'd never be going for risk on this. Especially if we look at the time right, this is on Friday. Anna, I'm nitpicking. Do you know what that means? That means it's a really good project. Very, very good. Lovely. Yeah, lovely zones drawn correctly. Good analysis, good observations. Keep on it. I think the only things that were better consideration is paying attention to the. Some of those pin bars are pretty dubious, but you've identified that. Some of your stop losses just look a little bit too tight. Just a little bit too tight, but. Great work. Good. Lovely. Cool. Learning and got a bit better. Can see. It is, it is clearly visible. Very nice. Right. Pretty great. It's been a four hour on supply and demand. Let's move on. Have a look at some watch lists for the said method. And we have here. Nathan Thompson. I think it's a good one. These you don't need these. You don't certainly don't need the Vex. Try swing trading the Vex. You will, you will learn very quickly that it's not something you want to be, you want to be messing with. The fees will cut you to absolute shreds. This is not sit watch list. This is not there. You don't want the, the, this, I mean, this it. No, these, these are. Okay. So it looks like you got since watch list there as well, but make sure you're clear about this. If you are going to. Have this. Don't want to see it on a sit watch list at all. Don't want to see it need to get rid of those. But certainly the ones that are in sit watch list, it appears to be, appears to be correct. But. Yeah, just, just make sure to get those removed from the sit watch list. If you want to have them, they should be on a, another watch list, Nathan. But certainly the ones that are on this is watch list. I've seen that air is there. So cool. Nathan Thompson. Rob Jay. I can't see it. So let's have a look at D day list. This is looking to make sure everything's there should be. Yeah, all present and correct. Very, very nice. D. Lovely. Right. It has to project D. So here, what you have to do is. Execute some trades. That's time for one. So let's have a look at Victor Payroll B. Good. Excellent. Excellent. Good execution here, man. Very, very nice to see. Good. I've seen that air is. Did you nitpicking it's not technically at the 50 there. It's like 50.12 for a member correctly. But I mean in reality, it's definitely at the 50 during the day. So I'm going to have a look at it. Yeah. Very, very nicely done. I have no comments on your trade execution. All I would say is make full use of the little on the chart here. If you go to the bottom here, there's a little A button which pulls everything in. And I'm going to have a look at it. But very, very good work. It's literally nothing to say there. Victor, you are executing correctly. Fantastic. Nicely done. Cool. Let's end on a high note, folks. Very, very good. Last two projects were absolutely banging. Brilliant stuff. So thanks very much for joining. Hopefully we will learn a little bit today. I'm going to have a link for you. Because what we do after each session. Is we wait for Jonathan to find the link. And then we go and write down one thing we picked up the session. No matter how big or small. Do it. Take 30 seconds off your time. And get it locked in. There's the link there. We go, folks. So I will see all of you. We've got all hands meeting later today. Make sure you're there. Make sure you're there. They're always very, very good useful informational motivational. Salutational. And then I will see you all next support sessions on Thursday. So take very, very good care of yourselves, folks. Do your project. And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