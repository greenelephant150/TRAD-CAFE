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And everyone, welcome to today's session. I hope you're all keeping well. And hopefully we can let's begin some my name is Alex. I am a full time trader and instructor here at the Academy. And we have two main objectives for this session. First we're going to look at the markets and we're going to focus on the supply and demand method. Looking at opportunities across the major and minor effects pairs. So yeah, observing some of those more favorable opportunities and less favorable opportunities, looking at the strengths and weaknesses of each potential setup. And in the second half of the session, I will go through, well, this is an opportunity to go for any questions or projects. I don't actually have any in today's session. So if you've got any questions during this session, please feel free to use the chat box and then we can go through that in the second half of the session. I'll also touch base and some of the high impact user events this week. Right, okay, let's begin. So let me start by sharing my screen. Now what you can see on screen here is New Zealand CAD. And this is an example of a potential opportunity from a level of supply. So the reason why this is favorable is because of the bearish aggressive move we can see here. Note this is on the hourly chart we're looking at the moment. We'll look at the higher time frame in a moment. But we've got bearish aggression, making new lows. And these are signs of a potential continuation lower. We asked I'm to see a more gradual retest. So I've just noted the lows there and an area where we could potentially see continuation lower from. So this would be a more premium supply zone. But ultimately any further retest back into this level confirmation candle, confirmation candle being a three candle swing pin bar or engulfing candle. And ideally want to see that immediate rejection. So soon as price touches apply zone, then we have either bearish pin bar or bearish engulfer. So that would be our potential entry at the close below the bottom of the supply zone. And then here when we look at stop loss. We have well we have two options really we've got the passive approach which should be above the the supplies and generally if there is a week just above. Then if we round up the stock loss to 21 and then go five tips above that would take us to 26 can we then achieve a two to one targeting lows. Well we can see there are loads to target. But ideally want to be targeting the bodies. Rather than the whip because that is essentially very price is only being transacting there for a very minimal amount of time. Therefore going back to that level or targeting level can be a bit more tricky. So certainly if there is a continuation down to this level. And then we are struggling at this area than we have a high impact use event. Which is likely to trigger volatility then that is a good opportunity to cut the trade and prevent yourself from being too exposed for a potential move up like that for instance. So. Gillian was there a much earlier demand zone touched with that long wick down. Was there a much earlier demand zone. So we're going to have. So these areas of demand I just direct that out. So at this point if I just zoom into that area. You can see there's bullish aggression the difficulty it well at this time trading opportunities are more valid because we're going with current price action. The price is gradually making new highs very bearish. And now that red line is a weekly level we've started to see continuation up so certainly considering that as an opportunity to go long. But when price so when was that back in April 2025 or now six months later. Coming back into a zone like that where we've got recent bullish sentiment not making daily highs or weekly highs it's still very much bearish at that time. We're now seeing recent sentiment becoming more bearish so any kind of rejection there you can observe but it's taken opportunity from it. If it was let's say a pin bar would be a lot more risk here to invaders this is just opportunities I would start for disregard. They are becoming less favorable. But certainly for take profit you can use that as an areas take profit where you've seen prior bullish moves aggressive behavior going above. Or approaching weekly levels we've got multiple touches. So come in on it supplies over this and it's not from nor do block perspective certainly from nor do block perspective as well you're right. So when we are looking at order block so let's let's look at the higher time frame first so the weekly. We want to look at the last two years worth of price action. So roughly two years here you would say range bound to bearish overall given where prices now. So these are your weekly lows we are close to approaching those levels certainly not bullish those short positions are more favorable. The daily this is where it started to break recent daily lows there on Thursday. Suggesting a potential continuation lower. And this is where from an order block perspective you have a potential position as well so you see this green line here where you've got multiple touches then we've broken. Looking at this where your limit order so it's going from the previous. bullish candle which coincidentally happens to be same level of supply and then looking at your two to one here so you're absolutely right there. Camilla from an order block perspective that would actually be more favorable. But and yeah this is where weighing up between two different strategies and just saying just okay what is actually more applicable. So I think in that case yes bearish order block would be more favorable. Because your limit also your entries going to potentially be at a more favorable level. Yeah Julian so when it comes to when it takes so long to come back to the zone. Now the the only scenario where we can look to take opportunities from a level demand here is if this level of demand. We were which isn't the case in this example but let's say these this is our weekly high here and then we're seeing new weekly highs being made there so very much bullish all the way we're at weekly high still. And then we come back to that zone see a strong rejection. That is an opportunity or a more favorable to trade to take one that you can consider because we're making weekly highs. This is a longer term retracement and certainly if you've got bias stepping in at weekly highs and vice versa weekly lows then a strong rejection pin moral golfing candle three canvas swing. Those are certainly considerations or certainly a bad trade to take but how you would manage this is. Assuming this is your weekly high level daily high and let's say we had a better pin bar rejection but we're just and we're going to say better pin bar by the way the body being towards the upper end. So let's just say the entries there we're going with a passive stock loss are going back below the weekly lows let's say 24 5 that's below that take us to 29. Then targeting two to one and just using that and saying right okay well. With recent price action this could be a tricky area to breach any kind of rejection there confirmation look to cut the trade take your partial profits and then move on to the next opportunity. So that's New Zealand. We have a look at some of the other opportunities so let's look at some of the end pairs we've seen a rejection from a weaker level of supply here on New Zealand. So this is where you've got. Those are recent highs that's 12 pips that's 12 or 11 from entry to the top of the wicks we then want to give ourselves five pips above that which takes us to 16 the difficulty here now is we are coming to the top of the supply zone. So this is where I say give yourself extra room which are therefore mean 22 pips five pips above the supply zone and then look to target your two to one. So let's assume we're in the planning phase. We're about to execute the trade but from a take profit perspective where is that taking us. So these are lows we've you know we are coming back into in 20th of August. And the benefit here is we are early in the week where I was in Monday so we've got the whole week and not the risk of holding the trade potentially over the weekend. There is that benefit. So yeah if you're looking at recent sentiment we've got breaks to the downside break strong confirmation. Yeah this is what I would consider a lower risk because I'm aware that includes all the final complete data. So the initial number you see on Friday at 8 30 at 130 UK time will be your your first estimate it is then revised when more data comes through. Right okay that's it from me guys I don't as a mention I don't have any questions that have been submitted on the form so that's everything from a market news perspective this week. Hopefully that's been helpful. Does anyone have any questions at this point I've just put in the chat box by the way if you if you wouldn't mind commenting on anything that you've learned in today's live session I greatly appreciate it. So yeah feel free to have a look at that link in your own time but if there are any further questions. Come in investing.com. Free start of into night with Trump speaking. But I can't find that anywhere else. So yeah this is where I'm for its factory and you. Generally Trump speaking if it isn't a high impact news event then. It should be a consideration but. Might be a couple of reasons for that hasn't been reviewed or updated as of today whereas investing.com is more updated and it is a valid point. I mean I'm going through for its factory here but using something like investing.com. You can look at the economic calendar here and it'll give you a view of all your free start to start one star events. You generally want to filter out at least the one star events and focus on. So the bigger economies that you can you can play around with this. So that's the quarter past six this is sorry I mentioned it might not so. Yeah so that's later on today so that will be that's quarter past six UK time. And yeah this will be. Around the potential shutdown on on the first of October I presume. But with regards to high impact news events and opportunities we're Trump speaking at this particular point. How I generally view it is yeah if he is speaking after. High impact news events such as non-fun payroll if it is two hours after then or an hour after. Just having more cautious of caution around potential opportunities after that because of the volatility that still may may follow from that print. But yeah with regards to not being on for expected a good point I'm not sure I'm not sure why it is but. It may potentially be updates later on today. And yeah this is where there are going to be some inconsistencies. Steve I just saw a comment there take your time of it no rush at all. It's still very early stages so yeah make use of the live sessions and if you've got any questions feel free to use the question form. And I can go for it in the live sessions as well. Oh there we go it's become two star event has it now. I'm thorax factory. It's probably going to be two a year yeah there we go so it's just come through as an. So yeah that must have happened very recently. All right guys thank you for your time. Appreciate it and yeah I will see you all on on Thursday. Cheers now.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