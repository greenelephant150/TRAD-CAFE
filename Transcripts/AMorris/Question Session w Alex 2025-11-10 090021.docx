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today. Okay, right, let's begin. So my name is Alex. I am a full time trader and instructor here at the Academy. I'm here with two main objectives for this session. We are firstly going to look at the markets paying close attention to the supply and demand strategy, looking at recent price action and potential opportunities. And then in the second half of the session, I'll go through any questions or projects that have been submitted. The aim here is to give you feedback and provide guidance around any issues that you might be experiencing at this point. So it doesn't matter where you are in your trading journey. If you are going through the course back testing, demonstrating live trading. If you've got any questions, please feel free to use the question submission form and then I can go through it on these live sessions. And if you've got any questions during this session as well, please feel free to use the chat box. I'll be monitoring it as we go through. Okay, right, let me start. I'll show my screen. Okay, Keith, you've got a question, feel free to put it in the chat box and then I can go through it at some point. If it's something which may require a bit more time, then please feel free to use the question submission form. And so yeah, just saw a couple of comments there. Absolutely looking at Australian New Zealand dollar here. So, favoring as this is a, well, prior to this core potential long opportunity, we have just seen this candle, close a couple of minutes ago, very aggressive selling breaking through a level of demand. Where we were making daily, weekly highs. It's very bullish at this moment. And the fact that we're seeing this very strong move from a level of demand means that we have, well, we have a flip zone. We've got one hour bearish flip zone. So that's an area of demand now turned into supply, so demand turn supply. Well, actually, not technically yet because we still need price to close and have that confirmed gap. But it's, you know, if we do have that, if we do even close here, we will have a flip zone, a bearish flip zone. Now, the difficulty here is, well, let's look at the option. So, if we were to close below, we have a confirmed gap. Our limit order would be at the bottom of the flip zone. Stop loss. Well, we want a minimum of 10 hips. I would be favoring the stock loss above the highs here. So let's say 19, five hips above the tick to 24. Now we've got a two to one below this level of demand. So this is where trade management is going to be important because let's just play out one potential scenario. If we close, let's say here. And then we come back into this flip zone trigger it. And we do see a continuation. This is where any kind of strong initial rejection will give you a potential long opportunity. So this is where I would say favoring the higher time frame bias over the flip zone is preferable, especially when it is so bullish. But you can quite easily see this being your potential top for now. You could gain a bit of traction before price then does continue lower. This is the difficulty. There's no clear straightforward answer here because we're now seeing potentially seller stepping in and that that deeper retracement or potentially a reversal. But this is certainly a more key level if you are extending your tape profit, looking to hold that. We have another discounted level of demand here where you've got very aggressive buying. So there are areas to be mindful of but even favoring that level or taking or closing a trade there looking for potential entry to go along. That absolutely can be a good option to consider. So yeah, that's where I'm going to be. If this is a bullish camera going into this area, then we don't have a flip zone. So it's not technically a flip zone yet. It's still in the early stages. So let's just mark it as a demand zone. Certainly, right this point could be a flip zone. And the middle would you still go the order block below or would you take off the limit order. So the limit order looking at is here, which is pretty much that demand level that we are. So we're coming into so actually let me just mark it out so we can have an idea there. If I reference before I have a little shorter. So it is a more discounted entry. So just to go back to your question there, could I would I be taking my lip order off at that point. So you've got 19 24 pips at this point. And if yeah, I think I probably will be I think it all depends on how this candle closes, but if we do. Have a bearish clothes as well decent follow through. I'd be looking to take my limit order off then and look at a potential confirmation if there is a strong rejection. And even in this scenario, I might even be thinking well, you know what, even if there is confirmation. Okay, could be missing out a long opportunity here. But if it does fail to let's say we do have bullish confirmation. So I'd clear it him bar rejection. If we're looking to hold this short position still and so well, the risk is. We see a continuation up with stopped out, but then we are likely to have a demand zone at some point looking then to go along because there's that breaking structure. Another way to think about it is well, okay, if we do have a rejection at that level. Pim bar rejection and golden candle, whatever it might be looking to take partial profits there. And then letting the rest run. So you take partial profits out there. You are essentially going to be coming out of break even if you are wrong. And then missing out on that long opportunity still. And. I keep one the. Confirmation kind of project to be market supply non zones and mark out or just follow price in general and mark them out. So yeah, if you are so if you're looking at supply and demand confirmation candles. It's applying what you basically learn to look at them one hour chart. Because you've got your see confirmation candles all the time. And then it would it will be a very long project. So it's more focusing on confirmation counters from supply and demand areas or favorable areas. Okay, yeah, come in. So that combination. So yeah, I was Australian you see the dollar those are the potential options. But I yeah, that's it. If we do have a good conf a good follow through here closing below. Then I would certainly be looking at the flip zone. If we start to see if we close here we see very little movement. When we're that close to the flip zone. It's still it's still valid because I'm also looking at this area here. You've got break retest potential continuation up. I think I want to see more of a follow float that follow through to really favor a flip zone. And as I mentioned, yeah, we do now actually come into the zone. I'm not going to be looking at flip zone. So yeah, overall still very bullish at this point, but there is the potential for reversal. I see some recent bullish momentum on some of the Yem pairs today New Zealand. Yeah, this is an example of a weak supply zone. Because of all the price action we have in October mainly. Well, actually let's go to the higher timeframe. Because this is where it's very range bound overall. We're now coming towards the bottom of this range difficult price action. At this point so yeah, this will be a weak supply zone. You've got good balance in balance down breaking recent lows. Decent retracement. If there was a bearish confirmation, so let's say pin bar, which there isn't going to well, we technically could close and give ourselves an engulfing handle. We did have that scenario. We'll be looking at two to one targeting lows with lower risk given the range bound activity. So wouldn't be the most favorable short opportunity, but there are good elements. As I mentioned, their balance in balance. Good retracement. But if you look at some of the other pairs, ever since you're again, where we are now. Starting to approach these daily highs, it's looking more and more bullish again. Going into this week. No, I mean, this is where you've got one bearish candle in balance up. It's a difficult area to go long from. Because it's one candle. Yes, it's in balance up. The higher time frame is bullish. But even at this stage, if you're saying, well, OK, if these are the highs at this point, there is confirmation. I would like them. I'm going to be able to achieve a two to one. Take 25 as a five pip stock loss aggressive targeting recent highs. You would be anticipating you highs a very short term difficult level. Tentually. And so that one would just be more of a case, ideally, waiting for a break above those highs. On, on, on URN. I had a week supplies out at the current level. Is that two week? So you're looking here. So very bullish at that point. We've got one candle in balance down breaking lows there. There's a lot of price actions far left. So yeah, this is an area that I wouldn't be looking to go short from, even if there was confirmation. So yeah, it would be risky short to go there, go short there. You're a dolly end. We've been very range bound recently. We'll come back to those lows at level of demand. We'll come back now to the highs. You would favor a continuation up from there at this point, but back. Yeah, fairly tricky. Just extend that. Not very straight that. So yeah, we look at the daily. We have some pretty decent structure. Retest this level. It's setting up for a continuation up. Could quite easily come back to the highs and back into the range. But yeah, one way we're just now waiting for, I mean, if we do see bullish continuation from here, balance imbalance up potential demand zone. But not at this point. Swiss yen is where one just to be mindful of, because just because our bullish is on the weekly and the daily, not quite those highs yet. But yeah, even those highs there, we want to be really looking to go long again. Everything in between could be quite difficult. So the end pairs, I'll be watching this week. For sure. And favoring the long opportunities over on. I have a credit at Cat Swiss because Cat Swiss has been fairly range bound to last couple of weeks. We're coming back to these recent highs. So yeah, if you look on the out there, just zoom out, maybe not that far. So we have been on this bullish run nearly a month now where we are just trending higher. And now. Where's the daily. Where it's being low, low, low, high, low, low, low, failing to make you highs, new lows. We're coming back to this point here, which is a key level. Even this more short term. That's not that. These highs here. That's our next level of supply, a premium level where we are making you low. So still valid to go short from. Could be a very good risk to reward trade there potentially still favoring short positions overall. But have to appreciate that the price. Price action on the hour. It is becoming more and more bullish. There is a potential to go on on something like like Cat Swiss. Just with with low risk. Safian learner is still but why isn't it a good place to go short there? I'll weekly highs are daily highs are monthly highs places need to. Sorry Safian, which pair you refer into there. Why is it not a good place to go short there? I mean, are you starting to describe the premium order looks totally or could that still be an opportunity from the beginning of September? So yeah, for cats Swiss. We just look at the four hour. So it's going to be a little bit up here basically. Am I still considered. To be honest, because we've got a supply zone there, I would favor a rejection. Given the fact that so much room to play with, I would look at yeah, like the short position rather than order block. But order blocks are still valid, absolutely still valid, especially if you're not the screen and. You're aware of not there's no high impact news events gives you that flexibility to look at limit orders and you might even still get a potential better entry point. And the previous one I was showing. Oh, you're a. So this one here. So why isn't a good place to go short the main yeah, the main reason why it's not a good place to go short is because of how bullish the market is overall. So when we are looking at. The higher timeframe. So this is the weekly. I'm looking at the last two years of price action. So we go roughly to November 2023, which is here. We have been trending higher doesn't have to be exactly two years, but we want to gauge roughly where prices now in comparison to that two to three year period. And overall it is bullish because we are at weekly highs. And you then start looking at recent momentum we have been trending higher. And we're looking at the same process for the daily. Where it's bullish overall you can look at the last years worth of price actions in November. To November last year very bullish. And then does the hour replicate that so this applies on that we're looking at here. You've got some aggressive selling at recent highs. Given that bullish momentum this is telling me that price is looking to break those highs and essentially trade at new levels. So that was suggested continue to continue to strengthen the euro against the Japanese. If that helps. US dollar swiss as well. In bounce up you've got recent momentum being bullish. You then coming into a discounted level of demand. Where so if we look at this level here. On the daily. So this one here a lot of price action we're coming into a tricky area now which we have rejected. That's a good example of bearish three candles swing on the daily. But here you know here you're going with the momentum you've got imbalance up to objection. Yes you're anticipating you highs at a key level making a risky trade. But by the time I come back to this level of demand now. You're now having to contend with this fairly decent bearish run breaking lows aggressively there making that demand zone weaker. So something to just bear in mind when you are looking at. Going against the higher time frame. And you see the Swiss is back at the lows. Back to those weekly lows again but no opportunities really to look at at this point. So I just basically come back to the body there. Buys a stepped in again so certainly not looking at demand zones favoring short positions but we want to see a favorable entry point. You can see here one bullish candle break. Look how extended the zone is. You're then saying just off okay well if I'm going to go short here. So well entry and bearing in mind this is the last candle Friday but from a technical perspective entry stop loss above 25. I want to be targeting a two to one better restore trade. I would then be expecting a fairly decent move lower breaking those daily lows. So certainly going with the momentum but we want to have a good area to target. And then Jill in you had a supply mocked out so I'm guessing this area here. Which has validity to it because more there was more now around the confirmation if there is any kind of confirmation there. The risk is so far just now look so let's have a media rejection. 10 15 pips you could even look out and he's still got these highs here but if we just zoom out on the outlet. We're now in this. So before that bearish imbalance. I'm just taking out rough areas where we've been transacting. We are now roughly in the middle. So there is the risk that we go back to the rain before continuation lower. So that's just so into work very much but yeah absolutely because it's so bearish short positions are more the considerations that we are now really relying on that strong immediate rejection from a supply level. And yes, sorry can I get price failed to make you lose with just broke and structure there. So you broke those lows were ultimately coming into a lot of price action as well. Okay. Right so look at so far as US dollar CAD continues to train lower. We had multiple levels of demand here. This is Friday wasn't it and then we just had that breakthrough. And now it's just wanted to stay on the sidelines because of how bullshit had been we started to break those highs but I'm not even considering short positions yet given all the recent price action. I'm going to certainly stay on the sidelines at this point in the Zeland CAD as well. Oh sorry. So junior flip zone not on pound. So yeah this is so US dollar CAD because here. We didn't have that breakthrough. Very small gap there if you want to but the fact that buyers spiced it back into that level. We want to see more of follow through then retest but then yes it wouldn't be a flip zone. Absolutely. It's still a week of flip zone because of the daily we still got a lot of price action but the fact we are seeing some very decent momentum. From a more discounted level. Yeah. It will just be one of lower risk. There's something like Aussie New Zealand which I'll just quickly come back to. Similar snider that would be a very much more bullish here so more favorable flip zone. The Zeland CAD still very bearish. You've got multiple supply zones here now. You've got one there. You've had one there. In balance down you've got one here. Wouldn't be looking at that as a flip supply zone because you've come into equal lows. But certainly you would still favor continuation lower. Sorry, Rodrigo. Is there an order block? Yeah, USD CAD was mitigated on Friday order block. Which is at that level basically this one here. So it came into on Friday. We saw a bit of traction up and then going into the weekend. Well, close before the weekend actually. Yeah. But that was a valid order block. So you're not vise into gap. No, not valid because of the bullish move back into it. So this bullish candle here. So if we if this candle was bearish and even if it's dozy not touching the zone and we still had a small gap. Then a retest. There is more validity to that trade but the vaccine buyers coming back in. In a very small gap we would have been looking to go short there. Yeah, Merca will come I've all come to you and you zealander as well. Definitely because that will. Will be coming back to a favorable demand zone. And you zealander US dollar. We did have a retrace back into this supply zone here. Confirmation. Stop loss 10. You'd be looking at 15. Well, let's say five pips above the wick. So 12 to 17 targeting 2 to 1, which would be new lows. There is this more premium level which is. Looking to be a decent level to go. A decent level resistance essentially. So this is where you're just starting to weigh up. I mean, it's absolutely fine going with a continuation there. You've got multiple near touches. But if there is rejection there, stop loss in the same place. You've got a better chance of achieving a 2 to 1 targeting lows. The risk that is then going against you is you've got lows, highs, now being broken. Potential change in sentiment. So this supply zone here will start to become weaker and weaker. And US dollar as well. Decent bearish run, but now we've just. Come back to this key level. So this is on Thursday session. This is where we have the interest rate decision for the Bank of England. We have a lot of indecision following the announcement. So you're looking at another 2 to 1 anticipating new lows. I say in most cases, but a better example would be. The bullish reaction following event and then the clean. We had a good confirmation candle there, but ideally targeting lows. And that we saw a lot of indecision does make it a bit more tricky. Also stop loss placement. Above the highs. Ultimately, we've come back into that discounted level. Sorry, daily level. We had lows, highs, broken, respected, broken. We are at this key level. QV took that trade yet. Yeah, so it's still valid to take. It is absolutely still valid. And just makes it. We've got these big moves. And then entries significantly lower below the supply zone. It's. Yeah, just it does make it a bit more tricky. Yeah, now we look at price action. Demand level here breaking those highs. I'm on looking to go long out this key level. No. Just just waiting now. Certainly these fresh areas supply are becoming weaker. Start going back into that daily. We're breaking that daily key level. Um. So could there be a. Supplies and from where price is rejecting now. So where price is rejecting now. We're breaking it this area here. Certainly making you lose there. Yes, that. Yeah, so you've got you've got imbalance down having you breaking lows. I see what you need. Okay. Yeah, I'm here. I'm just thinking even if we were to have. So if we see an goal for now, will it worth a consideration? So I wouldn't be considering this. No, even if there was an engulf back at this key level. You'd have to go aggressive really. And so let's say five pips, two to one. Yeah, that would be a risk your trade passive. 5560. Two to one. Yeah, a 10 pips stock loss the spread can be. Can be large. Here it's showing 0.6, but I know on some broke is it can be much larger. And. Any is there a particular environment to be drawing the rectangle when I identify supply and demand zones. So yeah, with a length, it is very much when price comes back into your level of supply or demand. That's when you stop drawing it. So when it comes back into that level, you're no longer looking to go long from there essentially. So that's when you would stop drawing it. And. Right, okay, let's have a look at some of the news events going into this week. So. This is for expatriate saying US government days and maybe impact by shutdown. That's hopefully all coming to an end soon. Or in the process of but we do have a number of potential high impact news events. This week they all highlighted is tentative. The ones I'm looking to discuss now, but overall fairly quiet week or potentially quite weak. We do have CPI retail sales and PPI. This could be the main drivers in the market this week. They dependent. So if we look at those in turn. We look at CPI so we've got consumer price index report. This section here. So you see, we've got year on year print month for month and we've got the core element. So core excludes the volatile items which your food energy sectors headline CPI that includes all. All items. So you've got goods of food or household products, your services, hospital costs, education travel, those all the different elements. That will be included in the CPI print. So you can't see what amelis or what the expectation is for headline CPI. Can for core a month or month. But if we look at last month's figures. We can see that CPI headline last month. This is going back. Oh no, it was the 24th of October. Sorry, yes, it was. So yeah, last month's data. We saw a slight uptick from the previous print to 3% 0.1% from what amelis were expecting. There are some, it's a very slight increase, but there are some key drives behind that's a furniture and cars. They actually showed some of it the bigger increases this or in the October report. And that's more due to the fact that they have a bigger impact when it comes to import duties. But yeah, the expectation. I'm not actually too sure. I think I look to the investing.com. I can't see anything either. So we are a bit restricted in that sense. But if we do see a lower CPI so go in below 3%. It will be positive for the members on the fair to are more dovish looking for more rate cuts. If inflation does start to ease, but if we do see inflation tick higher. Continue this trend that we have been seeing since June. Then the US dollar is likely to continue to gain strength as they continue will gain strength. And then the more hotter inflation. And this is where the Fed will look to you know, a favor keeping rates steadily at this point. I don't know what the market's apprising in. Because interest rates cut was I think 99% before. The last print and then it went down to 70% and now it's around 64% for a rate cut. So 35% rates to remain flat, which is, you know, certainly gone up. Based on the latest sets of data. And that's also driven by other reports, ADP for instance. So yeah headline, that's the same for core inflation as well. Same principle. If we do see core rise as well. Then the US dollar will gain traction to the upside. And in most cases. And then Friday. PPI retail sales. I mean, this is generally around around around around 130 UK times. The CPI. Retires have much to 3 PM UK, but. This is all released at the same time usually. So PPI should produce a price index report. So here we're looking at the change in price paid by the producer for goods and services. So we are looking at different sectors, manufacturing, agriculture being the biggest ones. So. Costs go into production. I cost by input prices and the output prices. And unfortunately we can't see any data here. But the core element or if we look at the headline actually. Headline PPI. We had a negative that boomer. Any kind of. It's a higher. Building on the previous numbers towards 1%. Then US dollar again will likely gain traction to the upside. So the fact you have. Say higher PPI print and. Stronger retail sales will all point towards a stronger US dollar. And that might just be the initial reaction you see on the charts. Whether you then get the follow through as a different matter, but you know essentially that's. Yeah. High level your your basic expectation. Okay, before I go into. I think. Thanks. Yeah, I. Yeah, painting course. I think. Yeah, the problem is I think there's a bit of fifth year in a row that I've given a painting course voucher. So. I don't think should be best pleased if I do it again for the sixth year. But. That's why she's with me for my amazing sense of humor. I imagine it didn't on for payroll happen last Friday, didn't see figures. No, it didn't happen last Friday. Not not sure when to expect it to be honest. But. She was. For its factory saying. So. Where we do go into early December. It's probably the. Most likely scenario now. So, you didn't know it won't all be at once. It will be steadily fed through. So. Oh, heaven. So when I say print, that's when the action news events or the. So we go to this week. So when we're looking at CPI or let's look at UK GDP figures. When I say print on referring to when the data release will happen, which will be 3pm UK time. Sorry, that's perft time 3pm per time. So 7am UK time. If how long do it take you to become profitable. So it's a good question. Well, profitable. Well, so when I first started. I remember had a decent first few months and I went through. Took on too much risk lost a lot. And that was one of my biggest learning points. And then ever since then really. After a year. The more time I traded, the more. I realized just being consistent with your rules and. Appreciates and that losses will happen. And yeah, that just that momentum start to build. So. I think after the this, you know, after second year. Was when I was. Really profitable. Right. Okay, let's have a look at some of the news events. That's right news. Questions that have been submitted. So firstly, Ricky once price retested supply and also there's no confirmation. Can the only ranging within the highlighted area do I have to wait until I strong move up or down. To confirm as valid confirmation. So. If we go to yours, you had a screenshot here. So we can't see what this applies and drawn from, but. You can say here we have a near touch. Don't technically touch, but that's a good example of three candles swing. So bearish three candles swing there. And tree stock plus above targeting loads. So is this rejecting pin bar. So when it says a rejecting pin bar says a bearish free candle swing. Or no, because there's two cameras off the hip. So that's your. Good example of three canceling it is one good area of supply. But ideally, yes, you want to see the media rejection. The pin bar rejection there, not by touching the zone. You can even consider that. And LC in this trade, there is a bullish confirmation. And on a bearish and golfing candle, I've taken the bearish and golfing, but is that okay to do. So when we look at this scenario here. So this is more zoomed out beyond your British pound. You can see on the hourly. These lows being broken, so certainly going with some momentum. I'm looking at that view there. We haven't broken those lows. So it has to be a good confirmation. So your bullish candle bearish and balance, but those are the lows. You still got two or three bullish candles in between that. I know we are overall trending lower. It's just not the cleanest bearish move. Touch. If you're going to enter, you'll be entering off the engulfing candle. That's a bullish candle going into the supply zone. So that entry would actually be down there. You wouldn't be entering off that candle. But then ultimately, if you're entering there, your stock loss looks good. You're going to be anticipating you lows. So entry there stock loss tape profit will be down here somewhere. I'm guessing. But it'll be a weaker entry because you're not making new lows, even though the higher time for it will the hourly structure is becoming increasingly bearish. And. And then. And then reverse. So project a demand. So I wanted to know if I'm on the right track with the diagram. Oh, yeah. So with this link here. Is this one. So we're looking at euro. Just bear in mind, if you use FXCM on trading, you just to be consistent because you'll probably see some differences between what you see on a lander and what I would be showing on FXCM. But yes, you've got bullish imbalance. So uptrendy are these bullish engulfing candles? These ones here. Yeah, that's a bullish engulfer because the body's engulfing the bearish. Doesn't matter about the wicks. And that's bullish engulfing bearish. And that's all good. That's all good as well. And get market structure is bullish. So that's fine. Are these bullish swing candles? So yeah, that's a bullish three candle swing where the third candle is closing below the first candle. Typically the second candle is more of a dogey. You've got a pin bar confirmation there as well. I know we're looking at daily, but yeah, that's a, yeah, not a bad example of three candles swing there. This would be if that close above the first candle, yes, that's a good example of a three candle swing as well. You've got bullish imbalance. You've got balance bearish imbalance price consolidation. So that's all good price consolidation. That's fine. Just bear your mind. Want one more on the hourly more narrow range and then the imbalance down. So yeah, body's been very narrow before an aggressive move lower. Now, demand zone. Okay, yet you've got bullish imbalance there. The higher time frame is established is bullish as well. So we've got some favorability there. But then you've got. Bullish candle imbalance down coming into recent lows. That's on the weak supply zone demands on would be more favorable given the higher time frame. Buyers. So yeah, when it comes to confirmation entry. So if we look at this demand zone here. We've got in balancing price back into the zone and then you got a bullish pin bar. So you're entry will be there. Stop loss a minimum of five pips. It is the end page you can use 10 so you down there and you're targeting a two to one. So you're pro take profit will be up here somewhere. That's what you would be looking at as a confirmation. So you know, this tool that you've used here entry stock loss below two to one. You've got a one to one here. You just need to extend your take profit. And. Sorry. So you can see that there's a lot of options here is. And then lastly, branch hander. So for the fundamental project you have mentioned six months of practice for each pair. Is that six months or one month that each pair making six months of practice. So when you're doing this project, I would just focus on. You can just focus on one pair. Look at pound US dollar. I think I say up to five pairs. I'm surprised section and focus on the high impact news events. I think I mentioned a project. You can look at interest rate decisions. Non farm payroll and CPI. They're going to have well CPI interest rate decisions for the relevant. No, relevant banks. Or another country. Sorry. And you confuse about order blocked and supply demand zones. Is that the only time for any differs from analyzing order blocks by demand. So we are order blocks. We are using limit orders supply and the money is market orders. So we are waiting for confirmation from our supply and demand zone. That's order blocks limit using limit orders is at a predetermined level. We are using the four hour like you've mentioned here. You can have a one hour order block as well. But the the the base analysis is done from the four hour and it is very much driven from market structure. So you really want to be going with bullish markets bearish markets. Where I supply and demand on the high time frame and the four hour. So sorry supply and demand you can trade ranging markets where there has been more. Range down activity on the hourly. It is just increasingly difficult. To trade. So they are some of the key differences. Right. Okay. Those are all the questions. I'm just going to put in the chat box now. A link to if you were to mind commenting on anything that you've learned in today's live session. I'm going to put in the chat box. Okay. All right guys. Thanks very much. It's fine. Appreciate it man. And yet I will I will speak to you soon.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