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and welcome to day four of growth week here on the trading cafe. Thank you all very much for taking the time to join us here today, and I hope you're all doing very, very well. Gosh, we have got quite the house today. Everyone's in. Can you see a few Academy members here? Absolutely wonderful to see you here. And seeing a few names, we'll see regularly as well. Absolutely wonderful. So folks, today we are joined by Dennis Lovedantev, who is with the trading Academy, and he's a funder trader. He trades for prop firms and he's teaching folks how to get funded and how to trade. And today he's going to be sharing his knowledge with us. So make sure you've got your kids locked up. You've got no distractions and you've got no pad and pen to hand because there's a great deal of information to be gleaned from today. If you've got any questions, pop them in chat, and if we have time at the end, we shall answer them. So folks, are we ready to get learning? Let's see some wise in chat if we are ready. Gary is in absolutely wonderful. Absolutely wonderful. Nina as well. Brilliant. And Fessel, I get to see you again. Wonderful. And Joyce, okay, now it is all sides of company, brilliant, folks. Well, without further ado, ladies and gentlemen, join me in giving the warmest of welcomes to Mr. Dennis Lovedantev. Thank you. Thank you, Jonathan. Good morning, everybody. Great to see so many of you tuning for today's session. I'm super excited to chat with you. I haven't been doing too much stuff in the cafe yet. I've been doing, we've been pretty actively recording the curriculum for the fund that TraderCourse in the Academy and we're nearly done with that. We have one more session to go. So now that that's kind of off the plate, you'll see a lot more of me going forward in the cafe as well. So I'm kind of excited for that. Jonathan mentioned, I do things a little bit differently than the other educators here. I don't trade my own accounts. I trade for ProFarms. So today I'll talk to you a little bit about that and why I do this, why I think this is such a great idea. So let's dive into all that. Here's my screen over here. A little bit about myself. You can imagine most of you have never heard of me unless you got one of those emails over the past couple of days. But my name is Denis Lov. I am Bulgarian guy that lives in the US. I relocated here about 10 years or so. I live here with my wife and my two kids. I have a three and a five year old. So hopefully they don't interrupt us here in the middle of the presentation. It's pretty early where I am. But I'm a simple guy. I love spending time with my family, watching movies, TV shows, hanging out with friends, normal stuff. I like doing G2, which I didn't get a chance to do too much ever since COVID. I've been getting back into that the past couple of weeks and it's been feeling great even though it's painful. I love doing charitable work. I'm pretty, pretty excited to do all kinds of new stuff. In terms of how I got introduced to what I do today, a little over 10 years ago when I decided to move to the US, I started from scratch. Literally, I came here with a bag of clothes and just a little under 200 bucks in my pocket. Started doing all kinds of things, part time jobs, thinking the harder work, the faster I'll get to success if you can put a measure on that. A few years later I was pretty well established doing what I did at the time. I was managing live-guards and swimming pools for this company that brought me over to the US. It didn't feel like that big success I had in mind when I first decided to come to the US. Time was passing by and everything was alright but I wasn't getting rich or a million there or you didn't have a second house or anything like that. I was kind of living paycheck to paycheck. Yeah, I was working fewer jobs and nicer jobs and I met my wife at the time so we were starting to think about family and what not life was getting better but it's not that it wasn't quite the vision I had in mind if that makes sense. I was barely able to save money, kind of most living paycheck to paycheck and it seemed like every time I get a raise or I get a head at work, get a nice payout and start making more money then expenses kind of rose up to match that. So it kind of felt like going on in a loop, right? You never get anywhere. Around this time that was like kind of like five years after I came to the US, I finally got married. I fixed my residency in the US so I started thinking about a career and that's where I got introduced to the financial services. I became a licensed financial advisor here which is what I do still today and the reason I kind of got into that was because the more I talked to my friends and like people run me over here, the more I realized that it's not just me that doesn't really understand how to generate wealth, how to really build your network, how to save in the as the notice things. The more I asked my friends or Americans who are supposed to be this nation that knows about this stuff, the more realized they really don't. The average Joe over here is just like the average Joe anywhere. They don't know how to do anything on the finance side. They just know how to put it on a credit card and worry about it later. So I decided that that's what I wanted to do. I started working towards my financial licenses over here, financial advisor licenses. I decided to have a career helping people understand what finances should be managed like how to save, how to invest, how to really plan their lives and secure their financial freedom or time and things like that. The more I did that and especially when I started learning, started studying for the examinations you need to pass quite a few exams over here in the US to get license as a financial advisor. It's a lot of work. The more I did that, the more I learned about financial markets, financial instruments, what they were, how they worked. This is where it really clicked for me. I could work 50 hours a week for the next 50 years, making a living, maybe a decent living. But there's this other set of guys over there that can just click a couple of trades a day and make a fortune compared to what I do and compared to what most people earn in a year or in a lifetime. So I kind of started thinking about that and decided that, no, I want to be one of these guys that has that freedom to do whatever they want with their life and support themselves financially just by trading an hour a day, an hour a week, doesn't really matter. Of course at the time I thought that's going to be the easiest transition ever, obviously, right? Everybody tells you that it's so easy to be a trader. I quickly, maybe not so quickly, but I realized that's not the case at all. So that was a couple of years ago. Ever since then, I've been doing both. I've been doing my job, right? I like helping people. I love making sure that they can secure their financial plans and help them invest and all of that. It's a very rewarding work, but on the side, that also been working on my trading skills. It's been maybe five, six years now, but really I didn't really commit to it until COVID. That's when I stopped commuting, had a little bit more time on my hands and I really, really decided to work at it hard. Since then, I've been working on getting to trade other people's capital. So why do I say that? I realized early on that most people in my situation, which is most people, don't have hundreds of thousands of dollars to start trading with. Most of us start with a couple of hundred or a couple of thousand. If I wanted to support myself doing what I do, that was just not enough. Even if I make 10% on a thousand dollar account, that's a hundred bucks. It's not, right? It's been. So ever since I started trading, I started looking into all these communities, all these forums that would offer you their capital to trade with and let you keep abortion to profits. It seemed like an amazing deal. Obviously, it's not always the case. But my biggest win this year and really over the past two years has been just that, succeeding as a pro firm trader. You heard me say I started this journey over three, three, four years ago. So yes, I just now finally got to this place. It took a while because not all the firms out there that market themselves as a partner to traders that are willing to give you capital and all that are the real deal. First of all, most of them are not. Most of them just benefit from you trying to pass their challenges and they just collect your fees. But once you learn how to sort the good from the bad things change and there's normally those benefits to working with firms like that. Basically a pro firm is a firm that will allow traders to manage or trade with their capital and keep a percentage of the profits. Today's world, you get to keep most of the profits really. Usually that happens after you pass some sort of an evaluation. And again, I'm sure that many of you have heard all kinds of bad things about pro firms, people that have been scammed and things like that. Their rep is generally speaking is not good. So definitely approach this with the grain of salt. You definitely need to know how to sort the real legit firms out there from the bad ones. But once you know how to do that, like I said, the benefits are enormous. To stay the few firms like this and working with firms like this allows you to trade significant capital that normally takes people years if not decades to gather. We're talking six, seven digit accounts that if you had to do it on your own time and get to these levels, might be a lifetime journey. At the same time, your personal financial commitment to the accounts that you trade for these firms is negligible relative to the size of the account. So at that most it cost you a few hundred dollars to get into some of these six, seven digit accounts. Which means your personal downside is very limited if things don't go well. Most of the risk is from their end, which is phenomenal when you put those two things together, your risk being so low, your financial commitment to the firm is pretty low. And then you get to trade these amazing huge accounts that allow you to actually survive as a trader. It's a fantastic trade off. A few snapshots over the past couple of years have passed quite a few challenges just to give you an idea that I do have some knowledge in theory. I know what I'm talking about. These are the fibers that the firm I personally trade with. Go to their website. You can see my ugly mugshot right there on the front page. So I've been doing this for a while now and I'm happy to share my knowledge. So why, why pro firms? I mean, I talk about capital, I talk about the trade off, but is it really that bigger view? Let's take a look at something I prepared for the curriculum I teach here in the Academy. So we do simple comparison, right? We'll take a look at what happens if you started today. Let's say that you all know how to trade. Let's say that you're a successful trader. Many of the traders here have already shared some of their trading strategies and trust me, that's all you need. Just stick to what they're showing you and you'll be fine. What I want to pivot towards is what that looks like. If you just go ahead and use these strategies consistently make, let's say 4% per month. If you're like most people and don't have tens of thousands of dollars of savings that you are willing to risk, let's start with a thousand dollar account. Each month you took 4% from the markets and this multiplies month over month over month compounding. At the end of the first year, you would have made 60% in your account. It's amazing, right? But it's still $600. You can't pay your bills with that. If you really wanted to grow your account, you would have to leave the money there. If you take these profits out, then your account is not growing. You're not scaling. You can't get anywhere. So let's assume that for the sake of this example, your goal is to grow your account. You're not taking any profits out. End of year 1, you're at 1600, end of year 2, you're at 2500. So you're now 2.5 times your initial investment, which is a great return. Still not an account that you can live off of based on your trading income. We fast forward by your $5, your $10,000. Now $10,000 is significant. You've made impressive returns over the past five years. But 4% on $10,000 is still $400. For most people, that's insignificant amount of money. I can't pay bills here. Maybe I can pay a bill, right? My phone bill. Internet, something like that. That said, it doesn't go all that far. Really, to make living out of trading in most developed countries, cost of living somewhat comparable to the US, you probably need at least a six-digit. Account at a minimum. So if you keep applying this principle of 4% return per month, it will take you just over just under 10 years to get to $100,000. It's 10 years you have not taken a dime from your account. You've been working hard diligently month after month doing these returns. Now you're at a point where you can actually pay some bills with this. Now whether you're 4% or $100,000 or $4,000 a month is enough or you'll be enough 10 years down the road. That's a whole different story. But I can argue that with a $100,000 account, you can actually somewhat make a living. Again, if you wanted to continue to grow this account, you probably can't withdraw your profits, but at least you get to that point. Similarly, over here, if you started with a $10,000 instead of a $1,000 account, then it would be just 10 times further along with your $5,000 or $100,000, at which point you might be able to support yourself at least partially. Maybe take some of that income out. But if you left it all there, then by year 10, you should have about a million dollars worth of assets in your account. It is a long time, folks. No of you probably think, okay, we'll start with a $1,000 today. So I'll have a 100K, 10 years from now, and then I'll be able to make a living off of trading. We don't think in those terms. It's an unrealistic thing for me to picture even for myself if I had to do this for 10 years without taking a dime out. You're going to get discouraged half the time, or even in the first couple of months, most likely. Obviously, you can get there faster, right? If you continue to contribute to this account, let's say you started a $1,000, you keep adding a hundred bucks each month on top of your returns. This will speed up the process tremendously. And this is something we talk about in the Student Progression Plan that Zach introduced, I think, a week or two ago. If you don't have access to it, you definitely want to reach out and grab that document. It really helps you plan your future as a trader and make sure that you understand what the right path is. Stay on it. The consistent monthly savings to grow your accounts is something that you just must commit to. But this is basically the overview that I wanted to share with you on. What the journey looks like if you just start today and commit a $1,000, do 4% per month, what the capital looks like five, 10 years down the road. Now why I like PropFirm so much is because they save you so much time doing that same time, right? These are the statistics and I brought these down for our traders in the Academy. This is how the capital scaling works for the firm that I trade with. Different firms will have different guidelines around this. But you can use this as a ballpark estimate of what you might be able to achieve as a ProFirm trade. First things first, for the sake of this exercise, I'll assume you do half as good as you did in the other one. So instead of four, we'll be looking at 2%. Your cost or your investment will be different depending on the program, right? You could start with this little as 250 bucks as opposed to a thousand here. You even have options for a hundred bucks to start over. So your initial investment will be lower. You're going to have to pass through an evaluation pay phase. Some programs will do that in a demo. Trading environments, some programs will do that in a live trading environment with real money. So the particular program is a live environment. So any profits you generate after you hit your evaluation target, you'll be able to take home immediately. Which means that by the time you hit your first target, you can already take your investment out, right? Let's say you started with the smallest amount here. You start with $260. Your evaluation capital with 5,000. Once you pass the challenge, you'll be given $10,000 to trade. And yes, by the time you generate 10%, is what is the challenge? Milestone is, you would have made $500 in this account or just about. And 50% of that you get to keep from the get go. So you've already recouped your initial investment. You could take it out and trade 0 free if that's kind of where you want to start. But what happens next is a lot more interesting, right? Prop firms, so long you trade profitably consistently, will keep giving you more and more capital the better you trade. For this particular program that these guys offer, every time you hit 10% gain in your account, the account size will double for you. This is very significant because what it means is you can take all your earnings, which is not 100%, there's a payout ratio that starts at 50, 50 and scales towards 90%. Did you get to keep down the road? But at first it starts at the 50, 50 split. However, you can take all this money out. It doesn't count against you every time you generate 10% gain in your account, they will double your capital. So what took you 10 years to get to with your own money trading by doing 4% per month, starting with $1000, here it takes you just about 2 years and you're at 160. All the while, having the opportunity to already take money out, if you continue doing this, each 5 months or so, they'll double your capital. By year 5, not even you hit the capital limits that they have for their traders, meaning that if you're $4 million to trade with, you can not grow your account past that for you. These are some significant numbers, it's amazing to see this on a piece of paper, but you have to understand that this doesn't happen over time and getting to that point requires a lot of work. But the same is true for the other example, we trade your own account. This just gives you the opportunity to get there much faster. If you started at a higher level, that just saves you steps, so you get to that $4 million milestone soon. I personally think that this is amazing. The amount of money that these guys will offer you to trade with, generate profits out of, it just gives you that opportunity to support yourself as a trader much sooner than other people get to. They have a different type of program that's a little bit cheaper to get into, you only get to pay the second portion of the fee once you pass the challenge, which is a true step challenge. You could start at $100,000 account by the ninth month. If you just do 2% per month, same example, right? 2% per month by 9, you have $100,000 account. Going forward, you can kind of make somewhat of a living doing this. Again, they scale your capital. For this particular program, every 5% gain you have in the account, they'll just give you more and more capital. You have the option of starting at a higher point too, it's just a little bit more expensive. Most of the other criteria is the same. The message here, guys, is this is what the platforms do. Once you know how to trade, and you have the consistent returns and you have proven that you can do this, the benefit of working with a platform is that they'll give you capital that you would normally not have access to. As traders, we make returns. Whether you make 1% or 2% in your own account, that's a few hundred or a few thousand dollars or one hundred percent in a platform account, it doesn't really matter. The principles are the same. It's just that the amount of money that you get to the recall is vastly different. Now, pivoting back to my personal journey, doing this. Earlier in the year, I didn't have too much success until 2022 when I started figuring trading out and started to hit these funding levels for the first time. For the first time, it took some money out of trading. I got very excited. It's amazing after years and years of work to finally see things like that pay off. I'll talk a little bit about some of the challenges I faced because I feel like people portray trading as this get-thritch quick process that once you get it, you get it and you never have a single war in life. It's not been my experience certainly. The more I succeeded, the more often I got funded, got some money out, the more I got to scale these accounts and start hitting levels like these for accounts. The more money I took out, the more greedy I became. I would get an account that would scale it to six digits, you know, to $300,000. When I saw the dollar signs and the opportunities that they were there, you know, taking money home, just thousands and thousands of dollars just placing a few single trades, it got to me, right? The greed was ever present. The fear of missing out, same thing. I would just want to trade all the time, just trying to make as much as I could. I caught myself overtreating and overriscing plenty of times. The lack of patience that drove me back in those days was the reason for my downfall, right? So what happened is the total capital I had with this firm for the first time I got to like $100,000. It was amazing. Then I blew up my account and I thought, well, you know, I took some money out. So now I'll invest that instead of trading one account, I'll trade two at the same time. So when I get to that level of the making twice, it's not right. There's that greed I was talking about. I just wanted to make more and faster. And I did that and I traded and I scaled these accounts to more capital. I get to like three, four hundred thousand for the first time. I started taking money out and the same thing kind of happened. I caught myself, you know, overriscing overtreating and I blew up the accounts again. Of course, when you overrisc, when you don't have proper risk management trading, that's what happens. So I did it again. I thought, okay, well, you know, I did that with two accounts. So what I'll do is I'll register for four accounts. But instead of trading with the same kind of risk per trade that I did before, I will lower it in half. So I'll manage my risk better. And I did just that. I signed up for four accounts. I traded four accounts at the same time. It was a combination between those two programs, right? But what happened and that up happening is I was just as greedy as before. So instead of reducing my risk, I kind of went back to doing the same risk allocations that I did before. I scaled fast, right? I got to half a million dollars or a little over for the first time to more money, the home that ever before. And of course, after I had a few bad days in a row, I blew up the accounts again. So mad at myself. I'm happy that I'm making money. But at the same time, that back and forth was kind of starting to irritate me quite a bit. So what did I do? I did the same thing again. I signed up for four accounts. I, this time I was going to be patient. I was going to really, really be careful. Make sure that I don't blow up accounts. And I did for a couple of weeks until I got to nearly a million dollars in assets. And the same thing happened again, right? So every time I got more money, I just got back into this bad habit of trying to make as much as I can and over risking over trading. It's a challenge with these types of solutions, right? It's not all great. Yes, you can get to having capital sizes of assets and their management with some impressive amounts. It's millions of dollars. But because you get here so much faster, you don't develop some of the habits to how to preserve this capital, right? For a normal trader, if you had to build your own account to say a hundred thousand or half a million or a million dollars, it would take you years if not decades. So by trading throughout those years and decades, you're a lot more accustomed to handling your emotions, to managing your risk. All these experiences under your belt helps you navigate trading at these levels, right? Once you start seeing these dollar signs. By fast tracking trading with a firm like that, you bypass the time to get to these levels, which is great. You can make money faster. But you now end up being at this point trading hundreds of thousands of dollars and you're not emotionally prepared to handle that. So this has been my biggest challenge this year. And as a result of this, I have been working to scale down actually how I trade to make sure that I don't scale too fast. I don't risk too much. Proper risk management has been my focus for a couple of months now. And that has also been the driving factor of my education curriculum here in the Academy teaching people to do this, right? Pace themselves and make sure that when they start hitting these milestones, they're really prepared to handle that by giving them tools to really be able to manage it. So this was my idea of what I wanted to talk through today. Just giving you a basic overview of why I believe trading with a firm should be a part of every trader's plan. It's just such a shortcut in terms of raising capital that I think it's essential. Now that doesn't mean that's all you're going to do, right? Look at these numbers. Once you start banking account money like that, you want to have your own account. Perfect. Take half of these gains. Save it. Don't spend it. Put it in your investment account or your trading or personal trading account. Doesn't really matter. The idea that is not that all the sudden just because you made a few thousand dollars, you're going to be set for life, right? You want to make sure that you have your own account, you have your own savings investments. That if something happens and you blow this account, you can actually support yourself until you can get to that block. All these things are things that you guys are taught in the academy. It's a part of your student progression plan. So definitely want to study that book and make sure that you analyze that knowledge. It'll help you. It goes a long way. But let's pivot from here and talk a little bit about how I trade, I guess. What I do looking at the markets is a little bit unique. So pulling a chart. If you've seen any of the videos and snippets from my courses, you know that I trade mostly the US dollar and its crosses. Nine out of ten trades I take involve US dollar major. And what I do is I use Dixie or DXY, which is the dollar index. That's the chart you're looking at. Dixie is a compound index consisting of the dollar against all the major currencies. You the pound, the Swiss Frank, the Canadian dollar at the end, there's seven of them. And what it measures is the relative strength of the US dollar against that basket of currencies. So when I started trading and how I got to looking at the markets the way I do is I wanted to succeed. But I want to make a fortune and all of that stuff that we all do. But I also wanted to use this to really gain freedom. I didn't want to be staring at the charts 24 hours a day even though I got to tell you I'm somewhat of an addict and I catch myself doing just that. But I wanted to build my trading strategy and my trading mentality in a way where it allows me to not have to do that. I wanted to be able to spend as little time as possible analyzing the chart just as quickly as possible being able to analyze it, make trading decisions, execute and then go enjoy life. That's the whole idea of freedom in my mind. It's not replacing one nine to five with another in this case trading. It's more so having the freedom to do this whenever you want to. However long you want to. If you want to trade a couple hours a day, so be it. But if you don't want to, you don't have to. Whether you trade one hour a day or one hour a week, this is where I want my trading to evolve. It's real freedom. I wanted that time to spend with your family, your friends doing the things you love. What I did is I came up with this trading strategy that allows me to look at Dixie just tracking one time and take trades on different pairs. What I'll do is I'll look for setups on Dixie and based on how Dixie is moving, I'll turn around and execute my trades on a variety of US dollar majors. So for every trade I take, I'll put a trade on seven different instruments. You're Aussie dollar, New Zealand dollar, Euro dollar, pound dollar, Canadian dollar, yen dollar and gold, more often than not. So every time I see a setup on Dixie, I'll execute my trade on seven different pairs. There are some exceptions to what I do, but that's how I trade. For example, I'll show you one of my entries, which I think is somewhat unique. I pay very, very good, very high attention to Dixie's opening levels. So every time Dixie closes for the day, it's about 5 pm, it's during daytime. There is a period of time where the four experts continue to move, but Dixie does not. There is no reporting. So when it opens, it will adjust for all the movement that the other currencies have done, and there's often going to be a little bit of a gap. I always keep track of these gaps. You'll see some of my charting or the basketball days. I keep track of these gaps, and I keep track of these open levels because I, I've grown to know that these are very significant levels for the US dollar that will be revisited usually many times throughout the day. It's very rare to see something like this Monday, where this price was not checked. In most any other day, the price will return to this level at least once throughout the day. This is what my trading strategy kind of revolved around. I would mark this level, and if the price starts deviating from it, I would look to enter trades targeting it. I wanted to capture that move that the price would do to return to that level. I don't necessarily trade the Asian session. I want to trade as close to the London Open as possible, because that's when volatility returns to the market. It's often right then when I can enter a trade and capture this move within an hour or two. Obviously, it's not something that happens all the time, but on average, this strategy, this entry alone has over 75 to 80% win rate. It's very consistent. You can see it on, this is last week, right? Same thing on Tuesday, where I would enter, price check this level, just two, three hours later, even though we had a little bit of a spike in the other way. Like I said, it's very rare that a level like this is not revisited within the day, but whenever that happens, I just keep it on my chart. Next time I get a chance to enter a position towards that level, I will hold it. The other thing I do is if a Dixie level has been breached, and I cannot use a test target because I consider it invalid if price has interacted with both sides. Over here, Dixie moved up, and then it moved down. Right, so I consider this level invalid as a target, but I still keep it on my chart, and I consider it a very good entry point. So if price returns to that level and gets rejected, these are good entry points, right? This was one, in particular, this one was another. So yesterday, I took a trade right here after the news. We had a session for the curriculum. We had a question answer from when it was over. It was right around 9.30. So what I saw was that the news was favorable. We had some jobs data, I think around 8.30, and I saw that the price checked that Dixie level bounced off of it, and it was right here at racing. So I entered a long trade here using this level kind of as my stop was because I understand that once it's been rejected, it will likely act as support if price returns to it. And I targeted my level that had not been checked since Monday. And as you see, price went there pretty fast, right? I took some of my positions off left the runner because we did get quite a bit of momentum. This is kind of how I trade at night. This is one of my most consistent entries that happens almost every night. At the minimum, we're going to get two or three of these trades each week. And going back to the fact that you want to target 2% a month, I mean, this is a way you can target 2% a week. But let's say you don't risk too much, you want to be saved. You could be doing 1% a week just doing that. One quick trade is usually happening around 3 AM, give a take half an hour, that allows you to really free the rest of your day, whether you're working like I am through the day. And that's kind of why I trade the way I do, just because I don't have consistent time throughout the day to look at the markets. Or just because you want to get to the point where you're free from having to stare at the charts all day. This type of trading strategy, or there's, I'm sure there are others, very beneficial because they really allow you to achieve just that true, true freedom, making sure that whatever you do to generate income does not take too much of your time, which is, you know, better spend doing the things you love. Same over here, right? I did not consider this as an attraction level, but when I woke up this morning a little bit before this course, or this session, I took a look at it and I see that it had kind of retraced to the level and it's getting rejected off of it. So I'm currently long here, right? I took a entry right here at that pin bar, I stopped with here, and I target the previous pivot high. If I get a good follow-through, I might hold it towards 107. We'll see how how the day evolves. I know there's news reports in the field, as here in the US, there's power speed scheduled later today. So probably we'll be looking to get out of my trades, or at least reduce my risk by this, but then use through this as indefinitely before power speech, but generally speaking, this is kind of how I look at the markets using Dixie. That's only one of my entries I do other things, as well obviously. But we'll talk about all of these things down the road, like I said, you guys are going to see more of me in the weeks to come, so get a chance to get to know a little bit better what I do. We have a little bit of time, so let's see what questions you guys have. Well, we've got one from all over while, I said the first one, what proffers do you recommend? I showed you the firm that I trade with. This is the Fibers. I'm happy to make a recommendation and tell you how amazing these guys are. Obviously, I don't work for them. I'm just one of the traders that trade with them, but I've been trading with them for three or four years now, and I don't have a bad thing to say about them. They're amazing. Everything they do is very straightforward, very organized. If you need help or assistance, you always get responses within minutes, if not a few hours, but that's my recommendation, and I'm not saying there are the only firm out there that's worth your consideration, right? They're obviously other good firms, but this is just the one I consider the best and the one I stick to. If you want to bypass doing your own research, feel free to use them, but people change companies change. You don't know if they'll be in business five years down or whatever, so you want to make sure that you understand how to evaluate pro firms and how to make a decision whether they're good or bad. Ashtick, John asks, what percent risk do you use per trade? Usually, about 1% for my core entry, I try to use a little bit less if I'm trading through the day when there's more volatility. But for my Dixie Gat trade, especially at 90 if I see my valid setup, this is the most consistent trade setup that I have. So I'm happy to trade about 1%. Now, when I said I take multiple positions, right? So that doesn't mean I'm going to take 1% risk on every entry if I trade seven pairs. I'm not going to take 7% risk per trade. I'll adjust it so that all of my seven pairs are going to add up to about 1% risk. If that makes sense. Very important. Gary asks, how do you blow an account? It's one word easy. So by over-risking, first by being greedy, in terms of just technically speaking, pro firms will only allow you to lose a certain percentage of their accounts. They're not going to give you their money to waste. So most of these accounts will have a maximum drawdown of 5%, 6%, 10% something like those lines. So if you lose more than that, they'll just revoke your access and you're going to have to start over. That's what blowing an account loses. Honest asks, do you use indicators to strengthen your intuition? I do. I use Bollinger bands and I use Moving Averages. I love utilizing Fibonacci retracements as well. These are the three things I use the most. They're not so much, I don't use them for entries. I use them when I analyze the market to get a better idea of momentum and overall trends. Fibonacci retracements are just to pick ideal entry points for a versus or when trends are really established to look to enter with a prevailing trend. Zueletto asks, just for confirmation, I think you may have covered this already. Are your trades executed on the Dixie? Or would you secure on the seven pairs? No, Dixie is not something you can trade. Dixie is just a basket of currencies against the US dollar. It's like a relative measure. You can trade the Dixie itself. What you're going to do is take trades on actual forex pairs, but your analysis will be done on the Dixie. So let's say I want to trade Dixie long, because the dollar is short. That means I'll turn around and I'll short the euro dollar, I'll show the pound dollar, Aussie dollar, New Zealand dollar, all of them short. And then you can also buy the dollar cat or dollar yen. Normally, I trade gold along with these currencies. If Dixie is long, then a gold will be a short, however, in times like this when there's conflicts in the world, uncertainty, like what's happening in the Middle East. Gold is a safe haven, so it will actually flip and it will move along with Dixie because they're both safe haven. So now I stay away from Gold, because it's just unpredictable. Usually, it would move against the dollar, but in times like this, it will move with the dollar. So until things settle down, I just don't touch it. Brilliant. Third man asks, how do I know if I'm ready to trade on a proper count, rather than just stay with a smaller count or demo count? Any criteria you can recommend. It's relative, right? You're going to face challenges once you have real money on the table, but generally speaking, if you have been trading for a couple of months now and you have consistent results, that's a good indication that you can try. There's many firms out there that will offer demo accounts that you can actually kind of try your hand at without risking significant amounts of capital. So that's a great way to go into it. But it's really just having that history of a couple of months, let's say three or six months of consistent results. Just to understand that you know what you're doing and you're not just gambling. Everybody doing whatever they do can have a lucky spree of a couple of weeks, positive returns thinking, okay, I'm a trader now. It's not exactly the case. You need a couple of months to kind of really have a good track record. And I think, oh, yes, a last one. Mary says interesting in the gaps. Use a Dixie to translate the gaps to the US chart. Could you share an example? Let's do an applying one. So we'll go back to let's see, there was some news here. So what we'll do is I'll just replace something from last week. Well, that might not be the best way to do it. So anyways, once they could look at this week, starting with Wednesday of last week, we had some volatility there, market closed over here. This is Dixie we're looking at. This is our gap. So the gap was not satisfied for me to consider this level satisfied as a target. I want to see price moving away from it, but I want to see price action on the other side of it. If price never breached the other side and have this consistent price action like we do here, multiple cans of candles closing on the other side, then I consider the level valid as a target. So what I will do is I will wait for 2.30 or later and I will look for trades into it. I have three entry patterns that I use. I will either have an engulfing candle, three bar reverse of pattern or a pin bar. Right. So if I see any of these, I will look to take trades here. Let's say this is not exactly three because the third bar did not close on top of it, but a lot of times when I see momentum flowing into the market as the pattern is forming, I will take a trade. If it's close enough, here you're talking one pip, right. So it's a I would consider this a valid setup, even though it's not exactly a three bar reversal. Anyway, so what I would do is I would make sure that I have one to one restore award here as an initial entry. If I don't have one to one, I'm not taking this trade. This was pretty close, so I did take this trade. It's 9.6, right. It's close to one to one and you can hope to hold it for just another few peps. So again, we can't trade the text. This was Wednesday 11 at 315 or just after 3 3 o'clock when I took this trade. If I want to be really granular about it, let's say I took this trade, disappeared on me. Anyways, that would be right around here somewhere. As price was moving past this previous level. So what I would do is I would go to let's say your dollar same time. So we're looking at the 11th. Here. And Dixie was along, so your dollar will be short. So right around 315 or so, this is going to be our trade. Now D1 to one. The pairs themselves have somewhat like it's not a fixed correlation to Dixie, right. They all move a little bit more or a little bit less. Let's say the Dixie will move 10 peps. The euro dollar might move 12. The pound might move 15. It's just it's not fixed. So my usual entry has about 25 peps stop loss. To avoid just something like this, this might have been a news event or something relative to the euro. That might be just one spike before the trade completed. If we look at the pound, for example, at the same time, it will act slightly different. Even though pound and euro are pretty close, let's see here. Let's pay it three. So you want to do this. I said 315 or so. Maybe somewhere here. So this was even it had more floor before. So you had even less room. And this kind of game went against you. So even though Dixie showed a profitable trade on the pound, you would have had a loss. This is kind of part of the reason I do multiple entries of all the peps because any one pair might not act according to your expectations. But if you take the trade on all seven of them, most of them will. So if one of them is behaves, then the other will be will be aligned. This is not a good example. You don't have too much room there. And Wednesdays are typically difficult for getting my mate set up. But this was a better one. So we'll take a look at this was Thursday night. We closed up here, opened down below on the Friday. So your first valid entry is going to be after 230. So you're kind of already here. And you could have taken the trade. And I actually did take a trade here. Even though I didn't necessarily have one to one. But why I did that was because of this huge movement we had the previous day. So I expected us to move higher and break the top the next day. And I didn't know that there's going to be a deeper pullback here. Right? I expected momentum to pick up sooner. So I took my position here on this gov in candle. But ideally you had a much better chance to enter down here. My stop loss was below this low here. And I target onto one. This was a bit of volatile the day, right Friday. But this is basically how the set up works. Next day, Monday was a lost day for me. I did take a trade here somewhere right around three o'clock here on this engulfing candle. And we actually never revisited the level, which is very rare like I said earlier. So I kept it on my chart. Next day, we have our next trade. 315 right here. Make it short. You could have taken it on the engulfer. I'm pretty confident to take this setup. So as the price is moving past my signal candle, I'll just take this trade. And it was pretty, pretty smooth right. Again, my usual entry is about 25 tips stop. So it's about 200 points on the Dixie. But if you take a look at these trades on the other chart. So let's see, this was just a 17th at three o'clock. Right. Three o'clock is my favorite time to trade. 17th at three o'clock right here. So you would have gone long here because you were short the Dixie. If you waited for it, this is going to be your trade for one to one. My my usual entries have a 25 pip stop loss. And at least half, if not two thirds of my position, we'll have a 25 pip target. Why do this is because if price moves fast in my direction and I'm not at the screen, I mean, it's three o'clock for me at night. So sometimes I'll put in my entries and go back to sleep. I want to make sure that I can capture gains, take some profits off and reduce my risk. If we have a significant jump in price before I get a chance to look at the market again. If if Dixie, let's say the Dixie level was satisfied and I haven't gotten my 25 pip, I will manually close some of my positions. Right. Because my target has been satisfied. Now if based on my higher time frame analysis, I believe that there would be momentum further in the direction we trade trade. I might leave some some of my trades open, you know, trying to trade and trying to capture more. But if that's not the case, I'll just close all my positions regardless of whether I have 25 tips or not. That's just there to kind of take some off by default if I get a good move in my direction. If that makes sense. Thank you very much indeed, Dennis Love. Absolutely wonderful. Absolutely wonderful. And that is, I guess, about it. So folks, how did you enjoy today's session with Dennis Love? Let us know in chat what you thought. Gary Day remarkable indeed. Very much so. Very much so. Fantastic way. Mahashi great. Wonderful. Wonderful. And remember folks as well, we've got a book. So if you fancy learning a bit more, it's got details of all of the instructors and great amount of information. I'll put the link in there now. So you can get reading, get reading with that. And of course, growth week's not over. We've still got tomorrow. So make sure you are registered. A great deal more information to be gleaned. We'll put up the replay later. So write down one thing you've learned in there brilliant. So Dennis Love again, thank you so much for sharing with us today and providing a great deal of clarity on rock trading because this is something I think a lot of people are interested in, but knowing the realities of it is a whole different thing. So Therley, consistency is the name of the game. And again, folks, thank you all very much for joining. And we'll see you all very soon. Have a good day everyone.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