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Well, hi everyone. Welcome to the session today. Glad you could make it. I know this is an unusual time because I'll be on an airplane during my normal time on Fridays. But, glad you could make this session and hopefully it'll be very valuable. Let's see. We've got some books signing on. Let's see who we've got. All right. We've got Aston, Brian's on. Welcome, Brian's on. Lewis, Alistair, Shay, so you son, some more people just logging on. That's good. Here we go. Tim's on. All right. I'm sure we'll have some more people logging on as well. So anyway, glad you could make it. It's been an interesting week. We'll talk about what's going on in the market and what we can expect next week as well. And what I'm looking at for trading too. So let's get started. Let me do this. Let me do a screen share and we'll get going. And if you can let me know, can you see my screen? That would be great. You can see the screen. That would be great. Just let me a quick. Yes. All right. Thanks, friend. Thanks, Lewis. Brian, welcome. Thanks. Okay. So here's a quote for today. Go the extra mile. It's never crowded. And that is so true. When you're learning something new, it's always better if you can do a little bit more. I know there are specific assignments and projects. And those folks that do a little bit more obviously get more out of it. So think about it. If you're there and you're looking at a project that says, well, do these 10 trades, do them and go back review them and do a couple more if you want to for extra credit or for making sure you understand what the concept is that you're learning. So a lot of folks in the academy that I noticed that do that are usually the ones that are pretty successful because they just put in the extra work and never afraid to go that extra mile. Okay. Here we go. Here's the agenda. We're going to talk about the strategy a little bit. And watch lists. We'll talk about where to find potential stocks. We'll look at some back testing results. And then we're going to take a look at what's happening in the market. And then we'll take a look at how we can apply our strategy based on what the market is doing to find some potential trades. And then we have some really good questions. I want to focus on those answers. And also we have a pretty good project submitted. So we'll look at those as well. And I'll check the chat box to make sure if we have anything that comes up. I'll review that in the chat box. If you have any questions as we go along. All right. Here is a strategy checklist. And I use this checklist when I'm looking to enter a trade once I get a signal. So first thing I do is I go through my watch list and I get an RSI either oversold or overbought signal. Once I get that signal, then I'll go through this checklist to make sure I'm following all the rules to see if I want to enter that trade. And I'll show you this on the chart. We'll go through each one of these on the chart. So you'll see what this strategy is all about and how to apply it. So this is one of the watch lists I use. It's a watch list I call a profitable trades. It has representation of the market and all the different areas of the market. So money moves from one area of the market to another. What do we mean by areas of the market? So the market has areas such as financial technology, real estate, retail, utilities, and even has this is representative of gold, silver, Bitcoin, energy, all different areas of the market. So what happens when money moves from one area to another, some stocks get oversold and some get overbought and we get those RSI signals. We get RSI signal where the RSI drops below 30. So oversold or above 70 to overbought. When we get that signal, then we dive deep into this using that checklist. Another place to look for potential trades or the ETFs or exchange trade funds. And these funds are different types of funds. The ones we see listed here are the four major indices. So they are exchange trade funds. The diamonds which represent the Dow Jones top 30 industrial stocks. These are some of those components. The cues which represent technology stocks. These are some of these those components. The underlying ones are the ones we call the mag seven stocks. Magnificent seven. They're very high capitalization, meaning their large companies. And when they move in price stock price, they move the market quite a bit that they're in. And spiders represent about 80% of the overall market. So when we look for market trends, I generally look at the spiders. And then the IWM or small cap or Russell 2000 stocks. These links will give you the latest components. They don't change very often, but they change once in a while. So if you click on these links, you'll get the first link is the top three. IWM is the small cap is the second link here. So another place to look for potential trades or the top 11 sector ETFs. And by sector ETFs, we divide the market up into 11 major sectors. You can see the description here, communication, consumer discretionary energy, financial, healthcare, etc. So these are all described here. And these 11 sectors also have an ETF associated with them. They all start with an X, the symbol. You can trade the ETF itself. Don't have to worry about earnings if you trading an ETF. If you trade any of the components, you do have to worry about the earnings rule and the strategy. And we'll go through that on the chart. So these are the 11 ETFs again, potential trades. And the next place we look for potential trades is the in the academy we go into the classroom. And into classroom, if you scroll down, you will see trading view. You click on trading view, you'll get a list on the left of the contents in that trading view section. And you'll see right here, I have highlighted how to scan for stocks. So you can scan for RSI 30, which is oversold or RSI 70 overbought stocks. Once you get a scan, you have a watch list of oversold or overbought. You can't do both at the same time right now in trading view. So you'll get two different watch lists. But you can go through that watch list and check for RSI signals once you have it. Now the back testing is a way to test the strategy using historical market data. So what we do is we take the strategy, apply it to historical market data to see how that strategy is performed in the past. So we use that to evaluate how effective that strategy is before we really want to apply it and any type of demo or live trading. So this is a list of the folks have done the back testing module. This is one slide. We have 40 folks here and then we're also all the way up to 58 folks. Now, all these, these students have done the back testing module. It's consistent of 300 or more trades. And these are the wind rates they achieved. But more than the wind rate is pretty much the knowledge they gained from doing that. With 58 students doing that, we have over 17,400 back test trades, quite a few trades in the average wind rate for all those trades of 79%. So today we're going to look at one specific trade that Denise did. And she has 75% wind rate and all over three and oh six trades that she back tested. We're going to look specifically at one. Here's one we're going to look at. We're going to look at the Verizon back test overbought, which is a short trade on October 3, 2024 that Denise did. Now this is what the back test spreadsheet looks like. A lot of columns to it, a lot of information fill in such as the date enter date, exited the trade, the entry price, stop loss, percent risk, exit price, gain, etc. So there's a lot of information that goes in. This is a screenshot of just one side to left side. The right side you can see there's a little bit of this column right here shows there's a link here. This link is for every back test has a link to a chart. So there's a lot of information as I said on the back test thing. Okay, so we're going to take a look at this one specific one and go through our strategy and apply it to that back test. So here is Verizon that we're looking at and we're going to put the strategy right on the chart. So we have the steps listed. So the first step in the strategy is really the RSI signal. Do we have a signal? We can't do anything unless we have a signal that this stock or ETF, whichever we're looking at is either oversold overbut. So we see right here this white vertical line in this red arrow pointing down to when we got a signal and the signal was the RSI passed into overbut territory above 70. So right there on this date which happens to be right here on 10 913 September 13th right here. You can see September 13th. That's when we got the signal when the RSI crossed about 70. Now we could be looking at this stock day after day, week after week and you could see the RSI if you click on it in trading view and you see the RSI is not either below 30 or above 70. So nothing to do. Then all of a sudden on this date we got a signal and we see that the RSI is above 70. So we have a possible RSI overbut trade. Now it's only possible if we meet the rules. So let's take a look at step two in order for it to be a trade the RSI MACD need to align on the downside. So we notice we got the signal here. We're looking for RSI MACD both to be aligned on the downside. No notice the RSI is coming down after we got that signal but the MACD was still going up. It finally started coming down here and what Denise did she said okay I'm going to trade this when I get a MACD cross. So the MACD crossed on the downside pointing in the same direction as the RSI at the same time on this date and this date happened to be 10-3 October 3rd. So on October 3rd we had the alignment with MACD cross. Now do we have a trade yet? Well we have to check off the rules. One of the rules is earnings. You see the big E here earnings. Earnings has to be at least more than 14 days away. So earnings was on 10-22 on this date was 10-22 and we're looking to enter the trade on 10-13 so we're more than 14 days away. So we're good on earnings. Now we need the weekly RSI to point in direction of the trade. So the weekly RSI if we look up here on the left you'll see this chart you see 1D means this is a daily chart. So we need to change that to weekly and once we do we have to see what is a weekly RSI doing right on this date. So we take a look and we see right here the weekly RSI is pointing down. So for that trading date the weekly RSI was pointing down. So we now we have earnings checked off weekly RSI down. Now do we see any price pattern? So Janissa a double top. So we see this top and this top it's not an exact double top. It's what we call the technical turns a wonky double top. Anyways we see a double top so that gives us added confirmation. We don't need a price pattern to enter. That just tells us that there's less risk on this trade. So when I get more confirmation, the more confirmation I get the more I will be aligned to take the trade and also I will probably buy more shares than I normally buy because I got confirmation. So we've got everything ready to go on this date so we enter the trade. So we enter the trade on this date 10-3 and the price was 44.52. How do we get that price? Well as soon as everything is aligned you go up here to the left and you see trading because open high low current and we take that current price and that's the price we use when we enter that trade. So the current price was 44.52. Now once we enter that trade we need to put a stop loss in for risk management. Now the stop loss is really between what two dates do we look for the stop loss? Get the checkbox going again. All right do we know what two dates? Okay. A's has it. Right answer. Okay so we're looking for the signal date which we saw here this white line and the blue line which is the entry date, trade entry date. Now we look for since it's overbought we look for the highest high between these two including those dates. We look for the highest high and we round up. So we see the stop loss on this date this happened to be right here on September 30th. There was that date when this happened. We got the highest high here on September 30th was 45-36 that was the high. So we round that up to 46. How do we get that highest high? If you look up here you see the open high low current. So H is the high. So in this date when we had our cursor on this date we look up here and get the highest high and then we round up. So with highest high and that date 45-36 we round up the 46 stop loss is 46. So we set our stop loss right there and now we look for what the trade is going to do. We're looking for enter the trade here looking for our aside point to come down price to come down. So we're looking for trade where the price is going to come down on the stock. So we see RSI came down. MACD at cross down still going down and then we look for RSI 50. Now notice the day before here was about 50 in the day after this date here it just crossed below 50. So that is our RSI 50 take profit. Now you can observe RSI 50 when it hits the 50 or below or you can sit in an alert and trading view which I like to do go in the trading views and alert for RSI 50 for this stock per Verizon as soon as it gets RSI 50 you will get alerted. Once you get the alert or you see visually that you hit 50 or below then you go up here and you take the current price and say that is my exit price. So the exit price on this date on 1010 when Denise looked at it it was 42.95 so that was our exit price right here right there we go up here and get that price 42.95 so once we have the exit price we can calculate what our gain is we went in enter the trade of 44.52 exit the trade of 42.95 now what happens is we're shorting this meaning we're looking for price to come down to make a profit so that's why our entry is a higher value than our exit when it comes down we make a profit that's shorting the stock now if we take a look at what the difference was between those two numbers we gain $1.57 per share now $1.57 divided by how much we enter the trade how much we spent 44.52 so it's a 3.5% ROI return on that investment and that happened in seven days from this day to that day was seven days all right any questions so far on that yep we ran and Fran is right we ran up to nirisal number for over bought and down for over sold at the stock is let's see if the stock is 7.36 through around 7.48 it's eight it's the whole whole number no fractions right so it's always going to be a whole number good question okay 14 days to earnings is it calendar days or training days calendar days so it's calendar days we have to be least 14 calendar days away so this is the earnings again the next earnings now if we get a signal the day after this earnings we could trade that it has to be the next earnings has to be least 14 days away we can trade one day after current earnings the next earnings has to be more than 14 calendar days away okay now we have everything lined up here but there's something missing there's something we don't know what don't we know about this trade that we need to know yeah it's got it she's got it Brian's got it yeah we need to know position size how many shares are we going to buy how much are we going to spend on this trade okay so for that we use the position size calculator now the position size calculator takes into account your account size how big is your account your risk percent that you want us want to risk on any one trade and then of course the data points the stock entry point entry price the stop loss stock symbol et cetera all these information so we look at if we clicked on this we get a live version this is what it looks like so this is the position size calculator and notice we have columns in color and columns in black the columns in color are the ones we fill in the columns in black are the ones that calculator calculates for us so very first we're going to take a look at these scenarios the first one we have account value of two thousand dollars where we're at risking point five percent the calculator says that means you're risking ten dollars that's the most you can lose on this trade stock entry price we get this from the the back test spreadsheet or the chart that we just saw remember we enter that this price we have the stop loss at this price if you remember once you fill that in then the calculator says guess what for this trade you're going to buy you're going to spend three hundred one dollars you're going to buy six point seven five seven shares now you most brokerages you can't do for action so you would round this up or down now if you round this up you'd have a higher risk than point five percent if you round it down you'd have a lower as long as you're not too far away from that you're okay round you get either way now once we have that in place we spent the money we bought the shares and then we exit when we exit we have the exit price right here 4290 once we put that exit price in then we get what our profit is going to be so notice we have an eleven dollar profit on a three hundred dollars spend and a ten dollar risk so the most we could have lost on this trade was ten dollars if we got stopped out we're gaining a little bit more than what we lost eleven dollars now the next row we have two thousand dollar count two percent risk now two percent is the most you want to go for any single trade don't go over two percent risk on any one trade you're risking forty dollars spending twelve hundred dollars at a two thousand twenty seven shares roughly and you're going to gain forty two dollars now we've up to our count value to five thousand took our risk down to one percent from two percent fifty dollar risk total risk on this trade and you're spending fifteen hundred thirty almost thirty four shares you're making fifty three dollars on your fifty dollar risk now we're going to a ten thousand dollar count one percent risk again so hundred dollar risk on that entire trade three thousand dollars out of your ten thousand on this one trade and you're buying sixty seven shares making hundred six dollars out of your one hundred risk now the last one we're a six figure trader congratulations we made it through all the training then the back test on the demo now we're live trading one percent you are only going to risk one percent because we like our money so until we get really confident with that amount of money we're going to capital preservation we're only going to risk one percent one thousand dollars oh it's a lot more we risk before so you're risking a thousand dollars notice you're spending thirty thousand dollars on this trade because of the way it's set up out of your hundred thousand and you're buying six hundred seventy five shares you're making one thousand sixty one dollars on a one thousand dollar risk now you would get this money back and your amount of the profit back as soon as the trade is over is anyone remember how many days that trade last it oh he's got it yep I hope I'm pronouncing your name right he's five apologizes if I'm not yes seven days so in seven days you're going to get your money back that you spent on the trade plus the profit and then you're on to a new trade all right so now we take a look at all of the trades that we're done on Verizon all the back test trades and we see that there were ten Verizon back test trades six long for short eight wins two losses for an 80 percent win rate so once we get over 70 percent win rate on any one stock like Verizon we put it on a special list anyone remember what we call that list it's got it BTW back test winners list so we go here and we see that we have a BTW back test winners list and that back test winners list you see right here on this column right here we see the green VZ Verizon's put on that list so all of these stocks so if you're looking for potential trades right these have been back tested and shown to be over 70 percent win rate so you could have this watch list now a lot of these stocks will be also on the previous watch list so you can combine these into one watch list or you can have two server watch lists like I said I can click on and when I have these in trading view click click click and just see what the RSI is I can go through this in less than 10 minutes to get RSI signals then I'll put down this stock on I got a signal for and I'll dive deep with that strategy checklist but I go through this very quickly so I don't mind having two three four watch lists to go through all right so now we've got two of them all right the profitable watch list and the back test winners watch list all right any questions so far let's see all right if a stock is at ATH or ATL and we need to establish a stop loss price where should we peg that stop loss price at i.e the signal price is signal price lower than the entry price day which is the ATH or ATL price given that all indicators are online all time high all time low so it's not an all time high all time low it's the highest it's the high between those two dates or the low between those two dates right so the stop loss gets paged on that on that day where it's the highest high or the lowest low and that trading view let me see we can do this trading view actually all right closes trading view actually shows you and the upper left prices right so you see in the upper left you got prices so you're going to have if you're trading oversold you have a low price if you're trading overbought you have a high price so between these two dates right you take the highest high you can see right here this day where price went up high it's higher than here higher than anywhere in between these two dates so that highest high for overbought you use that and round up now there's no candle or wick whatever that price is right whatever that price is here it's the high so that high is usually going to give you whatever reached up here and notice where there's a little gap because we we round it up right so this is going to this right here this day we'll show you this high price for that day that will be right there right now won't be this can't it won't be the wick it won't be the body the candle will be whatever high price you reach that day that's your high and that you round that up in between those two dates hope that makes sense that makes sense what if the high is the entry date same day yeah you can use you use that it includes those two dates if the high is on this date let's say this high was here you'd use that if this if this high were here you'd use that between these two dates including those dates highest high and same for the lowest line including those dates okay make sense okay good I got it all right so now let's go back to let's talk about what's driving the market so tonight the market the US market is closed right now but the market futures that you can find out what the futures are showing and they're down quite a bit so Amazon earnings missed and so that's driving Amazon and tech down some more tech spend drive you're driven down less couple of days we'll look at the chart in a minute Amazon also plans artificial intelligence spending surge they're going to spend a lot more on artificial intelligence because they believe they're going to get a lot of return from it but that's sending the stock price down and also bringing a lot of bringing the overall market down so now oil is is coming down as well the price of oil because Iran and US are scheduled to do some talks so they're going to talk again and when that happens then there's less concern that hey there may be some oil issues or we may attack Iran or they may attack Israel or something going on meanwhile talks are good so when we're talking we're not when they're talking they're not killing each other right so the market likes talks because that means there's no chance of a black swan event happening so oil prices have been coming down with that which is good market likes that next week we have a jobs report on Wednesday which is going to be key we've seen some companies start to lay off because they're pointing to artificial intelligence taking away jobs so know how how true that is or some companies will they are better than others with that but we'll keep an eye on it but there are some more layoffs coming every once in a while we see a big company announcing two three four thousand layoffs next week also we have the consumer price index Friday which is key for inflation so the Fed is going to look at that to see if inflation is tame they're going to be more likely to cut rates which the market will like gold and silver are still in pullback it are going up so much they reached really over bought condition very over bought conditions so now it's pulling back a little bit we'll look at those charts in a minute Bitcoin is down because the focus is on risk off investments meaning when the market goes down Bitcoin usually is was the first indicator Bitcoin started going down before this market came down there's risk on and risk off risk on means when Bitcoin goes up that means risk on investors are willing to risk money in the market and they'll put money in the market go up risk off means that the investors are a little concerned about what's happening they don't want to invest in the market as much and Bitcoin told us that was happening before it actually happened so we keep an eye on that canary but right now it's still continuing down all right let's take a look at the overall market here's the overall market represented by the spiders and we see a drew a channel in here and we can see the spiders when they started moving into this channel they moved up came back down to the bottom move back up a little bit off of the top came back down a little bit over the bottom but pretty much channeling in here now and notice recently we had this up move which was towards the big in January and now we have this big down move and now it broke again so we had a massive down move so now when we see the market going in this direction otherwise the market is going down if we had two stocks that were equal in all the rules one was over bought and one was oversold which one would we favor all right the see if everyone gets it right ace j yep yep everyone's got it right friend lean brine got it right yep over bought so we have a question let me look up here real quick uh Lewis why do you check what's driving the market as you filter the stocks anyway is it just to give you an idea which indices to look at more closely um well the idea of checking what the market is doing it gives you an idea of again if if we're in an uptrend or a downtrend short term right because if we're in a downtrend and on if you're in a downtrend you want to trade over bought stocks if you try to trade over sold stocks the so-called wind or the tide is against you and so a lot of times when this happens when the market comes down it'll take a lot of stocks down with it so that's why we look at what's moving the market to get an idea what is a short term trend right so especially let's say if you remember when the Fed started cutting interest rates right then all of a sudden we had the market going up and the nice upward motion if you remember back last year in February when uh president donald trump decided he was going to put tariffs on all the countries the market oops the market I'm not live I should do live the market went down quite a bit and that helped us determine what we were going to look at right here the spiders if we go back yeah right here if you see this was in February right all of a sudden tariff talk came in and the market went boom boom boom boom boom all the way down here so during this trend down a lot of over what stocks came down you could trade them successfully including you could even trade some of the market successfully coming down so that's why we look at what's happening in the market uh you're right we do filter when we filter we look for our size signals once we get in our size signal over bought over sold and we say okay we go through the rules and then we see what else can we look at well is the market taking stocks down while that's a consideration for over bought stocks is the market going up like when the tariff talk was over the market started coming up the events started talking about cutting interest rates while then we start looking over sold stocks because the over sold stocks just like the market oversold here came back up right stocks we did as well so that's why we do that I don't do a lot of fundamentals like price earnings ratio or anything like that but I do tend to look at what's going on in the market to see what the short term trends are let's see all right okay so now let's go back here okay so that's the market in this definitely downtrend right here short term downtrend so overbots are going to be ones to look at this is a list again um go through a scan and these are some of the oversolds and overbots now notice the oversolds each number here represents how many stocks were oversold meaning how many stocks at an RSI below 30 during my last three sessions this is this session from last from tonight the previous session one before that so notice when from about 600 600 all of a sudden a big jump oversold now this makes sense so if we see a big jump in oversold stocks right do you think the market is going down or up we see a big jump in oversold stocks yep Alexander's got it he's got it yep yep yeah so what happens is when we see a lot of stocks gain oversold means a lot of them are dipping below 30 right that's oversold means they're coming down right so we see a lot this is almost more than double now look at the overbots we had a lot of overbots a couple of sessions ago we went down 800 we're still holding around 800 now what happens is as a market comes down all those overbots stocks that were above 70 right we're going to be coming down so we have less overbots stocks because a lot of those came back down so we're going to look at these charts and go through them and see how they look as far as possible trades now again these the information could change because this was tonight what happens in the morning RSI MACD could change so we have to watch out for that as well let's take a look at some of these okay so here is Abbott Labs ABT and notice we have we move this way we've got we've had this oversold signal right here right we dip below 30 we've got a signal and it was hey said watch me on below 30 take a look do you want to trade me or not well we waited just past earnings and notice it's been going kind of price wise consolidating start to move up a little bit notice the RSI pointing up the MACD pointing up it hasn't quite crossed yet if I look over here these little icons here give you information about the MACD window pane right here so if I click on this it opens it up and it shows you that MACD is not crossed yet but it's definitely pointing up and you click here to get back so MACD's up RSI's up now RSI doesn't need to cross 30 to trade it could be down here below 30 as long as it's pointing up and the MACD's pointing up right so there's no rule that says RSI has to be above 30 or below 30 for to do the trade the only rule is the MACD the RSI has to align with the MACD in the same direction at the same time right that's one rule and of course you can't be close earnings now your past earnings the next earnings date is way out here so no problem with the 14 calendar days now is anyone see any kind of price pattern here tell me if you see any kind of price pattern yep so aces and bread hidden shoulders okay so we could say okay here is a head a left shoulder right shoulder could also say this is a double bottom right here right okay so now we have to look at the weekly RSI the weekly RSI needs to be pointing up for this to be a good trade if it doesn't that we can't trade it was the weekly RSI showing well here's the RSI let's zoom in on it RSI is kind of slightly down right it's flat to slightly down so that's not good we need the weekly RSI to be in the same direction so we'd have to wait now this weekly RSI turns around let's say tomorrow when the market opens let's say all of a sudden the stock starts to move up and then we check on the weekly RSI and it's up we check on the MACD it is crossed then we're good to trade but that weekly has to be pointing up all right a yi another one where um it's oversold but the RSI is not ready yet because it's pointing down notice the MACD has crossed and pointing up so the the RSI was up here down up down so we need to point up for it to be a trade and if it does then we'll have a nice trade could see a little double bottom there or even a head inverted head left shoulder right shoulder so we have to wait this was not ready until the RSI points up you disease this one oversold nicely crossed nicely on the MACDs pointing up nicely here um and it's at RSI 43 now if it gets to 45 on the way to 50 above 45 I don't like to trade it because there's not a lot of profit left in it so as long as we're 43 here we're good to go we still could trade this definitely a inverted head left shoulder right shoulder going up so I like this one now there's the weekly remember weekly has the point which direction for this one all right jetbox which direction is weekly at the point yep he's got it so we take a look we can click on the weekly the W right here click on the weekly and we see what is the RSI doing let's zoom in on the panel right here pointing up nicely so it is supporting the trade so we have the weekly supporting the trade and the daily supporting it a little bit of a price pattern now the other thing I like to do is well well you told me in jetbox what else can we do to make sure we we want to take this trade what else can we check now we checked all the rules okay it's definitely RSI MACD line definitely earnings far enough away um no problem setting stop loss so we can do that so what else would we look at price pattern we did yes that's true we look for the price pattern we got an inverted head and shoulder or double bottom trend very good ice yep so we know what is the market where's the market trending right now it's trending down right then we saw the split is trending down so that's not good for a long trade so that's a little bit of a negative what else can we do oh perfect friend past history okay so we go past history when the RSI was overbought what did the price do so we see right here it's overbought so let's go back let's take a look when we get oh okay we oh I keep saying overbought it was oversold sorry apologies this is oversold go back take a look at another oversold right here okay what did it do well got oversold here but it didn't do much even though the MACD was pointing up but here the MACD crossed up right there and it did hit our target so that's that's encouraging it did go up let's go back a little bit more and it looks like it had several oversold hits but didn't go anywhere never made target so that's a little concerning so it's kind of a mixed bag right so then you could also say well what is this stock all about miscellaneous investment trust mutual funds so it's financials right looks like it's financials to me so we I know a little pan XLF is the financial sector ETF let's just see what it's doing all right here's financials it's kind of like a little bit of an uptrend slowly moving up so that's positive but what I don't like is all the wiggles right it's up one day down the next day up one day down the next day very volatile which is not a good thing but we see the MACDs about to cross all right so back to this one you'd have to decide and definitely meets the rules but there are some yellow flags let's call them okay PLNT this one we had oversold looks like it's it opened it gapped up yesterday when the market was open then it fell all the way back down notice earnings is at February 24th so we're just barely okay a couple of days so we'd have to our side to point up on this one the MACD to cross right now it's not ready okay TWFG this one's looking nice moving up look at that big move in the up direction broke this high to newer high we see the RSI is at 43 so we have room to go up so we still have some room to make some profit MACD not quite crossed oh it did cross sorry yeah it looks like a crust so that's good positine crust here let's see what the weekly shows weekly weekly RSI is up you can see it pointing up right there on the weekly there it is pointing up so now we go back to the daily and say okay we have everything lined up earnings pretty far away here March in the March so we're good to go if we wanted to trade this one if we go back and see what did it do last time that it was oversold maybe right here looks like it did hit target right here looks like it did hit target yep so it's looking pretty good all right let's let's me see if we have any questions before you go to the overbot ones what would you do today if the pre-market opens up happy oh gap oh gap so today if it opened with a gap up then it's a change of direction from the SPY oops from the SPY so we're down here if it gaps open right to the upside then we could say well we may be having a reversal in other words it's had pretty much the bottom of the channel like it did here now it's reversing it gapped up then I'd be looking at the oversold stocks to move up yeah good question all right let's do that okay so now we can go to so get some overbot stocks ABDE we noticed the double top clear double top here pointing down our side pointing down MACD cross down now if we go back however if we look here you know it was over bot came down it was a teaser and never made it and we're right back up again so let me see see this overbot a large overbot area let's try to find one of those to make it apple step us comparison well maybe here it's quite a bit above it it did come down to be target see if we see another one so it's telling me it doesn't like to be way overbought right wow all the way back here I'm a little bit here this is May 2024 so quite a ways so it does not like to be in that overbot territory so should be coming down weekly oh the weekly here's your side weekly it is down okay cool so it's supporting the trade um now we're back to daily and again looks like this is a good down trade to go halibut and let's take a look at halibut and all right again it's doing the wiggle thing here quite a bit of wiggly on the RSI but it's pointing down the MACD at crossed telling us it should be going down so we'll keep an eye on that it looks pretty interesting here SDRL actually halibut and we look at the weekly sorry oh weekly halibut and weekly is pointing up so that's not a good sign for now let's it changes right because we wanted to go we're looking for a down trade all right it's halibut and SDRL pretty much consolidating here we have the RSI down the MACD did it across yep it crossed so this is looking good for a down trade a little bit of a double top and if we take a look at the weekly RSI is down earnings date every 25th so we're okay with earnings so yep looks like a pretty interesting trade there shlumber's a again a double top right there looks like the RSI is pointing down MACD crossed down does it have a weekly RSI down a little bit of a surprise the weekly is pointing up so not a good one right here until it changes right so we keep an eye on that one WT wow this one just shut up we noticed that it's overbought but pointing down where's the earnings so this is a weekly I need to go back to daily here we go daily this cross and this is pointing down it's at 56 a little bit room so this could be an interesting trade on the downside all right let's if we have any questions about let me do one more thing I didn't look at the weekly weekly is down on this one on WT so that's good all right all right based on past OS history which hit target would you limit yourself that should happen within how many days a week or longer um hmm well typically the most of these trades average play out in about seven days um if I've had I've had some as long as 14 to even 20 days I have some as quick as a week but typically seven days or I mean a day quick typically seven days is pretty good there's a gaping of the Campbell on the AVD bother you on the daily that is okay let's see AVD gaping of the candle on oh I see um no because you can tell there are a lot of gaps ups and downs and the price can fill the gap just as much as it created the gap so it doesn't bother me I just look more at the price pattern and the RSI in the MACD direction good question no okay all right chase says yeah it said what would I do if it gapped up and then Jeffrey says based on that his target would you limit yourself that should happen within how many days answer that one gaping the candles bothering up okay so we're good so now let's take a look at let's see do we look at all these yep we did let's go back okay SLB is the one I picked we'll see how it works out this is the chart again we've got the double top area and we've got that RSI down MACD crossing down so we keep an eye on that one questions so we have some good questions let's get through those all right um pond spotting an RSI signal less than 30 if the indicator moves up and down for many days and on some days goes above 30 how do we know if we should move the signal date forward when accessing trade entry dates same questions apply that okay you got it so what happens when you get the RSI signal below 30 right you look for RSI MACD alignment it really doesn't matter what the RSI um does in terms of moving up and down up and down as long as they're aligned it's the same time right but if you don't get the um RSI and are missing here and MACD alignment you move on to the next potential trade same as true for RSI above 70 so you want to get that alignment once you get the signal if you don't get it like I say usually I'll get impatient after two weeks but if you get the signal in your line you're good to go but if you don't yep um yeah and I wouldn't move the signal date forward if you get if you get the signal and nothing happens in a couple weeks then you look for a new signal that trade is gone right okay um Lewis thought I've nailed down the strategy now I attempted the back test I'm unable to get close to the percentages I see described I've taken the first nine companies there are two for Google in your first index you've shown I've attempted to back test all of them since 1125 I believe I have all the trades or close to that at 50 entry point I must have a flaw in my understanding summer because I'm not close to the numbers shown by yourself or other students have attached to work spreadsheet all right I did look at your spreadsheet and what you came up with you had 49 trades Lewis you had 22 wins and 27 losses for 45% win rate much lower than we're getting so um what I did is I went through your spreadsheet and um there are out of those 27 losses the report team invalid traits and we're going to look at some of those right the ones I have highlighted here the ones we're going to look at so you can go through this list Lewis and you can check and see what I what I observed see if you observe the same thing right because those 27 losses you should not have had those losses according to me 14 of those were not valid traits so um take a look at that again now let's go through some of them here's Meta we had a Meta short on June 9 okay here it is Meta short June 9 so we look at the chart here is Meta on June 9 June 9 and guess what the MacDees pointing up so you can you're not shorting it because the MacDees pointing up it's an invalid trait and you can go through and look at this in detail but definitely the MacDees pointing up from what I observed all right so now we have another trade this is Netflix long the date is December 10th Netflix long December 10th so here is December 10th Netflix we're doing the long trade but guess what the RSI is pointing down and the MacDees pointing down on the daily so definitely no long trade on this because it's an invalid trait because both RSI MacDee they're not pointing up they're pointing down right so don't know um what you're looking at when you did that but double check it you know I double check the date December 10th to make sure that I had the same date that you had which was uh yeah December 10th right here okay seven Netflix now Disney this one was long on February 6th so we take a look at February 6th we see that RSI is up but the MacDees down so again in valid trait so um TMUS T-Mobile long on November 7th right so this one was interesting one so this this one is worth looking at in detail because this was one where you said okay I'm going long on November 7th this date right here which is okay because both the MacDee and the RSI were pointing up which was good right so then it got it started going up in the direction fine and then it started reversing so on that second reversal day the RSI reversed the second day when I reversed the second day that price after the second day reversal was 2.13 now you got in at 207 right here so if you would gotten out got in at 207 got out at 213 when it reversed going down you would have made what six points positive this would have been a win you have it listed as a loss I think what happened is you let it get all the way down here and let it get stopped out so two second reversal day now even here you were so close to RSI 50 I bet you if you had an RSI 50 signal that it probably would have hit there right RSI 50 and trading you get an alert when RSI 50 you probably would have hit with this movement but even if it didn't the second reversal day would have gotten you out of the win instead of a loss okay um Verizon long on Monday December 30th so here we are so both the RSI is down the MACD is down so not really a long trade on that one all right so back to this double check all these right go through them the ones I highlighted the ones I showed you check the ones I didn't show you right a lot of these the the reason they were in valid would be the RSI weekly were was not pointing in the direction of the trade and you could double check those as well so make sure you understand that and it aligns with the strategy and aligns with what you see right now if you took that go through all that take that away and then let me know what you were in when rate comes out to be after that all right oops okay let me see in the jet box something wrong with all the dates you're showing and not sure why maybe it's to do with the US versus UK um don't know well you can check on that but I took the date and your spreadsheet and brought up the same date so don't know um see she if we do not if we do not trade at the last hour due to time difference and at the point of entry indicators aligned but at the close of trade day weekly RSI or RSI changes what your advice in such a case is okay to proceed yeah I mean when when you get in everything's aligned if it changes after you get in then you have to manage it accordingly right just like we showed if you have two reversal days you get out um and a lot of cases if the MACD is crossed and it's still going in your direction you may have one or two even two reversal days and it still could work right so you have to manage it accordingly but yeah once you're in right you you know what I you're you manage it accordingly but in order to get in everything has to be aligned has to meet all the rules okay all right Lewis let me know when you find out and go through all those again and your spreadsheet because um some of those you know the weekly doesn't change Lewis if if you have a trade let's say on a on a Tuesday Wednesday Thursday Friday and you check the weekly the weeklies are on a Monday and a weekly is not aligned like in low of those they're not it doesn't matter whether it's a day or two up the weekly is a Monday and that's what you use for the weekly alignment so double check that as well okay um rubber it says understand the stop loss set between MACD signal the first occurrence of the RSI moving outside the range but what if before entry the RSI signal goes on to become even higher or lower when the first identified for the stop loss should we measure from the original RSI signal date or the date when the RSI reaches is new high it's the original as soon as you get the signal that's the that point in time that date is when your signal date is valid and that's the date you use so if your RSI hits let's say it's going overbarred hits 70 right on the certain day if three days later it's way above 70 it's not that three days later date it's the day when a first hits 70 went above it right same with the downside so it's when you first get it all right all right Tim says I have catching up on your video on three questions all right Tim you only get two not just kidding just kidding okay I want to notice your five overboard over so examples often do not come from your profitable trades or the BTW list for back testing and live trading should we prioritize stocks from these lists or scan independently based on the market capitalization and overboard oversold status good question so yeah you you do want to lose use those lists because back to swindlers list we know they're working now when I do a scan I'm getting a point in time on that day that I'm scanning or night that I'm scanning I'm finding the RSI's right now it could if some of the ones come up from my list I use them as well but I want to see what what is giving me a signal on that evening that I'm doing the scan could be the ones of my list or not then once I do the scan I also go through my list say okay do I see anything here right that maybe the scan didn't pick up for whatever reason so you could do both go through both all right Tim says question number two all right I'm in actively trading all stocks real time often see a large number of markets that are overbought or oversold at the same time more than anyone could realistically trade understand trading of probabilities not prediction question is when many stocks meet overbought or sold how do you filter out for the highest quality setups where the probability most clear to your paper okay so number one anything that's oversold overbought or sold has to meet the rules before you trade it right that's number one now once it meets the rules then you can start looking at like you were saying what what other factors matter right most recent similar trades that worked the last two years back to you know how I scrolled back on the chart to say let me see what happened last time it was oversold you can do that right go back you have a live chart you can scroll back and see what happened the last time that this stock was in this trading position did it work or didn't work now if you get two or three in a row to say work then good if you get if you're trying to trade something you'll back two or three trades and it didn't work at all I say well maybe I should move on to something else trending trading with the market trend the spiders trend that's important like we said if the spiders are going up we're going to be looking at oversolds going up right um advice verse if it goes down have have you traded this stock traded this stock successfully or not in the past including back tests so a lot of times there you know what I've done this over years there are some stocks I get a perfect setup it meets every rule everything including price patterns everything and it doesn't just doesn't work so I I I have a another list of BTL's back test losers no I actually I use back test winners but I know if I trade a stock it it doesn't work a couple of times I just stay away from it I said I'm not going to do it right so again trade stocks that you have traded successfully because well happen other other people may trade it and not be successful you may trade it successfully so make sure you use take that no account what's the sector performing so if you have a financial stock you can look at the financial sector xlf see what it's doing and make sure it's trending in the same direction to your trade how far away is the stop loss if the stop loss is real far away you're not going to get a good return right so you may want to look for another trade and I'm not changing the stop loss rule I'm just telling you if it's far away just do and don't change the stop loss right just um now the other one is how far away is a 50 day simple moving average so they tend to go back to those moving averages if it's pretty far away it's starting to come back then you have a pretty good trade all right those are things to consider Tim third question all right notice many students will show individual trades are below 1.0 70 someone very strong based on student back test what's the average are return per annum I don't know what the average is I do know we have a lot below one I'm trying to see if we can boost it uh there the uh risk to reward or reward the risk it should say should be over one so if you're risking $10 you want to get minimum $10 or some people say $20 30 to $2 or 3 to 1 right so we're not there we we do gain profits but the reward the risk is not um what some people think it should be right we do get profits on it with a 70% win right so we're looking at that so stay tuned for that that um modification coming down the road where we're going to try to boost profits and even cut losses smaller that's a good question all right Paula I've learned a few things about the death cross was wondering how important this is particularly one grading trades I have attached to Nemo okay so uh here's what uh Paula attached here's the death cross death cross didn't affect past OS okay um so it didn't affect this trade so I I put it up another chart this is a chart of Verizon and if we take a look we have a death cross here and a lot of times with the happen with the death cross you've got the 50 day moving average crossing below the 200 day moving average that's the death cross so what's this telling us that this telling us that the 50 day is slaining down so the most recent pricing of the 50 day is on the downtrend which tells us price or no downtrend now when a cross is a lot of times I'll see the price move up from there typically you would think it's coming down but as soon as it crosses short term it goes up before it comes down and now here we have a golden cross golden cross is when the 50 day moves up across the 200 day in a positive direction usually price goes up but we see once we have this golden cross price started coming down so it's a little bit of reverse sometimes I don't pay a lot attention to it I mean if I see it I'll say okay that's interesting and I'll say well you know typically when I see this type of pattern and in a death cross I will expect this thing to come up and it did because I've seen that happen many times before but I don't rely on that that's why I don't have it as a rule because it also also can do you can have a death cross and the price keep going down as well but I've seen a lot of times reverse too so do I pay attention to it yeah I see it and but I don't really give it that much that much emphasis in terms of the trade it's a good question now all right let's see if we have any other questions before we look at the projects if we have questions we have access to BTL no I just mentioned losers they those are my losers right because everyone's going to trade differently what the reason we have the backtest winners we're not a loser list because people are going to trade differently the back test winners those are all the people that back tested that a lot so those winners are a key they're more important than the losers for losers I would for losers I'd take a look at those factors I just told you are we against the trend are we doing certain things that are giving us a yellow red flag right okay all right let's take a look at the project so um lamina natalie gregg and daniel submitted projects pretty good ones I might add so we take a look at the project for lamina this is putting everything in a watch list and trading view we have a watch list we can click on this really easily to get the RSI signal see if there's a trade potential all right so good job putting all those together um yep really good all right now trading view gives you a lot of information about the stocks you have it puts them in the different categories as well all right so good job on that lamina now if we go to the next project this was a project where I gave you a stock like apple here and I gave you a date and I said tell me go to the left of that date and tell me whether over butter oversold and then on that date point your arrow to the RSI and the MACD and tell me we're going up or down so this one was done by natalie and natalie did a good job on this we see the arrows pointing there we see RSI PD PD I'm assuming that means point down point down then of course um point down point down this is up this is our SI up MACD up very good and we see this one pointing up and we changed from PD to DN down okay natalie we're still following you you can't lose this by just changing the the letters but yeah good job all those look really good right on the money okay so now we look at project C which is position size position sizing see we did we oh I see we're up here on position sizing this was done by Greg and if we go through these are the calculations for each answer which I asked for a good job on showing those calculations on question one and question two and then he shows a position size calculator as well so good job on that all the right answers as well all right so now the last project was alignment with project D was okay I gave you again a stock and a date and said go through and show me how the whole strategy works including putting together putting in your stop loss putting in your RSI MACD alignment showing where your RSI 50 is where your entry point is where your exit point is etc so this was done by Daniel and do a good job easy to read I like his arrows pointing and description so really good job on that one and then we see on AMD same type of thing like the arrow a lot of people miss arrow pointing with RSI 50 but it's important so you could see where it hits again the over sold green arrow really good job overall I didn't find any false with it looks good good job Daniel all right so let's go back here let's see if we have any questions all right okay let's take a look at so conclusion the fed rate cut still up in the year we're going to see what happens with AI and jobs next week as well and the CPI and we'll take a look at that markwood market was an upward channel but still very volatile so we saw even though it's an downward trend the key there that we're pointing out is that it's the spiders are short term downward trend so we're looking at overbots but long term this is an upward channel right so if we fade down below this area here we start to move towards this 50 day then we're talking more than just a pullback then we're talking a change in direction we're talking more of a a a beer market could be starting a beer market right but minimum of correction so we'll see if that happens or if it goes back up in this upward channel right now it is below so we'll keep an eye on that okay so let me do this I like to put this in the chat box all right we go in the chat box and we'll see if we have any other questions in chat box over here okay all right so appreciate everyone being here thanks for adjusting your time schedule I'm back to normal next week normal time that is um so thanks everyone have a great uh rest of the day and hope you have a good day tomorrow in a great weekend super bowl weekend it'll be interesting uh and trading weekend learning weekend for trading take care everyone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