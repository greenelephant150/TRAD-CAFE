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One day afternoon, another week starts. Not long to Christmas, this is my last trading week of the year. I assume when I find any trades, I want to get any setups rather. But yeah, looking forward to things anyway over Christmas and hopefully you're all ready for a little bit of a break as well. So, hey Jen, hey Phil, Gary Lee, Hillary, Herman, Jasper, Craig, good to see you, Tony, Karim, me Len. Good to see everybody here. Hopefully we'll have a good session today. And the idea is that I can add a bit of value, hopefully to all of you in your little process, going through each stage of course, of course is. And hopefully I can clarify some matters. There's been some really good questions submitted, which I can go through. And if one of you asks a question, the chances are other of you will others of you will have the similar question as well. So, quite a bit to get through. But if you do have any questions while we're going through things, then by all means ask, use the Q&amp;A section, Karim's already on it, Karim's in there, the Q&amp;A tab rather than being the chat because the chat goes a little bit quickly and sometimes, well, I can't guarantee to answer your questions anyway, but if I do see them and they're relevant, then I will endeavour to answer them if time permits anyway. But apologies if I don't get a chance to do so. I've got a lot of questions that you have submitted through the Q&amp;A, sorry, through the normal question form. I won't probably be able to get through all of those in this session. The ones I miss, I will catch up with later today sometime on a catch-up session where I will then post it in the community and tag all of those of you that are the questions I've missed on here. So, at least you've got to answer hopefully today. It should be today anyway, you should better do that and get it to you. So, just enjoy the session. If it's your first time, or you're very new to this, then just soak up what you can. Don't worry if things don't make a hundred percent sense. I will be talking to both people that are very new into the courses and people that very experienced trading live now, gone through all the courses and I'm well down the process. So, but as I say, hopefully I can add value to all of that. The aim, I know, Kareem said, what's your view on Euro, USD on the one hour? Of course you know, we don't entry, we'll have a look in the second then Kareem, so a little C. Lee, you've said you've completed my 300 back tests and exciting next day brilliantly. Well, it's a mammoth task, isn't it? It's such a, but I tell you why, it's probably one of the most important and valuable things that you will ever do in your trading career. If you back test correctly a method, it instills it into your brain so well that you become a better trader immediately. Even if, let's say you'd deviate off the strategy for whatever reason in the future and that that ground in of going through the process and seeing how trades sometimes don't work out, even though they're the best setup in the world or it looks like they are, and then seeing that actually, you know, along with you stick to the process and the rules, then you play in the law of averages and the probabilities and you know, things work out in the end fine, even if you get two or three or four or five, even losing trades in a row, it doesn't mean the systems broken. We don't, you know, control the markets, it's, you can get runs like an inverse the every, and it's almost, I won't say it's a good thing because it's never nice to lose a lot in a row, but it is, it's almost necessary to go through that sometimes and it's just really looking back over a period of times if you've got a hundred trades to look at, at some time in that hundred you're going to have a run of losers, but overall if you've got 65, 70, 72 or whatever it is successful trades, does it really matter? You know, it only matters if you let it matter, that's the key, and it's hard to do, sometimes ignore when you see things, you think the world's against you, we all do, you know, we've all gone through that process where you think, oh, the broke us out to get me, or they know when I'm putting a trade on my, you know, one lot trade is being spotted and that, it's, it's daft, but that's how we think, isn't it, you know, sometimes. Anyway, let's have a little look into the markets and in a procrastination, and I'll see, so if you can learn anything from what's happened since Wednesday last week, quite a bit, obviously, has gone on, but I'll share some of those if we can, as I say, learn something from that, but let me share things now. Okay, so you should hopefully better see the Japanese index, the JP225, at least I felt a different chance to everyone else at the time, yeah, yeah, exactly that, it's, but I'm sure it was, you know, a great, a great experience in the end, I know it's a lot of work, but there we go. Oh, dear, right, anyway, let's have a little look, see, so this, I want to show you this, actually, this is quite an interesting little move, if you are in the QuickWin program, or you're trading MZWs, or whatever it is, you know, you know, for whatever reason, that you're following MZWs, we'll have a little look at this, if we are looking for an impulsive move up, a pullback, and a pushback up to a similar level, and I've been exactly the same, there's ways of measuring this, so an impulsive move up, so a big, big push up, a pullback, and a pushback to a similar level to where the first push went to, and then if price drops through this level here, which is the neckline, the lowest body between the two sides of the M, then we can determine that this bit here is, is quite a high probability. So if we've done our due diligence correctly on this, and we've checked for roadblocks, and we know that there aren't any impending big news, economic news releases coming up, and the chance, the chance of this happening are far more likely than it's not happening, and that is what basically gives you the edge in the market, you know, you've read it, you've waited for the price action to show you what you want to see, and then you've taken advantage of it, and that is what trading is all about, and then if you see it, an impulsive move the other way, and a pullback, then a push down lower, and then move back up through the neckline here, again, it's this bit here that is the most likely scenario to follow, fairly straightforward, but there are ways and means of putting the probabilities more in your favour, and also looking out for certain things that happen in this impulsive move, and anything just before that, that might give us a clue that it's not going to work out, and it's just weighing it up to see whether it's actually a high quality setup that you want to take, or it's not quite so high set quality setup that you might want to pass on. This Japanese Gen, so JP 225 stock index here, if we see an impulsive move up here, we've seen this impulsive move, we'd have got this break in it, so really the impulsive move is this last bit here, that's the last most important bit, because that's quite a significant break in it there, that's consolidation area, that's backed up by this, when price came up into that region, it did reverse off it, that's there, so that is a relatively significant level here, so we need to be aware of that, but that's an impulsive move up anyway on this last stretch, pull back down, and a push back up to a similar level, we've got the M-top in place, as price moves down, breaks through the neckline here, you can immediately enter, don't have to wait for it to close this bar or retest the neckline, like we do in head and shoulders, mostly in head and shoulders, it can be just straight into the trade, and it would have hit take profit in the same candle, very, very quick, that's why I do really like these, very often if you've got an impulsive move into the pattern, significant pattern forms, then you get an impulsive move out that goes quickly to target, you haven't got a trade that's sitting there for ages in your just staring at you, basically, you know, in your trading account, let's just go in up a bit, then down a bit, and emotions are up and down with it all the time, quite tricky to deal with, sometimes particularly if you're new into trading live, and if something goes quickly to target, then you know, it's great, because it also recharges your account in the fact that you get your margin back, you haven't got a trade or two or three or four that are sucking up all the margin in your account, meaning you might be paralyzed from taking a couple more trades that are really setting up well, because they won't allow you to do it as broke, because so that was a really nice, you know, reasonable setup this was going down to target, but then those keynide of you here, we'll see, we've got this impulsive move down, so the impulsive move down is here, we've got to pull back up, and we've got to push back down to a similar level, so now we have a W bottom that then plays out, so we've got the the M top that plays out, then we've got the most directly into this W bottom that plays out, and then what have we got now going on, we've got this impulsive move up here, lovely impulsive move all green candles moving up, pull back, push back up higher, and a break in the neckline here, now we probably haven't quite got enough room here, I've not checked it, I will check it in a second to go to pattern completion, but it's still a you know, you can get a feeling for the rhythm of the market, how it goes from one top in pattern into a bottom in pattern into a top in pattern again, and you know, if we go back further, you see there's one here, there's an M top here very clearly shown, there's an impulsive move down here, W bottom here, more difficult to see when you've got gaps in the market, but that played out quite nicely, and you know, technically I suppose you've got this M top here as well, because you join these up, and that played out, and then you've got this W bottom here, impulsive move down, move back up, and impulsive move down, sorry, and push back down again, break in the neckline, and off we go again, so really really clear amount and there's one here as well, W bottom here as well, lots and lots of this JP 225 is quite a nice index for it, it often does show up pretty clear patterns that play out very nicely and very quickly as well, and so all good. Now if you're looking to check whether things, you know, you need to check to see that we have valid setup, so the first thing you'd do on this is look at, right, how I got room for this pattern to complete, there's clear, there's enough room here, well let's have a look at it, let's just make sure there was, so necklines here, stop loss would be above the pattern, which is there, and the take profit is one to one, just looking for one to ones on these quick hit, you know, in and out the market, don't mess about with it, we're looking, including a broke spread, depending on what your broke spread is, had a little bit to it there to compensate for that roughly around this, so you go left, and you're seeing that you're in this impulsive move, so I've got these all green candles going up, you're okay, now it could of course a little bit of an issue, because this is a break in this overall impulse move here, so this is an area to be aware of, so it might have bounced at this area, it was a valid setup in the fact we did have room to go to pattern completion level, because we're in the bodies of this last run-up in price, but I would still be wary of when price came down to this top of the, this area here, the top of the bodies of that sort of consolidation area, just to see if we did get any reaction to it here, we didn't, it went straight through, and that's fine, but you can see what happens there after, you can see how that is respected here and here and here, and then when we do get through, we get a retest of that before pushing on higher, so that's why I would have been interested in keeping an eye on that, but you know as it was, didn't need to manage it, it was absolutely fine, and this one was absolutely fine as well, nothing to measure on this here, just be aware of the fact that when you're looking for a W bottom, they don't always, they're not always as neat and tidy as each other, you know, one or two can be a little bit messy, but they can be, you know, still valid, and so we've got, in impulse move, a pushback up, and then a push down, now the last bit of the push down is all created by this wick that's here, make it a little bit bigger, so this wick here is creating a lot of the right side, it would not be a valid pattern if these wicks didn't exist on these candles, the bodies are not low enough down in the pattern to count that as a, as a, as close enough to the same level as this left side, body is here, I don't think so, let's just check it, so let's just check from where the body bottoms are, body bottoms, okay, and sorry that's a long one, it's here, so from here, go up to the neckline with the 1km and go across, and so we pick the, so this is the bottom of the, the bodies of the higher, you know, of the higher side of the w, and you can see by pulling up to the neckline here, this 1.3 extension line, here the green one, here, this pale green one, is not below the bodies of the left side, which means that it is, as far as the bodies are concerned of this pattern, it is wonky, but we don't have to worry about that, because we have the wicks that are creating the validity for the right side, the wicks are actually showing that we are valid, you know, the wicks have come down to the same level as the bodies of the left side, so we're absolutely fine, but the, once we know that the wicks validate it, so then we have to do a second check, and we have, the second check is checking to make sure that the bodies show an inverted V shape, in the fact of a, of a w bottom, so if we are using the wicks to validate one side or the other of the pattern, then the bodies must be showing a V shape, you know, an inverted V shape, as it is in this case, or a peak, basically, and you can see that the bodies come down, they go up, and then they come down lower, so we are getting this V shape with the bodies, so that's absolutely fine, so that's the test that we will require to do when the wicks, and only when the wicks are validating one side of the pattern, so I didn't need to do it in this case, up here, this one here, we can see that the bodies are all at the same height, you know, as each other, no, the wicks aren't the ones that are making one side of the other, so we don't mind, you know, we don't have to do any additional checks, that is validated in itself, so that is all good. Okay, and then this side here, we'd want to do a little check again, so the bodies are very much, you know, a long way away from the body, you know, or help here, so the right side is much lower with the bodies on the left side, but there is a wick that's sticking up here, so is the wick validating this pattern, is it one cure, is it not, so we use the fibretracement tool, use the lower side, the highest point of the lower side, which is the wick here, pull it down to the neckline, which is here, and then it's the 1.3 extension, which is this pale green line here, above the bodies of the left side, yes it is, so that's valid, that's a valid pattern, assuming that the bodies show a V shape, so do they, yes they do, down we go, and up we go, absolutely fine, so, so it's a valid pattern, but is, we will again use just to validate to see if we need the pattern completion level to be in the bodies of the candle, of the run-up in price, and I suspect there won't be, doesn't look visually like they will be, but let's have a look, so there's the neckline there, stop loss would be above the pattern, we can ignore rogue wicks, but that isn't a rogue wick, that's just a normal wick that's sitting there, and so where's pattern completion level, right the way down here, down here, so that's going to get through all of this junk here, this area which is not ideal, it is not in the impulse, it's in the wicks of the impulsive move-up, not acceptable for being a valid setup, so this one isn't valid to be tradable, it's an, it's an M top, but it isn't tradable, so I hope that helps in your little journey, as such through the, you know, the M and w program, it's not, I'll say little, it's not a little journey, it's a pretty comprehensive journey, getting used to knowing all the new ones isn't everything, it's quite something, but once you do, then you have a big, big advantage on the markets, so anyway, Karim said what, but Euro, US dollar, let's have a little look at it, so this is different to M and W's, yeah, well I assume you've got it very similar to mine on this one Karim, so the other method that I trade is the head and shoulders, which is this is the head here, so this top peak, you'll look left, what's the next one down here, that's the left shoulder, very clearly, and then we'll look right and there's the right shoulder here, now when this was forming, at this point here, we could be looking to see if we have a potential for a quasi-modo entry, which is getting an early entry into this pattern, and because normally I'd wait for a break close and retest, so price would need to come down below the neckline, bounce back up, retest the neckline, get an entry signal and then move lower, but when we see price action like this, where we've got a significant break below, a break below and a close below, a significant pivot low here, which is this one, then that tells us that we're likely to be going lower, so if we're likely to be going lower, and then we can look for an earlier entry, which would actually be at this point here, but I'll just talk about that in a second a bit more, but we can see we're in a bit of an uptrend, things are moving up, and then we get this break, so we've had a pullback down here and then we've got a push-up that's gone higher, it's closed above this pivot high here, so we're still making higher highs, so this is the protected pivot low, if we get a break below this pivot low and a close below it, then it's likely that we're reversing, the uptrend is over and we're going to go down for one, might not go down for very far, but the uptrend in theory is over, and so that tells us that that is the case, and so we can look to get in for an early entry, these lines here are the 61-8 extension on the Fibonacci, we measure that from the top of the head, down to the bottom of, well, the head run down between the head and the right shoulder, so once we get that run down like that, we can wait for price to come back up to the 61-8, which is here, and that tells us that prices come back up far enough to look for an entry, and an entry candle is sat just there, which is a bearish pinbar, I know it's green, but it is a bearish pinbar, fulfills all the criteria for it, and so that's the left shoulder, we need to price to come up somewhere near that left shoulder, we use the 61-8 level as the validation for that saying, yep, if it comes up to that level, then we are closing up to it, we do have another rule with this left shoulder is a little bit lower down in the pattern, doesn't need to come up to the 61-8, but I won't talk about that now on confused matters, but that would have been the entry there, so cream, hopefully you saw exactly the same, and then we saw price go lower from there, which is cool, so we're in it, now it has, now I want to reach the neckline again here, it has bounds back up, it's gone back up and where's it gone back up to similar sort of level again to where it was before, given us another pinbar here, and a tweezer entry as well or not an entry, but a tweezer top here, two long candle or long wicked candles here, and so it's, yeah, probably will go lower, now two late to enter at this time, this was your entry here, this one, the first push is the important one, stop loss behind the top of the pattern here, which would be protected, it wouldn't be hit by this one, and could move on, but once we've had this initial push down like that is too late if price comes back up, because we've reached the right anchor point for the neckline here, so even though it looks like we've got another entry, we haven't in there, so hopefully that was something along those lines, don't worry, I mean, the quasi-modo entries are right at the end of the legacy course, so weeks and weeks months into your journey through the course, you don't need them, there are a nice thing to have, they're not something that are essential to pay the bills or anything that they are useful, and they do give a very good report to risk very often, sometimes it's just 10 to 1's, really, really good, because you're getting high up in the pattern, you're still targeting, we're patting completion level down here somewhere, you've got a fairly small entry candle here, and it can certainly reach it, there's one example in one of the questions that have been submitted, where I think it's 14 to 1 or something, but anyway, happens occasionally, and Kareem also says that the New Zealand CAD, W on the 4 hour, well, it's just a quick look, while you've got your eye incurring on the 4 hour, yep, got on, lovely shout, so hopefully you can see that from what we just talked about there, impulsive move on the way down, beautiful impulsive move, push back up, push down again, touch some level, don't need to measure it, the bodies are making an inverted V shape, so we're fine, because the wicks validated the pattern, and then just wait for the break above the neck line, which is here, to trade it north, both of these candles are what we call inefficient candles, so if we look at this top one, for instance, the yellow line is the 50% line, this yellow line here, so from the top of the candle to the bottom, so the very highest point, the very lowest point, the range of the candle, the middle of that is that yellow line, and that is the square up level for this candle, that is where prices is expected, or needs to come back to, to make the market efficient again, we have a similar situation here, so that yellow line here is an inefficient is a market inefficiency, and again price should come up to that level to square it up, now when we've got two of them stacked on top of each other like this, which is quite unusual, but does happen, does happen, then the chances are we'll see price do this sort of action, so assuming price does break through the neck line, which we don't know if it will or not, but assuming it does, it will square up this inefficient candle first, this market efficient, then it might well sell off, it might just sell off back down to the neck line, but it might sell lower, doesn't, you know, whatever it is, and then it gathers a bit of strength, and then will square up the next one up there, it does it in two pushes generally, very rarely will go straight to that first at top inefficient candle, so be prepared, if you're watching this for price to go up, square up this market inefficiency here, take a breather, come back, gather some strength and push back higher again, and that's the sort of thing when you're trading it live in particular, then you need to be aware that that is likely to happen, so you're not actually surprised or panicky about things thinking, oh no it's reversing now it's finished and all that, we've still got this market inefficiency up here, which price does normally want to come back up to and square up 99.9999 percent of candles are squared up on Forex, not stocks on Forex, so but there's one glaring thing that shout out here is we do have one that hasn't been squared up here as well, so it's quite an unusual bit of price action this is, so that area there, this price action didn't come down to the yellow line here, which is the center, the 50 percent level of this inefficient candle, and so we'll have to come down to there at some time, now whether it will grab this one before this one, don't know, don't know, but it will need to do both, interesting, sorry, it lines everywhere on the chart, get rid of those smart and things up, have a little look at it, if you're new to seeing you know, inefficient candles are not something you're aware of particularly, and you might even be used to fair value gaps, which are different things to inefficient market inefficiencies or inefficient candles, but just have a look and just go back over time, you know, just pick any period you want and start just going through and seeing whether you know, this big candle here would be squared up and you know, you draw it in, you draw at the top, to the bottom and you can see normally, so it happens quite quickly, we get this square up the yellow line here of that level before pushing on or going wherever it's going to go to, and usually that happens, sometimes they do leave them behind, there's one left behind here, but eventually it's come back and gotten later, so it's either that any candle, any future candle can square up in efficient candle and all the immediate candle behind, so in this case it just get that little green doji candle there, if that wick had come all the way down to here, then that would be clustered as square and up the candle, the immediate one behind can do it, so New Zealand dollar CAD has a blade left quite a few inefficiencies around, so, and both would you've seen them, just seen them here, there was one here, you know, that'd be one here even, but relatively normally it's in that first push down, so you see this was a top in pattern, this was a head and shoulders pattern up here on the one hour time frame, but it's a top in pattern that had market inefficiencies on the run-up in price here, so if you're bold and you want to leave part of your trade on, you can target these inefficiencies down here and go for a bigger reward to risk on your trade or part the part of your trade, because it's likely that when something happens like this, we get a top in pattern, price is going to run down to square up these inefficiencies, doesn't mean it's going to do it, but it's quite likely and so you could leave some part of the trade on, but just have a little play with it if you want to see it, she can do, we're good to see you mate, for quasi-modo entry, do you look also to divergence to further validate the trade, if divergent, I don't, I've lost look for divergent, if divergent is in play, then that does, and it's going in our favour obviously, then that does add then probability to the trade absolutely, but it's not essential to have, it's the break structure that really sells us on the fact that we're likely to be going down, this one here for instance, you know we can see we're making higher high, there's a low there, we're making another higher high, higher low, higher high, higher low, higher high, higher low, then higher high again, and lower, lower here, this is lower than this area, so suddenly we've got a break structure here, so whilst this is setting up nicely to do for a w top, it's unlikely that it will go above this protected pivot high now, it's likely that if it does go up and hits pattern completion level for this w bottom, it will then roll over, so you'll probably go up here and then you'll see it come down, grab this inefficiency here, at a minimum, so we'll probably go up, square up this candle, and come back down to square this one up, as I say, it could do it in either order, but the fact we've broken structure here, and now we're making a lower low means the uptrend has temporarily ended, and so it's most likely we're going to go down, then it always happened obviously, but that's where we are, yeah, I'll answer that one, she's going to do, Dinesh, it would spread out, and we can candles be considered for New Zealand dollar card neckline, they would be, so we'll look to see where they are, on here, so that, for the price action here, is spread out on this bit here, because this orangey brown rectangle I've got here highlights where spread out candles are lurking, and so the spread out is when spread really widened, very wildly, it happens from five to ten, generally speaking, five to ten in the evening UK time, and goes on till five past eleven, UK time. It's in between, it's when the US, so the New York session closes, and before the agent session gets going, there's this very thin period of liquidity where spread just go wild, and they can go from, let's say two pips for an example up to 40, it's very, you know, and that's a massive difference, and so any candles that you see that are shown within these brown rectangles, certain the middle candle of them of the three will be a spread out candle, and almost certainly will be printed there, just purely because of the spread widening, nothing to do with buying or selling, so it isn't buyers getting in control over sellers or anything like that, particularly it is just spreads going wild, and so that's, it can give you fake news, it just, it doesn't give you the correct information you need, so you need to be aware of that and take that into the equation, so a really good question, so Dinesh, yes, that part of the the right side of the neckline for this New Zealand dollar CAD would not be taken into account, so I'll be back up, look up, up onto this, so this part here would be invalidated, so be looking for whichever candles which would be this green one here would be looking at the base of that, as the right anchor point for the neckline, again quite advanced, but yeah, really good show, we have to be aware that spread our exists and we have to know how to navigate through it for one thing, if we have any trades open, what do we do? If you don't want to close them before spread our, how do you navigate through, and there are two methods for doing that, which I explain very clearly in the course, hopefully, and also what do we do about the candles that are produced during spread hour, and by and large we ignore them, we just disregard them, so yeah, there's several here that obviously because it happens once a day, Eddie Stevens, have this one on the one hour or so, okay, do okay, yeah, just make sure your candles, you know, you've got the right number of candles on there, which it could be, but just make sure you double check you don't want to have more than 120 candles from the left side of the left shoulder to the right side of the right shoulder, if you have, then you've got the time frame. She couldn't do it, so it's also nearly all the cad pairs have what I think are four hour inefficient candles, if all presented reversal pattern, would you expect it, and would you take all of them? If I did take all of them, I would reduce risk, because I wouldn't want to expose the account to more than 2% risk overall. So any correlated related pairs like that, if you're doing several cad pairs, for instance, I wouldn't want, if I've got four trades on the Canadian dollar, I wouldn't want to take 1% risk on all of those, because if it goes wrong, I've lost 4% of the account. Too much. I know you could say if it goes right, you get 4%, but it's all more, depending on what you're trading, but it is, you know, I don't like exposing things like that, it makes me know, this even nowadays, I get used to the parameters I work with it, and I don't like sprick on the side of it. Let's have a look. So you said there's a lot of them with the inefficient candles on the four hour, yeah, that one's an inefficiency there, this one is not an inefficient candle, because whilst price hasn't come back up to the middle of that candle, we haven't seen price come back up, the one behind has reached the middle part of that candle, so not a problem. It isn't ineffic- it's not a market inefficiency, but this one is, and some of them work for you, some of them work against you, because some of them can be in your way, going to target, and some of them can be helping pull price towards them beyond your target, so be aware, that is not a valid, well, it might be, let's just measure that to see, so let's just see, this is just a major in purposes wise, would that be a valid M top? Use the Fibonacci tool, highest point to the lower side, pull it down to the neckline, go across, you can see the bodies are actually higher than the 1.3 extension, so therefore invalid, and if you're going to set in, you'll see that I've got this 1.3 extension here, I've put that in, that said 1.272 I think, by default, and I just changed it, you can change it to anything, you like, just highlight it, change it, 1.7 if you want, 1.3, you know, it's what it is, click OK, and I can give you, sorry, I've got lots of other lines on there, I don't normally have that many, but there we go, just wanted to go through that again, because I know a lot of you asked the question about how to use the Fibonacci tool, like Kidu Kidu. Yeah, and it does add a little bit of weight, if you've got a market inefficiency like this happening on this Canadian dollar pair, you go down to the next one, Canadian dollars was Frank, and we've got a market inefficiency, well this is one I was looking at earlier, and we've got three, we've marked them up already, this one really low down here, so you've got them stacked on top of each other, quite unusual, but we're seeing it a little bit more at the minute, and so yeah, yeah, that's helping, that's saying that prices like to be coming down on this one, so that means that the Canadian dollar will be weakening, this one, the Aussie dollar CAD price will be going up, which again means the Canadian dollar is likely to be weakening, and then we can go to the next one, CAD Japanese yen, and another inefficiency here, so she's going to do is absolutely spot on, this one isn't, this one might be actually, looks like it's been pretty, no it hasn't quite been squared up either, that one, so there's two inefficiencies here, wow, lots of them, and so it's all in sync, you know everything, the market's in sync, it's not telling you two different things, it's telling you at the minute that the Canadian dollar is likely to weaken quite soon, and go quite a decent distance to square up these inefficiencies, doesn't mean it's going to happen right now, but it's telling us that that's the next likely move, and if that's in line with things like divergence, then double it up, this one isn't, there isn't any divergence at this time, particularly, on the four hour, might be on the daily though, there is, there is on the daily, which is more important, so we've looked from here, so from this peak here, just the bodies again, up to this position where we are now, and compare it to the peaks on the RSI, and you'll see that this is making a higher high, and this, the RSI, which is your oscillating indicator, is telling you we're actually done now, we're actually making lower highs, so we're not likely to be going higher, the next movie is likely to be lower, so that's in, in complements with the inefficiate candles that are there, and the fact that the Canadian dollar we're thinking is likely to weaken, so lots of information there to tell us, and if we see a pattern forming, then great, and that's what I was looking at the smalling, you know, looking at this pattern forming, this morning on Canadian dollar Swiss franc here, that we're looking at this push up, I push down, I'm going to push back up again, it's not, this candle could be ignored, that's a, that's a, a spread hour candle, just purely, sorry, it's a, it's a weekend gap candle, so this is the last candle on Friday evening, this is the first candle on Sunday evening, UK time, and what happens, as soon as that opens, so it gaps down, so we've got this big gap down, like that, what happens, the next thing that does we just close the gap all in the next candle, gone, so am I interested in that price action that's just happened, they're not in the slightest, all that's done is the market's gap down, so they don't like it, I'm shutting the door, so open the door briefly, shut it, not interested, now we get proper price action after that, which we've got this push down in price, and push back up again, and so now we've got the V shape here, or we've got an M top here, don't worry about the V shape, it's a, it's a, it's an M top, there's like a time, so if we've got a break of the neckline, we could be trading it lower, but now it's invalidated itself, it's gone higher, but on the one hour, it looks like it might be potentially setting up, running out of steam, might be making an M top now, ready to come down, we'll see, the thing, when you're looking out for trading this method, and that the first thing you've bothered about is looking for an impulsive move, getting an impulsive move, then you can be switched on to thinking, ah, maybe, if we see an M top or a W bottom, if it's the other way around, then I might be interested in trading this, and that's when you start doing your due diligence to think, if it does do that, will I be interested in it? And so you're not then rushing at the end, you've got all this preparation before, and when you see a nice M top form, the right side form, and you've done your due diligence on it, you're happy to take the trade if it breaks the neckline, you can set a pending order, you don't have to be in front of the screens, and then you're ready to go. Helen says to take profit on the first level, do you move your entry point up whilst in the trade, or do you move stop loss, and then take profit further up. I don't quite follow that, Helen, actually, but I'll explain what I do for a take profit one here was the first inefficient candle, if, let's say price has come down to that level, I'd take half of my trade off at that level, so if I was trading four lobs, for instance, on this, which was about right size for my account, if trading four lobs on this, then I would take two lobs off, so I'd close two lobs just to a market order to close two of those lobs off, that'll leave two lobs running with the target now of this here, down here, alternatively you can set two trades going, and just take one trade with the take profit of this one, and the second trade with the take profit of this one, same stop loss, which will be above the pattern here. That's all, that's the method. You can use software for this, so you've got your program software in, it's quite straightforward actually to do, I did used to use it years ago, where you say to it, basically just close half my position at this level, and it will do it for you, and very inexpensive, very inexpensive. So yeah, just purely going, I would just go in, I often used to take two trades, but I tend not to do that so much now, so it's just, I'll set an alert, what you can do is set an alert at this level, so that when price comes down to this initial level here, it gives you an IDN, and tells you the prices reach that level, or just short a bit, I like to do it just before it reaches the level, and then I'm ready to close out half the position manually at that time, but if I'm going to bed, then I'll obviously have to change things around a little bit. Christine, Christine says, what indicator are you using to print a spread hour? It's this trading sessions indicated, so just search for that within the indicators, put trading sessions in, let's have a look at it, I can't remember who it's by, but anyway, it's trading sessions, there's not many choices on that, and then you just, you can set no end to different sessions, if you want to do, if you want to have them all over your screen, I don't, it gets too complicated, so I just want to spread out on there, so I've chosen to highlight, well just one of these, don't matter what it's called, agent session one, this is called, I said yes show, and I'm going to put in the times that it would be New York time for the show to spread out, because it's a new York time based indicator. It just doesn't clutter up the chart, but it just shows me quite clearly when spread hour is, it's important, well, important to be aware of it, anyway, what else we got, just quickly, this morning there was a $algae, United States dollar, I didn't take it, because I'd very rarely take trades in the morning, but it was quite a nice one, because this is an institutional value zone, this gray area here, this is a zone where institutions like to buy and sell from, and there's one down here, down the bottom here, and one just below it as well, but when price comes up into one of these zones here, the likelihood is we're going to see a sell off, which we've seen here a little bit, and so we're going back up into it, or just about to it there, and we've had this impulsive move up, a pull back, and a pushback up again, check there's a V, yes there is, because we're using the WIC to validate the right side of the, the M top, and then a break at the neckline here, straight down to target and bottom one candle, that was the smalling, what happened? You're a cad for heading shoulders, why is this was quite a nice trade here, where we've got a head here, left shoulder here, and right shoulder here, and we've got a neckline coming through here, we didn't really get a break and close and a retest here at all, and that's spread out or anyway, so even if we had it would have counted, but we do here, so we've got a break and a close below the neckline, and then a retest on the next candle, and a pin candle produced here, now the pin candle isn't particularly valid because it doesn't provide a create a pivot high in itself, but this also is, what else is this candle here, for those of you that know about my methods of looking for entry set up candle, what type of candle is that, that's there, pulls on it straight away, pull over, floating in gulfa, there we go, Gary says floating in gulfa, there's a donation floating in gulfa, ethyth bar floating, Neil Wolfenden floating in gulfa, yeah absolutely, yeah, good good good, Helen has pin bar, it is a pin bar, absolutely right, but it is also a floating in gulfa, which is an entry set up candle for this, because the pin bar isn't quite valid, or it isn't as powerful a signal because it doesn't form a pivot high in itself, but with this, it's a floating in gulfa that we can enter, it's a momentum candle on the next candle here, and Bosch straight down to target, really nice one, you'd have your stop loss, if you're looking for a super aggressive stop loss, it's just above this, this is a very gentle pivot high here, just above that there, but realistically you'd probably have it above the right shoulder, just give you that added protection, so good stuff, Dinesh's can it be a quasi-modo, what's the answer to that, can it be a quasi-modo set up, would that qualify for a quasi-modo, anybody that's looking at it? Well, I'll help you with it. Yeah, it's difficult now, no, I'm saying no in yes and no in yet, because we're looking at this, this pullback here is not a significant pullback, doesn't have three red candles that are close below each other, basically, so you can't use one break of structure on that, but it has closed, I'm sorry I'll get over here, this, the right anchor point here has closed below this break of structure as well here, so we've got this move up, move down, move up, move down, move up, so we've got two breaks of structure on there, which means it does qualify for a quasi-modo, I hadn't actually noticed that, so good shout, really good shout, I took that as a normal head and shoulders pattern rather than a quasi-modo, but it would have qualified as a quasi-modo, which if it had what you got, pin candle up here, as an entry that would be high enough, I believe, it would be 75% of the worry up, always just short, that's just short of the 75% level for the validation for that, so it wouldn't actually have qualified for a quasi-modo, so those of you said no, absolutely, because this is not quite a final pullback up, so good, well done everybody, Tony, Tony, I'm the institutional value zones, if you look at a, in the cafe, in the trading cafe, I put in two or three videos in there about institutional value zones, with a look on them, it'll show you how I find them and how I validate them and why they, why I look for them, because they are flipping, fantastic, anyway, that's by the by, don't look for them on the internet, it's just a name I've given them, it's nothing to do with the, and I don't know if anybody else who calls them that, or even uses them for that matter, apart from people obviously aware of what I do, I came across them by accident and then thought, hang on a minute, these work really well and then looked at it more and they work really well, I've kept them in ever since, so still, I have a question, so I'm a bit late getting going with this, so Matthew, Matthew Sherborn, I was trying the most aggressive stop loss repeatedly to see if it's more profitable for me, generally it is so far, yep, I'm not surprised, but then I hit this trade, my understanding is, can we ignore two star news on a one hour heading shoulders, but I think there might be just too much two star news, so yeah, really good question, so we've got, was this the one, yeah, this is it, lots of news going on, lots of two star news here coming up, yeah generally speaking, two star news are not too worried about, even on the one hour, not too worried about it at all, but occasionally some two star news does have merit and sometimes speech is a down, and if it's a particularly important speech, it can often have a two star rating to it, which is bizarre, and that can really move the market, so be careful around some of it, you have to actually, there's no, and it isn't one more I can give you a definitive now about which ones to use and which ones aren't, because in a month's time it'll be entirely different, so it depends what's flavor of the month we're at now, but you are saying, yeah, you get a several attempts here to get into this trade, and it took ages before it actually went down to target, but something here, Matthew, that you've done, you've marked it up beautifully for a start, so there's a head, left shoulder, right shoulder, that's great, neck lining between beautifully done, and looking for your first attempt, which is, you've got it here, which is not a pin candle, whether you mean this one here, I don't know, which didn't have anything go below it, so that is an engulfer, that's fine, that's an engulfer, so then you would be in on that one there, so yeah, absolutely fine, but then price goes higher, and when price goes higher than this, we check to see if the bodies and the wicks are higher than the respective bodies and wicks of the original right shoulder, and they are, so as soon as we get bodies and wicks that are higher, or a body and a wick that's higher, then we have to reassess the neckline and redraw it, if necessary, and then wait for a new brake close and retest, we can't use the original brake close and retest, because that was based on this right shoulder here, and now we've got a new right shoulder, so we have to wait for a brake close and retest again as we got here, brake close, retest, entry candle, tight one, and if it was one there actually, and then down we go to target, so you wouldn't have had all these second, third, fourth, fifth attempts, and that here, because we would still be waiting for a brake close and retest, Cheryl, Cheryl Gellant, having difficulties and determined in the strength of support and resistance levels, that is one of the hardest things to do, I've attached three slides of an EMA trade, one showing the one hour setup and two showing the previous price action on the four hour, okay, so let's have a look, I'll use it, okay, so I think, yeah, for this one's, you all's here, Cheryl, I drew the lines up closest for other pivot points and necklines, I felt the strongest level was probably at the neckline itself on both the one hour and four hour, but price didn't even get that far before shooting north, it was only after that happened that I drew in the top line where price was creating the pattern and saw that that was quite a strong level as well, very often will be, yeah, absolutely, so this is the one hour setup here, so you can see it here, so we've got this push, you've been price-lovely pullback, pushback up, brake of the neckline here, we'd be in the trade if you were happy to do so, now with all these pivot highs here, that are lurking around where entry is, it's a tough one to do, the chances are that you're going to get run into trouble, the price did break through the neckline, it's going to run into a reversal quite quickly, and so the chances are you'd step away from that trade, it wouldn't be valid, this one in particular, well, several of them really, but this one is just below entry, here, we need to check on this one a bit more, but the chances are that's quite a strong support and resistance level, not very far into the pattern, this one is the strongest level here, very strong on the information that you're given here, we've had three reversals off it already on this bit, and then the neckline's formed exactly at that level, it's risky, you don't want price to just come down, tag it and then zoom back off, so yeah, that one looks like it's quite strong, it's not quite enough information, but that's why you're given the four hour, I mean the four hour one here, we can see going back, look at this on this bottom one here, which is the one I'm pointing to first, again price comes up and reacts straight away to that one, and so you wouldn't be taking this trade, it's just not one to take, unless it's an extended EMA trade, which, and you've decided to ignore supporting resistance in the top, top 25% of the pattern, but no, there'll be better setups than that, even as beautiful as it is at the run-up in price, and it's, yeah, look at that, lovely run-up in price, but when you've got a lot of blockages, potential blockages that are very close to your entry, move on. And then you have another question on spread hour, in Perth Australia, and we don't have daylight saving, does this mean our spread hour candles are extended to be on three hours, because when London and New York's clocks change, no, no, no, no, no, no, you'll never get that situation, there won't be extended longer than that, the spread hour just is that period of time, if you don't change your clocks then it will be, it won't move, it's fine. Robert, Robert, press down, let's have a look. I finished the back testing project to find 50 trades, yeah, well done, the pass rate for the project was 0.2, I only just managed this, yeah, well you managed it. I'm concerned, I've missed, yeah, you've not, overall win rate of 27 wins, 23 losses, overall percentage of return 12, 12%, it's decent on 50 trades, but it's not great, and it's certainly a bit lower than I'd expect, and you can, you can send the misunderstood fundamental element that will hinder me in the 300 project. Now I went through it, and I've just took notes on the floor, as you do, and let me have a look, so number one, let's have a look at this, so this one, here we are, yeah, when you get, you've got this impulse to move down, which is fine, then you've got this green candle, which is stretched all the way over the entry level, Robert, and I know the body isn't necessary, and the body is just about bang on the entry level, but that, when you get this sort of candle that's right at entry, you can often find that it will be respected by a future price, which has been here, and price comes back up, it's much better if these would just still read candles all the way down, here, so as you get this green one, why is it there? What's it doing? And that's right at entry, it's going to cause you an issue, so it's again one that you walk away from in reality. Number six, oh, cracking, wish it wouldn't do that. This one, yeah, so you've got, this is an M top here, what's wrong with this? Well, I don't need you to answer because the people will be shouting easily there, all of this here, you need the pattern to form at the top of this impulse move here, so it pulled back, pushed back up to didn't break the neckline here, then it would have come down, probably, if it had broken the neckline, but by the time it gets up here, we've got all this consolidation here, that's not an impulse move at all moving into the pattern, and it's likely to cause an issue, which it did here, so that's one against it, clear from, so it has to be an impulse move all the way into the pattern, 24, so we'll look, a, a, a, a, a, d, d, d, can't quite think why I didn't like that one, particularly at the minute, not, that went to target must be the wrong one, I've got to click the wrong one, I might be 14, silly me, then I'd perfectly find that one, that one's okay, and 28, I'll give that one, I might be looking at the line actually rather than being the other, yeah, I better be looking at the line, but the other two are the key on, this was more about stop loss than anything else, where you actually have the stop loss on this one, just try, if it was this one, yeah, this was the one, so it was as 28 on the line rather than being the trade, so you've got this set up here, now you stop loss really should be behind these two, wix, these are not rogue wix, particularly, I mean they're just relatively small insignificant wix that aren't rogue, you know, a rogue wix is generally a little bit bigger than that, and so I would be including those in the pattern, so you stop loss will be above there, which means that you take profit would be lower down, and you actually wouldn't be a valid setup at all, because of the fact you'd be in the passing completion level, would be below the impulsive move, so wouldn't wouldn't have been valid, so I hope that helps, but most of them brilliant, yeah, really, really good, no issue with the vast majority of what, I didn't check them all, but the ones I did check, it was good, on there, so good work, just a little bit of tidy enough, one on a two bits, which is what this is all about, hopefully, just to help you do that, but that would just tidy it up a little bit, would have been a little bit better figures, you know, people would still kill for them, that's, I won't say that, should I, but they'll still love to have those results, but they're not as strong as they should be, so, Samantha, Samantha Lea, can't be working through the 300 back tests, absolutely awesome, well done, and went back to rewatch the newer EMA video on M&amp;W patterns, in that video you mentioned that a six candle pattern is acceptable, but in the original M&amp;W pattern videos, in quick, when you say the minimum of seven candles, with the seventh candle break in the neckline, yeah, absolutely, on the EMA strategy, there are a few different, you know, it's a variant of the main strategy, and it has got some different rules attached to it, one of which is that you can enter the pattern on the sixth candle, so if the sixth candle breaks the neckline, you can enter on that one, the reason being is the fact that because prices moved away, a long way away from the EMA, use its extended, it's overstretched, the elastic plastic bands, been pulled very tall, it's likely to snap back towards where it's comfortable, where prices come to which is within the, it's own moving averages, and so, and that can happen quite quickly, and so waiting for the seventh candle mission means you're missing quite a few opportunities. Still important on the main strategy to do that, but not on the EMA variant, you can do it on sixth if you want to do so. Okay, Dinesh, Dinesh, pure hit. I hope you well, yes, thank you, this is with regards to Q&amp;A session on the 3rd of December 2025. I don't think I take that into my question, well, this is something I've been struggling with on M's and W's, yeah, apologies if I didn't understand your question. On the screen shot attached, I would have drawn the neckline at the close of the first screen candle, okay, and then entered on the red doji candle. It wouldn't be wonky and then stopped out before entering a game with your neckline when the doji neckline broke. I guess the question is, how do you know not to enter on the neckline based on the first screen candle? I think you're right, actually, I think with this, you're okay with it, on this one here. So you've had this impulsive move down, so look at the doubly bottom, we're going to push up and push down lower again. We're just valid, because we just get this slight move down with the bodies here because the neck's validating the left side. And so as we came up, we've got a breakthrough, the neckline here, which would have triggered into the trade and then been stopped out. So yes, that's absolutely fine. So the neckline would have been fine there. And then on this one here, we get another set of again here, a poor one, because obviously this green candle, see why is that there? Sat right at entry, but yeah, so that's the initial neckline that would be the one that would have had originally, it then got stopped out and so then it moves on to the next one and we're weighing it up on the next one here. So you spot on, absolutely right, no issue with that at all. Just obviously I was picking the neckline further down the line because this has already played out, this price action has already played out and would have been a hit stop loss. So Robbie, Robbie Aruta, well the question was how do we know not to take this, we don't know not to take this trade. It's just one of those things, you know, if three out of ten trades that are really perfectly good setups go to stop loss, then that's one of those. You know, nothing you do, it can do about it, it's just, you know, you can have the most perfect looking setup and it stops you out. We'll do it sometimes. So Robbie, Robbie Aruta, I've just completed Jonathan's risk management module, good, that's a good module. He mentioned there that the maximum risk dependent on my win rate should be 0.5%, but with the M&amp;W method, the risk fixed at 1%, should I stick with the 1% or 0.5 max, I think you get to the 0.5 max, yeah, but that's what your risk profile is, that suits you, do it, that's that. If you want to stay at the one, it doesn't really matter because you're looking at, this is purely hypothetical at the minute and so then you can make adjustments later down the line, but I think it's good to get used trading the right maximum risk, so you get used to the figures that that generates and what have you, so yeah, do it at 0.5, absolutely, on that. Okay. Kevin, Kevin West, I'm trying to get a better understanding what bearish diversion looks like, I'm currently going through the QuickWin projects, I'm having a hard time identifying bearish and bullish divergence, more so bearish if you could show a few examples of both types of divergence would be greatly appreciated, yeah, let's have a little look. So divergence is something that can cause a bit of a headache, let's go on to, sorry, let's get a fairly plain chart that's here with RSI showing, right, okay, I don't know, well this is an Oligdoll United States dollar, we'll stay on this one, that's fine. On the four hour time frame, that's okay, I will go back, just go back beyond anything, any marks in the things over here, right, okay, I've got any marks now, so let's have a look and see, so what we're comparing is for bearish divers, which is the one you're struggling to see more, almost when you're looking for bearish divergence, you're comparing the peaks of the price action compared to the peaks of your oscillator, which in this case is the RSI, and so we're looking at, for any variation of that, so this peak compared to this one, we can see that it's incompliment, we're not divergent, we're doing exactly the same thing, this one slightly higher, this one's higher, so we're okay, we're all good, this one's higher, we're all fine, where everything's all doing exactly the same as what we're expecting it to do, there's no deviation, there's no divergence at this time, this one here, well I know that's same height really, and this is roughly the same height, keep going, this is not very very few examples of divergent showing on this instrument at the minute, here, nothing here, you could argue here that there is between this point here and this point here, we have, this is lower than this one, and from this point to this point, which is the same, looking at exactly the same position, we're doing a different thing, so in theory the next movie is down, but the one thing with it, this is like secondary divergence, because if you look between this peak here and this one here, we are in compliance with each other there, so whilst this is divergent, it isn't as strong as it would be if this wasn't doing the same thing, you know, actually being in line with each other, so apologies, let's move on, okay, so this one here, you can see from, always compare the bodies because the RSI is printed on the clothes, so between these two peaks here, we don't know this is going to be a peak at this time, if you imagine, don't have any of these candles at all, nothing ahead, just got this green one here, as soon as this green candle prints, then it is higher than this pivot high here, and so we look at this pivot high here and go across to the same level where that green candle is, we are diverging, so this is telling us that and this is bearish divergence because we're comparing peaks, so and it's regular bearish divergence, because the RSI is pointing down and the price is making higher highs, so that's telling us, at that point, soon as that green candle closes, that's telling us that bearish divergence is in play and the next move is light to be down, doesn't say it's going to happen on the next candle, which it did, it might have happened a little bit later, but it's telling us, it's given us a heads up that that is light, the next move is light to be down, and it obviously played out, there, so if we find it a hidden bearish divergence, I want to get one that's really in sync with each other rather than being just... okay, so we've got one here, it doesn't actually work out particularly well this one doesn't, but it's still bearish divergence, so we need to just do it, so this is a downtrend here, so we're comparing peaks, we want to know if this downtrend is likely to continue, and so if we've compared this, with this, we've got divergence, we're making a higher pivot high, sorry, higher, higher on the RSI, where we're making a lower high on with price action, and that says that we're likely to continue going lower, so this is hidden bearish divergence, and so you know, it doesn't really do that, it doesn't play out, but if we move along a bit further, this is the first port of call, this is the first candle where it shows up, it tells you it's likely to happen, but it doesn't tell you exactly when it's going to happen, but if we look a bit further, it's just going to tell you that the next move is likely to be down, so we're still pointing down here for this next pivot low there, and we're still pointing up on the RSI, see to this point here, so we've still got bearish divergence in play, it started here, went sideways pretty much, required a while still in play here, next move is down, don't forget, next significant move is down, and eventually it played out, down here, didn't go particularly much lower, before it did it, but that's still, you know, a reasonable move down, and that is enough to satisfy the bearish divergence, still went lower slightly than this area, so hopefully that helped us anyway, sorry if you know, that was not particularly easy instrument to actually go through on divergence, so but I hope that helped a little bit, and when you're looking for for bullish divergence, then we look at the troughs, so we're looking at those, and very often you'll see bearish taken over by bullish, taken over by bearish, taken over by bullish, and it just works beautifully around there, this is not particularly good example on this set of price action, but anyway, it is what it is, as they say, just want to see the one, yes, so this is bullish divergence, so we're comparing the lows, so that's point still making a lower low here, a lower low, and we're making a higher low here on the RSI, so that's regular bullish divergence, so next merge of I to be up, and it happens straight away, well, doing that, and then you'll see that from this point, where did the bullish divergence end? It ended when we got bearish divergence, which is hidden bearish divergence this time, at this point, so soon as this candle printed, we've got hidden bearish divergence in play, which means that it likelyhood is that the bullish divergence is over, bearish divergence taken over, going lower. Sure we did. Okay, anyway, enough of that, so we've spent a bit of time on that, hopefully that helped. So there's a lot of questions that I haven't got to have got through less than half the ones that are actually there, so George Barrakat, Amy Merritt, Ross Hett, Craig Whitehouse, and Christine, Christine Goldins, Samann W, Paul, Paul Lois Mitchell, Carlos, Tommy VB, Dinesh again, Samann again, Simon Lines, Christine again, Alessandro and Colin, I will answer your questions in a separate video that are posting in the community and tag you on it so you'll know that it's there, and it should be in there later this evening. So apologies didn't get through more of those, just got a bit distracted with other things that were going on, but hopefully got some value out of that anyway. So take care, thank you all for being here, I'll stop this year now, and I'll catch you hopefully on Wednesday. Thanks ever so much for being here,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