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But there are one or two stocks that are showing some interest in behaviour. There's Apple here. So we've got, I mean, market's open now, so it gapped up a little bit here. A head and shoulders pattern, obviously, you know, that is reasonably clear. Decent price action going into it on that. So that's a possibility. There's Amazon very similar on that again. We've got left shoulder here, head and then right shoulder. So that one's acting the same. It's pressing on at the minute, but you know, if it turns, then maybe it could be good. Could be something. Let's see. Yeah, this one was. This is gapped up now anyway, so it's probably. It was one that I quite like the look at this because although it's not going to be room to complete, you know, this, this bit here. So the neckline would be across here. There isn't quite enough room to complete is such a downtrend that we're in. That we've been interested in. It's I've almost broken the rules for that because. It is in such a downtrend overall. If we got an entry below the neckline, I might have been tempted to take that. Should say things like that should not break in the rule. Yes, Jonathan. So this gap up, this could be the second leg of an M, right? Yeah, could but well, but exactly spot on. Yep. So we could get we've had an M in there anyway, a small one, which has gone to target straight away, but yeah, we could have this as an M and then on the break of this, you could look to get in. Absolutely. Yeah, it could well be because the chances are that gap will be filled. It's unlikely just to keep on going up when you get a gap like that. It's unlikely. So that could easily be filled. Break below and take us down. Yeah, absolutely. It's good. Exxon. That one is a W bottom on the four hour. So we've got this lovely move down and then this W bottom. So on the break above there, that's definitely feasible because this is a good action. Isn't it coming down here? That's a little bit messy behind it, but it's a big enough gap between here and this messy action to not be a problem. That's that space in the market there. There's a nice head and shoulders pattern here. You can see it. Head and shoulders. Just before this big sell off, which happens so much with stocks. That's why I like to take them quite rapidly, rather than wake the retest on stocks. That was good. Goldman Sachs. One hour. Yeah, and top forming. Not a great one, but the good price action going in. Yes, I'm bad. It's okay. It's possible. Meta. Head and shoulders. On the one hour, so left shoulder there. Head here. Right shoulder. So yeah, absolutely. It's okay. Microsoft just the same. Lovely head and shoulders forming possibly. In video. That's got a head and shoulders that spawned here. With a gap. Well, a lot of people like gaps. Gaps tend to fill, but. I'm not a massive advocate of that. If they do do without that, they certainly do in. In certain instruments, but not all. So. Be careful. That's a head and shoulders passing again. So you got left shoulder here. Obviously we had an M top at that time, but head right shoulder. Coming up to have a look at the neckline now and so interesting one. Schumberger. Going to go in the other way. On the one hour. I mean that. It's a bit of a funky. So double. Double bottom. Head and shoulders. So using this is the left shoulder. That's the left shoulder. This is the head. And that's the right shoulder. So we can tape that across. There. So we could in theory being that. If we fancy stocks going north or certainly mining stocks or oil stocks or anything like that. And then couple more. X. X on mobile. Yeah, so that's a. Another head and shoulders forming there. So there's a few opportunities here. And being B. What's happening with that. Nothing. Gapped up. The gaping up today on there. So, but yeah, there's a few opportunities there on the stocks, which are interesting. And I don't talk about them too often. I don't want to. To muddy the waters with how. Because there's a slight difference from how a trade those, which will come to. But they, they still follow the rules as such. You know, they still follow head and shoulders patterns. Double tops, double bottoms. You know, still, still follow the patterns quite well. They just can get these horrible moves and just be careful. If you do have trading view, it's really good because you've got these things here that tell you. You know, you know, you can see the earnings report. Shout. And can you see why that's useful. Having good prices appear before the earnings report. The only report came out. And suddenly. It opened here. You know, silly drop. And if you're on the wrong direction with that, that can empty your account. Empty account that's horrible. So talking about horrible moves. That's talking about my favorite. I'm not. I'm sorry. Today. That's a total of $15 million. Isn't that it's just crazy? Is that short squeeze? I mean, it's been going up in a straight line for two days now. It's been looking. It's looking for Tesla. It's been really slow. Doesn't it? Look at that. Fantastic. But just, I mean, that is really unusual for Tesla and the gap up as well. Well, I mean, I mean, nearly hit my target down here. Nearly got to my target. I'm selling it down there, did bail after a while. But nearly got. Come on. Exactly what it was. I think one fortiescent were over there. But almost did it. But didn't quite. But yeah, Tesla, that's not for the faint hearted. But again, if you look what it's following, you know, there's. Move up and top. Break of it. Sound down. it follows the patterns quite well still. It does respect them, which is good to know. It's good to know. You've got a head and shoulders pattern here, which supports it going up a lot. I mean, Tesla could, it could. I mean, it could go stupid, couldn't it? I mean, it could go to $1,000. It could do, you don't know, because it's that sort of crazy. We don't know. It's probably the most tricky one to predict. There is out there, but you know, it could easily do. Matthew says, avoid trading stocks around US earnings reports. They play the market with noise before the release of days. Yeah, absolutely. Yeah, yeah, yeah. It's exactly the same as looking for economic data. You just ignore it, ignore any setups that happen in with earnings reports coming up in the very near future on it, because they do mess about with it. They do give fake signals, they do make out, they've been a release, you know, there's a leak of information for it, actually gets released and so they get to see stupid moves. Sometimes it's right as well. Yeah. We had that with GameStop, like they cancelled their earnings yesterday, I believe, and they were just like, they dropped through the door, didn't they? They started. Yeah. I think it just dropped like a stone. Yeah. There we go. Dush earnings report there. You see what happened on this last earnings report. Price was here, suddenly it's up there. And what's that that's gone from 17 bucks to 26, you know. Madness. But when GameStop is, we look at the state of that. Nuts. But that's why stocks aren't the faint hearted, they're not for everyone. A little bit easier to do. You know that currency pairs aren't going to be subjected to quite such wild volatility like this, unless something crazy happened like the Swiss frank and pinning from the euro or something, which happens once in a lifetime. But stock can do this month after month after month, you know, they can do stupid things that can ruin your account and ruin your day big style. So they can make you make a lot of money with them. But just be careful.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