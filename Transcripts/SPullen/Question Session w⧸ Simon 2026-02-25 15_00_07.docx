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Hey, how are we doing? Hope you're all good today. Thanks for joining me this afternoon. We'll have a little look at things, see what's happening in the markets, and see what's happened over the last couple of days as well since we're here on Monday. See if we can learn anything from that. Yeah, he Trevor, Stuart, Gary, Ian, Hey Nick, Trevor, Thomas Scott, how's it going? Tim, Glotton for punishment, just spent an hour with me, once and more. Can't imagine why. Greg and Jose and Kirstie, Gigi and Percy, that's great to see you all here. Thanks for joining me this afternoon and Max as well. Yeah, Glott's going on, he's going in the markets, it's all busy, busy, nothing. I'll say nothing. There are a lot of patterns that are flattering to deceive at the minute. Just setting up, but I'm not quite seeing all I want to see and we'll go into that and show you why I'm not 100% happy with them at this time, because what I do and like anybody should really with the trade and is just purely trade when you see what you want to see. Not all that's close enough, I'll go for it. It's let the market deliver exactly what you want to see and then you take advantage of that. There are plenty of opportunities out there to take, so you're not in any rush to go in and jump into anything. You can wait for it to come to you, you take advantage. That's the whole care this. And then you can be consistent as well, because if you are shoehorning your way into trains and trying to convince yourself that you are happy with the setup and it does meet your rules, even when you know it doesn't, that's a recipe for really struggling to be consistent long term. So yet, and I'll explain why I'm not 100% on a few of these setups as we speak. They might develop into more conclusive setups that I will be happy to take at some time, but anyway, there we go. If you do have any questions that we're going along, then by all means ask the Q&amp;A section is the best one to ask it in rather than being the chat tends to go quite quickly. And I'll probably miss the question. Can't guarantee to answer your questions that you do send in or do post. Because time is finite. We don't have all day to look at this. So apologies if I don't get around to your questions. It's not because I don't think the good questions just don't have time for it. And you have submitted some questions already to me, which I want to have a look at as well. And hopefully we'll get through all of those today. Not too many, so we should better get through them. Hopefully today. So cream's already on the on the case, end up on the one hour Aussie Dollar Swiss Frank. What's your view? Yeah, well, have a little look. Well, you can have it down on my list as well, cream. So yeah, great minds, think alike. So let's have a little look at things. If you are new to this, don't worry if I'm talking gibberish or it makes sense to sound that way. I will be looking at the quick win programs of the M's and W's that are on there. And also I'll be looking at heads and shoulders as well, which are into the legacy course. We're going to more detail in the legacy course of the M's and W's put a few more nuances around them and increase the probabilities on those. But we go into a whole new reversal method as well, which is the head and shoulders. And it's the one that I've traded the longest actually. I've been trading it for nearly certainly 16 years. Why change it if it's not broken, basically seen all the market conditions. And I added in the M's and W's a couple of years after that. So, you know, we've been trading for a long time. So anyway, the legacy course has got a lot around head and shoulders. A few more nuances to that, few more elements to it. So you, so it is quite a detailed course. A lot of things to go through on that. And so if I'm talking about head and shoulders, don't worry if you're in a quick win. Don't get too confused about it. There are similarities between the two, but they are, they are different course or different methods. So let's have a little look. Cad Japanese yen, as well as looking at on Monday. On there, let me just see if I can share my screen. Okay. She can do market seems to be very choppy of late. Is that a February regime? What does it do with the midterm election midterm does does shake things up a little bit? She can do that a little bit of uncertainty around that. And anytime you get uncertainty, you don't get too much of a, of a directional move, but they're also ones that are, that are really pushing on in a direction. So, you know, it just just being selective a little bit around that's why we have the reasonably sizable watch list. Doesn't mean you have to trade everything certain things will be setting up better than others. So, you know, I'm seeing still seeing plenty of opportunities and good ones that play out pretty well. So, let's have a little look. Yeah. So this cad Japanese yen here was one that I was looking at on Monday. I was hoping that this would, this would play out quite nicely. It's a one hour ahead and shoulders. So we've got a, a head that's up here and then the left shoulder that's over here and a right shoulder that's over here. Next line in between on this, it does qualify for a quasi-modo entry, which is right at the end of the legacy course. So, don't worry. If you haven't come to that yet, if you're in the legacy and obviously the quick win won't know what I'm talking about, but it is. This is where if we can see that there's a break of structure, which is where this we've been making higher highs and higher lows all way up here, higher highs and higher lows. But then suddenly we don't. We make a lower low here and that lower low is confirmed by the fact we've broken and closed below the low of this pivot low here. And so we are in theory. The uptrend that was from here moving up is over and we might be going lower. That allows us to get into an earlier entry on the head and shoulders, which if an entry presented itself up here, we could have been in on the setup. There wasn't one early on here. There was technically one there, which is a pin candle that could be in. The mystery wall wasn't fantastic with that one, but still just about okay. And so there could be an on the break of that one there. But as we run down, we actually run into the neckline again, which is basically a dynamic support level. That's there and it coincided with a support and resistance level, which is here. And so we did get a bounce off and it's carried on north now quite happily. The Japanese yen is incredibly weak. There's been a lot of news out of Japan basically saying, well, they've really manipulated things over there. I won't go into details about it, but they've really, they've changed the rules on on how their bonds are being shown on the balance sheet. Which is criminal really absolutely not showing the true value. They're allowed to put any value they like, not any value, but they're buying value the value that they bought it out. Even if it's worth nothing now or virtually nothing, they're allowed to show it as as being worth what you paid for it, which is just wrong. But it stops them going, you know, completely bankrupt, I suppose, or being seen as being bankrupt completely. And so the Japanese yen is really weak, really, really weak. They can't raise interest rates because their debt is so high that they will cripple themselves by doing that. So they have to be lower interest rates than just about anywhere else. So if you're, if you're money that needs to find a haven which can give you a return, then are you going to be going into the Japanese into corporate bonds or into just purely money in a bank account? For instance, I know you don't do that as a corporate entity, but putting money into the Japanese yen when interest rates are incredibly low. No, you'd pick somewhere that you can get a return on your money for. So hence why that's why Japanese yen is really weak. It's the fact that no money is going in there, there's no demand for it, nobody wants it. So it's very difficult to make a case for going short on the Japanese yen at the minute, but on the 15 minute and one hour time for it. I'm okay to do it, you know, if it sets up really well, particularly on the 15 minute head and shoulders, I'm quite happy with that. And M tops, you know, from on the one hour, it's, it's okay to take them. It's just, I've been reducing the risk a little bit on the amount of, amount of trade size that I'm taking on them. Just a little bit risky. And off it goes, I'll pick goes. Yep, for the, is that what they call a carotrade? She's going to absolutely, it is. Borough from the end investor, or else, yeah, absolutely spot on. And that affects everything as well, because even if they did raise interest rates, that would affect the carotrade, because it is nowhere near as attractive then to do that. And so they can't anyway, but, but it is quite quite a scary situation over in Japan, and we only know a fraction of it. We really do. So let's have a little look. So yeah, so that one, you know, you can see why it bounced at that level. That's fine. Didn't work out. These things happen. And Aussie Dollar, Japanese yen. This is one we just had a look at in the, a legacy live session that we were doing, which is for the students that are progressed through all of the course, legacy course, the back test in a now into demo and live trading. Discussing this and this, you know, hopefully you can see on the daily, this is absolutely compelling trend line that runs up here. Now, I don't trade trend line to put a say, but I'm aware of them. I don't want to help, but sometimes see them. And, and this one would just shout it out, as soon as I went to see it, just draw it in and it's going, wow, you know, you get respect, respect, you know, respect, respect, respect, respect, respect, just, just fantastic. So that's really good information to, to, to be aware of. You know, the price can come back easily to that trend line. It's done it multiple times. It's done it, you know, so don't be frightened of taking trades. If you, if you get extended away like this, it's perfectly okay. You can come back to it. But, but, but when you do reach back here, you wouldn't want to be going short at this sort of level definitely. You should only be going along. At some time it'll break, of course it will, but, you know, if it's doing it this time, you know, what are the probabilities? Was it going to break here? No, was it going to break here? No, here? No, here? No. You know, when it comes back again, you know, we don't know. But it's likely it'll bounce. So, well, what's good information? Just, while I'm not too worried about this being an uptrend, like it is, so, so totally, precluding me from actually taking short trades, it doesn't. You know, it depends where the price is in the market and the actual structure of the, of the setup. And, but it is, it is quite difficult to take short, yet, at the minute, with it being so weak. Right. And on that from, we have got a lot that are setting up. So, things like this here, that's gone to the four hour actually have a look. I thought I'd do it on here, none of, on a fresh chart. Get rid of the MAs to confuse them. Right. Okay. So, what we can see here is price, getting an extendable, and I will bring the MAs back on. Because when we do get extended away from the EMAs, part of what your M and W, what's available to you on M's and W's are extended EMA, M's and W's, which is a variant of the standard model for trading. M's and W's. And that's particularly for when price goes away from the EMAs. These are the 50 EMA, the 100 EMA and the 200. When price gets extended away from them, it is likely that we're going to come back to them. And so, very rarely get very far away without coming back to them. You know, we get, you know, get away from it, come back. That's where home is. That's what we expect. So, we can take advantage of that as traders. So, when we know we're extended away, then we can expect price to move back. And if we see a pattern happen like an M top or a W bottom, if we below them, then we can take advantage and target the EMAs as our, you know, as a take profit level. And get better than one to one, rib or to wrist, which, you know, one to one is normal with M's and W's. But on this here, there's a lot of things in its favor. Beautiful price of extended away, fabulously from the EMAs. We're starting to look like have a little settle and maybe a little bit of a pullback that's happening. This is happening a lot on nearly all the Japanese Yen players. You know, there's a Swiss Frank, it's the same Euro-Japanese Yen, they're the same on there. But we'll stick on the CAD Japanese Yen, because it shows it quite clearly what I want to talk about. There's one thing, well there's two things that hold me back on this. One is the fact that the Japanese Yen is incredibly weak, so it's difficult to short it anyway. Sorry, not short to actually, in fact, we buy into the fact that, you know, buy the Japanese Yen, which is what we're doing if we're selling the Canadian dollar against the Japanese Yen. But I want to know that I'm at a level that I can actually sell it from sensibly. Now we are coming up into a level where we have reversed off before, so that's fine. So that's good. For those of you who have talked about this before, on occasion, what would stop me from looking to get an entry at this time? Don't know if you don't know, we'll have a little look. And Max is on it, Max is on it straight away there. He's put in measured move, not complete. And Max is one of our legacy live students who are all traders that's in the demo and live trading mode and Timon's worth as well, same measured move. Exactly right. We're looking, Alex says number of candles, not an issue on that, Alex actually. And Christine says the consolidation. Yeah, this consolidation here. It's not an issue because we're away from that. And we could easily become an area of support when price comes back down into that level. So it could stop us getting to the MA. So it's a good shout Christine on there. But generally the power of the MA would actually outlast that. And Ronda is a measured move explaining the legacy. It isn't actually wrong, it isn't, but I'll explain it now to you. And what it is is when you've got an impulsive move like this followed by an area of consolidation, which is clear we have here. And it is likely that the next move thereafter is going to be the same distance as the move here, this move. And the way we measure it is from the start of the impulsive move, which is here, the bottom of the bodies here, up to the top of the consolidation area, which is there. And the next is the distance that we're looking for the next move to take. And so then we move that arrow or that measurement and put it to the very bottom of the consolidation area. So we've gone from the bottom of the impulsive move to the top of the consolidation. And then we move it to the bottom of the consolidation, which is here. And that is where we expect price to go to as a minimum. So measured move that very, very often plays out and institutions respect this enormously. So it's likely that we're going to go up to here. So if we see a pattern that forms at this level, which looks like it might be doing, might be doing this, then I would be a little wary of it, because it could easily be that we might trigger into the trade here and then just go up higher to get to that move there before coming south. The chances are we'll see that play out anyway and we won't get a pattern that forms. We still need a few more candles to come in. So we see a pattern to form. But that's happening on all of the Japanese yen pairs. Pretty much Swiss Frank Japanese yen. That one you see them. We're still well short. That's from the bottom of the body to the top of the consolidation, which is actually probably there. And then we're well short on that. Still got quite a way to go. We'll wait up there. Euro Japanese yen slightly better. So euro Japanese yen here is a little bit nearer, but it's still not there. Measure that move. So just got to that distance there. OK. That's the thing. You know, what do you measure moving the cad Japanese yen there for make that W viable in terms of a target because it could give us that movement. It could. Yeah, if you if you're very clear with yes, I mean, if the W shows up as the consolidation basically, then well, can it do that? Can't really do that. Let me just have a look at that. So we'll look at the cad Japanese yen. So if we can be on the same page with that. So this W here that you may be talking about, I don't know. That's not viable anyway, because we don't have room for pattern completion. But let's say that we did come down. Yeah, I can't really see how would you. I don't really use that. You're going to do actually to be honest. But it's great to know where prices are likely to be going to. If we complete this move and we see an end top happening at the top, then we're really, really confident that, you know, we've completed. We don't need to go any higher. Then that top in pattern has more merit than it does happening at this level here. And if we see something particularly in an inverted head and shoulders, let's say that happens here. That happens and we see a measured move that happens. And, you know, we've got to take profit. It's a bit below the finish of the measure move. You can extend out the take profit to take advantage of that. Absolutely. And no reason not to do particularly. But this would come inside quite nicely. Price does get up to this level here. And it forms a inverted, sorry, a head and shoulders or an end top at this level. You can see that we're into a lot of consolidation area here. A lot of orders are here. We've sold off quite strongly from this level. It looks quite good. You know, even though the Japanese yen is weak, we still might see a little bit of, just a bit of strengthening going on. Temporarily that we can take advantage of. It's more, as I say, Rhonda, just to keep you out of a, out of a trade. But just as I explained there, just if price does make it into that level, then we can use it almost as a, as a level to trade off. You know, if it coincides with all the ones. Because it's a minimum. It's a minimum level it'll go to. But very often it goes exactly to that level. And just have a look at them in the charts. When you get a chance just to go back through and, and see what happens. There's nothing shouting out here immediately. And there's one here, but it didn't actually, I mean, that probably is the top of the measure move there. Well, it's not, not the cleanest one. Normally it's a lot cleaner than that than this. Yep. So, see how that, that bit there is exactly at the top of the measured move. It's there. Doesn't have to go any higher than that. Just how happened that obviously the world still some more buyers and sellers of the Japanese yen. Sorry, more buyers of the, against the Japanese yen. One there. See, in consolidation. See how it goes pretty much exactly to where you'd expected to before as a thing about things very often reverse from there. But it didn't play about it. If you want to see it just a, it does happen extremely often. And it's just useful little, you don't need it necessarily. It's just useful to have a little bit background information. If we can get compliments and add to the probabilities of our trade, then great. Let's do it. Yeah, I was going to talk about Swiss Frank. Let's have a look at that one. We did mention it earlier. Didn't we? There it is. We can get rid of the EMAs. So, if you're in the quick win, then you will be seeing that this is the sort of thing we're looking for. Big impulsive move up. Then we've got a pull back and then a push back to a similar level. We now have come down. We were talking about this two hours ago or an hour and a half ago. And it was and it was up here somewhere. But now we've actually come down and we're triggered into the trade. This is actually a potential entry for this trade at this level. And the expectation because we're broken through the neck line, which is here on the low between the left side and the right side, the lower the bodies. And then that is the likely move down here. Now, on this, we do have this candle here, which is an inefficiency by the looks of things. So, we'll measure it to make sure it is. Okay, the yellow line is the 50% level. So, I've measured the candle from the very top. So, it includes in the week to the very bottom of its range. So, the low of the candle and the higher the candle measured it. The center line is that yellow or the center of the candle is that yellow line there. So, is you know, that's an inefficiency. The market hasn't been back to that level yet. So, that will act as a bit of a draw on price. And so, we could easily square, square up that level down here, which helps this trade idea. So, yeah, looks good. Looks fine to me. So, all these dollars, Chef. Yep, it could be in. You can see how we've had one here. So, I love leave. You know, almost textbook type. Oh, textbook type pattern. Impulsive move up, pulled back down, pushed back up to a similar level. Break the neckline there and straight down to target one candle. What goes in to the pattern comes out of the pattern more often than not. Okay. And to make that will help this trade potentially is, if you look at this price action here, we did discuss that in the in the legacy session earlier. So, apologies if you're here again, but the you can see how price action is is not just, although it's in a range effectively going at a sideways range. You can have a look at the top of the range and bottom of the range is here. You can between those those sort of levels. It is falling very strongly or rising very strongly in between. We're falling, you know, we went up strongly into the top of the level. We've fallen off really strongly out of it. Then we've gone really strongly back up, really strongly down, really strongly back up with a W bottom at the bottom, even spread out. And then strongly down again with an M top at the top. And then strongly back up again here. So the rhythm of the market and the way that this, that this pair is trading at the minute is by impulsive strong moves. Now that boat's really well because what's like to happen here is it likes to just be able to go and go, so I was for a bit and go, oh dear, I've had enough of this now. No, you're likely to go Bosch down. That's the most likely, you know, when high is probability. So that's the scenario that is most likely to play out. And it all helps matters, you know, it's not going yet, but that doesn't matter. It doesn't matter at this time. You know, could be another couple of candles before it decides to get a giddy up and go. It might not do it, it might have done enough of it, but the probabilities are in your favor that it will do. So, you know, Max says Japanese index 1-hour M, yeah. It is, look how strong that's been. That's annoys me that does. But yeah, it's been really strong, isn't it? This index. But yeah, that is an M top that's forming. No doubt it will be extended as well, immacibly. This is a response to the fact that they've changed the rules in Japan. It will run out of steam, which it might have done just now, but you can see in the how that. That we're looking at three and a half to one, probably, as a potential trade on this. Sell through the neckline and down to the EMAs. Yeah, person. I'm not sure I'll be jumping on the back of that at this stage. I don't know if, if that news that's happened out of Japan has fully played out yet. So, I'd be taking a small position if I did get into that. I'm certainly not looking at it. In fact, I probably won't. I don't think I'll be doing anything because immediately after this I've got a meeting I'm going to go to. So, I don't think I'll have time to look at it. Gary thought, yeah, on EMAs we look for, on a standard EMA, we look for a 1 to 1. Gary, that's the standard way of doing it. And that's the most profitable way of doing it as well because it goes quickly to target your bank in your move on, whatever. But when prices extended a long way away from the EMAs, there is a variant that you can use, which is the extended EMA variant, which allows you to target the EMAs, which means you can get a bit more bankier book effectively. Which is good. And here, on the four hour, this is an example of it. Price came away from the EMAs. Got extended away from them. We did get a W bottom. It's a really tricky one to see. And don't worry if you didn't see this particularly. It does just fulfill the criteria for a W bottom. It is legal. It is fine. Or valid. And so enter on the break of the neckline here. These are pairs of tweezers, both of these. The light one actually isn't. Told you wrong on that actually. But we can use that as a rogue wick anyway. So you could have your stop loss at this level and we're looking at a 4 to 1 or 4.8 to 1. Reward to risk. Very nice to get that. Rare to get that good reward to risk. But if you can just squeeze it up from being 1 to 1 to being 1.5 to 1 or whatever is an average, then it makes a difference to it. But only you can only use it of course when prices extended away from the EMAs. It's just a nice little way of just getting a little bit more bang for your buck effectively. Okay. That's all right, Gary. Yep. Get the other one nailed to the 1 to 1 rules. That's the key one to get nailed down. But of course I'm talking about all sorts here because of the fact that there are people at different levels or different positions in their journey, you know, different through the virtual courses. So pretty good. And I'll just walk you through Aussie Dollar New Zealand. This will hopefully give you some insight and we'll do it on the main one. Into what constitutes valid and invalid patterns. So I'll walk you know, if we can just focus on this impulsive move here, this impulsive move has happened. So a very nice move up. We've had a pull back down and we've got to push back up. Now the problem is that this is running into spread hour. So this is eight o'clock candle in the evening. So it's only, you know, when that closes only an hour away from spread hour kicking in. And so this, that's this brown rectangle here. And so we can't enter trades during spread hour. We have to wait because that's just purely spread widening. Huge spread widening can go from things like two pips to 30 pips easily easily do that. And so it can take you into a trade and that's where you get these crazy big candles sometimes and what I've done that. Because technically you see you think, oh, that's that's taking me into the trade here. That's that's broken through the neckline. We've got a valid M top. I'll know you haven't because that's just purely spread widening that's done that. You would be in the trade and then you'd be in a massive loss straight away because you'd be in a, you know, if the 30 pips spread, you'd actually be 30 pips down on the trade straight away. So you enter so huge loss. So you don't do that. So you wouldn't be looking to enter a trade at this time at all and all during spread hour. You'd be, so you're pending all order wouldn't exist here. You have to wait for spread out to finish and then if you still awaken to the penalty where you are on the world, of course, you can look to maybe potentially take an entry or set a pending order for when it breaks the neckline. But as price develops here, it goes up a bit further. So the right side of the M is higher. Have we got too many candles in the pattern? We need to measure it to see. And so this is go horizontally left from the neckline here. That's your first candle in the pattern. Drag it across. And that's 28 bars. It's a 27, but it's 28 bars to this one. So we're okay. Because we're allowed to do it up to 30. So that an entry there in theory you could be entering at this level. But we have new information. And we've got a higher right side of the M here. Is it valid? Is it wonky for a start? We need to check it. So we'll check in the respective level. So we go to the lower side, which is this left side because that's the higher side and go to the highest point of the lower side. So the Fibonacci retracement tool down to the neckline, which is here, and go across. So that's the neckline. Go across. And this 1.3 extension, which is the green, the light green line here, is above the bodies of the higher side. So we're valid. We're okay. The bodies are lower than the 1.3 extension. We're good to go. No problem. Now, but there's one other thing we need to do. And it's easy to forget to do this is now to measure to see if we still got a valid trade for going to patting completion level. And so we take the short position tool. This is our entry. Well, let me just do it with this. I'll take the short position tool. Our entry is here over here, and it would be entering as soon as we break the neckline there. Okay. So put our stop loss behind where it would be, which is above the pattern here. Now we need to find out where patting completion level is. So pull it down to 1 to 1. In theory, we need to go a little bit further than 1 to 1 because of the spread situation, but we'll just do it at 1 to 1 just for the simplicity sake. And go horizontally left from that position. So pull the horizontal line on it. Where are we going to? We're into the bottom, into the wicks of this impulsive move here. So invalid, we can't take that trade. It's a lower probability setup because we're going as the wicks here. We're not in the patting completion level. Isn't into the bodies of this impulsive move. So it's going to be harder for it to get there. So we stick clear of it. So what was a valid setup at this time that was here? It became invalid as price moved on. So I thought just walk you through that just to see what. You know, sort of how these things play out and how you'd actually need to keep just a breast of the price developments to make sure that your patting is still valid. Because otherwise you're breaking the rules when you've been inconsistent with it. OK, get better that and then this one follows up, which is this W bottom. So we've got a beautiful impulsive move down. We've got a little bit of activity here. So we do have an issue on the rundown. Why have we got, you know, a green candle in the way there, you know, everything else you'd read. Why is that green candle there? So it's always worth checking that out and just putting a box around it. And I've got a little default one or default, but a. Got all you call the things, but a template for making a box that just goes straight left. Then and we can have a look to see how price reacts to that level. And you can see that immediately we're getting respect as resistance. And when we get through we come back and retest it. So we're getting support. Again, we get support from this even that spread out so that didn't really count here. Very clear. Price comes up to it, bound us off. So this will immediately chowts out. It's been a pretty strong level that's here. But is it interfering with our trade? Well, not particularly because surprise it. Well, which is, I would be a little bit wary of this position. But if we go forward. You see that the neckline is actually above this level here. So we'd need price to be above and broken through this level to actually enter into the trade. So that helps us a little bit. We don't need to worry about it quite as much as if it was higher up here and blocking our path. I would still be aware of it because could price camera wick through and not like, you know, and just not close above it. But it is technically you're allowed to take the trade from here. It's not like it's sat on the neckline and then totally not to leave. Stop your taking it. So you can take it, but just not during spread hour again. This this brown box here. It's not a spread hour. So you can't take it from there. Price opens when we get proper price action again. A little bit higher. But then we do come back down and we test the neckline, which is absolutely fine. We're above that area now. That is a strong support and resistance level. So it's actually protecting our trade. Rather than being a hindrance to it, could it provide the support to it and we came down into it and shot off up so we could take it. Should I do yes, that this will be good example of a trade where I would enter potentially as a as a limit order. Yes. Because price when price resumes, it's normal spread again after being very wide. It it actually gone slightly above the neckline. I don't want to enter above the neckline because then my reward to risk is not as good. So I just set a by limit order that when price came back down to the neckline, I could enter into it. That's absolutely fine to do so. You're allowed to do that if it happens within two candles of breaking through the neckline. And so that would be a good example of doing it. And quickly boss straight to target now that you know might well have been some sort of news event that pushed it like that. But you know, I can't remember what happened. But just want to talk you through how you do assess something and what you can and can't do with them and doubly. They're not always as black and white and straightforward as you know, some of the ones that we've seen. You know, like the oldie dollar Swiss Frank, you know, just very clear. Nothing in the way absolutely obvious that it's going to pretty much do what it did. Of course, it might not have done, but very, very high probability would. So, so hopefully that was of help a little bit. Percy, my quick one is coming to an end and then it's back to the cafe to practice all that. I'm like, yeah, absolutely. Percy, have a little look at it and get a much information you can from from from that quick win. And then really have a go at and from these sessions like this and try and put it into practice a little bit and see how you get on with sort of testing it and back testing it. And just make it work for you. Don't just trust what I'm saying. See it work for you yourself. You have to do otherwise you'll never trust what you know what you're seeing. Thomas, what should take on the Nikkei, which looks set up nice and top. Yeah, we talked about that on Thomas there. Hopefully that made sense. Yeah, she can do. Yeah, I won't probably answer that here for the double break of structure. It is just two pivot loads basically. If you're looking at it. So I'll just touch on it now. Hopefully it'll be enough information. So if you're looking for a head and shoulders, not only in the 31 head and shoulders to get two breaks of structure. I want to see two breaks of two. Well, we want to take a break of two pivot loads and the pivot one pivot low must be the left anchor point. So the left anchor point is one pivot low, which will be a pivot low. And then I want to see further back in time. Another pivot low doesn't have to be a big pullback on anything just another pivot low that that right anchor point is close below. So we need a close below both of those to count for a double break. Percy will bar replay allow us to place a long or short order, but it also shows us the results of the year absolutely. Yes, yes, yes, yes. Oh, yeah. It's great. And it keeps you running total as you do in it and win rate and lots of analytics. It's really good. Tim says any thoughts on the queue 15 minute Aussie dolly United States dollar. Okay, 15 minute. That's the not seeing it. Not seeing it Tim really. I'm just seeing that. Does that make sense? Which is not valid anyway, not room to go to patting completion. If you look at measure it from here to here from the neckline up to the head, flip it on its head and valid. I don't really see any shoulders I could use here to turn it into a queue. And. So please look at Euro Chef one hour inverted head and shoulders. I will just have a look at that and we'll get some questions you've submitted. Yeah, I mean that's effectively played out now. So this you want, but it include this all of this because it's spread hour. Or bottom of your head is here. So patting completion level. It's there. It's done. Patent's gone. It's gone to argue already. Without you on 15 minutes on the 15 minute. Let's look at the one hour. Yeah, one hour actually is okay. Technically we've got a. Not patting on the one hour potential. We don't have a significant pullback here. This is not significant. We don't have three green candles that. You know, we've got one green candle here and we need two subsequent ones that close above. The higher the higher of that candle and then and must and not sorry this candle or a subsequent candle would need to close above the high of this candle. And then another subsequent candle would need to close above the high of that next candle, the closer above the high of the first one. That makes sense. Sorry, poorly explained, but anyway, so not a significant pullback. And we don't get two breaks of structure on it. So this, although it's pushed nice and high up here, we haven't got two pivot highs. This is one pivot I here that we've broken. But we haven't got another one that is broken, which would need to be in this run here. There isn't one. So that doesn't qualify for a quasi-modo entry. And by the time the price gets back up here, break close and really test of it, we probably won't get it. Well, we're done anyway, aren't we? So, that pattern's gone to completion on well, no, we haven't sorry, ignore what I just said. Pattern completion level is. I have to find out exactly where price would be for the head on that. Let's assume it's here. So 16.6. I haven't got time to check it out. So we're looking at the pattern completion level there. So yeah, we can get up to there. But if you imagine price going now through the neckline, retesting it, then we haven't really got a decent reward to risk properly by the time we've done that. So probably one that's not possible to take. Right, let's get some questions that have been some Alex and Stasi. Can you assist this or assess this chart for me? Let's have a little look. See what's going on. So, is this one? Okay. From your opinion where this trade could be closed, where could the trade be closed? There is rejection from a strong support and resistance, but no confirmation can that I can see where would you close the trade. First of all, on this here, putting a police and level is up here. You go left. Okay, so we have to assess everything from this point onwards, basically, for seeing which one would be the left shoulder. And so the left shoulder would be this here. So that's the left shoulder. That's the lowest point. Or the lowest pivot low compared to the head. There isn't any compelling reason to use any other one that's not as low as that. And so the neckline anchor point would actually be over here and anchor to this one. And go over here. It doesn't change things materially. It still would qualify for a quasi-modo setup in theory. So you could get in with an entry like you have done on here and price pushes up almost goes to take profit level. And then rejects off this support and resistance level, which coincides with a bit of a supply zone here as well. So reverses, but it doesn't give you, as you say, a candle that would actually say, yes, I need to come out of the trade because of looking for specific price action to tell me that price is going to continue lower. And we don't get that until we do see this engulfing candle here that tells us that price is probably like to go lower. But that's not really, you know, that's not really anchored to any support and resistance that you've marked up here. So it's a tricky one to come out at that level because basically, you know, I'll be looking at this probably and seeing the fact we've got a rejection of this support and resistance level. I might well have my take profit a bit lower to be fair. So I might well have been out of the trade anyway, taking to account what was happening here might have just hit my take profit on it, but I don't know because I didn't take this trade. But prices reversed off now it's gathered a bit more strength than whatever you think OK to that's done. So maybe this push will have enough strength to get through and hit that completion level. So whether I would have come out on that one I doubt if I would actually. So hopefully that made sense on there because we need to be consistent with the rule. And that that's not a rejection offer a definite support and resistance level so therefore it's not really a valid one to come out of. It is a tricky one to go and do really tricky one. That's why the questions have been often the questions to get asked are ones that are really tricky because the obvious ones you know what to do with is the one that tricky so we often come across these in the question. Good question Alex Richard Richard as well. Let's have a look at yours. When looking at an M pattern formula one hour chart I sometimes see a candle where the upper whip potentially forms the right peak of the M and the lower whip crosses the neckline is it acceptable to go down to the 15 minute chart. If the peak occurred before the neckline breach take the trade or if the breach occurred first wait for another candle to cross the neckline. Yeah, absolutely yes it is absolutely possible to do that. Yes, not a problem. So you can do that. This one I wouldn't really see that necessarily as an M pattern. If all of these candles need to be taken out which they might do because it's spread hour and would have to do an assessment to see whether these two outliers would be included or not. By going down to the five minute chart or the one minute chart table look. But if they if they all had to come out then it's pretty difficult to see that as an M top because I would need to see a V shape in the bodies and it wouldn't be giving me that. So it wouldn't qualify for that but it answer to your question yes. So I would just like to say that if you want to see a candle here that if it whipped up first to this level and we had a valid V shape in the bodies so we could accept that as being the right side of the M then yes you could actually enter on the break as it comes down on break to below. So yeah, absolutely. So I would say that it's a tricky one. I said it was a tricky one. Mark, Mark, Boddington. I used to. Extreme Boddington years ago. Great and glad you enjoyed things. Please could you clarify when I am calculating the pattern completion level. I'm measuring from the neckline to the stop loss or from the trade entry point to the stop loss. I'm just going to question that Mark you you. When you're doing this properly because you have to take into account broke spreads when you're actually trading these demo trade them and live trade in these. So taking into account the broke spreads means that you would be measuring your pattern completion level from the entry to the stop loss. So that will then encompass and take into account broke spreads which when you then flip it 180 degrees to get your pattern completion level. It will be a little bit further away than if you just did it without the broke spreads. And that will give you a true measure to find where pattern completion level is and whether it's valid or not. Because sometimes it can look like a passing completion level is valid but it won't be once you've added in the broke spread depending on how big your spreads are. So great question. So trade entry to stop loss then flip it 180 degrees that gives you a pattern completion level. Well pretty close. Luke, Luke Smith. When I see for example an hourly head and shoulders and also CNN or W formation on on for example the daily should I always go with the higher time frame. And you sometimes you find it hard to find the correct take profit and he advice for this. Okay, well, I'm a little look. But also do we never use 30 minute or two hour time frame. I don't but there's no reason not to do so. On M's and W's be wary of going below the one hour because it's harder to make money because the broke spread to take up a reasonably high proportion. Of you trade doesn't mean that you can't go to a 30 minute but it but you do need to make sure your idea to that 10 times rule. Whereas your your take profit needs to be at least 10 times as big as the as your spread as you broke spread. So if you got a broke spread of two pips then you take profit must be 20 pips away. Otherwise it's taking up to big a point imagine having a broke spread of two pips and you take profit is sick of it's away. You know that's a third you know or a quarter of your overall you know it just makes it very difficult to make money doing it. You've got to go a hell of a lot further to go to take profit than you do to get to to stop loss and so you know it's a recipe for. Not winning basically to be careful but two hours yeah I'm sure they work absolutely fine I just haven't tested make sure you test them always test anything you. I haven't tested two hours so I don't know but you can't but it'll work yeah. All right but on the only first question about seeing a head and shoulders let's say on the one hour and then you see an M. So normal head and shoulders on the one hour then you see an M on the you know on the on the daily for instance. Which do you go with. Both are helping each other you know in your example there you've got head and shoulders and you got an M so both are reversals at same price it's going to go lower which is brilliant. I tend to gravitate towards the head and shoulders whenever I see that because you normally get a better reward to risk and if the ideal situation is you've got a one hour. Let's say head and shoulders happening and then you've got a four hour M top or daily M top that's there that can really help price push lower so yeah that's a really good scenario. But I'd normally gravitate towards the head and shoulders because that gives me the better reward to risk. And then Michael Michael McCaller. If there are specific position size calculator for stocks and commodities to yeah there are it they're not as good as for four X they're not as easy to use as such. And then the ones that I've used in the past are shifting shares. This one. That one there that one's not bad but it gives you in how many shares you need to be buying rather than anything. And this one's very this is a really good site actually share predictions dot com with a look at it tells you you know you give gives you a stop position sizing tool that's here and pretty easy to use. And it gives you a lot of information as well. Which is quite cool quite like this you know same wide you have you know certain risk levels you know same maximum two percent risk because you have five losses in a row you're only 10% down if you have 10% you know you down about this but this gives you a good idea also in order to be profitable if you got one to one ratio then you need obviously better than 50% win rate. If you if you're looking for a two to one reward to risk then you know you only need better than 33% to be profitable quite clever anyway but it's good looks like that but not they're not as good as the position size calculators aren't as good as for four X because the nature of the base of it it's just but these these are okay. Ruth I think we yeah I think I did answer this one deny you just ignore just ignore the spread our candles yet on there I think I did give you that information. Before on that one so and then Stuart Stuart Duffy. Look. Okay. So you want to have a little look at your project here done the first 20 trades don't know not I'd look so let's just have a little look to see. What we've got. A bit of an issue with that because the fact that patting completion level would be above the last impulsive move down so it's going to be struggling to get there just about managed it but it would be struggling to get there. I might not have done once you've including included your broke spreads so yeah I would want to see patting completion level in this last run down really that's too significant to pull back to be just to pause in the you know use this whole move here is the impulsive move. That's quite a big pull back I don't mind if you've got the odd you know green candle in it but I don't like to see three candles like that as a pull back. Not ideal. Yet this one. We've got a lovely run down in price which is great move back up this looks like we've just got a gap close here so we've gapped up from this candle up to here. We get a gap close which is just an immediate close of that gap that means this price action is irrelevant no relevance at all to what I want to see because that's just closing the gap it's saying I don't want to be here at all we've gapped up over the weekend this is not where I want to be boss I'm coming down to close it immediate close of it. So we don't use that so you've been needed to be use a different neckline which might be struggling on this for numbers of candles but see one two three four five you still count that as a candle to sick yeah we're okay. So we are okay we could take the trade but you've taken it at neckline would be here rather than up here better reward to risk off you go may profit target and a better you know much better reward to risk. So yep that would be okay but just bear in mind if it's a gap close like that you've got to make you know if it's immediate gap gap close then we ignore that price action. That one there yep yep perfect nothing wrong with that at all. Yep yep looks really good. A little bit of a gap there though I need to see that a little bit more that might be spread out while it's kicking in there or it could be. I don't know Friday it's an awkward time that one I think it looks like it probably ended the week tricky one to get into but technically everything else is correct about it. Do one more. Yeah. Yep all good. Yeah spot on. So just one or two little tweaks there just to see or you'd get one for two to one that's interesting. Yep that one's fine. Right. So many all menu. Apologies my pronunciation. Okay. Currently working on project B and I have a question regarding two M top formations the first M top appeared immediately after the impulsive previous price action but it triggered the stop loss and patting the police and level wasn't run into the body of the candle. So after the candle was short after a second M top formed though it was positioned further away from the impulsive move in this scenario is the second M top still considered a valid entry set up despite the distance from the impulsive price action. So let's work it through. So you're looking at this. Obviously these areas here so impulsive move up not a great one because this when you got something like this doge like that. That can form an element of support when price comes down into it. Which it did do there and it pretty much did there. But anyway price impulsive move you've got a pull back and a push back up here so one two three four five six it's not enough candles for a standard M or w needed to seven. So that wouldn't be valid so we're looking at this move down to here and back up which is the one you've shown and you've shown the line here the neck line which is fine stop losses fine take profit is well passing the police and levels down here. Just below where you're slower than your blue line I think. And so that is beyond that impulsive move. This is a bit too much of a sideways move and to incorporate this is in the impulsive move as well. So it would be invalid that one not possible to take it. And then this pattern developed here. Which is further away from what you're probably thinking is the impulsive move there but I've just said I'm not quite comfortable with that with this in between here. But yeah so this one would have to stand alone when it's on right which means we need an impulsive move up which we get one but it's just too short pull back push back up. And passing the police and levels below that impulsive move so neither of those would actually be valid to take and hopefully you understood why not George George barricapt. Okay I be Z questions. I'm currently working on 300 trades project using 4x data from the year 2024 was wondering if USA CPI and jobless CPI and PPI should be treated as an FP. Yeah at that time inflation was probably really important information and so the markets would be moving quite strongly. When CPI release you know anything to do with inflation comes out then the markets will be jumping around a lot. So yes I think it probably fair comment say that it would be worth incorporating that into your back testing. So for an institutional value zone to be valid should a candle body close above or below the highest lowest wakeable body. Okay yep see a tax schematic okay so price goes up pulls back and then goes higher the key is that this candle here which you've drawn in needs to close above this high here so including the wake. So as long as it does that so the body close above the high of this initial run up here then that's fine. And then price needs to come back to the IBZ yeah absolutely well we don't know it's not IBZ until this has happened anyway this and then for the IBZ to be able to be plotted on your chart. You need to see this price action here go up higher and close higher than this high here that's the key. So we need to close above this high here and then we need to close above this high across here. Does the area of consolidation annotated with the orange circle raise any concerns regarding the validity of the IVZ no not really no. No your IVZ is very pale it's very you might not be able to see it on the screen but we've got this run up in price pull back and then push higher. So yeah I'll be anchoring it to that point there. So that body there would bottom of the IVZ and then the top of it would be anchored to this one here. And it fulfills the criteria yeah move up pull back move higher and close higher pull back and then close higher again up here above this area so yeah. That's valid does the and you know this consolidation doesn't worry me worry me at all it just means that we're just you know we've instituted building a position there build in a position to do that move that big push does a long red wick or circle pivot high raise any concerns here no. So move up and price pull back move higher and use candle that just immediately retraces itself so I'd ignore that wick and just count the body is the proper price action and then down into the to form the IVZ yeah that's it fine. Is this IVZ valid concern that a pivot lower occurred before low was broken by a candle. Yeah good question this so we've come down in price we bounce up we push down lower okay so that's a lot of criteria fulfilled at this time move back up to the area and then roll over and close lower but in the meantime we've had this pivot low and whilst it's not quite as I suppose I ideal as it would be if it would come straight down and close below it's still valid that doesn't stop it. Stop it being an IVZ that's here so not a problem the same question here so again same same answer whilst it isn't maybe quite as good as if it do in straight target it went straight higher so we've got let's move up pull back move higher and close above this previous pivot high move back down to very similar level to where we started the pull back from and then we've pushed higher after that but on that push higher it isn't a very strong move away which indicates that it might not be quite as strong a level of you know institutional values there but you validate it by moving forward and seeing how price respect to it. Yeah it's still still valid yeah that's still the same sort of situation again but maybe it won't show up as being quite as strong IVZ but it might do you just need to test it that's the beauty of these values and you can validate them by moving forward and seeing how price respects them and seeing how they you know see if they want to keep it going. You can get them in the chart some of them nearly all of them will you're keeping because you'll see them the respect but occasionally you know we'll take them out or put them on probation so that you know they've been naughty boys or girls. Right there's two more questions Alessandro did I answered that one Alessandro hopefully you saw it. I did tag your name in it from from from Monday session I did the catch up bit afterwards got to the answer all the questions on the session but I did a video and put it in the community so I hope you've seen that. And then Mon in some of your videos you repeatedly stress that an inefficient candle is not the same as a fair value gap could you explain what a fair value gap is as opposed to an inefficient candle yeah. I can so. Get some of this. Right if you take this big candle here. Okay so this is clearly an inefficiency in the market we haven't had price retraced to it. Sorry to the center of it so measure it from the very top. At the very bottom here so it's high to its low there's the 50% level so that that's an inefficient candle because the 50% level here hasn't been reached by any of the numbers. Any candle in the future or the immediately preceded one here hadn't reached it if there's wake up here to that 50% level then it would be efficient but there isn't one. So that's an inefficiency at this time we haven't actually come back to it yet so that's still an inefficient candle it looks like it might get it on this next run down. Don't know. But so that is the key level so that's an inefficiency in the market it's an inefficient candle with a 50% level which needs to be squared up to this level here. A fair value gap is the the we look at the it's a three candle pattern basically. We've got this one major candle here then we look at the preceding one where did the wick come to on that came to there so use the rectangle tool so we put that rectangle tool there. And then we move up to where the wick comes down to in the this candle here this candle this third candle in the pattern. And I'll do it as a this so that is a fair value gap that basically says that we've got very high momentum that pushing price away and when price comes back to that level we could be looking to go higher now these and it did work very nicely here. That that's fine price can come anywhere in this fair value gap that's fine. But they're not as accurate or as or as you know the fact price has gone away here you can think okay market's efficient again no it's not it isn't because we needed to come to the 50% level here and that needs to be squared up before the market is efficient. So there's a little bit of a difference there and sometimes you can get it like this where the fair value gap would be so immediately preceding here. So the top of the wick there up to the bottom of the wick on the on the last candle so that's your fair value gap there. Now my or the well actually it just coincides quite nicely with it sometimes you get the situation where a fair value gap can be quite high up in the in the candle. But the actual proper square up of that inefficiency is lower than that so so they are quite different things. So yeah so I just wanted to make sure we differentiate between so the inefficient candle is the 50% square level is really key we do need to come back to that level not just took into what would be perceived as often a fair value gap. So that is is not on any efficient candle as far as I'm concerned not at all that one there this one but there is a fair value gap in it between here and here different. Anyway that's enough of that hopefully that was a value today hopefully you've got something out of that wherever you are in the in your journey. Have a brilliant rest of the week and I look forward to hopefully catching you next week so take care and you know have a bit of fun in the market so let's see what happened.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