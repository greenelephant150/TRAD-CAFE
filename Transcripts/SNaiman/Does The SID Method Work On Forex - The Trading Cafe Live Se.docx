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for me, the question is does the SID method work on Forex Currency Paras? And the answer is yes. Now, I have a question for Academy students. Now, I'd like you to post, just put in your chat box, do you trade Forex and Currency Paras? Just either a Y or an N, just put in your chat box. I want to see how many we have who are actually trading currency pairs. It would be interesting. Bruceson gives yes. Herman does too. As does Alan. Great. Great. All right. So I've got some good news for you. We're going to go over some currency pairs. I'm going to have Jonathan. And so 100% cut that's two. Wow. Perfect. Perfect. Okay. Well, I'm glad I put this in here then. So what we're going to do is I'm going to look at some currency pairs. I'm going to look at the euro US dollar currency pair. And this one, I'm going to go in depth and we're going to go through the process and show where the trades are and what the profits would be. And on these four, I'm going to pull them up and just have signals where we have trade signals available. So I'm not going to go into depth of these, but we'll take a look at those in terms of signals for the same method. So let's get started. Again, if you have any questions, just put the minute chat box. So let's take a look at the first pair euro USD. And this first chart, the only thing I did is here we have price going up, down, down. Only thing I did is identify the signals. So signal one is an RSI above 70, which is overbought. And we can see we've got that signal. And definitely we had to move down. Signal two is we had an RSI below 30, which shows that it's oversold. And of course, we had to move up. Now we're going to go into these two trades in detail and take a look at them. Excuse me. So here is the next chart I want to bring up. And we could see that these signal points right here, the vertical lines I did is alignment for the MACD and RSI. So when the MACD and RSI point in the same direction, where's the line, you could see we got it very quickly on this trade right here. When we got this signal, it aligned very quickly. And on this signal, it took a little while longer for it to align. And you could see the MACD down here. When we got the signal, it was still going down. We wanted it to point up right. So it didn't happen until here. And then of course here, we wanted to go down. And as soon as you got the signal, they were both pointing down. So let's go into the specific trades on these. And let's take a look. And I know this is a busy chart, but let me walk through it step by step. So here we had the signal right here, RSI signal that it was above 70, which was overbought. Once we got the signal, we looked for MACD and RSI line with these two arrows. Once we get that alignment, that takes us up to our entry point here. So we got a line, this was our entry point. And once we have an entry point, we look between the entry point and the signal to put a stop loss, which is the highest high round good up. So we would put a stop loss up here on this trade. And here's a signal. Then what happened is it went very quickly to this RSI 50 boom right there. So this RSI 50 lined up for our TP1, take profit one right here. So we went from entry to here, take profit one. And then if I look at these numbers up here, this was the entry and this was the take profit one. So take profit one yielded 184 pips. So you four extra traders know what that is. I have no idea. All we put by know is Gladys Knight the pips. So I'll date myself. But anyway, so we had 184 pips on that. That was TP1. Now we said, well, what about going further in this trade? Can we make any more money? And we said, well, you know, we're not only at RSI 50, but we're also at this moving average pretty much. So we should say, well, what's left? Well, if you go down here and you see the MACD strongly pointing down, right? So let's tell me, well, there may be some more downside. So what you could do is here, you could take your profit and get out, make your 184 pips, or you could take the stop loss and move it to here, right? If you get stopped out, you're still profitable. But if you did that and you wrote it all the way down to when the MACD actually started turning up right here, you hit the bottom perfectly. And for TP2, take profit to trade, you would have made 337 pips on that. So that shows that, you know, using the SID method, we can be profitable on this trade for your US dollar. Now let's look at the other trade we have. We went in the down direction here. We had a signal and overbought signal. Now here we have an oversold signal. Let's look at this trade on the right. So we look, we have a signal here, but we don't have as we showed in the previous chart, we see the alignment came somewhat later, the MACD and RSI were aligned. So if we look at that, here's a signal, here's the alignment somewhat later, right? And we have our entry point right here at this is our entry point when they align. Now once we have the entry, we between the entry and the signal, we said our stop loss. And we said it at the lowest low. So here's our stop loss right there. Here's our entry. Here's our stop loss. Now when we entered, we said, okay, our first profit is TP1, when the RSI hits 50, so our RSI hit 50 right here, this was our take profit right here. It happened very quickly for RSI hitting 50. So for the take one profit, we have the difference, we would have made 116 pips on that brick trade, right? Now we said, okay, we're at TP1, however, we're not near this moving average, and that could be another gain we have if we decide to, let's say, stay in the trade. And again, why would we stay in? Because right here where TP1 is, MACD is pointing up strongly, it hasn't flattened or gone down. So this is telling us it has some more juice in it. So we can move our stop loss from here to here up here, stay in the trade, and wait for it to meet the moving average. Well, of course, what happened is it hit the moving average and went right through it. So on that day, we would close the trade out because I hit the moving average as TP2. And TP2 would have given us 282 pips. So RSI 50 would have had 116 pips, and here you would have 282 pips. So for these two trades, the minimum, 184 and 116. So you have maybe around 300 pips. Now I have no idea if that's good or bad. All I know is one of the traders I hold me that if you can do a thousand pips in a year, that's pretty good. So here we have 300 pips, right? So that was definitely a SID method that worked on this pair. Now if we take a look at some of the other pairs, as I mentioned, I'm just not going to go into detail, but I'm going to point out the signal. So here is the US dollar, Canadian dollar, and we see that we have here an over-bottom signal, RSI above 70, right? So of course, we see, and there is a trade there going down. Here we see an RSI over-sold signal, below 30, and then here, we see the price going up. And then over here, we see another one. Now this is interesting, because this is lining up right now. So we see an over-sold condition. We don't see the MACD crossing yet or pointing up, but it's very close. So this could be a potential trade coming up if you're into Forex trading based on the SID method. This could be a nice trade. We'll see, we have to manage it as well. But what I want to point out is this currency pair here are the signals. It's easy to find signals, then you can dig deep and use the SID method to see if there's a trade there. Now here's another currency pair, the Australian dollar versus Canadian dollar. And again, we're looking for the RSI signals to give us ideas for trades. Here's one here where we were over-bottom. And we can see that definitely prices move down from there quite a bit. And here's one here more recently that we're over-sold. And we can see prices moved up. Now prices move down. Interesting it's making a little bit of a double bottom pattern here. It hasn't quite hit the over-sold 30, but it looks like it's going to get close. And this MACD is still pointing down. So when it gets down here, maybe the MACD will flatten or go back up. But this could be another potential trade. You may want to keep an eye on that one. So that's that currency. Now here is the US dollar versus Japanese yen. And boy, do we have a lot of signals here. We have all these two over-sold signals right here. And then we have over-bottom signals right here. Another over-bottom signal over-bottom and over-bottom. So more recently, this has been on a nice uptrend. We could see it's been over-bottom for a while with some pullbacks, right? So this currency is pretty volatile up and down up and down. But right now, very strong and up move. So any kind of retrace would be interesting. Now when it forms, maybe it may form a little hand shoulder here and then come down quite a bit. So you have to watch out for that because we're over-bottom right now. So I'd be looking to go short once we get the signals. All right. So that currency pair has a lot of signals. Here we have the US dollar versus the South African brand. All right. So here we have a couple of signals that were over-bottom, RSI above-70, over-bottom, RSI above-70. Of course, this signal here, it's kind of interesting to say, okay, well, maybe I'm going to go in here because it's over-bottom. I'm going to go short, but the MACD was still pointing up. So you wouldn't do that. Now in this signal here, it's over-bottom again and then we see the MACD starting across. And we can see we did have a down-removed here. Now here's another over-bottom, but the MACD was pointing straight up. So you wouldn't do that. Of course, you wouldn't treat there and of course, the price went up. Over-bottom, MACD still up. Now here we have an over-bottom, but the MACD starting across. And this is why the combination of RSI and MACD is important. You look at this cross here and you look at this down, we had a nice down move. So it would have been a nice trade on that one as well. Now here, currently we are over-sold and we're looking the MACD is starting to point up. Now, of course, RSI has already been going up quite a bit. So would not surprise me if this thing is hitting this 50 moving average, comes down and makes it double-bottom before going up high. But I'd keep an eye on this one. Right? So that's that currency pair. So those are all the currency pairs. If you have any questions on that. So the bottom line is if I get asked again, which I know I will, hey, this is method worked on Forex, I'm going to say yes. And that's the answer to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