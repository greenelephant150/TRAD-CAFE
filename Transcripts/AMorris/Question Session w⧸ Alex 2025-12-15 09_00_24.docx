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hope you all are keeping well. All right, let's begin. Welcome. My name is Alex. I'm a full time trader and instructor here at the Academy. We have two main objectives for this session. We are first going to look at the markets and we are going to focus on the supply and demand method. Look at the strategy itself and observe what's happened in the previous week and what to expect going into this week. And in the second half of the session, I'll go for any questions and projects that have been submitted via the question form. This is an opportunity for me to give feedback around any issues you might be experiencing with your trading, whether that is back testing, go through the course and projects or live trading. So if you've got any questions and you want to raise them, please do use the question form and I can go through them in these question sessions. I will be monitoring the chat box as well. So if you've got any questions during this session, then please feel free to raise it back. Right, OK, let's begin. I'll start by showing my screen. And we'll do a run through of the different hairs. Right, OK, let's begin. So let's start by going through some of the end pairs and we are going to start with going for New Zealand again. So if anyone who is new this week, welcome. And when we're looking at supply and demand, we want to be looking at the higher timeframe to start with. So we want to observe price action on the weekly timeframe first. So I'm looking at New Zealand again. So let's just get that initial bias. So let's say back to 2023, which is all the way down here, doesn't have to be exact. We just kind of want to get a rough idea in terms of where prices now. And I was two years ago. Now, this is fairly difficult. We're certainly not looking to have or face trades with maximum risk on this basis because these are the weekly highs. These are the weekly lows. We are pretty much in the middle of it. So we're keeping all the we're tight with risk. But saying that more recent sentiment has been fairly bullish, excluding today's price action, but we've been on a pretty decent bullish run. And when we look at the weekly, we want to see any key levels where there are multiple touches. And if price starts to break that aggressively, that is clear intent from buyers, then that's a good indication that price wants to target that next level. And this in this instance is around here. We've got multiple touches on the weekly. So, yeah, do we have a clear bias? Not necessarily, but certainly more recent momentum has been bullish. And even if you go back to April, we have been on a really clear bullish run. Apart from the phase this phase here, actually, we've got three or four months of more range bound price action, but at this point becoming more and more favorable daily as well. You're using the same logic, but we are just looking at the last years worth of price action. So I just zoom out a bit more. So, yeah, this time last year, we are roughly down here. We are pretty much transacting at the same level at this point. And yeah, those are the weekly highs we established. So we're at the upper range. And we're going to argue it's definitely more bullish overall on the daily. And this is where demand zones, yeah, become more of a consideration. So this is where we've got price reacting from these levels of demand where we're starting to make new highs. And now we're failing to make new highs. So certainly at, well, you could say this point here, you want to continuation up breaking those highs. The more range bound price action was seeing the less favorable demand zones like this one here become where we're not actually seeing any price action touch that level with essentially coming to this level multiple times. And then sellers have broken that level. Now, the fact that we've got a clean breakthrough. There is some validity to a potential flips on it. So flip zones are areas where we've got an area of demand in this instance. Now turn supply. But we want to be picking them all favorable areas where the higher time friends bullish or bearish. And then we've got a clean break that's our indication of reversal. Now the fact we've got a clean break here, one strong bearish move. I mean, it does make it a potential opportunity, but there are a number of factors we have to consider as well. Firstly, being stock plus where we've got these highs here. This will be the most aggressive approach. So that's five pips above that area. Then looking to target a two to one. And then I mean, your next level, if I'm looking at a more short term level of support here. I mean, there's so much, I mean, if we're going to break that level, then there is a pretty good chance you would see a continuation up. So I wouldn't even feel. I mean, it's a risky stock loss placement. There's so much price action here. It's not the most favorable flip zone. And ideally, what we want to see is a demand level more at the highs. And then a clean break. And then a retest back to an area stock loss above and then more price action to target. Yeah, so yeah, Camilla, when we look at some of the other pairs, there are better examples of flip zones. I think New Zealand yen is certainly a weaker example. But yeah, they're the certainly looking increasingly bearish with that short term break structure. And potentially going into the interest rate decision from the bank of Japan. And reasons to fail a more short term short positions. David, how does one identify flip zone trade? Do we see a fairly gap counter for the zone followed by a retest? So yeah, flip zone trade. Not it's not the fair value gap candle. It is from an area of demand where there is an imbalance in price. So there's a clean break. Oh, sorry, did's that you do. We see a fair value gap candle yet one balance bearish break a clean break through an area of supply demand. And then yes, there is a retest back to that zone. So you have an eliminate order, basically at the bottom of that supply turn, sorry, demand turn supply a bearish flip zone. But this isn't the best example. And especially when you are trading correlated pairs. So if you look at something like euro yen here, definitely see more favorability to a trade like this when you've got these highs here. And then we start to break. So same scenario making actually weekly highs here. So if you go to the higher time frame. And then we are making highs just about. And then we've got the aggressive selling. So when we look at stock loss here, by look at the recent high there 30 pips. You could look to go 10. It's above that which take to 40, then targeting two to one. And the difficulty here, I feel like a more short term price action on these lows. So I want to see a break below those lows really. And then any kind of retest back to that, I would be. Yeah, favoring a short position there. You can even extend it all the way down to another key lowly that multiple touches. And more extended risk to a war trade. So yeah, if I compare euro yen to New Zealand again, certainly favor that opportunity. And pound gen as well, you mentioned commuter as well here. You've got new highs being made at that point, failing to make new highs break. So the good thing about pound gen as well is that it's very bullish broken as weekly highs there. Tomorrow now turn supply so bearish flip zone. And then your limit order at the bottom of the flip zone. I think stock place is a bit more tricky compared to euro yen with pound gen. You've got these highs here. So let's say that's 20, 10 pips above 30. You've got this very low, low, low break. So it's kind of similar to New Zealand, yet in that regard. I'm not going to favor a stock loss all the way out there. I think it's going to be far too extended. I do want to be targeting these weekly lows. And certainly if there's a break below there, then I can have got a more favorable trade. But yes, yeah, a bit difficult. You've got this supply week area of supply there. So supply. And then you've got all this price actually which just makes it difficult. Whereas I think if you go back to euro yen here, where we made new highs, pretty clean level there. Multiple touches break. There's a good chance that if you fail, we'll get stopped out of there. Continuation up to marm zones. Marble wall. Favourable. Oh, so you can make your own pound yen long to marm zone. Also. So you've got pinball rejection from your level there balancing balance. You're actually making new highs at that point back into the zone. I think that's pounds yet. Yeah, it just wasn't a, yeah, this is where you've got very slight difference. I mean, you've got a doji candle there. Sorry, yeah, but that's a good level. I should have had that marked out apologies. I mean, it doesn't look slightly different here part of their bullish imbalance, but ultimately it comes back to that level there. So. So would you cancel at the one at one hour? So you have actually an age when you cancel at one hour. By the flip zone or wait to see if there's a rejection. So. So wouldn't wait to see a rejection. No, I think in this scenario, you've actually got a favorable long trade here. Given that rejection. And it's a good areas as hard. I know we have the flip zone and we are coming into. A key level at the flip zone. So it does make it more complex. But I, even if there was a bearish rejection there. And. If we look at your trade here. Why do stop losses just difficult, isn't it? You've got those lows there looking to potentially go five or ten pips above that. So. So bottom of the flip zone is one hour. So I have a limit order my order block as well. Limit on your order block as well. So I think about the exit one hour potentially reenter from the order block. So. How I would be viewing it in your scenario, because you've got a good rejection there. I would be looking to hold that. Ignore the flip zone. But if you've got a similar scenario to this on year again. Because you're likely is not obviously a guarantee at all. But the fact that correlated pairs you would. You kind of hedging your bets in a way. So if you've got bullish continuation, you've got new Euro Yen trade. You're already in profit in the pound yet. Rather than exiting your pound Yen trade. Because it is technically a good set up with that rejection from a. Yeah, good level. And then you're saying from the order blocks. If I go to the four hour here. So then you're. Exit one, our potential potentially reenter at the order block. That's again, that's not a band strategy. It's not a bad plan at all. It's just the risk you then have is if. The. You're taking one hour out there going short. Obviously, we want to see a deep retracement and then a continuation up. It's a good level to be going long from there's no doubt about it. But yeah, this is where we are getting into difficult territory with correlates of pairs. And flip zones order blocks. But yeah, what you just described there is a definitely a good take on it. I think the Euro Yen example, if you have something similar, I think it's worth looking at a short position as well. And the reason why I say that's because I think Euro Yen is a favor more favorable flip zone compared to pound yet. Swish in as well. At the same scenario here. New highs being made. One hour flip zone. We've had more of a bearish continuation here. Had that break near retest move lower. More reason to go aggressive maybe on swish in. My fear now is if we start seeing more continuation lower. And then we come back that is becoming weaker and weak and stock losses becoming more tricky. Starting to come back to a. This level where we were. We've got lows break break resistance break going back to that point. So if we are going to consider a flip zone here, let's say there is a break in a break below those lows. And then. A retest. I would then be fearing a more passive approach. Don't have to go to extreme highs. And you could use that supply zone to that bullish candle before the break is a level. Prior touches there. Around 83 84 and then look to target. Two to one at least. Or back to a former area of pretty well as a good order block of strong level to look to go long. But certainly a two to one would be. Yeah, pretty good area as well. And you're on the British County and the order block there are two bearish candles. One is at 10 p.m. And we would we knock into this one. You just probably take the previous one. So we go back to. Let's go back to. Just get a lot of blocks here. A pound. So here. This is so this bearish candle is the opening candle. So the Monday. Sunday Monday. Early hours candle. So would we knock as a this one? Durace Brown take the previous one. So we are at this point breaking highs. So I can see. Definitely see where you're coming from Daniel. You've got. Let's say 52 pips 62. 10 pips below. This is a fairly difficult area. Also. Could be a potential roadblock could be. And. It gives us more reason to potentially look at a more passive stock loss. So that would be 88 down to 98. But then two to one is going to be anticipating new highs. So 64 looking to target two to one. Would give you. A better area to target. So it's still valid. But yes, absolutely. And it's more valid because of the clear intent. They've got bullish continuation. And viewing this as. An overwearing of potential support. It's just difficult now knowing where price could go into. But. The fact we can get to one target and highs with a 10 pips stock loss does make it valid. And. I think that the market could already apply us in the bank of Japan raising interest rates of Friday. Yeah, so it is 25 basis point cut is already priced it. Well, that's what they will be pricing in. And. So. I think it's very much. But why say it is a very good chance that there is going to be a rate of 25 basis points. It's more the plans of 2026, which is more unknown at this point where we could see the volatility. Mike, can I take it that the pairs showing you what she's either your preferred pairs for the strategy of notes. It seems pretty strong on. Nice that is what I was using on indices. So Mike don't use an indices. No, it's just the major and minor effects pairs. So the 27 pairs that you can see here. Right, OK, let's have a look now at. So any other pairs. So. So some Swiss pairs of cad Swiss. We have come back to this level here. Of certainly weak demand given the higher time for him is very bearish on all the Swiss pairs. So this is the cad Swiss and the fact we're transacting at these weekly lows or near that level does make it bearish the concern at this point is OK, we've got we have a bearish break eyes now being broken saw resistance there is. Yeah, increase probability that we see more of a bullish continuation up, but I think overall short positions are still favorable. There's just nothing to look at at this point until we at least see a break below those lows to even consider short opportunities, but then. You've got all this price action. So then you really want to see a break below those lows and so difficult. There's we're not really looking at any opportunities on cad Swiss. We are a tricky area, but. If you look at opportunities here, one to maybe not your best pin bar, but that would be your consideration we want a minimum 10 pips absolute minimum. Also be observing on wicks below here as well, give yourself extra cover if you can and then look at a two to one. But the fact it's so bearish that is a weaker long opportunity and that's where you want to be putting on lower levels of risk. So that's when I say lower levels point to 5%. US dollar Swiss we did actually come all the way back to this flip zone here where we made. We've got all the way up. Retested and now we are seeing some. Movement from that level. So just to highlight previous area of supply now turned them on near touches and didn't technically touch with come all the way back into it and we're seeing some support. Another good level to target would be key levels on the daily and the weekly or supply zones we've got balance imbalance. For US that's for US dollar Swiss anyway. Mike, please can you comment on the process for monitoring until it appears do you check these every hour for instance. No, I don't check them every hour. No, it's very much so going into what Sunday reviewing what's happened last week and focusing on the more favorable pairs. So there are going to be pairs where I'm just not looking at it because of where prices. In relation to the high time frame. So for instance, I something like New Zealand Swiss. If I'm looking at supply and demand. I'm not looking I'm not going to be spending every hour looking at this and probably spend. Once or twice a day. I'm probably looking at this and there'll be a really quick glance. I move on to the next one. And that's because of where and it's similar to CAD Swiss really where prices. At this point. I can even have a limit order on that flip zone. No, this is more just an example of a valid opportunity. I just saw it as a risky one very strong bearish momentum and. Yeah, put me off. US dollar can't this this is starting to creep back down towards a key level in the daily. We have low break resistance breaks or come back to this point. Now, momentum is very bearish. You can see US dollar weekly against the Canadian dollar. But we want to see a strong move like this to really consider any kind of supply zone here. It would be more low risk as well because of all that price action we did see on the daily. Yeah, nothing at this point Aussie can this is when we were viewing where there's more bullish break back to the area move lower. We did have interest rate decision from both Australia and Canada during that time making a flip zone very risky with the volatile price action. But yeah, we're just in a scenario now where we've come back to daily highs, momentum at bullish and we've seen resistance. So one to just stay on the sidelines. At this point. Now New Zealand cad is a bit more interesting. You've got recent price action here very aggressive move. Okay, one bullish candle we ideally want to see narrow consolidation. So we've got two candles like that. Then strong move up or down. And if you're looking at supplied and on zones. But given the higher timeframe context and the fact we've come back into this weekly level here. There's more reason to favor short positions. So we want to see a more gradual retest. By selling by selling and then a strong confirmation to that's in golfing candle. Pim bar or three can swing. And then looking at stop loss above the supply zone would be a more passive approach to that would be 11 to 16. That's five pips above the zone then targeting two to one targeting lows, which we can do in this scenario. And then the other thing is if the entry candle is at that particular point. So there's certainly a potential consideration there. For New Zealand count. It's going to be a difficult week. We are going to look at the high impact news events as well. We've got a host of events and going into Christmas next week. It is potentially going to make trading difficult. So it's always just been mindful of that. But if opportunities come and you can take them and there aren't any high impact news events directly impacting let's say New Zealand dollar or Canadian dollar. There are potential reasons to take the trade. But then we've got CPI and non-famp oil are coming out from the US. Interest rate decisions on UK, Japan, Euro, Eurozone. Sometimes it's best just to observe and not have a big headache. But somebody like New Zealand had what I could see as a potential opportunity going into this week given a resupply section. New Zealand US dollar has been on pretty decent bullish run. Very unclear on the daily look at all the price action where prices now we have come to a pretty key level sourcing. A sourcing resistance but the men's here you've got rejection this level here where there's a bearish candle move up. We did have confirmation this was on a Friday. What this is so this will be six o'clock UK time. The risk is you've got two or three hours before the market closes. Are you really going to be in what's the likelihood of anticipating you highs if the plan is to close before the weekend is very, very unlikely. So unless you're holding over the weekend and that's the plan then that's fine. There is then just the risk of price gaping against you which we have in this scenario and ultimately it's come. I got a bit lower as well. Similar here I think this is on Friday this is Friday morning though so you've got balance in balance making you highs. A rejection so when we're looking at pin bars we do want the body to be less than 50% here is pretty much on the borderline. So here just using that total to mark out where the body is and how big the body is in relation to the other candle 50%. That's fine to take the fact it is early out what say 7 a.m. Friday if you're based in UK that is what you tell him. There's more reason to look to take that trade and favoring aggressive. So that's 10 pips 15 over passive so passive you're looking at to 18 to the bottom of the demand zone for go 5 pips below that's 23. You've then got this price action here which is going to make it difficult. So if you're going then passive below the the wick there you then anticipate new highs going into Friday it makes it tricky. We then come back to a more discounted level saw rejection Friday but these are still on the whole difficult levels of demand to execute from given the daily structure. We are going off momentum which is bullish as no doubt about it is just picking the right or knowing when to execute especially if you are looking to cut trades going into the weekend. It's much to really say on euro pretty pounds. We've had a rejection of a key level we saw continuation up so you've got good balance that in balance up. There's no confirmation there but kind of in a difficult area at this point where we want to really see a break above those highs to favor demands. Favourite demands zones look at the weekly it is very bullish this is more extended you are going to 20 to 20 so we look at the last two years 2023. We are transacting at the same level there but given the momentum this year it has been so bullish and where prices now long positions are more favorable just not at this particular point. Aussie New Zealand still bullish overall at a tricky area here. We have been fairly range bound the last few weeks. We have been quite a bit tricky but overall long positions have to be favored especially when we start to break this level here. We've got a flip zone here as well. We saw new highs being made break we didn't quite come back into that level. To the more time we see price at this level and then a move up. It's still valid we saw it like with New Zealand dollars US dollars. It's still technically valid just to be more careful with stock price placement and potentially using a more extreme highs there as you're covering then targeting these lows here. 45 to 50 because if you're wrong you're then saying to yourself well I'm looking at demand zones. At this point you've got a good area to target so there is some some reasons potentially look at that trade. And you only see them as well fairly similar to Aussie New Zealand. We've got really good bullish run. Come back to this level here. I mean now we've just seen some short term support but not looking to execute anything until I see at least a break above those highs there. Right okay let's have a look now at some of the high impact news events going into this week because it has been a well it could potentially be a very volatile week. And I'm not going to go from every single event. CPI from Canada we've got services manufacturing PMI coming out from the US. I think the one the big or key events is certainly going to be non farm payroll. The fact we've got retail sales in the midst of that as well does make it or the potential for the US dollar to experience more volatile price action but and also unemployment rate data coming out at the same time. I choose days just going to be manufacturing after that as well. It's going to be a difficult time to trade the US dollar in particular. So if we look at non farm payroll so this is your your jobs report essentially how many jobs have been added or lost compared to the previous month. Now the farming industry is excluded from this because of its seasonality it distorts the overall figure and the numbers here so this section if we look at what was printed last month so we had 119,000 jobs being added. So it came in stronger much higher than expected. But last month not all the data was actually collected and this was due to shut down. You would have thought we would see a potential better view or have a better view of the jobs market this time round. But saying that payroll did actually exceed as I mentioned exceed what was what most analysts were expecting there were prior month revisions so we saw. In fact an overall loss in the previous month from 22,000 down to 4,000 being lost and also unemployment rate went up from 4.3 to 4.4%. Unemployment slowly ticking higher and this is actually the highest level since 2021. Fact is expected to go up again is a concern but with we look at the jobs report fewer jobs are expected to be added back down to that 50,000 area. If we start to see any climb above 120,000 jobs being added then you would certainly favor a more strength in the US dollar the indices potentially to sell off. I think there's a bit more more fear amongst potential rate cuts going into 2026. Given the latest projection is from the Fed and the overall dissent in the board so I'm always just super cautious with jobs numbers and the fact that we could see big moves and certainly when it comes to open positions looking to close those prior to an event like that, especially if you are broke even. So do be mindful of non-farm payroll. We've got CPI coming out from UK as well. Inflation we numbers is certainly going to be a big factor more so towards what the potential decision could be for the UK, the Bank of England where 25 basis point cut is priced in. So going down from the bank break going down from 4% down to 3.75% last three months have been held. Also back in August as well we had the previous 25 basis point cut. But last month more or sorry rates were held flat. More members on the board at that time actually wanted rate cuts and then Andrew Bailey stated that the governor stated that after was he wanted to rate well stated that rate cuts were coming potentially before the end of the year. And now that is likely to happen. The markets are pricing in on rate cut going into this meeting on Thursday. So that's 12pm UK time that's 8pm per time just anyone who isn't aware. But yeah, we. In fact, the 25 basis point cut is priced in is how the board are likely to vote or how they're going to vote going forward. So when you look at these numbers here, zero vote voting for a rate hike. Five are voting for a rate cut and then four are voting for rents to remain steady. One member on the board now voting for rate cut versus last month's numbers. So yeah, there's a there's a more dovish approach there. OK, and then interest rate decision coming out from the eurozone as well rates are at 2.15% so very close to the inflation target, which is 2% last month rates came as expected as well as being very little change and last for months. Last month was also the ECB president, the guard said that the inflation outlook is is actually more uncertain than than usual. So it will be interesting to gauge what comes out from the conference, what the future projection is going into to 26 any kind of forkish statement euros likely to rally. So the average. Euro is likely to sell off so forkish being rate hikes increasing. You know, like 25 basis points for instance, whereas whereas, the opposite way you're looking at rate cuts. So from CPI coming out from us, I mean this comes 15 minutes after the interest rate decision from euro eurozone as I mentioned got UK. So in the space of two or three hours, you got a host of events here and I haven't even touched on GDP and use even for instance, says. It's just more reason to essentially not trade it does put me off, but anyway you've got us CPI year on year you've got core CPI. And you've got CPI a month for month in the midst of that you got unemployment claims, but when we are looking at CPI this is your consumer price index report. So the change in price of goods and services or the change in price of goods and services purchase by the consumer. So food or household products services which you possibly told cast education. But we can't see what the forecast is at this point that probably will be updated at some point later today I would assume. But when we look at last month's numbers, very little change we saw slight like tick from the prior month lower than what analysts are expecting. But the main drives when you're looking at year on year headline CPI in the US is the bulk of the number is driven by housing, energy, food. Any kind of number lower towards a two and a half of the more extreme, but certainly if we see inflation ease then US dollars going to weaken. And then the outlook for the Fed going into 2026 could be more dovish you would see potential rate cuts or the likelihood of rate cuts going into upcoming meetings. And the other core element as well which just removes the more volatile items which are your food and energy sector. And then lastly interest rate decision from the bank of Japan mentioned earlier 25 basis point cut is priced in. Last month rates were kept flat and have been for a while. So this is something to be mindful of. But this was already priced in a couple of months ago. A 25 basis point cut going into this meeting. But when we look at last month's numbers so going back to the end of last month end of October. The so the Japanese end weakened following the news because two members of the board voted for a rate hike. Now bearing in mind that the new PM is more dovish. This is going to potentially cause further complications down the line where you've got members of the board who are more hawkish. The PM is generally more dovish. But yeah, Mark is a pricing a 24 25 basis point hike. And that would be the first time it's happened in a year I think. When was it? Yeah January, January 24. The last time we saw any kind of movement. And if you look at all the major economies going into 2026 very. I think most of them one or two rate cuts on average the markets are pricing in whereas. A bank in Japan are pricing in one maybe two bikes going into next year. So bank in Japan favoring a more gradual tightening there's a record tightening cycle essentially. But like I mentioned before the conference that is very critical what's communicated and. So there is a more hawkish or dovish view point from the bank in Japan. And also committed you look at New Zealand Swiss break structures now so again that still too soon to supply zones. Oh New Zealand Swiss has a look at that. And. I'm yeah I'm still. So then we got to put in lower I've been waiting for a break below those lows now certainly not looking to go long here. Maybe a consideration at the time when it was bullish but very weak. Break and then favoring this area here. Carson what does the so that signal there means so in the bank in Japan under so greater than essentially. Um. Yeah she everything here. The expectation is for it to be to be greater than so I think there's more just. Around in whereas not exactly 0.75 25 basis points is slightly higher. Daniel could explain the background why inflation figure such a CBL increasing. How this strengthens currency. So if inflation is higher. And there's there's essentially more pressure for leading back leading banks to act. Yeah there essentially seeing it as or investors are seeing as more of an attractive option for a particular currency for higher returns. So. It's increasing pressure on food housing energy sector that's continuing to rise that's only going to add to the strength of a particular currency is going to be. More reason for the bank to raising interest rates to try and reduce. The levels of inflation within a particular currency so that's ultimately why it would strengthen over time. And his inflation starts to ease the currency off the back of that is likely to weaken so as inflation takes lower. Bank looked to cut rates and then as they cut rates currency. And that's an ideal week. Right I just want to go through some of the questions that have been submitted so. Jose you had some questions on this image. So can I still draw my zone even though there's a green camera before the aggressive move. So bearish camera before the move up yes you can still draw your demand level there. It's just coming into equal high so the higher time frame is very bullish Euro yen. Depending when this is taken but assuming it's a bullish market on the high time frame. If you're not making you highs that's still a potential area to consider it's just one of low risk because you got very clear bullish intent. And can I still draw my supply demands and even though the bearish or bullish camera before is bigger than the aggressive move now this is where it's becoming less favorable. You see more volatile price action like that and then a strong move up your area of demand so you extend that out. It's more or no you've got that's an entry and then a confirmation. We've seen price come all the way down here just makes stop lost difficult you're going below that zone you then two to one is going to be at the highs. It just makes it risk your opportunity whereas if it is more narrow and refined then you've got a break. And then you've got let's say confirmation. You're pretty generally speaking you've got a clear level of your role. And then you move on to the next opportunity just makes stop loss. Thanks a lot easier with a more refined bearish candle. All seen two things that I've questioned on the first is when there is a lot of money been retraced to can use a new zone be created. So in project a for the first number I also created a demand zone is later got retracement that you did not have in your answer sheet. So if we look at your screen shot here. So with this demands and that you're referencing. It's kind of similar to that example you just went with on poses screen shot. Not bullish in bad ones but we're not making you high you got a lot of recent price action there. So there is potential reason to consider that area because our bullish it is. But then you've got more bearish price action you're seeing very aggressive selling back into that area breaking structure. This zone is just becoming less and less favorable. And the second is not seeing a pattern of a zone being aggressively cross by price action is a rule pattern to this trade so when you see this bearish aggression that you've highlighted here. Where is it. So that level there. That is where you start to look at potential flip zone so we went through some examples earlier here we're not making you highs are very close. If you've got a clean breakthrough breaking structure this general area can now act as a support of resistance you see cell is stepping in. So that's how it can be viewed looking at them as a flip zone. So we're a Swiss part of project A what major sides to to the supply lines that you chose so on your screenshot here. So this area is where we're making you lows. So bullish candle before the break with that supplies on that area there you're not making you lows at that point this is some bearish aggression but he got more extend removed breaking structure. Making that a more favorable area compared to them to more green in the zones. Billy one about the ability of this entry given the nature of the retracement we have seen gradual then impulsive move action, polster action then a gradual before the supplies and is tagged any comments so on your screenshot here. So let's yeah if you're a Swiss is bearish in the high time frame and then you've got that eventual retracement if it's five pips above aggressive targeting to one that is good. But when you see a scenario like this way it's looking fairly promising in terms of a gradually trace and then we see the move again. So making you lows there we've now got this level here where there's indecision now buys a breaking structure so it is becoming a bit more uncertain but when the hard time is very bearish that's still a very good opportunity to to consider. So stop lots of few pips as long as it's five pips above the week and it's starting to come so five pips above the week and it's starting to go to water top of the supplies zone then look to give yourself a number five pips above the supplies zone. So yeah those are always difficult scenarios because you've got a near retest projection but that's that's still a good opportunity to take and is a bullish market where you're making weekly highs and you're you're you're you can see in the last year to use where rice action and then this short term breaker structure that is a much weaker area supply and opportunity to take. At least your questions are on the answer sheet so if I pull up the document so this is around flags and here so you had flag pattern validation can you please confirm if the examples are not of valid flag patches whether my entries make sense so if I go to. So let's us dollar yen while you're looking at bearish flag. We're going with a momentum there. So you've got bullish move within the channel then the break retest continuation that's good but then I think it was on Cagin where you got this more extended run channel that looks good in the daily but then you're looking at flip zones. On the four hour which is invalid so it needs to be in the one hour. And then you want to see bearish break move up the retest. And link for the strong move does the strong move need to happen within exactly three days notes it can be it can be a longer period two three weeks like you had on Cagin there. It doesn't have to be three days three days is the minimum. So using it for swing trading absolutely that is what it's more geared towards so whole trades for longer periods can the strategy still work if the strong move and the consolidation phase both take longer. That's what you can use the flag pause and more extended target but yes that is a more longer term play. And then the mixed candles during consolation in the last like pattern there's a green can when the middle of the consolidation channel does that invalidate flag always it's still considered a valid set up so this is where it wouldn't be that in wouldn't be valid. So just to recap you want to see new lows being made and then a break retest so here you just see on the four hour. That in decision. And you want to see break retest and then the continuation so slightly unfortunate there but that's what you want to see. Victor so you had question regarding the consolidation zones that you have asked us to complete pop two projects so when identify consolidation zone does it necessarily matter that there is a huge price change in the consolidation zone identity for example. Can a consolidation range have one or two large wicks among small wicks identified in the consolidation zone when looking at the hourly timeframe so if you had a screen shot this so an area like that does make it difficult you've got more volatile price action and then you've got the move up but as long as the that say the last two candles you've got even distribution knowing the wicks. And then a strong move up that can still be considered but with this example the bearish candle is quite extended making a trickier area to trade from. So what narrow before the move up. So yes, not a that balance narrow in balance down no confirmation so it's an invalid supply zone but yeah if you have more. It doesn't more longer because longer term because all is good yet very overall much more narrower than the imbalance. So then that area there acting as a potential air resistance and this is certainly when you've got key levels and your ranging you can look at those opportunities they are difficult but can be done. And then next ones regarding time friends in the projects you asked us to do you given us a specific time for which to do analysis identified the best training setup such as two month period and project a. So when using a live account is there such a thing as having too large or too small of a time for any to analysis. Especially if you are looking at the hourly and daily time friends so for example could I perhaps use a six month timeframe one week you are on time for as long as I could identify an appropriate trading setup using this method so. When you are looking at the time frames just that weekly view look at the last two years daily last year and then the hourly the more more the last two weeks so short term price action. When you start altering it and looking at a six month view then it requires as an absolute minimum back testing and it's not something that I've really looked at has always been the weekly and daily and trying to keep as simplistic as possible just building that bias before we then start looking opportunities on the lower time frame. Adam so reviewing the recording for Aussie Swiss 50 trades so you have a screenshot here this is where trade is going against the higher time frame which is bullish and the hourly is more bearish I can see the recent trend for the weekly and daily is bearish can you firm the recent trend alignment is why short trades are taken and if turn you would reduce the risk to 0.75 less. So yeah in this screenshot here where is becoming more bearish you started to break recent lows this is where in a scenario like this if we are so if this is our let's say this is our two year here by the time if we do get down to that level that's where you start looking at 1% below those lows. Everything in between at this point you're starting to get more of a bearish continuation all the steps being met on the hourly more of a point 5% at that level and then probably point 75 below those lows there. So you got 0.25 here 0.5 here 0.75 here then 1% as a rough guideline if that if that helps Adam. Obviously each trades or each pair is going to be different. And because you also confirm the time frame alignment for the 17th trade sorry I didn't have that one the 17th trade. But if the 17th August is around here if there's bearish continuation the weekly is going to be more range bound to bearish certainly favoring bearish trade if there is a continuation. Okay cool thanks. And then my confirmation calendar project could you clarify what we have been asked to do are we practicing supply and demand strategy looking for confirmation candles yes that is the the sure answer there Mike you are just looking at confirmations from a supply and demand rather than the individual confirmations. But you know isolation so looking at our price reacts from the areas you identified and observing subsequent behavior. And then Jennifer last question we have is. So you had I think you had two questions and I don't think I think they might I couldn't see a link or a screen shot for the first one. So if you've got something to submit there please feel free to submit it again I can go for it but I couldn't see a link or screen shot. Then you have more general questions so is it intentional that there are fewer trades on euro Swiss and euro yet and this is the project a. No there isn't it is just the way the more favorable trades were on more there are more trades on euro again compared to euro Swiss. But yeah does the strategy recommend fewer trades in a bearish trend in a bullish one. It was all was it just how it turned out in these examples and that is the case it was just how it turned out doesn't matter if it's bearish or bullish. There's no that has no direct influence on whether how many trades there is going to be. Is it possible there are valid zones of added trades in these periods that aren't documented on the answer so I found some opportunities that I thought look really solid but then they aren't mentioned. So there are. It's a good chance why there aren't why they aren't on the answer sheet. If there is something that's really bugging you think well this must be an opportunity please feel free to share the link or screenshot and then we can go for it in the session I can give. More direct feedback. But presuming the answer is yes there are valid zone not showing the answer sheet my question and that came up in euro Swiss is it possible that an in extended move there are multiple zones of entry in the answer sheet just shows one of them. So you are going to get scenarios where there are multiple zones but and so let's say it's a bearish market you've got one supplies a price continues to go lower and lower your marking out multiple. Supplies zones now that more premium level right at the top if I start to come all the way back to that you're in a bullish market now or certainly bullish momentum it's becoming less and less favorable so you only go with momentum. So when I'm looking at the answer sheet does it show just the best one is it. The aim is to show the most favorable ones but also weaker zones that you can still consider because there might be a strong rejection although you might not be making you lose for instance that strong confirmation these are still potentially valid. So yeah that kind of answers my point earlier you want to be going with the more recent areas ideally but if you've got so let's say the one that's right the high if that's breaking or making weekly loans or weekly highs and then we've come back into that level six months later and there's rejection. Absolutely it's valid because you're breaking a key level on the higher time grain and you draw all the zones and then just watch to see if his own is respected yes I generally go more with the recent areas and extend the more favorable where is where there's a key breaking structure. And then you're still trying to reconcile the first activity there are some setups that don't look very solid to consolidation looks too tall so not tight and refined which would make a weaker setup absolutely if it is tight and refined that is going to be a better area or pushes out of the consolidation look too small again making a weaker area there's only one camera consolidation or pushing out not too is a technical reason why these two activities we're going to be able to do that. So it's so different and this is just to show you that you're not always going to get the perfect setup where all the steps are met there are going to be times where the higher time frames on your side and that's a very good starting point but you might have an extended zone consolidation isn't small but you've got really strong confirmation and you might have a very strong move out but then a weak confirmation. So you look at these opportunities in isolation you you're asking yourself from a risk perspective okay the fact we're not having all the steps being met is reason for me to reduce my risk on a trade which becomes I think it becomes starts to make more sense the more sessions you do as you go from the course and then on the live sessions going from particular examples. But yeah hopefully that's answers your question there Jennifer. Right okay everyone thank you very much your time that is it from me today I've just posted a link in the chat box if you wouldn't mind commenting on anything that you've learned in today's live session greatly appreciate it and I will see you all on Thursday that will be the last session of the year until January so yeah have a great week and I'll see you then. Thanks for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