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very much for joining and hope you were doing really well today. Greetings everyone, welcome to the day support session with me, your host Jonathan. Thank you very much for joining and hope you were doing really well today. See you as joined us a little bit early today's session for I think a lot of folks, especially for you Philip. Lovely to have you here. Who else is here? June Christopher, she has an Alexander brilliant to have you all here folks. If you're new, what we do on these support sessions give feedback on quick, quick projects. It's really a way for us to practice, make sure we got all the rules of the quick, quick, quick, quick strategies. So also the place for any beginner-related questions, anything non-strategy specific. So if you're yearning to know what is a pip, this is the place for it. Agenda for today, got a question to answer, which I'm coming from yesterday, then we're going to dive in, have a look at some. Supply and demand, we shall move on to overboard oversold and then we'll conclude with some MSNWs. So the question, this is yesterday from Stephen Lear who. He managed to get rid of his toolbar on the left hand side. So it is infinite wisdom. I had a look, I figured out how it's done Stephen. So let me let me share training you. Oh, actually, hello Philip. Hello Florence. Lovely. Cool. All right. Lot of impulsive moves today off the back of just got impulsive move city. See if any M's end up in W's end up forming out of these. But anyway, that's by the by. So. Where is my drawing panel and what you need to do if you click on where your little name is here, you've got the drawings panel and you can enable it or disable it. That's how you do it. That's how you do it on the app. So hopefully that solves your problem for you and you will be able to use all of the tools here to your heart content also. Don't sleep on the little floating toolbar Stephen. I have all my favorites here on this floating toolbar and the way you do it, if you go to whatever you like. And then you see the little star there, you can enable it or disable it. Because these are the ones I just use on a regular basis. So I have them. I have more here. Let me get you tag Stephen. Mark morning afternoon afternoon. Stephen. Yeah. Yeah. There we go. Brilliant. All right. Let's dive in. Get cracking with some project feedback. Get to sharing. All right. Can you all see Alex's project a give me a big old thumbs up if you can. A way of the stair if you can't. Lovely. Right. And it's project a so. Supply and demand projects. Well, let's let's let's let's let's let's let's let's before before we open these right. So for the supply demand projects, what do we what what what do ideally we need to see first in the project in the project. What's the first thing we want to see in these. Stephen pain attention because I say this every single session. So we're looking for a kind of mind the first thing we're looking for when we open our charts and. How about our beverage of choice to have. Friends, exactly. Yeah. We want to see high time frame bias. So we need to see the weekly chart. Then the daily chart. That's absolutely first thing. Then want to see properly drawn accurately drawn zones. So week to week. So we're looking for a couple of different ways of taking off retracements of the zone on the close of an appropriate entry candle. So now that we've got the got got an eye for what we're looking for. Let's have a look at grace. Manally see how you've done. We have high time frame bias. It appears. Well, we have the daily we don't have the weekly unless something blind. Okay. Okay. Let's have a look see if we can see some trades. Okay, we can see some here. So you've got consolidation. Finally, little breakout. Re-test. Stop losses a little bit tight for a young pair. We want to stick it 10 pips behind the zone. You can go aggressive and stick it 10 pips behind the entry candle. But you need to have enough knowledge to make that judgment call. So while you're still learning just 10 pips behind the zone. And that removes the discretionary aspect of that. And then you can focus on the other parts and then come back to identifying. Whether you want an aggressive or conservative stop later when you're you're more better equipped to make that judgment call. I don't know where this trade is. This looks like a trade taking off the breakout of the zone. We don't do that. Consolidation break, retest. That's not that's not valid entry. The first valid entry is the close of this engulf right here. Not valid entry either. It's a zoom in on this. I don't know what that entry is. It looks arbitrarily placed. I don't know what this trade is. This trade looks like it's taking off the breakout of the zone. That's not a T to one. Sovation break, retesting offer stops T to allow. That's a valid zone. No, it's not valid. Look, we still got candles in the zone. If you were to draw it. Have to be on this one, right? And if that is the case, let me get out my rectangle to our eyes, a suspect. Now, it's still be valid, but needs to be off that candle. Okay, I'll morning afternoon afternoon. Lovely to have you. Don't know what that entry is either. That's not three candles swing. So why is this not three candle swing? One, two, three. Definitely three candles taken a swing. So I'll take a look at the list. Morning. Afternoon. More. Let's go. Fair, fair chunk. You guys are all in the. UK in Europe. Mid afternoon here in the middle kingdom. Chester. one two three Bristol I'm in the drum and bass and Why is this not three Candlestoon? Here we go. You guys a couple more seconds. So three candle swing. You should see more of a V camp. Ah, yeah, got a June at the end. The third candle close above the first candle. Not not exactly that. No, for a three candle swing, the final candle needs to close above the first one. See if, okay, here's one, right? One, two, three. You can see this final candle closed above the first one. This is not terribly good example, but it at least demonstrates it. Closing above the first one. See if I find one. That's a bit clearer on this chart. One, two, three. So three candle swing again, not great, but there's one, one, two, three, three candle swing there. Needs to close above the first candle. So that's not terribly good one, but yeah. Right. Excellent. So that is grace, a very good first half of the project. I think need to pay attention to entries. Make sure you're entering off the correct candle. And a bit more consistency with stop losses. And it's a little bit hig or d, and I'm seeing some tries that take off the breakouts of the zones. We're only taking, we're only taking trades on the retracement of the zone. Is this at a strategy? It is indeed. Let me get your tired grace. Good first start. Grace, man up. I'm not sure. That's Paul Ventura. Yeah, some tries you think it should be taken. Well, we'll see. You do you the data fee is not good enough for what we want. So, you know, I'm not sure if I'm going to be able to do that. Firstly, if I recall correctly, tick male, trades futures doesn't try the spots of the charts are going to be slightly different. Secondly, you don't want to be anywhere near a broker right now. Especially as we don't even have the weekly, the weekly chart here. Maybe I should have spelled out. Yeah, need to make sure we have. Have those also what's that moving average. You don't need that. This is or you don't need volume either. So let's have a look. So yeah, you've got to have just the requisite tools no more no less. Um. It's a liberal's reconciliation break. Read test. That entry doesn't look correct. I mean, that isn't going to be candle, but it needs to be on the close of the candle. I suspect I can't see the wicks, but it looks like you've taken it off the. The break of the candle, which is not what we do. That's that trade there. Okay, this one here counter trend consolidation break, not clear. It's not good news. Retouch. In God. Yeah, you're doing it on the break of the candle man needs to be on the close needs to be on the close the candle there. Close of the candle. So the next one here is the next one here. Solidation break. Retest price leaves the zone. Okay, this is really important because it's really, really easy to miss this, right. At this point in time, our zone is mitigated. We either need our entry. Or we need to move on to another trade. We can't enter on the close, but if you look prices left the zone. Any retracement to the zone, we can do nothing about it. It's been re tested. It's invalidated. We are the get our entry or we move on price leads and comes back. We can't we can't take trades off that we need to be aware of this and need to be careful and we need to get into the habit of drawing the short because this. It's very difficult, very easy to miss. Very, very easy to miss. Solidation break. Retest. That is a pin bar, but again, just your entry is incorrect. Yeah, this is a strong and correct. There's still a bearish pin bar. This one here, right, there's still this bearish candle within the zone. Potentially even this one. I can't see the work. But this is control that. So, that's a good one. Solidation break. Don't we get there's a retest there. So at this point in time. Sounds invalidated. We are the get our entry, which we do. This pin bar there. They are in golfing candle there. So we can't take it off a re retrace. Solidation break. What's this? I don't see the higher time for a bias. Do I? I will do. Don't see trend lines. I don't know if you can see this. Have you mentioned it? Yeah, so you've got a picture of the chart, but you're not. See, I guess there. That's the last. I was. I was blinded by the moving average. Everything's in blue. Yeah, you have identified the downtrends. So that's good. So that's good. Stop a little bit tight there. You want to stick it five pips behind the zone. Sketchy, but yeah. Cool. So with regards to strategy. You can make sure you're entering on the close of the candle, or not the break of the candle. Stop losses are too tight. Stick and five pips behind the zone. We'll 10 pips into the end here. And most importantly, I think is like you've done on here. We've got no under which is good. And having a proper data feeds really important. So. Looks like you've, you've seen the light and moved on from that. Which is good. Yeah, if Alex doesn't use moving averages, don't have money on your chart. If he doesn't have volume, don't have it on your chart. Just have exactly what's required for that particular strategy. For that chart. Different strategies use different, use different tools. And the issue with this is you're going to, it'll give you bias, you know, even if it's subconsciously. And what you've then done is created a new strategy. So you've got to be like actively aware of it. And doing your best to remove that kind of bias. But good stuff. I mean, you definitely, you definitely spotting it. Zones are drawn correctly for the most part. There was a couple where price leaves the zone. But good job. Nicely done Paul. Oh. And sure. All right. Project B. Ranging markets. Lewis. Okay. Oh, here we go. I'm not sure what this is, man. I don't know what that drawing means. Okay. Okay. Yeah. That analysis makes sense. What would be very helpful is if you look at a bit of previous history as well. So if we're looking on the weekly chart, can I see the weekly chart? Do you have the, yeah, if this is the weekly chart, that, I mean, you've got less information on the weekly chart than you have on the daily chart, right? Which doesn't make tremendous amount of sense. If you're looking on the weekly chart, having a look at like the last couple of years worth of data, daily chart, like the last, like nine months, 10 months worth of data. And that'll give you a kind of better idea where you are for this one to eat for all five days. And let's just two. Two months worth of data. I'd be looking at the four hour chart if I was going to examine that kind of time frame. Okay. Let's see. Yeah, be super, super careful. You need to get into the habit early of cutting these down to shore. Because you would absolutely take trades off in the future. So that's not valid because we've already got a retouch of the zone here. Okay. So good, good start. I like your your your your your your time frame analysis is fairly accurate. Just need to make sure these zones are drawn correctly and want to see a lot more of going to be definitely more than one trade. So I'd recommend Lewis having another batch of this and getting considerably more trades under this. But from what I can see, get these zones chopped the minute they're retouched. Right. Graphing or while. So need the EMA is all the V work. Not necessary or volume. Do not want your chart looking like 1980s video games consoles attempting to do 3D. These sounds are drawing correct. We don't take trades off the retest. Okay, here this sounds running correctly needs to be the final candle in his entirety. Which would mean we get retouch here. Okay, that's drawn correctly. Soization break retest in golfer. Yes, stops a little bit tight. Yep, that's cool. Don't want to see breaker feeds. I think you should be knowing near a breaker right now. Okay, cool. So good start. Good start. I think first you just get in the chart cleaned up just having it only what you need for this. Also, it just it just seems there's. The zones don't appear to be drawn correctly for the most part. So I'm seeing trades taken off the breakout. So I'd recommend having another watch his video, if I'm honest, Gryffin, just make sure that it is all clear to you. Like exactly what Alex's process is. And then have another batch of this. And I think that will help just get a bit more consistency in your execution. Because it's like is is completely well based. So that's good stuff. Right, let's move on. Sid watch list, the meter. A buyer. May have a look. Beautiful. All present and correct. Great. I see that. James Smith. Yeah, good. Also looks present correct. Nice. James Smith. Let's move on then project deal with actually got it executes and trades. I can leave this to the version to you. Right. Let's see it. Right. This is not the place for questions. I Kevin. And let's go down the rabbit hole. I sure that stop losses right. If that's where you. If that's where you. Put your stop then that's wrong, right. I think that's where you need to. I think that's where you need to. I think we need to look for it. Maybe we can know maybe we can ignore this one. But we get our signal needs to be above that. This is still way too much in the price action. We can get tagged in there any day of the week. Exit entry and exit correct. I think that's right. Every single day of the week stops that type. I can't see if the entry is correct. I can't quite see the MACD exits correct. I think the stops right here. That looks correct. I think the exit. Yeah. That stops there. If that's the we can cut through price. We need it. We need to talk to that. This trade doesn't look right. Looks like entries past the 50. I can't see an overboard to oversold condition. I don't think this is right. This doesn't know right. Where's our overboard oversold condition. I think the exit is correct. It stops to type. I think your exit is a day late. I think realistically. Exit is going to be here on this day. I think the exit is going to be here on this day. I think the exit is going to be here on this day. It's going to be here on this day. There's one which was very mysterious to me. I couldn't see oversold. That's a pretty unique thing. I'm excited. I'm excited. I'm excited. I'm excited. I'm excited. I'm excited. I'm excited. You're excited. Morning. All right. Great? Don't need those move and average just yet. Good. Yeah. Where's your stop loss? Stop. I can't see if that's correct or not. Likewise here. Can't see the price. Entry exit correct. So I'll just comment on why can't see. Entry exit look correct. Yeah. Cool. Yeah. Good stuff. Stop loss is something I can't see because I can't see the price. But it looks like you've covered the Nelson order. So good. Nicely done Greg. Let me get you tagged. Greg. So lovely. And. Lorraine becker project a. So here we got to do. But all the valid patterns on the charts. And then indeed indeed if we could know if it was going to hit tape profit or not that would be that would be something. Wouldn't that. What we're looking for is we're looking for. Do I. Impulsive move down. Follow by bounce. I buy bounce to a similar level. Go and into that is valid. It's not great pattern by any stretch in the imagination. Wouldn't be terribly interested in trading it. Because of this nonsense near entry, but it is valid. Why is the tape profit level viable here. We'll take profits within the movie and I mean it's again it's not great by any stretch. You could also argue that we've got a road wig situation. You could probably set your stops here set your stop here. Because we've got this level right. Where price really seems to respect you know it's reversed off there. Come up there just once. Out stuff it there couldn't make up there did make it there but then it failed again. So sticking a stop loss at this point here seems reasonable. Which would then mean you know tape profits. Single camel move in which is an inefficient candle mean as far from great. But we're just talking about in terms of validity. See if you can. Yeah. And this is also not enough candles one two three four five six is not enough candles. Just eight for one to one just time for one to one is on these that looks that that actually looks. Those parameters look great. And. Why miss it looks valid to me it's very wonky it's very wonky but I think that that appears valid to my eye. Yeah you'll learn about road wicks in the in the next module. But yeah basically this big old thing sticking out here we can ignore it. Stick our stop lost there. Because we've just got one single candle just blindingly sticking a mile out we can ignore that. In terms of stop loss. Good. Yeah not touching a body we need our pan completion to lie within the bodies of the movie. So entry correct. So I mean if I'm being utterly pedantic. Probably a head's break too early it needs to be just on the break of the neckline not on the neckline dead. But I certainly good enough for the first. Well again so we need to know that everything to the right is the future we don't actually know. And we have no control over what price does so we're really interested in is what we can control right which is what's happened in the past and setting our parameters once we've placed our order. And they've been triggered it is now up to the markets and they will do all kinds of different things. The issue with this trade right and again this is something you will learn about later on. So this region here which is which is an area of support and resistance and you can see price rejected or fit eventually made its way down. You see price mucked around. If I extend this further left you'll see that this is an area where price likes to bounce around and I bounced around and here bounced again. It's surprising absolutely no one. So this why we just need to pay attention to anything that is between our entry and our tape profit. But that red candle's a red flag we need to identify how serious it is but again this is beyond the scope of this. So I'm going to take profit and I know indeed take profit far from ideal. Yeah I mean there's tape profit lighter than the wicks and this one so we wouldn't be able to trade it. Yeah understandable because you haven't learnt about tweezers yet so you'll learn about those next. Pad completion levels there is just a move it's absolutely god awful isn't it just wandering up it's not an impulsive move. I don't understand this one or. So the two bonds close enough levels they are right so remember for for for warm kindness we need to look at the wick of the lowest leg the highest leg for a dog you. And compare that to the body of the lowest leg well let's see if they're on a similar level. That's absolutely fine they're basically at the same level now if we look at what price is done right price has come down. Then it's come up. Then it's come down then it's come up. So you can as I'm to try remember at one point in time this can be a big old green candle and then it is that's on you which happens. So this is why it's difficult to see in hindsight because you can see this big old red candle. At one point in time that have been a big old green candle moving up. That is that. And that is giving a bit too much room. This. The main issue with this here is this red candle here that's terrifying having a so close to entry wife prices comes down and bounces off and stops us out. And then it's excellent work. Excellent work. The rain. Enjoyed going through this and your your observations are very very good you spotted most them trade parameters are fine. Onwards and upwards and a lot of the questions that you asked and this will be the talk to you in the second module. Nice. Cool. Joseph Miller. So just need to be a little bit more precise without drawings right so we're entering. Just on the break of the neck line. I'll take our stop loss just behind the pattern. Now I need to eyeball this but like one to one that looks like it's there. And she's waiting later on the break of the neck line of the bodies not not the wicks. Did not use the rouge wick. Chess line. Very bad entry. So that's not enough candles. One two three four five six. That might be enough candles actually one two three four five no not enough candles. So that stop is way too big right because we have our very sketchy move up then down then up. We actually get triggered on this candle here so your stop needs to be there. Yeah this is good this is more like it. These these aren't we can so can anyone tell me what. I'm doing a bit of deductive reasoning what is going on with all of these gaps in this chart can anyone explain that to me. Is gap city. Only right here. Cool lovely. Alright thanks for joining. That was really good project find joy join giving feedback on most of your questions will be. Because there was a lot of your questions are about this stop losses. This is taught the next module you learn about road wicks and how to manage. Basically price action sticks out like a sore thumb. It was good project. Valorant patent completion yeah. I think it was. Yeah have a watch it was good I enjoyed it right. Yeah what's going on with all of these gaps can anyone tell me. Stocks closer market and he also says yes no not spread hour. So this is. We can's no no no no this would be a this would be this is a stock chart and stocks stock markets close every day. And then all kinds of things can happen right like you can and then you get gaps overnight so you see this very very regularly on stocks. And then we can see that there's a lot of things that we can do. We can use. With with with with four x is traded around the clock you got spread out with the spread wide. But if you ever saw gaps like this in a four X chart. On like an hourly chart there'd be wall going on. That would be that would be terrifying to see this on the four X chart. So yeah that's nice. Cool. Yeah good. Yeah so really good seeing you progress. You know starting off with. Belly button entries over here. And then moving on to very very nice sets up so yeah good work good work. It's slightly tea tight in the parameters here but I'm splitting hairs really good stuff. Joseph nice. Nice. Right. Let us finish off with. Regarding some back testing veto polosa. Have a look. So here you actually will be executing some trades. These are markets like jean well it's not not just news. I mean I guess if we're being reductive it is news right but it's. You know all kinds of things because you've got out of hours trading. A lot of announcements happen outside of trading hours as well. So it's just something that that happens because you know market each. Each session is only like eight hours long so you've got the whole rest of the day and all different things can happen. Which is why you need to be a little bit more careful when when you're trading stocks with with M's and W's. Because you. Certainly on the hour chart you don't want to be swing trading those you want to be just day trading those because you can get mad moves overnight. I learned that lesson the hard way. Very very early on in my trading career. I saw a pattern on. On Amazon. Yeah it was Amazon. And it was it was it was a trade going down going south. And it was before earnings. So I was like saw this cat going south of our nice. This is back when I was trading like a thousand bucks. Work up the next day the gaped up like 500 bucks. Not a lesson I would wish any of you to learn that hard way. So here stop losses a little bit loose on this one those are tweezers. You can ignore those get your stop right there. You can get a lot of time. You can get a lot of time. June can I get clarification on pattern validation using the fib. Do we take the smaller high a week as the highest point or ignore the week. It's almost always going to be a week. So it's the highest points of the lowest leg. So let's pull up a chart and see if we can find a. Long. W. All right. So at least valid on. So here's a one key old one key old one. I mean it's not not an account one two three four five six. Okay so it's just about valid. All right. So there's a one key old them right price comes up comes down comes up comes down. So for him we're looking for the highest points of the lowest leg right. So this is our second leg where's the highest point will it's the top of their week there. So we start off it here. So we can pull the zero down to the neckline. And we can see this is way too long. So we're almost in there. I mean there may be an occasion if there's no wicket won't be a week but it's almost invariably going to be weak. And let's see if we can do one with the W. Can I find the W. I will try to find ones that are at least valid in other regards. That's that's a one key old W. So we're going to have a one key old W. So we're going to have a one key old W. Right price comes down comes up comes down comes up comes up right. Ah perfect and this. This illustrates this. This is a great illustration right. Ignore the fact that there's no room for pattern completion. So we have here. Right price comes down comes up comes down comes up again right. And this is a great illustration right. Oh no, where did it go? It was really. Oh, was it. Don't know. Anywhere remember what currency pay that was. It was in New Zealand. Yes, there is. So what we do. Where's the low the high the lowest point of the highest leg. Well, it's this here, but there's no wick for us. So we just find that point there. We pull it up to the neckline and. As we can see it's way too one key. Is that clear up for you, Jim. Maybe it has a. That is it. Have a look at it. So when we go to these practice projects should be not unsee the future at our entries without nine the future. The old should should be done well. So for the first project, you will. That's really about just spotting patterns. It's not terribly necessary for that. But when you get to the. There you've got to be doing some back testing. Yeah, you want to be using bar replay if you've got the paid version or a trial version. Because obviously we don't know, we don't know what's gonna happen in the future, right? Like so we can only make our analysis based on where we are, is it a valid pattern? Is this a support and resistance in the past? Your training usage, that's absolutely fine then. You'll be able to do that no problem at all. But yeah, like it's, you have to kind of get into the mindset of like, you know, once you're in the trade, there's nothing we can do, right? It's now up to the markets. Our work is done. We've done our analysis, we've set our trades, we're prepared to react to certain levels. But how the market moves after that is, to the markets hands, we, and you know, whether it wins or loses is kind of irrelevant, right? Because if we're executing correctly, then it's gonna, then our edges proven, it's gonna, it'll play our overtime. However a single trade goes, doesn't really matter. Like I really, if I'm giving people, I don't really care, you know, how the trade goes. Cause it's like, if it wins, okay. What's important is, is the execution correct. This is vital important. All right, let's get back to it. Where will it be? West. Okay, Vista. Cool. So this one, yeah, entries T-Lay. Sorry, stop losses T-Four away. And on that. And again, yeah, as you've got your tight profit, that's invalid. We need to be in the bodies of the moving. Stop's T-Least there as well. Also, take profit. Mm-hmm. Needs to be on that immediate move into the pattern. That pivot swing is almost in some amount. And then we're gonna have to do that. That pivot swing is almost in some amountable for a lot of M's and W's to pass. Yeah, stops T-Least there as well. You want to get this tucked up. Tight behind the pattern there. There you're stock losses T-Type. It's been price has been there three times. That's too many. That's not rogue. That's, that's a pattern. I'm not sure what this trade is. All this one. Neither of those appear valid. That does that look like a W. Should be using a Wander for this project. Is that does that look like a W to you here? Yeah. When deleting a drawing, make sure you don't click on removal drawings. I believe Neil that is. That's a right of passage. That's a right of passage. I think everyone does it at least once. You know, crap. I've just deleted like two years worth of analysis. It's it's it's a yeah. Everyone does it once. Doing it twice though. That would be a bit silly. What you can do as well as you have drawings just synced in the layers. Instead of synced globally. That's that's important. So even if you do have fat fingers. You you won't you're removing from a particular layout. This doesn't look like a W to me. This just looks like consolidation. Entries way too late there. Projects every time you do something like that. You know, you know, you know, that would be a bit silly. What you can do as well as you have drawings just synced in the layout. Instead of synced globally. That's that's important. That's important. Projects every three quarter three funny. Neil, that is. I've done that on weekly trend lines. And you know that. I'd lost like literally not only two years worth of analysis, but like a load of trend lines as well. Really it's good practice, right? It's good practice. Only just only support. Well, that's not even your right of passage. That's just that's just working as you would you have yet to forget to. To say to actually lose substantial work. It's going to take you like a week to redo look forward to that when that comes. Hopefully not, hopefully not. Yeah, entries entries too late here. I mean, there's that little m here on this bigger one here. But yeah, necklines are wrong. I'm not sure that. It looks a bit seemed out. I can't see the wicks on these. I can just see these lines. I'm not sure that is. Okay. Okay. So cool stuff. Cool stuff. And I think you need to do a little review of your entries entry seem kind of all over the place on this. I need to be very precise with entries stop losses also appear to be a little bit loose. So make sure we get those those those tightened up veto and good work. Good try on that and reckon have another bash have another bash of this veto. But make sure you review again. I think the first video. Just so you're clear on exactly where we put our entry and our stop on this. So all right folks, I think that is that for now. Anyone else got any questions before we call it for today. Let me get a link for you. I was a link where would I be. Yeah. I'm going to find the so first. Here it is. So before you go to anything else. Here is the link. I'm going to go right down go right down one thing you let this session. I'm going to have people small. Get it written down. Get it locked in your brain. You can fact me later. Right. All right folks, we're going to be live with Sid's. Bit later on this up this evening. So welcome to join me for that. I will see you for a support session tomorrow. So take. Right. Nothing. Can I send you something to take a look at work. What is that? What is it? Philip. What is that? If you can send it quickly now now, then I can have a look at it. Otherwise you can pop it in during the trading view. All right. Let me. Okay. Let me just share this screen again and we can all have a little look at this. So. What's up with this? What you want me to look at? Firstly, we don't need. We're not worried about divergence with this. What's your what what is your query? What is your consent with this? If that's an entry, that's incorrect. Right. Everything's pointing the wrong direction. That exit also looks too early. It looks like it hasn't quite hit the 50. I'm going to have to go to the right. That exit also looks too early. It looks like it hasn't quite hit the 50 either. If this is the trade you're looking at. Stop loss appears to be incorrect as well. Because remember, we need to look for the lowest low. And then we need to round it down. Now this FCX trade, the entry on that one is really sketchy. The. It's at the the the the the the. The only just about pointing up is like an Uber Uber early entry. But yeah, make sure. Often it will be a little bit past the 50 when you exit. That's fine, but you don't want to exit before it hits the 50 like the 50s your target. And on the day that it actually crosses the 50 that's that's when you exit. Stop lost though. That is 100% incorrect. Lowest low, wherever the price is. Round it down. And then you see that helps fill it. Cool. Alrighty, folks. Have a wonderful day. And I'll see you all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