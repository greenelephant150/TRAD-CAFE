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everyone, welcome to the session today. Hope everyone is doing well. Happy Friday. Let's see. We've got a bunch of people still logging on. Let's see who we have. Alberto, Alexandra, welcome. Anjani's here. Hey, welcome. Anjani. Cecilia Dale. Sarah. Hey, Dale. Ratcha. Jennifer's here. Denise. Jerry Lee. A Lee. Leo. Sarah. A Leo. Niva's on board. Mike. Welcome. Paul. Tim's here. Welcome. Tony's here. Utpal. Welcome. That's some new people logging on. That's great. Welcome to the session. All right. So let's get the chopbox going a little bit out here in beautiful Scottsdale, Arizona. We finally hit our beautiful weather. We're going to be high 75 today. Lowes in the 50s. So perfect weather for anything you want to do outside. So let's see in the chat box what you're high and low where you're located. High temperature low temperature. Let's see what's going on there. In your world, let's see. All right. Paul 16 centigrade Seattle 60 and 40. Oh, Tony, that's that's pretty good. Pretty good. Five degrees in Gothenburg. Oh, that sounds pretty chilly. Seven Celsius. Niva. Good old Canada's getting cooled down. Alberta 51 and Providence Road Island. That's not bad. Drizly in Toronto. Okay. Well, we had a lot of rain here, but we needed it. So we had to welcome it. Lee 57 here. That's nice. Probably going to warm up nicely. All right. Reach 85 to 88 this afternoon. My Jerry very dry up. Very cool. Yeah. Lee 14 and new money. Okay. 28 C and Bangkok. Oh, we're all. Well, 28. Well, that's. Going to be toasty. Nice and toasty. Seven or 11 and look the weenial. Well, okay, looks like we have temperatures all over the place from all over the world, which is kind of expected. So one thing since we have the weekend, if you have good enough weather, get out and do something physical, even if it's just a walk. It's it helps quite a bit. All right. Let's get going. Let me do a screen share. We'll get started. And please let me know if you can see my screen. No, if you great. Thanks Jennifer. You can see the screen. Very good. Thanks. Calm. Cecilia. Okay. We're good. We can see the screen. So thanks everyone. So here's a quote for today. This is one of my favorite quotes. If opportunity doesn't knock, build a door by Milton Burrell comedian. I love this because the first part of it of opportunity doesn't knock means you're waiting around. And that's very passive. We don't want to be passive and things that we want to accomplish. Right. We don't want things to come. Nus. We want to go after it. The second part and build a door. Right. So here's the idea you're actually being active. Everyone here is building a door to their training future by joining and being learning that are curriculum and being on these calls as well. So congrats to everyone in being active. So remember anything you do. Don't be passive. Just go after it and take some action. All right. Let's talk about the agenda for today. We're going to take a look at our strategy and of course some watch lists. And we'll look at some results as well. Some good back testing result. And we'll also take a look at what this crazy market is doing. It's getting very scary market going into Halloween. So I guess that's appropriate. We'll take a look at some of the top picks based on what the market's doing. We'll take a look at some potential trades. And then second half we have some pretty good questions. Everyone answer. I'll answer those and then we have some project reviews. Pretty good reviews. And again, as always, I'll check the chat box. And if we have any questions or comments, any challenges will look at those as well. So let's get going here is the first slide. Couple of slides. I'm going to go through quickly. This is the strategy checklist for long trades. And I have one for short trades. I use these checklist right next to me when I'm evaluating potential trades individual stocks. I go through the list to make sure I'm meeting all the rules as I go through the list. We're going to go through these. The checklist go through these rules on the chart itself. So we'll take a look at that more closely. And here's a watch list, one watch list, the profitable trades. And this watch list I put together. These are trades stocks. I've traded over the years are reproportably with the strategy. And this is a starter watch list. And what it means is that it represents a good cross section of the market. The market has a lot of different areas where money flows in and out of areas such as financials, technology, real estate, healthcare, even travel companies like Expedia, metal companies, gold, etc. Even Bitcoin is represented, some I conductors, etc. So this represents a good cross section. What happens is money moves from one area of the market out of one area into another. And when it happens a lot of these stocks either get oversold or overbought meaning oversold our side below 30 and overbought our side above 70. That gives us a signal that there could be a potential trade. So keep this watch list. I could go through this list pretty quickly just checking for RSI. I go through this list in less than 10 minutes 50 or 60 stocks. And then I write down the ones that have RSI signals either oversold or overbought then I'll dive deep using the checklist I just showed you in the earlier slides. So here's another place where we look for potential trades and these are called ETFs exchange traded funds. On the left in the color we see the major indices, the diamonds, the Dow Jones top 30 industrial stocks, the cues all the technology stocks are here. And spiders, these spiders represent about 80% of the stock market. And then I WM small cap stocks, the Russell 2000. These are the components of the each index. Now you could trade each index individually. You don't have to worry about earnings. If you trade any of the stock components of the index, you do have to worry about earnings dates and we'll go through that on the chart. And these links will give you the latest components. The underlying stocks here, what they call the magnificent seven. They're very high capitalization large companies that move the market quite a bit when they move. All right, the next source of potential trades are the sector ETFs exchange traded funds can be divided into 11 major sector. Now as far as ETFs go in the stock market, they're probably around 2000 different exchange traded funds ETFs, a lot of different smaller ones. But these are the major 11 sector ones and you can see the description and each symbol starts with an X. And next to it, we have the major top components of that ETF. So you could trade the ETF. Again, not have to have to worry about earnings, but if you trade any of the stock components of that ETF, you do have to consider earnings. And if you click on this link, you substitute the proper X symbol in here, you'll get the latest earnings. They don't change very much, but they do sometimes. Now, the other place that we get potential trades is if you in the academy, if you go into classroom, we'll have circled here. You'll have a lot of areas in the classroom where you can search. If you scroll down in the classroom, you'll get to this area where you can see the earnings. Which is trading view tutorials. A lot of videos here on how to use trading view, basic tutorials. And then if you scroll, if you click on this, you'll get a list and scroll down that list and you'll see a section on how to scan for stocks. So you can scan for RSA RSI less than 30 over sold or RSI greater than 70 over bought stocks. So that gives you some more another list of stocks to look at another watch list. All right. So let's talk about back testing. So back testing is really just the process of testing the strategy we're using in historical market using historical market data. So we go back in the past, use the data in the past, supply the strategy and see how well it performed. And that gives us an idea how effective is that strategy when we go back and look at it in the past. And it's good to know the effectiveness before we actually use it and demonstrating or live trading. So let me see if we have any questions so far or any comments. All right. I think we're good. Let's dive into the back testing a little bit. And this, these are back testing results that all of these folks have achieved in an hour up to 33 folks and counting more folks joining every day in terms of reaching the back testing module and completing it. And congratulations to all these folks. They've done a lot of work in the back testing module which calls for at least minimum of 300 traits. Now notice we have the wind rates here, which are pretty good, but the most important thing about the back testing is the knowledge gained by applying that strategy to that many traits. You really get a good idea of how this strategy is working in congrats again to all of these folks. And today we're going to look specifically at a back test that Dale did. I'm glad Dale's on the call. So congrats Dale also for reaching the back testing. Let's take a look. So we're going to look at what Dale did in back testing FDX, the people know if the symbol is a federal express and you could see we're going to look at this one highlighted back test trade that Dale looked at now. This is the back test spreadsheet. You could see there are a lot of columns, a lot of data that goes in here. And this is only a screenshot of left side. If I went to the right side, there's a link to the charts and other data as well. A lot of data goes in the filling this out. And we're going to look specifically at this data on a chart. So we're going to take this trade and look at it on a chart and see how we applied the strategy to that specific trade. So let's take a look. So here is the chart we're looking at FDX. The first thing we look at this strategy is we look for an RSI signal either over solar over bought. In this case, we're looking at an over solar signal on April 3rd. So if we go back here, this is April 3rd and we could see that the RSI hit the over solar condition below 30 now. It may have hit that condition earlier and even over bought condition, but Dale is looking at a specific trade. What happens is you can go through your watch list and you can see the RSI here around 50 coming down up down up may have hit 30 here up down. But when we're looking at it on this state, all of a sudden we see we get a signal so we can look it on the state and say, do I want to trade this based on the strategy. So that's the first sign we get the signal. Once we get the signal, what do we look for? Once we get the over solar signal, we look for RSI and MACD alignment. That means that the RSI and MACD need to align in the same direction and since we're doing an over solar trade, we're expecting price to go up. So we want RSI and MACD to align in the up direction. So here we are. We see we've got the signal. We see the RSI going down, not up. We see the MACD going down, not up. So we need to wait for both the RSI and MACD to align in the up direction. Now a couple of things here. If the RSI MACD aligned in the up direction earlier, as it is here, you could take the trade earlier, but you don't have to. And I think what Dale was waiting for was where we're getting close to a cross or a cross on the MACD. So you don't have to take the first one, but you do when you do take the trade, when you do enter a trade, they have to be aligned at the same time in the same direction. So he took this trade on the state April 22nd is when they aligned. So when he looked at that alignment April 22nd, he had the check for a couple of things before entering that trade. One thing he had the check for was earnings. So earnings out here, this date happens to be 624 and we're back in April. So we're way more than 14 calendar days away. So he passed the earnings test to enter. So no problem with earnings. Next thing is there a price pattern. Now for price pattern, you look back from the entry date and you look back and you see, do you see a price pattern? Do you see a double bottom? Do you see an inverted head and shoulder? And in this case, no price pattern Dale didn't see anything significant. Now, if you want to argue with that and say you see a price pattern there, that's fine. It's not a requirement for the trade. It's a confirmation that gives you extra confidence that the trade is going to work, but it's not necessary to enter the trade. So no price pattern. Then the weekly RSI, we check for the weekly RSI. The weekly RSI needs to be in the same direction as the trade. The MAC day generally won't be because it's a slower indicator and more than 80, 90% of time it won't be in the direction, but the RSI needs to be in direction. Otherwise, it's a red flag. So as the RSI up, well, we take a look up here. We can see this is a weekly. So we went to the weekly and it's this blue line in the middle here that we're looking to enter the trade and we can see the RSI is pointing up on the weekly. So we see it's up on the weekly. Alright, so now our size up. So we passed the earnings test, looked for price pattern weekly RSI's up. So we just size the energy trade on that date for 22 this blue line right here is where you enter the trade right there. Now he entered the trade but at what price? Alright, a 422. The price you enter the trade is at the exact time that the RSI and MAC day were aligned at the exact time you decide the enter the trade after checking all this. You go back and say, okay, I'm going to enter now. At that exact moment of time, you go up here and you take a look at these prices, 0 for open, h for high, low for closed, c for current. So you take the current price at the time that you're going to enter the trade and that's what Dale did at that time. He had a current price of 203.94. So we enter the trade at that price. Now once you enter the trade at that price, the next step is we need to set a stop loss to make sure that we're doing our risk management. So the stop loss. Now let's get the chat box going. There are two dates we look for the stop loss. What are the two rates we look for stop loss is set within these two dates. What two dates are we looking for to set the stop loss? Alright, there are two specific dates. Alright, oh, Neva's back to Gold Star status. I think she was first. Yep. Neva's first. Neva's got it right. Oh, calm. Not quite calm. Paul. Yes, got it. Yep. It is between, as Neva mentioned, with the Gold Star. It's a couple of people and get it right. So there are two dates you look for. It's the RSI signal date when you first got the signal and the date entry date. So your stock entry date when you're looking to enter the trade, when did you enter the trade and when did you first get the signal between these two dates is where you find your stop loss. Now for oversold, the stop loss is the lowest low between these two dates rounded down for if this were overbought, we go for the highest high between these two dates around it up, but it's oversold. So we look between these two dates right here. Between the signal date and the entry date and we find the lowest low on this date, it happens to be on four nine April 9th. So this is April 9th. We find a lowest low on that date was 191 30. So we round down to 191. So here's our stop loss 191 between the RSI signal date and the entry date. Now we have the stop loss in place. Now we have to look and see what the stock is going to do in terms of price. Now we're looking for either two things. We're either going to get stopped out right here at 191 price is going to go once we enter price is going to go down to that level and we get stopped out or we see price did not go down at level started going up, which is good. We expected to go up we follow in the RSI and we get out when the RSI reaches 50 right there. Now you can see visually that our side hit 50 right there, but I like to do is also set an RSI alert in trading view where I showed you the classroom trading view tutorials you can set an RSI 50 alert to take profit then as well as setting your scans for RSI signals over sold number, but you can also set RSI alert. That's when you take profit. So you go in and I recommend as soon as you enter that trade, go in the trading view set that RSI alert at RSI 50 because what will happen is sometimes the price on the chart. You'll see just below 50 and you say well it didn't hit 50 but if you set the RSI alert, you'll see that it may have hit 50 during that day because price moves up and down. You could see during this day how far price moved up here and all the way down here. Right. So I always recommend sitting at our side 50 alert. Now once we hit 50, we exit the trade what price do we exit at. Here's the date that it hit 50. We know the date on 5 to we exit we go up here as soon as we get the alert RSI 50. We go up here to our price numbers again open high low clothes or current. And we select the current price when the RSI 50 alert hits. So if you get an RSI 50 alert as soon as the market opens in the morning, you go up here, check the price and that's the price that you sell at. If you get RSI alert at noon time, you go up here, check the price that's the price you're going to sell at. And same close of the day if you're get the RSI alert during close of the day, you go up here and this is see the current price or closing price. So now we see that we entered a 203 94 exit at 216 92 that was the price at the RSI 50 alert. So our gain was 12.98. So we gain $12.98 per share on this trade. Now let's see if we have any questions about what we've done so far. All right, no questions. All right. So now we have something missing. What's missing based on this trade? We have a good trade here. We got a profit here, but we have something missing. What is missing? Oh, Niva, another gold star. Niva, you're going to have to have an extra room to put all those gold stars in. Let's see, Jeffery's got it. Niva's got it. Anyone else? Come on. Let's see. I know a lot of you know what's missing here. What don't we know? We have a trade, but we don't know certain things. So com's got it. Pretty good. Cecilia's got it. Yep. All right. What's missing is position size. We have no idea how many shares are we going to buy? No idea how much money we're going to spend on this trade. We have a nice trade. Nice back test trade done, but we have no idea how much money we would spend on that trade. That's where the position size calculator comes in. Position size calculator will tell us based on your account signs and the risk percent. How many shares you're going to buy? How much money you're going to spend on that trade? If you clicked on this, you will get the live position size calculator. And this is what it looks like. So position size calculator has various columns to fill in. And their columns in black and columns in color. If you look at the columns in color, those are the ones you fill in. We're going to go through these five trades. Each one, each row represents a trade. We fill in each of the columns in color. So here we have an account value. We're going to start with 2000 account. A risk risk is going to be 0.5% risk on this trade. Now that's the low end. We don't want to go higher than 2%. That's the highest we want to go 0.5% is a good low end. You can even go lower if you need to, but 0.5 is a good starting point. So once you fill that in the account value risk. Now we fill in. If you remember the stock entry price. This was the entry price. The stop loss. This was a stop loss. If you remember our stop loss. Then we go all the way here. We fill in. What are we trading if the X we're trading it long. This is the date of the trade. And here is the exit price. If you remember the exit price of the stock. This was it. So we fill in these columns in color. And then all of a sudden the calculator does the rest. Now the calculator is telling us for this trade. We're only risking $10. That's some out. We're going to risk if we get stopped out. Now notice that our position size we're spending $158. And we're buying 0.773 shares. Well, most brokerages you don't have fractional shares. So you would round this up to one share. Now that that would mean that your risk is going to go slightly up from 0.5%. But no big deal won't be a lot higher than that. So once you do that, you see that your profit is going to be $10. So you're not risking $158. You're spending $158. You're risking $10. So on $10 risk, you're going to get $10 profit. Now we've graduated on row two or 2000 account value, but we've graduated to a 2%. We've lifted the risk percent. We're going to go 2%. We feel real confident in this trade. So now we're risking $40. We're spending $630 out of that 2000. And Max from shares we're going to buy three shares. And we're going to make $40 on that $40 risk. Now we've graduated to a $5,000 account. We've grown our account. We're only going to risk 0.5% on this trade, which means we're going to risk $25 spending 394 buying two shares. And our gain would be $25 on the $25 risk. Now we're still a $5,000 account. We feel more confident. We're going to risk 2%. So we're risking $100 spending $1500 on this trade. Now remember, the trade is done in certain number of days. You get all that money back. You're going to buy almost eight shares. You're going to make $100 on $100 risk. Now we've gone really through the course, gone through everything, back testing, demonstrating now, we're at a $100,000 trading account. So $100,000 trading account. We feel also pretty confident in our trades this time around. So we're going to do a 2% the highest risk on 100,000. So we're risking $2,000 on this trade. How much are we spending? Wow. We're spending $31,521 on this trade. But remember, you get that back as soon as the trade's over. So we're spending almost 1.3 of our account value. And but we're only risking. We're not risking this. How much are we risking 2,000 out of the 100,000? And we take a look. We would make a little over $2,000 based on a $2,000 risk. All right. Now you can use this calculator and play around with it. Suppose I had a 100,000 on our account. I only wanted a risk 0.5%. You could put 0.5% in here. And all these numbers will be recalculated for you. And you see what that looks like as well. So use the position size calculator. It's a great tool to use to see exactly how many shares to buy and what your position size would be. Let's see if we have any questions on that. All right. Okay. All right. I'm going to answer Jonas's question, but looks like Jonas's question has gone. All right. But thanks to many way. Leave is wondering about Tim Sanity. Just kidding. All right. Verly. Does this method work on crypto? Oh, I always get that question. So a couple of things. One, the strategy has been tested, back tested and developed on stocks, not crypto. Although there are crypto stocks in here. So if you get a crypto stock in it, you can use the strategy on it for over sold lower, but not specifically on Bitcoin or Ethereum or any of those direct crypto coins. It also does not has not been. It has not been developed for Forex. So for currency pairs, et cetera. Now, what some people have told me is if you can chart it and you can get our eye and MACD, you can take a look at the strategy, right? But again, it's developed for stocks. Good question. All right. Let's see. Can we use the option of so how many days to the expiration? Yeah, you can use options now for options. I have an option module. You can go through. But for options, I use usually two months, one to two months, two months. I go out 60 days for expiration. I go at the money. So if the price of FedEx is say $203. Then I'll do either $200 or $205 option call if I'm doing a call and I go out like I say one or two months. Now, how many options do you buy? Well, take a look at the money you're going to spend, right? Position size. This is the money you spend and divide by the amount per contract. And that's how many you buy. What's your stop loss? Stop loss is the same as your trading stop loss. When your stock stop loss gets hit, you get out of the option. Same thing. So not complicating things. So that's one way to do options. But again, I have an option. Of course, you can go through. All right. So let's move forward and we're going to take a look at what Dale did in terms of FDX seven trades. You can see these are highlighted here. And he had seven trades on FDX three long for short. And he had an amazing seven wins on all those trades using the strategies or losses or 100% win rate. It's rare, but it does happen. You get 100% win rate. Now, when we get this type of type of win rate, actually 70% or above win rate, I like to take this stock symbol and put it on a certain list. So what is that list? I'm sure a lot of people will come up with it. We have some comments. Let's see. Yeah, Tim has a good comment. One thing, consider is that RSI MACD signals originally created for day time frames and most traders will not use them for intraday trading. They are more common time frame for crypto trading. Okay. That's day trading. Right. Yeah, the indicators again, they're not for day trading, at least in the strategy we're using, we're using swing trading multiple multiple days. So Valry is a applied well to ETHA when they are signed MACD line, if they put correction this year, you can take a look. Yeah, I'm sure you'll find it a apply well to certain areas. Right. No problem. Again, like I said, if you can chart it. All right. So we got answers to the question. We're going to put this as Tim said on the BTW list and others, Niva Denise, Jeffrey, old stars. Okay, back test winners list. We'll take a look at the meta. But Leo has a comment secretly back testing BTC USD for leisure and seems to work pretty fine. Don't tell sit. Okay. I didn't hear that. Okay. Here we go. So this is the back test winners list. Yes, you see FDX here in the green is list keeps growing another watch list to go through. Now some of these on this back test winners list already on the previous watch list. But that's okay. I can go through like I said, go through this watch list and less than 10 minutes just checking for our size signals once I get the signal and dive deep. So we have FDX. This list is going to keep growing. I'm sure I'm even missing some from all the back test has been that have been done from all the folks have done the back test things. So, but anyway, we're going to grow this list as we go. So back test winners list. We put it on here. All right. Let's see if we have any comments. I'll just go back here. Jerry, if you enter a trade and runs into the 14 earnings period before it reaches RSI 50 do you close a trade and let it run. Yeah, if you enter a trade, you get close to RSI, you get close to earnings date. I like to get out before the earnings date because earnings has can do anything. It can really vary widely. You can have big gaps up and down. So I like to stay away from earnings if I'm in a trade. Typically, that's why I say if you want to trade at least more than 14 days way earnings. Why do I pick that number well because if you go through all of the back testing, you'll see most of these trades are done. I think the average is maybe seven days, something like that. So you're going to be out before earnings. And that's why one of the reasons I picked the 14 days trading before more than 14 days before earnings. All right. All right. So now we're going to go into what's driving the market. The scary market getting towards Halloween. We're back to Trump in his tariffs, the Trump terrible tariffs tantrums. So China, he had issued earlier. We're going to hit you 100% tariffs. Now he's coming back and saying, well, that's not really sustainable. So the market was a little bit happier. We're going to take a look at the market in a minute. See what's going on. It was, I think it was down big, but then he issued this remark and it recovered a little bit. I think it may still open down, but we'll take a look in a minute. But this tariff talk with China, the trade with China is really key, depending what they come up with as a final, but is Trump said it's not sustainable. Really. Okay. So data blackout from US government shutdown impacted the fed. So the fed is looking for data. They want inflation data. They want jobs data to see if they're going to cut rates again and how big they're going to cut their kind of scratching their heads saying we don't have any data to to justify what we're going to do. So that's a big uncertainty in the market, which is not good stock futures. I said they were mixed. There's some stress and credit markets. That's the negative easing China talks as a positive. So the stock futures were a little mixed. We'll look at them that charts in a minute earnings, regional banks were down a couple of regional banks were down. They didn't do well. But American Express did beat earnings. They have good guidance. So that's the positive side. Now the JP Morgan CEO, Jeman diamond came out and used the word cockroach. I'm going what? See in New York when you said this or sorry, for you. New Yorkers here. When I lived there, that's what I experienced sometimes. Anyway, Jamie Dimons is he warned of cockroaches in the economy. What does that mean? Well, there were credit issues with science bank and Western alliance. Big credit issues that it takes some hits. And he's saying, well, where there's one or two, there could be more cockroaches hanging around. Meaning that's not a good thing. Either way, whether it's a real cockroach or something like that. Or banks. So Jamie diamond warning about that is is a key little red flag for the economy. This is what he talked about bankruptcy is the first another warning. First brands in tricolor. He was talking about banks, but these are auto related stocks and they had a couple of bankruptcies there. Are they going to be more. So that's not good either. So we see some cracks happening in the economy, even though it's still positive. Here's another positive. Well, it's positive consumers were consumer based economy. They did a study and they found that consumers with incomes of more than 100,000. If you're making more than a thousand dollar income, they're going to increase their spending over the holiday season. Now low incomes are going to actually decrease. So we'll see how that took a war ends up. But let's go in to the market. Let's see what the SPY spiders are doing. If I can spell it right. All right, here we go. So spiders open down looks like they recovered the moving up again, probably now more weight on what Trump is saying about easing the tariffs on China. The market seems to put weight on different things at different days. So some days is putting weight on the tariff. So the days is putting weight on what the Fed is doing in the rate cuts. So today right on the spiders up now just turned red right in front of our eyes. So there's a tug of war going on. It opened down, went up. It's kind of took a war. So what we see though is we see the blue line to 50 day moving average. And we see in this upward trend, we had pullbacks towards the 50 day pullback pullback pullback. And now we had a big pullback. This is the closest we've been to the 50 day. Now does that mean that we're actually going to break this and go lower when did that happen when was the last time we broke the 50 day and went lower. Right here, this was back in February, we broke the 50 day when all the way down the April. So anyone remember what caused this to break the 50 day? Jetbox, anyone remember what caused the market to go down starting in February when all the way down in April? Oh yeah. Tim's got it. Yep. Neva's got it. Tim, you're first to beat Neva out. She must have been sipping on her tea or something. I didn't get to the keyboard fast enough just kidding guys. Yeah, everyone's everyone's most people got the right answer and Tim and Neva, it's tariffs right here when after the election, all of a sudden on in February are Donald Trump administration who got elected start talking about putting tariffs on companies companies all over the world. And all of a sudden the tariff talks said wait a minute, we don't like that. The markets that we don't like that. It's going to cause inflation and it went all the way down here. And then I remember this one day, he said just kidding about the tariffs and the market said, okay, just kidding. Let's go up and then reality hit in because he was setting some tariffs and went back down kind of mucky around. And then they started talking about not only using tariffs, but rate cuts. Right now made the market move up up up up and is still on this upper trend. But we saw the last time that it did break. It broke and substantially came down quite a bit. So are we going to face that this time? Are we going to break and come down? We don't know. The Mac D is telling us, yeah, this is almost a vertical down and notice that gap is getting bigger. So the Mac D, which is a lagging indicator is saying that yeah, we've got some trouble ahead. RSI not so sure it was been overbought, came back down. Now it's pointing down today. But notice has been pointing up down, up, down, down. So the RSI is more recent indicator, Mac D's lagging, but both of these are telling us we may be breaking this level soon. And of course, we're in October and typically September October, I'm not good trading months. All those September did was a good month this year. October, we've had some crashes. So we'll keep an eye on this. And again, it's going to be based on what's happening. There are a lot of worries in terms of the market and in terms of tariffs in China, the trade there. Of course, the war with Russian Ukraine, the mid-Ace is still even though there's peace talk going on there. Still questionable. And so there are a lot of worries, but we'll see what happens. So far the market's been able to withstand it, but it looks like this is the closest we've gotten to breaking this support. We'll see if it actually breaks. That's on the on the diet, the spiders, let's look at the cues, technology stocks, which are very rate sensitive looking for the fed to cut rates more. They're down a little bit. Same type of thing. We started getting closer to this 50 day and we take a look at the diamonds, Dow Jones industrial. They think they were up this morning. They're still up. We'll see if that holds. But again, they've broken support a little bit here. And again, we see the MACD down our size up right now. We'll see how it ends at the day ends at the day. The small caps have been moving up nicely. But now they started to come back down. They've been moving up, making new highs. And now they're starting to come back down. They're down today. They broke yesterday's low. So what does that all mean with the market? It means we got to be very careful in our trades. If we see the spiders. On now it's green. Remember we just saw it was red and now it turned green. So it's between red and green. But we notice down there. Okay. So OS one minute, over so one minute over about the next. I'm Johnny. Yeah. Okay. We saw that. What does that mean? What would you trade? Tim says I would look for either but get them with good MACD cross lots of momentum potential go to. Okay. Hey, Paul says go for walk. I love it. Paul. All right. Go for walk. Come back see what happens. Cecilia, not sure. Honest answer. Great. Cecilia. Thank you for that very honest answer. A lot of us are feeling that way. Now the reason I asked that is there are two ways to look at this. Are you an optimist or are you a pessimist? Are you confident in your strategy trading or are you a little shaky? Right. Do you want to preserve capital or do you want to go in the risk? Now notice it turned red again on the spiders. So we're and now it's green right in front of our eyes. Now it's red. So I asked that question because the answer depends on number one. Like I said, you're optimist pessimists. Are you comfortable with the trading strategy? Can you find a simset? Can you find good trades that you say, yeah, I'm willing to trade this one. Now don't push it again. There's something called FOMO fear missing out. You don't want to trade just because hey, I need to trade something. No, that's not it. Right. You want to make sure they have a strategy tells us a lot of the stocks that have been moving up or getting to new 52 e. Now for oversold around 4500 over bots, we've come down from 1200 800 800 900. So we see a lot over bots have come down in price. So again, as we saw the market consolidating sideways, we saw up down up down. So stocks are doing the same things are coming back to kind of their normal areas. Now we're going to look at each of these trades as possibilities. Let's take a look at these charts. So we're going to look at the oversold ones first. Wow, I looked at this last night. I guess this is no longer a trade. It was a good trade yesterday. We see the market crossed RSI was up and boy today it just pop right up. So we're pretty close 4791. So we're pretty close to that RSI 50. So not really a trade here anymore. FLUT this one. Let's see RSI is kind of sideways. Usually you don't see that. I bet if I looked at the numbers, it's a slight. If I went from there, there are just the slide up. And the MACD definitely across. We see the green here. So it gives us a slight up on the RSI. The stop losses way down here though. So that's pretty far away from your entry point here. But keep an eye on it. I like to see that RSI point up a lot sharper than this before we get in. But keep an eye on that. GDN. We see the RSI pointing up MACD crossed up. What's the weekly look like? Weekly RSI is up. And go back here earnings out November 6th or more than 14 days. No problem. Now the question is, let's see, would you trade this stock? See what the chat box says if you were trade this one. GDN. Jeffrey says yes. So say, yeah, yep. Okay, we have yeses Leo Lee sorry, yes. Verily yes. All right. So we have a lot of yeses. So if we did trade this one. Again, we're looking if we entered here, our stop loss would be between this enter date, which is today. We go back to the first signal date. Now here we didn't get a signal was below. Now here we got the signal. Yeah, right there. So October 7th and October 17th between the signal date and the entry date. Lowest low looks to be right here. That low is 2128. This low is 2133. So yeah, this low is low slow. So what would our stop loss be? Jetbox. Niva was ahead of me. All right, another gold star. Niva, you're going to have to do some construction and expand that room. The gold star room. Lee 21. Yes, yes. Oh, Leo says been going sideways for quite a while. Merle, Merle line 21. Yeah, Liva is faster, rightly combed 21. Yep. So 21 is our stop loss right down here. We're entering at 2261. If we do get up into this range, we're at 24, maybe a one and a half point, almost two point lead. So gain rather not too bad. So looks pretty promising on this one. The other thing again, we want to look back. What did it do last time? It got to oversold. Well, it looks like it did hit here, but it didn't hit our target. It came back down. And then back here looks like it hit oversold and then again didn't hit our target. We would have got stopped out. Not a good sign. It doesn't like to go to target. You could see a lot of times the only time I reached this 50 was from an over bought condition. But from oversold, it didn't hadn't really reached 50. So I'd be a little Larry. If I had a better trade than this, I'd wait a little bit and see. All right. Okay. GM RE. We were looking good last night. We were pointing up. Now we're looks like the RSI could be down slightly down. So not tradable yet. MacD is crossed. We'll see how it ends. If this ends up, our site ends up. We could have a trader there. Their earnings good enough far away. Let's see. Last time it was oversold. It was here. It did come up to target. Okay. So we have to wait on that one. Oh, now it looks like they're to change in front of our eyes. RSI. Yep. Pointing up now. As you can see how it changes quickly. Right. We have a lot of updates though. So one surprise me for having a pullback day. But here we're at 43 last night. We were lower. So we're 43. Now we can still go up. We can go between 45. If you get to above 45, you don't want to trade a lot, not a lot of profit there. But 43 still tradable here. All right. Keep an eye on that. VAC. Variate vacations. And this is our side pointing down, which is not a good thing because it looks like it's flat to pointing down, which is not a good thing. And that means that we have to wait for the RSI to reverse in the other direction. Otherwise, it's not going to be very tradable. So now those are all the over over sold. Let's look at the overbots. All right. Oops. Here we go. Here the overbots. This one. Looks like we unfortunately drop a little 55 on this RSI 53 not tradable anymore was last night. So it was a good or yesterday was a good pick. But right now it looks like it's getting close to target CDTX. This was my pick. It looks like it's still RSI pointing down Mac the cross down looks like it opened down recovered a little bit. It's still on the downward side earnings November six are still OK. What's the weekly show weekly shows were down pointing down so good on that one. So this is tradable. We have a pretty high stop loss up here though. So we don't want to get stopped out. So if we had a couple of reversal days, we'd get out. So this looks pretty tradable here C P O X or C O P X rather this is a copper trade. We see RSI pointing down Mac the cross down. We see that it had some down days and up day down day and up day now a couple of down days RSI pointing down Mac the crossing. What does the weekly look like weekly is. Oh, let's see weekly is actually pointing up. So we'll see how that does at the end of the day. But right now it doesn't look there's a red flag on the weekly even though we had a down day today. So we have to keep an eye on that one. MRBL. Marvel it's been coming down going sideways a little bit here RSI down Mac the crossing down weekly. You see the weekly up again weekly is pointing up so that's where the weekly comes in in terms of giving you any red flags now don't know if it's going to end up that way the end of the day. I will since I had these on my list, I will look at these at close of today and see what's going on if there's still tradable. RGR this one. This is a. Ruger company gun company we see we see we see we see a price pattern here. Let me ask the chat box. First thing I look at when I see it you know look for price pattern or something stares out. Marlene has question with GM REB to close to 50. We'll take a look at that. We're looking at earnings on the chart and we'll look for the E icon is there a quick way to check for earnings. I don't know if a quick away since I use trading view the E comes up pretty easily and you just check on the date it's pretty easy to spot there. Marlene says double bottom Lisa double top Tim Robin the bottom right there is a earnings days. A a Y okay comb hidden shoulders. All right so price pattern I see a head and shoulders pattern stands out simply because this is way up here. Now we see left shoulder right shoulder here. So I see head and shoulder which is good for a down move. And we see this pointing down back to crossing we did we look at the weekly. Yeah weekly was down slightly well was let's see what it's doing now yet still down again could change. So everything is down stop loss up here looks tradable we do it as our e. This one. Our side pointing down still pointing down that the cross down the weekly what's the weekly time us weekly RSI is slightly up right now. So again I'd be looking at these towards the end of the day because it does look like it's on a downward path right in the Mac these telling us yep should go down we need to check the RSI daily and weekly towards the end of the day. XLV health care ETF we see RSI pointing down 57 so we stop room the 55 Mac D crossed weekly. Is kind of sideways side wait for the weekly to give me a better signal on the downside on the XLV. Just to go back here I think there's a question on GM RE it's too close to 50. GM RE is at 43 35 we're good up to 45 between 45 forgets about get a if it gets about 45 we don't want to trade is too close but right now it's still good. That was a question alright back to this looks yeah we did XLV the last one here to be having a questions or comment in chat box. Tim says just go down a bit in the summary we choose the sector and price etc. Yeah yeah are you talking I think this question answers still around earnings date and this is XLV doesn't have earnings but SRE. The earnings date stands out pretty easy to find you just put your cursor there and you see the date right. Okay let's go back here. Alright so we have these top picks now we're going to look at some questions so pause a question. Is it a good idea to screen for potential stocks to trade OB and OS absolutely yes what's the criteria to qualify stocks as a watch list candidate. Well scanning for OS and OB stocks potential trades a good way to find stocks yet we said that stocks have been stocks have been traded successfully in the past using strategy good watch list candidates you see the back test winners list that I put up and the also the watch list. That I've said trade is successfully those are good stocks to put on the watch list and also stocks we talk about here and the sessions are good ones to look for as candidates so Adam says okay this is an interesting question some interesting concepts to look at here so he's doing a trade on home depot. And there they are on this date with an entry price of this stop loss of this you stop down on January 10th question is RSI reversed on January 5th this trend continued on January 8th would exiting the trade at this point of the appropriate issue we left the run the stop loss so we're going to look at the chart. The first one is the RSI RSI 50 and based on the market RSI 50 and stop loss and based on all the market we have to RSI reversal days not price reversal RSI reversal days right. And set the RSI 50 alert let's look at this in chart is a really interesting question so we take a look at this and we see he's got a entry date of 20th December and this is the price stop loss at 355 up here right and he exit the trade on January 10th stop loss trigger but let's take a look right robin and neither robin gets a gold star as well neither got a bunch of them. Manually exit well that's what we talked about the two reversal but we already talked about that no you wouldn't man your exit marlene's got it close yeah. Combs got it all right i'm going to relieve the suspense. Set the RSI 50 alert and trading view right so you enter the trade you set the alert guess what right here looks like a gap it didn't reach it well guess what here is where you would set the alert on this red and guess what what was the RSI on that red day here's the 50 it did drop below 50 on that red day ended up up somewhere but it dropped below so that's what you would do. That's what you would do is set that alert RSI 50 on I am a big proponent of setting RSI 50 alert now. History is when I developed this strategy I just went visually and if I looked at that I'd say well it's not there i'm just going to hold that would have stopped out of the loss but now a technology in trading view. As soon as you enter the date and I probably should put that in the rule set the RSI alert. For 50 because you can be surprised how many days like on this day you could see the price range right it went pretty far so you would have hit that 15 you would have been out by the way. If you set that alert and you got out you would have x is a 338 to 342 somewhere not range you would have had and you entered at. 348 so you would have at least a 6 point maybe even a 10 point profit on this. So it makes a big difference so keep that in mind and by the way. Great question item thanks for asking that alright it's not as complicated as it seems pretty much follow the rules soon as you enter set an alert there two ways you know RSI 50 alert you can you can get RSI you get out is. Visually or you can set the alert I like to set the alert now right okay any questions on that one. And when yeah when said develop the strategy is this is the need that markets were less follow the will given have all the market is yet you want to lock in profits pronto very good comment. Thank you yeah alright so let's get going on the next question so Stephens says Stefan says I'm new to trading with the earnings report question one is this viewable by clicking on the icon is earnings report well earnings date right is what looking for yeah click on the icon as we showed you you just. You can click on the icon actually move your cursor there and I'll show you the date and I'll tell you the date as well question to so AMD earnings the date is July 30th. 2024 is not within 14 days so here we have the trade data is all the state the earnings date with July 30th before this trade right the trade can come anytime after earnings one day after is fine it just you cannot get to enter the trade 14 days has to be more than 14 days. Before earnings right to enter you can enter anytime earnings date so here we entered on the 8th earnings date was before in the 30th so that was good question three doesn't matter 14 days ahead or behind yes 14 days before you can enter if it's earnings date is you're entering the day after earnings that's fine. All right Paul has some questions and this is project D he's saying on the apple trade on July 17th 2024 why is apple of all a trade it was less than 14 days to the earnings date no it wasn't it is a valid trade because the entry was 717 earnings eight one July 31 days 17 and 14 is eight one is 15 days away so it was 15 days. Yeah you have to take off your use your your hands and take off your shoes and count your toes and get 15 days at least is what I have to do sometimes but no actually if you what I here's a tip put in your actual date put in earnings put in your trade date and your actual date a lot of people put in the entry date and they try to look at earnings in count days put in the actual date and then you can see them bring up a calendar and see how many days it is. All right AMD August 8th it did not go below RSI 30 and RSI is that on the borderline good enough it doesn't have when you enter the trade RSI doesn't have to be below 30 it has to align up with the MACD does not have to be below 30 on that August date August 8th date it was above 30 but it was aligned with the MACD only time at RSI below 30 is for your signal not for your trade entry. All right BAC again less than 14 days know it's 15 days same situation count the days April 1 is entry date April 16 of the earning date 15 days so it was valid. Disney April 3rd 2024 got stopped. Last right but the entry and exit or which criteria entry next it's the C when you go up the left hand side you see open high low C for current or close as soon as they line up that's the entry price now it's going to vary depending on when you see the alignment now could be off a couple of point a couple of dollars here in there or sense here in there but it should as soon as they line up you go up to what that C price. Current price and that's your entry and exit right so that's where we get those entry next it's okay. Yeah this is where you're saying invalid because less than 14 days on bank of America but no if you click on here you'll see was 15 days yeah here it is April 1st April 16 15 days okay. Paul another question from Paul says AMD August 8 RSI was not below what makes it a valid trade same question RSI signal OS RSI below 30 RSI MACD alignment up direction same time RSI does not have to be below 30 for the trade entry right if you're entering does not have to be below 30 if you're ending an OS trade okay. All right Paul another question do you count the number of bars to the earnings date no just the number of calendar days has to be more than 14 calendar days away for the trade entry all right. Sam at a question I want to talk about this a little bit about different stocks is he's trading in Australia and I did have a list of Australian stocks now. If you look at our watch list that we use and you look at trading view and look at what we're doing with the course right the quick win and the legacy course to use those watch lists for US stock trades go through the course you don't have to worry about whether you're trading in Australia or the UK. Or any other country until you get to a certain point right now when you're learning and using that watch list you can trade US stocks and I saw one person in Australia is actually trading the US market is a 9 p.m. Australia time and he trades the market at that point the US market and he trades US stocks so. But that's a little early to worry about what stocks do I need in Australia what stocks do I need in UK just follow the strategy and the watch list and you'll be fine okay let's see if we have any questions before you go into the projects. Tim I trade Toronto and a lot of people trade London yep very cool. The new system as all sorts of trading view hacks to make your life easier yeah thanks for pointing it out. and thanks Tim for all the hacks. Yeah. So Tim's gonna be our trading view expert. All right. All right, so thanks Tim and Niva. Let's take a look at the projects. So thanks to these folks, Mark, Javon, I hope it pronounced that right, Ben and Hayo. I hope it pronounced that right. Hayandio, good submissions, really good submissions. Let's take a look. We take a look at the watch list that Mark submitted, really good submission. Got all the stocks submitted, including B for Barrack Gold and good list on that. So again, use the trading view and watch list. Click on any of these to get the RSI signal. Good job on that, Mark. That we take a look at was Javon has submitted in terms of the project B, which is RSI, MACD alignment. Very important project. And it seems like it's very simple to do, but it gives you a lot of training and repetition in terms of spotting alignment with the RSI and MACD on a specific date that I gave you. And for a specific stock, that's either overbought or resolved. So here we see, got the arrow overbought, the alignment here, and same thing on here. Got the overbought, OB, got the alignment on the downside, and got the same thing here overbought downside. And then we finally get an oversold. We have the alignment in the RSI upside. All of these looked really good. Javon, good submission. I appreciate it. Good job on that one. So here we have project C submitted. My band, this is the position size calculator I asked to show the calculations that's important to show those, which then did. And all correct answers on question one and question two and then also submitting the position size calculator. Thanks for doing that a lot of people miss it. Submit the position size calculator. You want to get used to using that. Good job, all the right answers on that as well. Project D putting it all together. This was submitted by Haianyao. I hope I pronounced that right. But really good job on putting in the stop losses, all the arrows for the overbought here. Annotation the arrow for RSI down and MACD pointing down here as well. And then the RSI take profit, RSI 50. Really great annotations. I don't think you missed anything. And I looked through all of them. They all look really good. So great job on that one. Appreciate it. All right, let's go back here. See if we have any questions in the chat box. All right, some people got around. Thanks for being here. All right, no questions on the chat box. So conclusion again, scary market. Just make sure you have all the rules in place. Don't trade just because you want to trade. Make sure you have a really good trades in place. I'm going to put this in the chat box. One thing we've learned today. If you've learned to be great, you could do that. Submit there. Let's see in the chat. All right. All right. You're welcome, David Denise. Thanks everyone for being here. Appreciate it. Have a great weekend. And we have a all hands next week. Hopefully you can tend that. And of course, my sessions on Tuesday and Friday, a lot going on. I think we're going to see some trends next week. So we'll keep an eye on that. All right, thanks everyone. Thanks for being here. Appreciate it. Have a great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