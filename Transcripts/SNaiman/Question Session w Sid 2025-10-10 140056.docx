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Well, hi everyone. Welcome to the session. Happy Friday. We all made it to Friday. Let's see what's going on. Who's logging in here? Got a bunch of people still logging on. Alberto Zon. Welcome Alberto Bryan. Carl David Bernton. Welcome. Dino Zon. Fran. Welcome Fran. Jeffrey Jennifer. I Leo. Neal Zon. Neva Zon. Hi Neva. Paul Zon. Rohan. Ejad. All right. Welcome everyone. Some more people still logging on. Okay. We'll get started in a second. Actually, let's get the chat box going a little bit. So how's everyone doing this Friday? Let's talk about the weekend. Does anyone have plans? That's type in yes. If you have plans to do some kind of physical activity this weekend. You can do gardening, walking, running, tennis, pickleball, basketball, any kind of activity this weekend that you have planned just pretty yes in and if you want to talk about it. Now using the mouse on the keyboard or laptop does not count as if it's a lot of activity. Sorry. All right. Let's see. All right. We've got. Oh, drywall. Okay. We're on. I don't I don't need to be that one. GM on Sunday. All right. Good job Leo. Lots of walking Jennifer. One of my favorites sports these days. A lot of walking and hiking baseball. All right. Love it. It's still baseball season getting close to the world series. But still baseball season golf. Yeah, something I haven't done a lot of. I've done some but not a lot of park run tomorrow. Ooh, reminds me my running days. Bradley. Good luck. All right. Okay. Wonderful weather to work out. Yep. You're right. Coral. Canadian Thanksgiving. Wow. Physical. Yes. Oh, planting bulbs. Long walks. Very cool. Niva. Happy Thanksgiving. Maintenance on the house. Jeffrey. Oh, don't remind me. I have a list. I have to do that as well this weekend. I guess I get us got to get to it. Yeah, I agree with you Jennifer. Drywall. Yuck. But once you get it done, it's some satisfaction you got done. All right. Very cool. Well, at least we're getting out doing something physical. And hopefully also have some study time for the weekend as well. I do a lot of my studying on the weekend as well. All right. Let's get started. Let me do a screen share. And then we keep going from there. All right. If you would please let me know if you can see my screen that would be great. Make sure I'm on track here. Thanks, Alberto, Brian, Jennifer, Jeffrey. Yes, you can see my screen. Thanks, everyone. All right. Let's get going. I'm going to quote for today. It's impossible for a man to learn what he thinks he already knows. Now this came up because I've had a couple of incidences where I've seen people utilizing the strategy and adding some things of their own rules, making up their own rules. And I don't want to do that, especially when you're first learning the strategy, even later on, it's more difficult. But for those who are just brand new to trading, I think you have an advantage because you don't have any preconceived notions. Some people have traded before and sometimes it'll happen as you'll keep in mind something that worked for you before and then you'll try to incorporate it into a new strategy and not only mine, but the other instructors as well. So don't do that. Just learn the strategy as it is. Don't add anything. Don't subtract anything. And then when you get to the end, once you become very proficient in it, then you can do some dabbling. I shouldn't say that in any way, but once you become proficient in it, you won't want to because you'll see how it works. All right. Now here's the agenda for today. We're going to look at the strategy and some watch lists. And then we have some pretty good results, both back testing and a real trade. And then we're going to take a look at the market, what's going on in the crazy market. And we're going to take a look at how that's going to affect our strategy in terms of looking for potential trades, which will we have a good list this time. Potential trades will go through as well on the charts. Then the second half, we have some pretty good number of questions. We're good questions will answer. And then we have some project reviews projects that were submitted pretty good submissions will go over those. And as always, I'll check the chat boxes. We go along. See if anything comes up in terms of comments or questions. So here is the first checklist for long trades. I'm going to go through these first couple of slides pretty quickly because we're going to go over this checklist. That I have for long trades and for short trades on the charts themselves. We have a couple of trades we're going to look at where we can apply the strategy and checklist in show how it works on the chart. Then we have a slide here which shows the list of profitable trades. Now this is a starter list of stocks that represent a pretty good cross section of the market. Why do we have want to cross section market because money flows into some areas out of some other. And then when money does that certain stocks get over sold over but so this cross section represents all those different areas areas such as technology, financial real estate, industrials, utilities, even metals and miners gold. Even Bitcoin is represented by some stocks here. So that gives us a good idea of potential trades. Once we go through this list, we highlight the RSI over sold over bought and I can do that in just a few minutes going through a list of 50 stocks. Then I dive deep into the ones that are over sold over but here's another potential trade list. These are the major indices of the market that diamonds Dow Jones top industrial stocks 30 top stocks. And the cues which are technology stocks the spiders which represent about 80% of the market and small cap IWM Russell 2000 stocks. Now the cues you can see some underlying stocks here. These are called the mag seven magnificent seven stocks because they're very high capitalization, they're very large companies and they move the market quite a bit when they move. So we can trade any index. If you trade an index, you don't have to worry about earnings. If you trade one of the stocks, the component of the index, you do have to worry about earnings because you don't want to trade within 14 calendar days of earnings release. So you could trade either the index or the component stock. If it's over sold or over bought, you can look for those signals to trade. Now these links will give you these major components. They don't change a lot usually. But if you want to see the latest, these links will give you that top link is for the top three, the bottom link is for the IWM or small cap. Now another place to find potential trades or the major exchange traded funds ETF sectors markets divided into 11 major sectors. These are the descriptions of those sectors. The X is represent the symbol of that ETF. You can trade that ETF. If it's over sold or over bought, you don't have to worry about earnings again. If you do trade these top components that are listed next to each symbol of the ETF, if you trade the component stocks, then you do have to look at earnings. Make sure you're not within 14 calendar days of earnings for the trade. Now again, these ETFs can be over sold or over bought and you can look at the components or the ETF itself. Now the other place to find potential trades, which I don't have a slide for yet, is going into trading view and looking at, you go into classroom, you go in the trading view tutorials and you can look at the tutorial in there that shows you how to scan for stocks and Jonathan does a great job there. You can scan for RSI less than 30 or RSI greater than 70 for over sold or over bought stocks. You can do a scan, come up with a list and use that as another potential trade opportunity. All right, any questions on that so far? Okay, we're good so far. Cool. Now we're going to look at a back test result and back testing is really just the idea of taking the strategy we're using and applying it to historical market data. So we see how that strategy would have performed in the past and that gives us an idea how effective the strategy is before we really use it in any demo or live trading. So the back testing results you could see we have 30 actually have a couple more on you to add this list keeps growing or the folks that have done the back testing module and when you do the back testing module requires a minimum of 300 trades when you do that many trades with the strategy you really get to learn the strategy inside out the win rates are great. But the important thing is the knowledge gain to all of these folks deserve a lot of gold stars. There's a lot of work that goes into back testing and they've done all the work and come out with a pretty good knowledge of the strategy and you'll see some of these names responding. If you're new to your projects they'll actually give you some hints and tips and reviews of your project which is pretty cool. So we have a great group here and growing today we're going to look at a back test from comb. He did actually 400 trades with 77% win rate the average win rate of all these summer and 79%. So let's take a look at a trade that combed it and this is what a back test spreadsheet looks like. There are a lot of columns that need to be filled in and we don't have the headings here but there are entry date exit date entry price stop loss et cetera a lot of columns to be filled in and this is only a screenshot of the left side on the right side. There's a link to the chart for each trade and some other data as well. So when you fill this out you get a lot of information you get a lot of knowledge on terms of the trade itself. So in this case we're going to look at what comb did back testing trade the highlighted one NEM which is new mod which is a gold stock and we're going to take a look at this trade. Now this is all the detail where we're going to look at this detail on the chart. So here's the chart. Here's the trade that comb did back test trade and we're looking at NEM. Now the first thing we do I like to put the strategy right on the chart first thing we do is we need a signal R size signal are we oversolder over bought. So in this case we see that we're coming along let's say we're here on this date we're coming along coming along we got oversold but nothing really happened. He was going down on comb was looking for a good place to enter so he got oversold here he got this signal when you get the signal you keep tracking the stock so he kept tracking NEM to see once he got this over bought signal latest one where he was giving me where he could enter. Where he entered is number two where once you get the signal the oversold signal here on this date you look for alignment is the RSI MACD aligned in the up direction so you have to wait for that to happen and once that happens you can see this blue line where he entered the trade this is where the alignment happened the RSI was up the MACD was up on that date. So we see that on that date to 29 to MACD and RSI line now do we have a trade we have to take into account earnings so earnings has to be at least 14 days away and you can see earnings out here. On 425 which is more than 14 days away from the very 29th the date he's looking at her so okay we'll go with earnings and he looked back from the state. This date looking back that he really see a price pattern not really so there's no price pattern identified but that's okay and he did look at the weekly RSI which is also pointing up so if you went to a weekly instead of a daily you would see the RSI for that date it has to be in your direction if it's pointing down then that's a red flag and you don't want to do that trade so everything lined up so he entered the trade on 229. At this price 31 25 now where do you get that number well as soon as you have that alignment on that date as soon as you have the RSI MACD aligned and everything else lines up he goes up here and it's the price up here that trading that gives you gives you open price high price a low price and a see price which is a current price. So soon as the alignment happens that could happen anytime during the day he goes up here when it happens and he takes that price that price when the alignment happened on the entry date was 31 25 so that's your entry price. Now once you have the entry price we need to set a stop loss stop loss for risk management so how is the stop loss set the stop losses set between two dates. It's set between the entry date and the signal date now here is the RSI signal date notice signal date was on 226 the entry date was on 229 so between this blue line in this white line between those dates you find a lowest low and you round down for over sold so the stop loss the lowest low was on 228 which happened right here and a low was 29 42. So we round down to get the stop loss of 29 the stop loss is always a whole number so if you put 29 42 is your stop loss that's incorrect you have to round down to the nearest whole number so it happens to be 29 here's your stop loss so now we have the entry and we have the stop loss now we have to see what the stocks going to do and we're looking for stock to go up for over sold and sure enough here's the entry we see our side moving up up at that also time. Price moved up up up so you see price moving up and we see the RSI hit 50 right there on this date so on the RSI 50 was exit on three four on March 4th is when the RSI hit 50 right there and that's when the exit takes place now how do you know when RSI hits 50 you can visually look at the chart and see it cross 50 or my preferred method is to go in the trading view go into the market and see what the market is going to do. So if you go into the classroom tutorials trading these tutorials it will show you how to set the RSI 50 alert it's very easy to do set the alert once you get that alert anytime during the day as soon as you get the alert you come in and you sell take profit at the sea price the current price at the time you get the alert. We see RSI 50 here on the state the trade exit was 3348 so what was our profit our game so we exit a 3348 we entered a 3125 so our game was 2.23 or $2.23 per share that was our game. All right. Anyone have any questions on that before I ask a question. All right let's see. All right. How do you highlight only under 30 and over 70 on trading view. You can use yeah, never see use the tools on the right to draw arrows like sit as done. I think it's covering trading the trading the tutorials will show you how to scan for stocks that are less than 30 or greater than 70 now the other thing you can do. Jasmine is if you pull up a chart you can see where the RSI is you can track this RSI this line right and when you get RSI below 30 that's a signal or if you get an I like right here you'd be looking to trade this one short because your RSI is above 70 that's an over bought signal over bought signal over bought signal and when you get below 30 over sold so you can just pull up the chart from trading view click on. Do you have your watch list click on each one individually and see where the RSI is I can go through watch list of 50 stocks and less than less than 10 minutes to identify just the RSI 30 or 70 and then I write down the symbols and I deep. All right hope that makes sense and thanks niva for providing some input on that. Lisa Jasmine you can play with the settings RSI in the style tab of the indicator okay can also add text arrows and lines when you select the tool okay have a bunch of template text set up on various tools I don't have to type the same words over and over okay good good tip niva so Lisa's to use templates especially useful if you're doing 300 back tests yeah. Yeah, niva says massive time saver in the back testing very cool all right good Jasmine you got got a lot of good info from some really astute students say that five times real fast okay so we move on so what's now I have a question what's missing we have a nice trade here let's see I know we're going to get a bunch of gold stars what's missing. No right. Jeffrey's got it Jeffrey was first Jeffrey I'm going to give Jeffrey to gold stars Carl Gold star yeah Brian niva Gold star for sure Jasmine yep Gold star yeah what's missing is what's the size of this trade. We have a good trade here but we don't how many shares the buy how much money we're going to spend so we use the position size calculator to do that. What the calculator does is it takes into account your account size how big is your account and what's your risk percent and if you have those as well as the data for the price entry stop loss exit it'll set up how many shares you're going to buy to stay within that risk based on your account value. So we clicked on this we get a live version of calculator which I did and then I filled in the information now here's what the position size calculator looks like there columns in black and columns in color the columns in color that's the data you fill in so if we take the first one here. And we take an account value of 2000 we see the risk 0.5% we have a 2000 hour count we're only going to risk 0.5% now the max is 2% and the low usually is 0.5 you can go lower of course. The lowest is 0.1 0.01 something like that but you want to go while actually lowest is 0 you don't do the trade but we want to start on low 0.5% is a good little place to start for risk. So we fill that data in count size risk and we fill in if you remember the price entry on this trade we remember the stop loss we had on this trade. And then we take a look we enter the what are we trading and the M we're trading it long this is the data the trade those are simple fill in and then we fill in the stock extra price now these numbers the entry price stop loss exit can be taken from the chart which I just showed you or the back to spreadsheet once you fill that in the calculator calculates okay based on that information you're going to spend $139 on this trade and you're going to buy 4.44 shares. Now most brokerages you don't buy fractional shares you buy whole shares so you would round this down to stay within your risk percent. And when you round this down this number is a little bit less but notice you're not risking $139 you're spending $139 but you're only risking $10 on this trade that's the most you can lose on this trade if you get stopped out at the stop loss right now if you do this trade notice the profit would be $10 so you spend you position size it spend $139 on the trade when the trade is over and a couple of days you'd see that you get $139 back plus your $10 so you're making $10 on a $10 risk. Now we've graduated to a 2% risk on a $2,000 account and the next trade now we're risking $40 that's the most you can lose notice the position size calculator said you're going to spend $556 or buy 17.77 shares now in this case you would round down because you don't want to risk more than 2%. So you'd round down to 17 shares this would be a little bit lower your risk would be a little bit lower and notice you'd make $40 on a $40 risk. Now you're spending $556 but you're only risking $40. Now we've done really well we're $5,000 account value but we're going to start with 0.5% risk $25 risk you get about a $25 gain notice you're spending $347 you could round this down to 11 shares. Now we've have $5,000 account we're more confident our trading so we're going to risk a little bit more risk 2%. So it's a $100 risk on this you're trading $1389 worth you're spending that much on the trade you're buying around $44 shares and you're making about $100 just slightly under what you're risking. Now we've gone to a 6 figure trading account we've done really well did all the back testing modules did the demo trading or a $100,000 account but we're going to risk 2%. We're pretty confident our trading so we're risking $2,000 and notice you're spending $27,000 almost $28,000 over your $100,000 and you're buying $888 shares or you can round this $889 shares and you would get $1,000. And you would get almost $2,000 back on that trade. All right any questions on the position size calculator how that works. So Alberto said about this if I do two trades on the same day and the first trade uses $1,000,000 position size on account of 20 on two trade do I use 19 or keep using the $20 to get second position size. Well you would use each trade happens to have a certain position size and again based on your account value so for me I don't I don't personally like to get have more than 50% of my account taken up in trades. 50% in cash but if you've sent in trades it's just capital preservation. So and if you notice your trades end up you're not in this trade usually not for a month or so you're usually in a few days. So I would wait you know do kind of when you're starting out especially paper trading demo trading do one trade at a time that's my recommendation so you don't have to worry about that. Until you get really good then even then you know I don't like to have more than two or three trades open at a time the max or be five but again that's when you get to your six figure account good question Alberto. Okay. Alright so here are all five trades that come did on NEM you can see these trades here you have two long three shorts so we had four wins one loss 80% win rate on an E M. And when we get a stock that has over 70% win rate we like to put it on a special watch list what's that called. Alright someone's ahead of me Niva. Yes she says NEM was a BTW for Niva as well good to know thanks yep and he has got it right Jennifer's got it right Richard's got it right the BTW as we call it the back test winners list and notice NEM was already on that list. So we didn't have to add as a new one it was already there like Niva had on her list already so any M is a gold stock your gold stocks are quite a few that generally do pretty well on the list so I mean keep that in mind but again you have to back test to make sure they work with the strategy. Alright see if you have any more questions or comments okay a lot of gold stars on the BTW are very good so now. Now here is the spiders here's what we're looking at with the spiders trades and this I happen to look at on October 7th I was looking at some traits and I said okay what are we doing with the overall market because remember the overall market the harbor analogy when the market is the market could represent be represented by the water in the harbor. So let's say the water in the harbor is going up so the water is going up that means the boats in the harbor represent by stocks go up as the water goes up unless of course the boat has a hold in it that's a whole other story which think there's something wrong with that stock or boat. Now if the harbor is going down waters receding like we have the market going down on this date I was looking at some trades so water goes down boats go down right so boats go down. With the water going down that means the stocks are going down with the market going down now if I if I think that the market is going down I'm looking for trades to go with that trend even though it's one day right but I be looking at oversold over about trends to trade. tricky question let's see. Let's see if everyone gets it right. Alright people got it right Jennifer so far Alberto Jeffrey Niva Fran Old Stars Richard okay good I didn't trip anybody up that's good that's great especially for Friday. Alright so everyone got it right over but because as the market goes down right the boats in the heart of the harbor goes down as the water goes down so we're looking for stocks to go down means they're over but like here and they be coming down. Just like they did here now people say well said this is one day how can you tell me that's a downtrend well really if you look at multiple days you're in an uptrend but you have some pullbacks each day here is its own you could have a. Single day trend which is down right so for me if I think that this market is coming down right I don't know what this these next two days are going to be but if I think the market is coming down on this day and if I think the market is going to take. Stocks down I'm going to look for over bought stocks alright that's a long preamble to my trade in here's a trade so I traded sphere Pete SPHER. And of course first thing I look for is a signal now remember I was looking for the market was on a one day down so I was looking for over bought stocks and I found this one I got the signal here. Right on October first I was following it then October 7th when the market was coming down that's when I said okay let me see if I have an alignment I did have an alignment right here our side pointing down. Mac D actually crossing down on that date once I got that signal right here on this date our side over bought then I got the alignment now earnings 1117. Far enough away not a problem I got a little bit when I'm looking here here's a date I'm looking at I look back I see a little bit ahead and shoulder. Powder so I see a head shoulder price pattern which gives me a little bit more confidence in the trade. And so what happened is I enter the trade on 10 7 at 59.67 and again I'm going short meaning I'm looking for price to come down to make a profit so I get in here my stop loss is 69 now interestingly enough on 10 3 this white or this actually day right here this big red day. I got the signal here but the highest high stop losses between the entry date is blue line the white line highest high rounded up that high happened to be 68.00 so I don't stay at 68 I stopped around up no matter what I have around so from 68 around up to 69 and that's my stop loss. So I've a stop loss of 69 I'm entering here at 59.67 and I said okay here we go RSI price came down quickly now the interesting here thing here is I got an RSI 50 alert I said an alert on this on in trading view and I got an alert this is what it looked like I got an email. That said guess what here's your trading view your sph alert was triggered. I move myself out of the way here relative strength crossed down below 50.01 that's when I set the alert said let me know when it crosses down below that so when I got that alert. When I got that alert here right here on this date you can see there's a little bit of a gap but you can see this red line here on the price the price action it closed here but I got the alert when the price went all the way down here RSI hit 50 and I got an email alert from trading view and I said okay. I'm going in right there and I'm taking my profit now if I had waited it closed up higher so I wouldn't have as much profit it I still would add a little profit but not as much so I ended up with the RSI 50 alert taking profit. And this is how I traded it I actually used options on this one I bought one contract now with the price pattern normally I would have bought more but based on what was going on with the Trump administration and the shutdown and everything else I said yeah let me be conservative normally I'd buy two or three contracts when I saw that lineup because of the pattern and I probably would have doubled or tripled my profit but I said okay I'm going to buy one. It cost me see the minus sign cost me $458 to buy one and then I sold it a couple of days later got 638 so what was my profit did I look up here so I got a profit 180 dollars like I said I probably could have double or triple that in normal circumstances but things are very volatile these days with our current administration everything going on so that's what happened now the whole moral of the store here the point is not only the trade with the market being of the one day pointing down so I had to look for over bought that's one one idea when you look for over bought trades when the markets down the other thing is set that alert it's so key when you get close even even when you enter the trade as soon as you enter the trade that day you can go in and set an alert very simple right in trading issues you had to do it all right let's see if we have any questions or comments on that one all right yep so Richard Niva but it's better to wait to see if it's more than one day trend typically yes that's true because things just keep going up and up we do have some if you notice there more pullback days now it doesn't have three or four updates in a row we have an update a down day up day a down day so that could be and it's topping off could right we'll see but that's good point Niva more than one day trend looks to me like RSI was 54 73 when you entered I think it was a little higher when I got in I think it was above 55 yeah so I definitely want to enter above 55 right because I'm going down towards 50 but it was pretty close I think it was above when I got the signal and again that's that's pretty close so but still if you follow the rules 55 yeah you're right 55 to 50 not 55 yeah so what she's saying here is if you enter the trade too close to RSI 50 your profits going to be very limited right you want to be above go in the downside you want to be above 55 as you're getting towards 50 on the upside if I were trading an oversold stock I don't want to be below 45 because 45 to 50 is going to be probably your minimum amount of profit ideally you want to be lower ideally if I would enter when this was up here to around 50 not mine or 60 would have been a lot more profit but I was waiting I waited and got the cross MACD cross good good point Niva very well taken all right so what's driving the market so let's take a look at market activities or global activities driving the market itself the government shutdown still going on the market still in an uptrend we'll look at a chart a minute but I mentioned it has up has an update down the update down day so it's kind of it's still an uptrend but it still has some pull back days as well now China trade talks are getting serious I think there's November 10 deadline to get that done but Qualcomm now China's fighting back and saying Qualcomm according to China they're going after Qualcomm calling it monopolistic kind of interesting China saying that but Qualcomm is a US company headquarter in San Diego but because of the trade talks China's flexing its muscles and saying okay we're going to go after Qualcomm and so we'll see again this posturing for the trade talks the Bureau labor statistics the government they're going to bring back some employees that were furloughed to issue consumer price index inflation report so the Fed needs to know the data in order to determine if they're going to do more rate cuts and how deep the rate cuts are going to be so since the shutdown some employees were furloughed they're bringing them back to to issue this inflation report okay interesting that's all I got to say about that gold is back above 4,000 per ounce silver said it for high so again this usually gold and metals become inflation hedge inflation is still higher than if it wants to see it and a lot of people are still saying we still haven't seen the effects of tariffs on inflation so gold keeps going up and silver is headed for highs as well and video hit a new high the US approved sales not the China then the deal but to United Arab Emirates so now Nvidia has another customer we can sell a lot of chips too so that's another interesting interesting event that happened again moving in the video into new highs which is probably going to help all the semiconductors as well now the US is investing in TMQ which is a Vancouver Canada mineral mining firm all right and even all your Canadians TMQ interesting it's minerals and murets and all that mining and now the US investing in it that's kind of interesting because the US is invested in Intel and some other companies and you I think everyone knows the Canadian Prime Minister or the head of Canada was meeting with Trump and I'm sure this some of this was talked about so that could be good news in terms of the US and the US is investing in it it could be good news in terms of the relations being better but I'm not so sure we'll see but anyway so that's going to be that's an interesting development between the two countries all right anyone else have anything or any comments on what's driving the market and what they've noticed I need a useful to investing in MP and other Canadian company all right thanks it's good we have to look at MP as well and Tim Q jumped more than 2% on the news yep yet it does that and actually Tim Q will take a look at the chart and it's not very high price stock yet so I'm a Christmas taking profits I love it profits on a Friday that's that's a really good Friday TGIF okay so now let's move on here is the SMP and as I mentioned you could see we're in an uptrend but notice we had all these updates in a row and then we had a down day an update a down day an update a down day let's what's it doing today it was opening up let's go in live and take a look just take a look what's going on live market all right we're back to a slow update today so we had a down day update down day update update update update today we'll see if it ends that way but right now it's slightly up that's the spiders now if we take a look at the cues technology stocks there are also an update same thing up down up down up down day different days we take a look at the diamonds 30 industrial stocks top 30 industrial stocks ooh a little bit different a couple of down days in a row an update a down day an update so this one though looks like it's it's kind of top down here it's kind of moving down if you look at this trend you'd say this is a little bit of a down trend on the diamonds but of course we look at the indicators RSI up MacD looks like it's crossed and pointing down so interesting so so based on this if you were looking to trade over bot stocks you look at the diamond 30 industrial to see if any of those over bot MacD is telling us of course you have to wait for the RSI now let's take a look at the small caps what are they doing Russell 2000 again they're kind of trending down they have an update today RSI is up at the MacD again it's crossed on the downside so that's telling us we could be topping in some of these market also we see a little bit of a double top there eyes can't help but see that also there's some people does anyone see another price pattern here I just want to see if how many people know price patterns there's a price pattern I have not talked about that's evident here just want to see if someone recognizes that just curious anyone see another price pattern there besides double top flag on the right okay Nevis is a flag on the right ascending triangle okay I was real good not what I'm looking for but good all right this I studied price patterns for a long time before when did the other stuff this is a cup and handle does anyone know that does anyone has anyone heard that term before and price pattern and cup and handle yo we got a lot of yeses yes yes yes now it's interesting cup and handle pattern if you go into the indices and you go into long term or weekly a lot of times you'll see cup and handle patterns and they'll just break usually cup and handle breaks to the upside I don't know if that's going to happen here but usually but just my eye couldn't help but see it you know sometimes sometimes they're pretty obvious sometimes they're not all right just a quick aside there so we see the market again up today we don't know what it's going to do eventually but it's up today so based on that let's take a look let's go back here and take a look at the top picks I have going so we take a look at the oversold stocks now interestingly enough we had three three hundred and twenty three thirty now we up to over four hundred so a lot more stocks got over sold in the last couple of these are each each number is a session with QA session I had so we see we have more oversold stocks a little bit more meaning more stocks came down to their lows and got to be RSI below 30 so it gives us opportunity to trade some over sold now notice we have a 52 week lows about the same state about the same now if we look at the overbots overbots we were all the way up to nineteen hundred quite a number of overbots and those overbots started to come down as we had one of those pullback days when I traded sphere when the market was down for one day was pointing down and notice now we're quite a few of those overbots came down right so and but we also have quite a few less 52 week highs so things are coming towards the middle with more oversold and less overbots so we're getting to the area where we can start to trade some of these as they move right now these are the trades I've listed we're going to go through these on the charts in a minute but they have to meet these conditions right and again these were last night so they could have changed we'll take a look at the charts you where they are now so now with the market looking like it's a one day uptrend would you trade over bots oversold mm-hmm okay we have some comments here all right about the cup and handle our tea says cup and handle describe bullish pattern consisting large bull fall by a small bowl the bird says read will there's book is explained some of the classic price pounds okay Niva's answer is oversold yeah if we see the market coming up today right we look at oversold that bird says oversold oversold Richard depends on the index okay oversold yeah we have mostly oversold some depends and again you don't know this is oversold the market is just open right recently don't know what's going to happen there's a the day but right now the oversold have it in terms of moving up but let's take a look at the charts so if we take a look at what's going on now these are my oversold chart list so we take a look at some of these charts that have now notice we're oversold a little bit of a little bit of a head and inverted head and shoulder here but now today looks like the R size pointing down not ready yet Mac D I move myself out of the way here the Mac D looks like it's crossed the upside yes pointing nice vertically almost vertically up so Mac D same way we have more upside R size saying I'm taking a breather today not quite ready we'll see how it does the end of the day now earnings on the 29th and we're at the 10th so we're more than 14 days away we're good so keep an eye on this one if it ends up reverse RSI reversing today we have an oversold on that one KDP this one oversold earnings on the 27th and we're the 10th so we're more than 14 days away we're good and we see the Mac D cross I could see across here RSI pointing up nice little up move here so how many would trade KDP KDP okay let's see okay Niva has a good question and yep so does Jennifer good Niva and Jennifer couple of gold stars there Richard yes but check the yet Richard too yep Jeffrey is a yes I'm on it right now Alberta okay Brian all those people I mentioned who said check the weekly gold stars yeah we have to look at the weekly right because we have everything lined up here let's take a look and the weekly says we are up we are up okay the weekly is confirmed now would you trade it let's see people that said weekly would you trade it Niva says yes Richard yes all right so we have a couple of yeses once the weekly is out of the way now the thing about this one is looks like the stop loss is not that far away now what I like to do is go back and see well it's been I'm I'm surprised that some people didn't say that this is too weekly in RSI for me right it is kind of weekly for long time but this also meant it came back down in bottom the consolidated for a while that's a good consolidation with an up move now right now but let's go back and take a look what it's done in the past it hasn't been oversold very much while we look here got oversold and went to target pretty much yep yeah so we like that okay but it was way back when so it hasn't been oversold a lot which means that that's another positive why is the fact it's not been oversold a lot another positive yeah friends got strong stock meaning it does not like being oversold right Niva and a friend both right yeah it's a strong stock doesn't like being down here once to get back up to where it lives you know even the RSI 50 or above right so that's a good sign right that's now when I see something like that that's going to give me more confidence in the trade and maybe I'll buy a couple options instead of just one like I did last time now does anyone see any price pattern here people are thinking yeah Niva said the hidden shoulder sort of yeah double bottom yeah I mean what happens is you could say well maybe a little bit double bottom here kind of lopsided one maybe ahead left shoulder right shoulder but you know if you look at this broader I'd say it's not really clearly defined if you said one of those that's fine but remember the price pattern confirmation is not going to tell you whether or not you're going to trade it's just going to tell you how much you're going to trade right gives you more confidence in the trade if you're going to do it now the lowest low right here looks to me to be 25 oh three so what is our stop loss what is our stop loss yep and gold stars to all the people people all right Niva's got it friends got it high-dailed deals got it Richard Jennifer Jeffrey Brian all got it 25 so not bad 25 which is a right around here stop loss so pretty close not not far away right so we're pretty close so if we get a move up into that area which is 27 maybe maybe a two point move which would be pretty good okay because the stop loss is less than one point away all right so keep that one in mind pH are this one look good last night it was pointing up now it's reversed so MACD looks still looks good but we need the RSI which is reversed down now interestingly enough notice that a lot of these oversold even though the market was is up right our pulling back remember we said we look at oversold now that kind of kind of gives you a signal that if they're reversing the oversold I'm not so sure that market up this morning is going to hold we shall see now notice here we have a little bit of a head left shoulder right shoulder inverted and shoulder pattern but we need the RSI to cooperate not cooperating yet as PGI this one is looking pretty good earnings out here on the 30th pretty far away from if we add 14 27 so we're good inverted head left shoulder right shoulder here and moving up nicely RSI 41 15 so we have room to go to get the 50 MACD definitely cross vertical all right I'll answer the question before I get it what's the weekly weekly RSI pointing up and notice interesting when you when you pull up weekly so you can notice certain things right here I notice right away that is below the 50 day 50 day simple moving average notice what it did last time I was below the 50 day didn't stay there long started the move it's way back up right so another thing another positive here that it doesn't like to stay below this 50 day remember we talked about a strong stock look how how much time it's been above the 50 day right so that's a good sign for us in terms of the trade going up right so all good signs there now the low this looks like the low 474.28 so of course 474 VR stop loss very pricey stock right so for me obviously I'd be looking at options or if I were only training shares I'd say thank you but no thanks you're a little bit too too pricey for my training ability it's okay if you find something like this and you find the prices way too high just move on to another one right especially if you're doing shares now the other thing to do is you could buy 10 shares because if you get you get so you goes from here up to even here 513 so you get 13 points times 10 shares 130 bucks maybe so that's another way to do it either move away it's too high or buy just a few numbers shares wing okay now again RSI not cooperating again an oversold one with the RSI is not cooperating even though the market is up now we take a look at the MACD definitely pointing up so a lot of these the oversold the MACDs telling us this is a go of course this is a pretty obvious nice double bottom right there right let's take a look at the weekly take a look with the weekly mmm weekly RSI pointing down notice it was up down so not quite ready even on the weekly so we'd have to pass on this one until things change now maybe if it points up the end of the day and the weekly changes but probably not likely for the weekly to change so you'd have to look somewhere else. All right any other comments or questions on these sit on on fly stock trade up 115 but for 20 you think still a good stock to scale. mmm I'm on fly stock trade up you talking about FLY oh Alberto what's your stock symbols it's FL on fly stock trade I don't know what if you mean FLY oh FLY okay take a quick look um yeah FLY yeah nice trade it was oversold coming up up up depending when you got in right on a point probably so yeah you're you still always go to get to the to get to RSI 50 right and again as long as you don't have two reversal days right you're good and this is is up today MACD is looks like it's about to cross nice vertical I don't know the weekly looks like weekly come on trading you don't you love it when trading use this slow you just want to shake it say come on give me my data I paid for it boy it doesn't even look like it's coming around on RSI weekly slowly but surely I know it's not my system because my systems are working well it's good on trading view but let's assume well go back try it again RSI up on the daily weekly I don't know if anyone has a weekly better trading view acting better than my trading view let's see in the chat box Alberto I don't I think it's a new stock okay now that could explain it in other words of a new but you would still think ah wait a minute that's a daily I got excited there for a minute it's the weekly note yeah maybe it is new and it doesn't well each one of these is a week though they should have some data um all right barring that if we take a look at everything else looks interesting here again it looks like it wants to go keep going to that RSI 50 again they have two reversal days I get out uh the other thing is we said it's a new stock but you can look back it's pretty new it was oversold here it did come to interesting enough right to the RSI 50 on earnings day and then came back down what I don't like is this downward pattern right now it could be recovering now is it going to fill this gap don't know but again look for if you have two reversal days then you want to get out take your profit all right let's go back to what I'm going to do now I want to go to my over bot stocks if I can do that guess what apple is over bought whoa coming down nicely cross here pointing down a lot of consolidation now it's pointing down now the question is is it going to be going down the weekly weekly is pointing down on apple so we have a lot of um I don't see a real uh outstanding price pattern there but I do see consolidation and breaking down now what I like this low is lower than the lowest low here so it's trying telling us that hey we could have some more downside earnings October 30th we're still okay far away um now the problem with this one we see that it's been overbought for a while and it's doing the wiggle thing finally coming down is that a sign that it's going to get there we don't know uh back here it did overbought it did come down fast didn't give you a lot of time to trade this but it did come down and hit the target which was nice now back here it did not it just reversed up so it's kind of scratch your head do you want to do apple or not let's see what people think um okay ran says yes on apple yep Alberto says give it one more day all right we'll see yeah you do have time because you're at well 50 50 90 59 RSI you could see what happens the end of today all right baba oh i had this one last night um it was here pointing down it looks like it's at 53 not tradable today but it was yesterday on the downside bydo was my pick from yesterday it was up here and now it's just about reached target so yeah two Chinese stocks that are hitting would have been good trades it looks like they're close to RSI 50 here NRK this one interestingly enough is on overbought not ready pointing up not unusual because the market's up right so it's pulling this is one of the boats it's pulling up with it however the MACD is telling us now i think i'm going down the RSI saying not yet it's consolidating here a little bit of a head left shoulder right shoulder or wonky one but a head and shoulder we'll see if that works out to bring this price down or not uh shoe this was an interesting one Steve Madden shoe shoe company and we looked at RSI down it did a little week a lot of wiggles up here finally came down reversed one day coming down again next two days MACD pointing down cross nicely RSI weekly weekly RSI is down and earnings still far away good good good distance away in terms of the trade so that's the question mark on shoe let's take a look at WMB again reversing market going up not unusual with the market up for the overboughts to be going up as well as the oversold all right so we see this one's not ready MACD's telling us keep an eye out I'm crossing so we'll see if this comes down end of today or tomorrow all right any questions on the overboughts or sold um qq falling off oh Carl thanks uh all right let's look at dust need once look at dust and we'll look at qqq is falling off interesting all right dust is an interesting one so this is opposite gold gold has been going up so much and dust uh is the bear so when gold starts to come down this is going to go up and it's not a very pricey stock but it's interesting because why is it interesting and need to point it out but to look at it because now we have a cross the nice MACD cross and pointing up nicely we have a RSI pointing up what's the weekly showing the weekly is also up so this could be an interesting trade right here dust for gold to come back down our gold has been way way shooting way up this has been on a big downtrend because gold going up so we look at this and we say hmm okay that's a possible trade now um yeah looks looks good from from here um you'd have to again manage it if you have two reversal days you get out but it doesn't look like it's far away the question is how much can you make now if gold has a significant hit this can go from $11 if it gets up to here $15 that's a pretty good if you get $4 on $11 stock that's a pretty good percentage so yeah i'd watch this one looks interesting here now let's see how many folks on the chat box would trade it all right but there's also a chance the US credit rating gets downgraded and the people are using gold as a hedge that's true gold has been a hedge against a lot of things in inflation or downgrade uh Alberto says yes he traded the LES Brian yes Fran yes okay now some people will say well this would be if you have a gold position this could be a good hedge against it as well so if you're into gold and the gold starts to come down and you have some dust you're hedging right because then dust will go back up all right but Niva makes a good point depends what up it up it looks like we just turned red so we're kind of moving in an updown and someone said the queues are pulling back um yeah interesting now notice we were up and i kind of figured it's not going to hold today and it looks like so far it's not it's pulling back down again so this is two down days um we'll see if it if it stays down let's see what the other indices are doing the spiders see if they pull back yes okay more down days uh of course i'm expecting diamonds and a w a probably the same thing they pull back oh diamonds way down here and then the i wm so it looks like this um update is not going to hold right so far this could reverse today as well but it looks to me since it broke these lows well especially this is a small cap if you look at the spiders shrippers more representative of the overall market it looks to me like it broke these lows it looks like it's going to have a more of a down day right now here's a question would you trade the spiders now we see rsi pointing down to 56 what's the mcd doing mcd is cross pointing down what's the weekly doing weekly rsi mcd is down looks like down all right now the question is would you trade the spiders here let's see what people say central bank still buying yes but where a uh oh France says yes that was on gold Richard had a comment central bank still buying all right but where you've gold yeah now uh France says yes anyone else trading spiders still uptrend maybe a burdo okay um so we see we have this long term uptrend multi day uptrend right but we have a two day down trend right and it broke this low so now if you're trading if you see this just like when I trade at spear today if you you see the market pulling down then we're going to expect overboughts to come down including the spiders themselves right so this is a trade but you'd have to manage it if you had two reversal days you get out right now last time we look we had two down days we had a third big down day two down days are we going to have a third big down day right now here we have two down days and we went up so you can't really tell two down days and went up two down days we had a big pullback so and it's anyone's guess you just have to manage it now again you're not you're not trading a point trade you're trading across trade which gives you a little more confidence don't see a real price pattern rsi is weekly is pointing down so be an interesting one i'll look at this at the end of today and see where it is i'm ready to get in all right and the other comments don't see any big big boys moving qqq must be traders are manipulating the price so um Carl that's a great point you brought up but here's a thing if you put all of the retail traders together like me you and every retail trader in the world it would be a drop in a lake compared to what the big boys do they buy millions and millions and millions of shares so we as traders retail traders do not influence it's the big guys right just so you know that right we can we're trying to back back we're trying to ride ride what the big guys are doing when we when we notice what the indicators are doing right okay um let's go back any other questions or did i miss anything all right okay let me do this i want to go back to because we have some pretty good questions i want to get through all right here alia has a question when checking for maximum loss per month not exceeding 4% are we talking about net loss this is on the demo trading if you get to demo trading project yes it isn't at loss leo so it is um use a net loss figure right rubber it said um when the rsi is above 70 it's moving up and down up and down must i wait for the rsi to go back to the 70 30 range before trade can be considered basically should trades only be taken when rsi is between 70 and 30 no there's no restrictions concerning rsi the value when you look for alignment taking the trade rsi could be any value as long as it's aligned with the macteen the same direction it can be below 30 above 30 below 70 above 70 doesn't matter as long as they're aligned once you get the signal you look for the alignment doesn't matter what the rsi value is at that point um okay now um marty says this is an interesting one uh he's trading something with a currency and i guess british pounds here and he's got uh he's got a highest point of 940 or about 9.40 therefore using the rules should i go to 10.0 however this makes you for huge spread and increased risk in other words from 9.40 setting a stop loss at 10.40 is pretty high up right so what are your thoughts on this um so for me stop loss rule is not going to change over boss the highest high rounded up now we could take a look here's what was submitted he's saying okay here is 950 or it calls it 9.5 or 9.4 here he'd up the roundup to 10 which would be pretty far away however now this may sound a little tricky but it's still within the rules right so you can go with the 900 number right so your highest high is 954 right as your highest high instead of 9.5 4 is 9.54 and whatever currency you said it was you round up to 9.55 that's the next whole number right so you could say your stop loss there little tricky but it depends i guess on what you're calling it is either 9.4 or 9.40 right do you want to keep it 9.40 and you want to keep it there you still within the rules right you're rounding up to the next high number and i understand what you're saying you don't want to be too far away in the stop loss that makes sense but you don't want to break the rule either right but this is within the rule all right um rt's if a pattern reverses twice in a row you'd exit the trade that's why i choose NRSLV on 29 instead of the 23rd this is on a trade i think this was on one of the projects we did so here is what we're talking about entering on May 29th yeah entering on May 29th that this instead of the 23rd where i entered on that project so we take a look at the actual trade i entered on 523 this was a project that i gave you a date and said okay tell me how you trade this i entered a 523 we had a couple of reversal days right um and then it came back down to target now in this case when i put this project together you would you do two things you either hit the stop loss which it did not hit by the way if you stayed in this trade when you entered it here stayed in this trade it did go to to target now if you reversed because if you got out on two reversal days and you had a loss that's fine you're following that rule right actually that that guidance to get out when it reverses the rule says really the strategy says there are two exits stop loss or take profit now to avoid big stop losses we get out if we have double reversal so if you got out and took a loss there great if you stayed in great now the reason you can enter rt said you want to enter on the 29th is on the 29th the MACD was actually pointing up so you could not enter on the 29th right i entered here and again i had reversal days get out or take profit but you could not this is on the daily chart could not enter on 29th because even though you are a size pointing down the MACDs pointing up i dove got in close to this window pane and it's definitely pointing up so you can't enter on 29th but understand what you're saying you want to enter after you find your reversal days the problem is that when i gave you this date you don't know what's going to happen in the future you're they're going to trade this date you're going to say i'm not going to trade it right but good point on that yeah here's why i showed you in the MACD was pointing up on that date so you couldn't enter on the 29th all right Robert Preston um it started the bars and canals on trading view were different colors in on mine okay settings and trading view looks like may have color bars based on previous clothes set some companies multiple stock market's a price can shift overnight so they open again Nasdaq opening price can be different to a closing price so here we're talking about this so we have um we have a green then we have two right here we have a green and we have a red on this date entry date but then we have a green and two reds right and we're talking about in some cases this second red showed up as a green based on the color based on the choices on the settings right so the question is well is this is this a double green moving down or is this really a double reversal movie if you're trading on the downside is this was this really two reds to get out or was this was was this a green based on what's going on green see that before we showed it as foregoded as a red oops yeah foregoded as a red and then we showed it as a green so two different two different views of the same chart on based on how you set the candle bars and and he had mentioned if you go into let's look at this one um okay this is api so if we look at api api now what we're saying is if you um if you right click on this and you look at settings and you look at symbols you can color bars based on previous clothes or if you unchecked that it would not be previous close that's going to be the difference in your color bar whether you see that red and green or two reds now the the only it's a good point but here's here's the issue with that it's not an issue but here's the thing to remember is you're looking at these price patterns what I'm looking at is the RSI the RSI no matter whether it's two greens or green and a red the RSI didn't change here you see the RSI pointing down then one update and then back down so then if we went to the next one oops we see one update and then down and we see one update oops didn't hold one update and down both of those did the same thing both of those the RSI did the same thing so if you you're you're focusing on the candles to get the right color and the right entry point that's one thing but if you look at what the RSI is doing it didn't change right so that's why I look at the RSI and this is candles and if you notice you know what I'm using is really these line bars if I go to candles I could do that but the line bars for me make it a little easier to look at I don't I don't like to get distracted by candles now some of you folks who love candles love the patterns understand it find no problem but follow the rules RSI MACD I'm okay with the lines with the lines you have the open on the little dash on the left and the closes which put the dash on the right okay but that was a good question good point actually let me go back all right so another question interesting your opinion understanding try to do by tech tools I bought LTBR okay yeah you bought this stock it's some low price and you've got all these lines and you know the David the answer is depends on what your strategies when you bought the stock you bought this stock at 246 it's up high higher now what's your strategy is you look at for 50% gain 100% gain always look at the strategy now this is not a sit strategy this is just saying okay about the stock go to I do well you need a strategy you looking for dividends 100% gain 50% gain for me if I buy a stock long term I look at a 20% stop loss if it gets below 20% from where I am I sell it and you can you can do a trailing stop just keep moving the stop loss up to 20% right now my sit not this strategy if you look at it it's over bought it's way up here so I'd be looking to waiting for the signals but this is pretty erratic so I wouldn't even it's a two-hour it was a two-dollar stock it's up higher now but I probably look at something else instead of this all right let's go back here yeah this is the one you bought now here it looks like here's a daily chart like I said it's over bought and then the interesting thing if you look on a long-term weekly boy it's been way up here is high but look how long it's been for down it's starting to move up question is it's going to move up here or not don't know we don't know but this is a different strategy than the uh sit method so you have to look at you have to look at what you're long-term strategy what you as strategy is when you bought it you want to when you buy something always have a strategy and next this strategy where are you going to get out right all right mark says um when I go to purchase certain stocks such as nugget j nougan elm for example there's a message pops up says hard to borrow and that's interesting what does it mean well the hard to borrow next to a stock like nugget it means the stock is in short supply for borrowing on the brokers inventory if you want to short the stock right in other words your broker has fewer no shares available to lend the traders who want a short sell it right this very it's very rare right especially on stock like nugget unless you're dealing with a broker that's not a top broker and they don't have a lot of shares to trade um but to me um you shouldn't even be doing broker or things like this till you get way down the road now if I were going to trade nugget and if I were down the road and I had a broker that told me this I get another broker because nugget is in both of these are pretty well known and pretty heavily traded stocks I get another broker number two you can always trade puts you know need to borrow shares you could trade puts if you're going down site all right okay hope that answers but stay away from if you get this thing you're not you know you should be paper trading demo trading learning the strategy not even dealing with brokers right in trading view you won't get this right because you're just doing a paper trade okay uh any questions on all that I went through it pretty quickly uh hmm all right some folks have to go have a great weekend if you have to go uh I don't want to go through the projects really good entries by Robert uh on Johnny Sam and Artis so a different on Johnny we have another on Johnny in here so let's take a look really good submissions on these by the way uh where am I this one yeah so this was done by Ralph who submitted the um watchlist project pretty good decent watchlist including B for Barrick so again um just putting them all in your software training platform trading view wherever using to make sure you can go through and have a good cross section of the market and find over sold in the robot stock so good entry on that Ralph good job now we go to uh on Johnny and on Johnny did this project B we're looking for alignment we see the overbot and we see the RSI pointing down the arrow right on the date with the RSI same on the MACD and that's perfect as we're looking for the show that in this case we're overbought RSI down MACD down and I looked at all those again overbought RSI down MACD down so good job that's exactly what we want I'll give you a date go to the left and tell me whether it's overbought or oversold and then tell me what the RSI MACD are doing on that date with arrows what direction we're going in now those are all overboughts and we did have uh and oversold one here so oversold again RSI up MACD up so good job on that one on Johnny on all those a matter of fact good entry now we have project C position size calculator submitted by Sam and Sam did a great job with the question showing the calculation and then question two again showing calculation all the right answers and then we got the position size calculator good job on including calculator and putting in all the numbers so great job on that um that was Sam and then the big project D putting it all together and this was Artees um I don't know if you're still on the call Artees but great job uh you highlighted everything the stop loss up here and you've got the overbought signal and you've got the RSI down right there MACD um where's your MACD down here MACD down and then RSI take profit and you've got the data here so good job on all those all those look really good uh the thing is you just want to make sure that your arrows do point to the actual RSI and MACD on the dates which you've done pretty much and the RSI 50 so good job on that Artees really good work all right let's take a look and see if we have any else in the chat box Alberto is going okay thanks Alberto so one thing I wanted to do on this is um include here my um link and this is a link in other words what you've learned from the lesson today would be great from the session today be great I'll put this in link here that would be great if you tell me what you learned on the session today appreciate it all right other than that have a great weekend everybody hope to see you on Tuesday take care stay safe all right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Arial">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Arial"/>
        <a:cs typeface="Arial"/>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