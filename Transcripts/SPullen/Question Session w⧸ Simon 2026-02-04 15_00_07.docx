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You well and had a good couple of days since we were here last. Hey Mark, Nick and Aiden, good to see you, Chris, Trevor, Stuart. Jonathan and Kevin and Juse, Lucas and Tracy. Good to see you all anyway. Yep, that's brilliant. Hey, George, Reese, Kirsty. Right, it is. Tim's got his hand up already. There we go. Yeah, so Mark, it's still interesting, particularly around the silver and that, but anyway, I'm not going to go into too much detail. We've got quite a bit to get through today. Lots of questions been submitted since Monday, which, you know, are lots of good ones, so reason amount to go through on those. If you do have any questions as we're going through things before that, before we get to the questions, questions you've already submitted, then by all means use the Q&amp;A tab to do that. Maggie is already on it. She's on a roll. Her surname's Rolls and she's on a roll. And then I'll endeavour to get to those questions and sort of help you with the answers, but if I don't, then just bear with me because I apologize now because obviously there's a fair bit to get through. I'll look at the market, see what I'm looking at at the minute. There's a lot of news happening. A lot of things happening today out of the US, a lot of economic data, which makes it a little bit trickier, although a lot of that sort of past us by now, or at least we're in the throes of getting through that. But you have to be careful around these three-star news events, particularly with the way that we're quite delicate at the minute, with an open to different nuances that are coming out of all little inferences that are coming out of the Fed and the government in general. I know it's well, I'll shut down at the minute, but there's a lot of anything that is going to be leaked at all. It's certainly moving the market, so I have to be careful, particularly around those data events. So, yeah, also I'll have a look at what's happened since Monday and just see if we can learn anything from that. We were looking at one or two positions then and we'll have a look at those now, actually, and just see how they are progressing, so I'll share my screen. Don't worry if some of the things I talk about don't make a lot of sense at this stage, particularly if you're in the quick win. I will be talking half about probably M's and W's and half about head and shoulders. You won't have the information about how I trade head and shoulders and so therefore, or all the information by any stretch in the imagination. So, some of it won't make a lot of sense, but don't worry about that, that's fine. You know, it's a constraint on what you're doing on the quick win. If you like what you're hearing about head and shoulders, then that's fine. You can maybe take that further at a later time. So, let's just share things. Oh, Okie Dokie, hopefully that is showing up. Ronda says a little chilly here in Florida. Just spend a year, just pop up a bit further north a few, a few thousand miles north and then into Canada, then you might find chilly. Even this country, right? Right, anyway, let's have a little look. Maggie's, what were you setting Maggie? That's up a lot. Was it all the CAD one hour time for a patting yesterday around 4pm? I think it was valid. Patent but got stopped from completing due to the blocker on the left. Can you confirm please? Also, there's a rogue with not showing here on trading view, but did show on MT4. It depends what the broker is. The MT4 isn't, it's not like trading view whether, well, sorry, it is in a way. MT4 is just the platform that your broker uses and the charts that are put on there is by your broker. So, it's not the MT4 effectively. It's what your broker is presenting to you. If it shows a big wick on there, because the broker wants to show you a big wick. But if it's like on trading view, there are lots of different feeds you can use. FXCM is the best one, how and does the second best one? You can go down the list and they will get very slight differences and sometimes there are quite significant differences between them. They won't show up exactly, but FXCM is the one that's closest to the XJ. So, if you get a chance, like pound chef here, you can look at that. On there, I've got FXCM as my chosen feed. That's the best one. I'll enter the second best and then you've got to take your pick from the rest. But, always pick the FXCM if you can. Let's have a look at that one anyway then. Maggie. See if I can get that into just copying and pasting. No. It won't show me yet. It often doesn't on that one, but let's have a look. I'll do the CAD one hour timeframe. I've found the W pattern yesterday around 4pm. So, I'll double with you pattern yesterday at 4pm. Tuesday. Sorry, yeah. Got it. Okay, yes. Absolutely. Yep. So, price comes down into this value zone bounces off. Bounts is off again here. Triggers through the neckline at this point, which is when spreads are happening. So, this is spread hour. So, it wouldn't, we wouldn't be entering a trade at that time because the spread is so wide, you probably get stopped out as soon as you enter. So, that's not feasible. Yeah, but you do get another chance to enter after spread hour, which is here. Well, a first chance to enter, which is here. So, on the break of the neckline on that one, and it's just been climbing up, hasn't it? So, entry be around about there. Stop the loss. There. Yeah. So, a little bit short of patting completion at the minute, just above in a small profit. That's fine. What we have got, though, is if we have a look at this here, that's an inefficient candle. So, that one hasn't been squared up yet. That's what we've just gone and grabbed, isn't it? So, we've got that square up of that inefficient candle here, the 50% level. So, halfway from the top of the candle, including the wick to the bottom of the candle, including the wick, that is the yellow line. And so, you can see we've come and grabbed that. So, squared that up, the market's efficient again on this time frame. And it can go in any direction. It doesn't need to go any higher. So, it doesn't need to play out. So, yeah, a little bit of a pause. If you're new to these candles, then that's an inefficient candle here. Big, strong candle wasn't retraced back down to the yellow line, the 50% layer of line. That wasn't, wasn't, wasn't, wasn't kept on pushing on, but it's had to come back and grab it before now making the market efficient at that time. But then the efficiency, any efficiency was left up here. So, we can go grab that now. So, yeah, so it doesn't have to go any higher, but we'll see. And would it be in a w? That's here. It would have, if we're counting candles, this one, the do count the ones in spread hour, even if though you're not using them. One, two, three, four, one, two, three, four, five, six, seven, eight, nine, ten, eleven, twelve, thirteen, point, fifteen, fifteen, the candle is there. So, we've not reached target in fifteen candles. After it started to go sideways, then we'll be closing it out at this level. On the closer that candle, so that would be a, you know, that would be a profit. Not ours in it, as in, of the sleep or nearly at that time. Oh yes, Dinesh just asking about, so a measured move effectively. So, this is where we make an impulsive move and then we get some consolidation, then we tend to get the same sort of size of move there after. Yep, okay. Yeah, okay, Dinesh, yeah, understood. If I get a chance to have a look at it, and if it comes along and that I can show it, then I will do, I mean, there's one that looks like there is one here a little bit, although it's part of spread out, so it's not ideal, but premise is similar. So, bottom of the move to the top of the move here, so body to body, that's it, this is the consolidation area, it's a pullback really, but, you know, let's read a consolidation area in there. The chances are that what we're going to get afterwards is the same sort of size move, which is what we do get there pretty much. So, on the start of the start of the the move up, which is here, to the top of the consolidation area, so that's it there. And then from the bottom of the consolidation area, just the bodies, that is, to the top. Well, you just extended out and that's where we're going to go pretty much, that's where the expectation is. So, if an M top of forms here somewhere, then you would be, well, maybe reluctant to take it because the measured move hasn't finished yet, so you have to go a little bit higher. We don't have to do, but mostly it happens. So, you're just getting caught out in, try not to get caught out, is the key with it. It's not the most. Brilliant example, because it's not particularly impulsive move, normally we want to see a fairly impulsive move, but there's the top of the consolidation area, and then we'll go from here, that would be the minimum move that we would expect to see, you know, it's gone quite a bit higher, but again, it just protects you if you see an M or a W that's in here, you're probably going to be forming a bit too soon. So, not the best example, to say that's not earlier. That's not an impulsive move, we've got to, you know, I mean, that's ignored that last one, because that's like, it's more like this is the move, really, from here to the top there, and then from here to there, that's much, much more what it is. Impulsive move up, side was movement, and then impulsive move up again here. Just bear with me a second, I think there's a bit of an emergency going on, so just bear with me a second. Oh, apologies, well, I'm a, just had a massive leak, in the extension that we have built, covered over the top, but obviously it's been raining like, mad all collected a load of water in the top, and now it's burst through basically, which is not good. So, so apologies, looks like we've got it's semi-lea under control, but I might have to cut it short if it does get worse situation, so hopefully, yeah, proof horrendous, poor old white, I'm just trying to catch it all and getting soaked and everything, or dear, or dear. Right, where were we anyway, let's have a look. So, yep, so that's the measured move type of thing, so move sideways and then a move back on again, so it's just something that happens technically in the markets, it's quite a lot, so you know, just something to be aware of, another thing to be aware of on the, you know, keep, right, so we'll look at Euro Swiss Frank, that it's just here, and that's pretty soon now. Yeah, this Euro Swiss Frank, we've got, I mentioned on Monday, just down the look, to see about this end top, so if we look at this here, we're around about this sort of position, lovely impulse, you move up, inefficient candles down below, waiting to receive visitors, you know, nice, nice move, look, look pretty good. Did push on higher, a little bit higher, which is fine, it did just stay valid, so if we're measuring with this using the old 1km, so top of the lower side, so the highest point of the lowest side, which is that work, pull it down to the neckline, which is there, is this green line here, the 1.3 extension above the body of the right side of the M, well it is just, and so it is valid, so it's not wonky, it is valid, so it's still okay, so on the break of the neckline it is still a valid trait. Now, obviously my stop loss that I was looking at at the time would have been quite a bit lower, because I was looking at it very early on, but the, but as prices pushed on then that would mean that the stop loss needed to be above the whole of the pattern, which changes things around a bit, and so we'll be looking at that as take profit level, which is fine, just on a normal 1 to 1, and then obviously we've got an efficient candle that's here that would be a low price on that, now I think this was an EMA set up, no it wasn't, sorry, wasn't, so just looking for a 1 to 1 on that, you could extend out the profit target down to just above the inefficient candle, which is here, and that would have been possibly to get a little bit squeezed a little bit more out of the tray, the sumin' it triggered, which it did, which we're going to look at now. So as it played out, triggered into the trade on that one there, so that's six o'clock in the evening, that candle there, which you know that's pretty much as late as I would ever be taking a trade, I'm normally trade after six o'clock, so that one could technically be not a time that I'd be taking a trade, but pending orders could trigger, then you'd have to navigate your way through spread-out, because that would become sort of three and a half hours later, also four hours later, but it's possible to do. The first candle, this is, you know, this sort of price action is quite interesting, this is spread-out, this brown rectangle that's here, this is quite normal what happens when we get two inefficient candles stacked on top of each other, and it could be, there could be candles in between, but when you've got an inefficient candle below and then an inefficient candle a bit higher up, the first one gets squared up and then we get a bit of a bounce off it, so we get to get a square up off this level here, which is there, you can see price comes down to it and bounced off, I know this is in spread-out, but this is what normally happens, get a bounce and then we gather some strength to push down lower to square up the next candle, which is pretty much what happened, so there we go, squared up and done, so quite a bit in that one, you know, testing to see whether it's one key or not, because the original pattern was set up, it pushed a bit higher, is it still valid, are we still interested in the trade, well, you know, you have to measure it, make sure it is still valid, take the trade on this, you've got to adjust, you stop lost from patting a completion level, make sure it's still going to offer you a one-to-one or better, and it did, so it was all good, you know, and then we have this expectation that we could get a bounce off the first inefficient candle and then take it down to the next one, it will be, that's quite normal, be able to be on that front, okay, and then we also looked at, well now I'll just want to show you this one, this one's one I'm interested in at the minute, which is four-hour, let's get rid of this one, okay, so we've got this impulsive move down, got a move back up, and a push back down lower, it looks quite narrow, but it's okay, you're not too deep, but it is perfectly valid as a setup, and then it's got it, it's had a move now back through the neckline, so this is actually triggered, so fine, okay, so this w is in play now, there is, it is an extended EMA setup, so this is when a, this is when an M or a w occurs in the real estate of the chart, which is well away from the EMA, so you're extended away from them, so in this sort of case, which we are, this is the lowest, this is the nearest EMA, which is the 50 in this case, that's the 100, and that's the 200 EMA, these are the areas that price is comfortable at, this is the average price that it's been pretty much, I know it's weighted towards the last bit a little bit, but that's the average price it's been in the last 50, in this case 50, 40 hours worth, and that's the last 100 of the 40 hour candles, that four hour candles, and then the 200 of the last, you know, four hour candles, and that's where price was, so we're a little bit extended away from that, so sometimes well very often what happened when you do get extended away like this, it tends to go back towards them, that's where it's comfortable, so it was like stretching out elastic band, it tends to bounce back, and it has done, so we're now going to be moving hopefully towards the, this 50 EMA, just having a little think about it as we speak, this area could be an issue, looks here, why did price come down to that and reverse off it quite strongly, worth a little check, going backwards, put it on the daily, see if there's anything going on, nothing there, yeah, something here, nothing there particularly, so no, not too worried about that, too much, nothing too significant about that area, so yeah, all good, we'll see how that plays out, pretty decent reward to risk on this, about two and a half to one I think, in the trade there, stop lost underneath the plant, you can ignore this as a rogue wick, there's no need to have that included, and yeah, about two and a half potential, the chances are by the time it reaches, if it does reach the EMAs, it might be here, the EMAs would have moved down a little bit further, so you're probably going to get 2.2 maybe to one me, depending on how quickly it goes, up, we'll see, if it does go up at all, looks like it's not enjoying itself up there, but that's early days yet, we shall see, but I like that one, there's divergence in play on this one as well, it's not on the higher timeframe, this is the four-hour timeframe that I'm looking at the trade, normally I like to see divergence on the daily, which would be above, the timeframe above, but there's no divergence on that, but there is here, if you look at it, from this point down here, we're still making lower lows on the price, and then on the RSI, we're making a higher low, so we're diverging, and this is bullish divergence, it's regular bullish divergence, which tells us the next movie is likely to be up, which all helps the setup, doesn't carry as much weight as if it was on the daily, but because, you know, that's the time frame above, but it still carries something, it all helps, doesn't hinder anyway. Ok, we'll see how that plays out, the one thing that is with this one though is the fact, this is my long-term chart, is that there is a weekly trend line that is running through, this is the whole setup here, this is there is a weekly trend line, which is this blueish line here, which could be presenting a bit of a blockage, however, because this is this weekly trend line here, but so this candle here hasn't closed yet, this is a weekly candle, it's just pushed down, it's very likely that this candle will actually close above the weekly trend line, very often it'll do that, it'll wick through, rather like this one's done here with these two trend lines here, so it's come back up, it's wicked through those, but it hasn't closed above them or anything, so it's come back down and closed below, this one here is going to go down here, bounced off the support and resistance level, weekly support and resistance level, very strong, and it's chances I'm probably going to close above that, which if it does that helps the trade as well, so even though there is a weekly trend line there, it's not necessarily hindering the trade, so that's not too bad, we will see, so the blind man to the deaf dog, Luke says, notice that some patterns often lead into another pattern and trigger normally bigger moves, other the chances of these completing any more likely or unlikely due to the move being bigger, hope that makes sense, yeah they do often, you often get an M turning into a head and shoulders or a smallish head and shoulders turning into a bigger one, and then the chances are the move will be bigger, generally speaking it will play out more, but you just trade the pattern as you see it, so if it's an M and it triggers then you just go for your targets that are based on that M and play the probabilities, if there's a, if it's a head and shoulders then again you know you've got your target on that head and shoulders where the pattern completion level is, don't like sort of mixing one with the other too much, you can help it, Chris there's on a trade like we just saw on the Euro Swiss Frank, where you split the trade, so the second park continue down to the square of the inefficient candle due count, another 15 candles or just let it run to profit, yeah it's only if it's head into wards target with this, let's just go back to it, so here, so if it's head into wards target and it's coming down and not going sideways then it's quite okay to leave it to run past the 15 candles, it's heading in your direction, it's only if it was continued to do this go into sideways, so you can let it run, we are starting to go lower again by the time the 15 the candles are around, so you can certainly leave it going, it's just you know it's to protect you when the pattern is probably not as strong as it was, so therefore it's just to protect you so that you're not going to be losing, you know you lose in that power that the pattern can provide for you, but with an inefficient candle waiting to receive the candles then or price, then it's quite acceptable to let it run a bit longer and it's particularly if it's moving down like this, a little bit of flexibility on it, so George is going to show you how we tweak the settings of your spread hour, can't indicate it, yeah, sure, spread hour indicator is here, so trade in sessions, this is the one that we want, it's here trade in sessions on inputs, just you want to tick one of the left side down here, just one of the sessions, just tick one of those, so this one is agent session, it doesn't matter which one it is, because you're setting the time here and then you set the times to whatever you want it to be, so if this and this based in eastern time, over in the states, so you can just tweak that and change it to whatever it is, and I've got two different settings for this one for the one hour chart, which is this one and then one on this one for the for the 15 minute, which is slightly different, see that it's 1645, it starts on this one, because of 15 minute candles, so that starts 15 minutes before spread hour and finishes 15 minutes after spread hour, but that doesn't work for the hourly candle particularly well, so you need to go back to do it from 1600 through till 1850 on that, then it encompasses the three candles that could be involved in spread hour, because it is only one candle that's really involved in, or mainly involved in spread hour, but it does spread over five minutes either side of that one candle, which means you have to incorporate, or you might have to incorporate those candles either side, which, depending on what the price action is being in those, so I hope that helps, what else we got? So we looked at Euro New Zealand, this one we looked at on Monday, which was here, we've got passing completion level up here, so we've got this head and shoulder, inverted head and shoulders, which is here, and we've got a break and a close and a retest here, don't get an entry very quickly on this, we should have been irritating, we didn't get an entry until this candle here, that's a, it's not a pin candle as such, it is a floating engulfer, this is one where encompasses or engulfs all of it can do on the previous candle, which is this one, it's only the wick of it, but that's fine, because it's the same colour candle behind us, it is, that we've get it now, but it does close above that previous candle, it's high, and it closes in, it's the top 25% of itself, it's its own range, so it's absolutely valid, that is an entry set up candle, so you could be entering on the breaker bug that, which is there, it's probably, you'd have to have to stop lost down here, which is quite a long way, you're only going to get sort of one to one or a little bit better on that, up to patting completion level, but there it is, did it, no problem, and so it's still, still okay, unlike it often does it, you know, peat it out at patting completion level, it also is going into a bit of a supply area here, so I'm moving up in price, but if it's a side of movement then a big sell off that is a supply area, I don't really, you know, obviously teach that, rather than Alex is the expert on supply and demand, but when you, you know, you get that knowledge, if you don't have it already, you know, you'd gradually sort of get that understanding of what, whether or orders in the market, and this sort of areas where you can often have some orders lurking, so when price comes up into that area, we can often see a move out of it, which is exactly the premise for Alex is a method that he uses, but it's just useful to have that little bit of extra information there, so you can set you take profit, if our patting completion level was up here for instance somewhere, I wouldn't be comfortable trying to get it priced up to that level because I knew that this supply area is here, got this consolidation area here, before the chances are that it would struggle to get there, so I'd be taking the profit a little bit earlier, just to make certain, not make certain, but give them better chance of actually making a profit on the trade. There we go, and then silver has been that big sell off in other huge, biggest one ever, so I'm just way down again, that's interesting, okay, but massive, massive sell off down, just enormous, and then bottomed out with an inverted head and shoulders pattern, which we, so this is the head here obviously, and then left shoulder, and right shoulder here, neckline in between, get a break and a closer above the neckline, retest of it, and there's entries possible down here, that's one here, that would have been another one here, this is quite early, there's not, I'll be still asleep at this time, but then it's working its way back up, and then it's just rolled over a bit now actually, so that's interesting, quite a big powerful move there, on the open of the US session, more manipulation probably, trying to suppress it, trying to protect the dollar, trying to owns all the silver, and now suddenly will all be having the default currency of the world, do you want? Good happen, good easily happen, okay, so that's what's up, let me just quickly just check on where we are with this leak, and I'll be back shortly to go through the question, so bear with me a second please. okay, cool, right back again, yeah looks like they've got it under control as all, hands to the pump and that catching everything they can with stuff, go, absolute madness, still, anyway, right, let's have a look at some some questions that you've submitted, so from Monday, Anthony, oh no, Antonio, sorry Antonio Claus, all first question I think I've seen from you, so thank you for submitting, let's see, a couple of questions in the attached document, so let's have a look, let's see, okay, so we've got this one here, so when trading m will doby patterns, how far back do you use a look to identify divergent? can you just confirm you can see this screen and the thing that looks like, I've just changed setting to somehow, I'm coming out, yep we're all good, okay thank you, I've had but we use a look for to identify divergent, so yeah, it's a tricky one, I don't want you to be doing, you're seeing divergents in two peaks that are very close together, so effectively left side of an m compared to the right side of an m that is divergent between the two is irrelevant, it won't mean anything, it won't help it go to target at all, it might help it push a tiny bit but it won't help it go, it won't mean anything, so it needs to come from further back than that and it needs to be really, helpfully on the higher timeframe from a decent distance away, so this for instance here is good, the fact that we are in a downtrend, we're moving down in price, we're making lower highs in theory and but the RSI is showing something different happening, we're making a higher high and the same distance, so that is significant, that is divergent from a decent distance away that is likely to play out and likely to result in a decent move, the one thing against this is the fact that we do have this convergence, in fact we've got the same thing happening here, on the latest peak compared to this one, latest peak, better this one, still a reasonable distance away, we do have a, you know, we're not divergent at that time, which means this is sort of slightly second hand divergent, it's not first and so it doesn't necessarily carry quite as much weight as if there was, you know, not this, you know, counter, you know, convergence, you want to call it that in between, but it still does have enough to be significant. I'm very similar situation here, so in base here we're making higher highs here, on the price and then we're making lower highs on RSI, which is telling us, sorry, lower lows, higher lows here, lower lows there, and that is hidden bullish divergence that would be, yeah, that is significant, yeah, absolutely, so we're in an uptrend at the minute, you can see there actually we're in an uptrend by the fact that the, the EMAs are spaced out, on top, they're not intertwined with each other, they're actually the 50s on top of the 100 and on top of the 200, I assume that's the way around it is, it looks like it is, and they're making, so we're in an uptrend on that, we've got a pull back down here, is this pull back far enough to actually say that we are likely to go higher? Yes, it is, because the RSI tells us that we're actually more, if you want to call it oversold, I don't like that term, but oversold them, then here, so we're more likely to buy from this position than we were from that, well not from that position, but we're more likely than we were from here, for instance, and so, so now we've run out, we are divergent, we're hidden, bullish divergence, it's likely to play out, and it is, what it has done, on there. What's the furthest back in years you go when drawing weekly trend lines, only keep trenders with two or more clear bounces, yeah, that's good. Yeah, go back to 2000, don't like going back before that, 2000, ZLIS sort of go back to and then, you know, work more way forward from there, but I like the fact that you're not just putting lines in your chart to make it a pretty chart and show how clever you are at 20 lines, are they relevant? Are they actually adding value to you and it would appear, you know, that you've got it pretty well done on that. I'm not sure about this one here, but what you've done here is, sorry, is drawing it to that pivot high here, not particularly significant pivot high, but what you've then done is, as that has that been respected going forward, and it clearly has, it really has, and so therefore, is that useful in the chart? Yeah, it is, yeah, if it's reacted this strongly to this line up till now, why wouldn't it do it when it comes back down to it again? You'd certainly want to be knowing about it, so I think so I like that. I'd be putting a line or two to this one here, so from here, across to there, we've only had one lot of interaction with it here and it didn't look like it did a lot, it's worth going down to a lower time frame to see how much reaction it did get from there, it might have been more significant than on the weekly, but then it will be one to watch in the future, you can maybe make that a different colour, that line, I know you've made different colours here, but just, you know, it's one that is on probation effectively, and just see if it does get respected. Okay, I identify two support and resistance levels, and I'm curious whether you would have closed the trade earlier or let it run. I'm reluctant on head and shoulders to close trades, it has to be really strong levels to, to make me want to close a trade, but if they are really strong levels, then I would be looking to manage the trade early, or manage the trade if we get a reaction off those levels, and with a price action, I want to see which would be a bearish angle for a bearish pinbar, but I can't, you know, I don't know if these would be strong enough in my book, I can't, I need more information than what's presented there, but certainly if I deemed one of these to be a strong level, which let's say it was this top one here, that was deemed to be a very strong level that I want to manage my trade around, then yep, price would come up, hit that one, we'd bound off it with a pinbar, that tells me the chances I would probably going to go lower, so I would come out of the trade and just bang the profits that were there. But I don't know, I don't know if that would be strong enough for me to do that, because I'd say not enough information there, probably wouldn't be, because price went through it here pretty strongly, didn't really react to it here, didn't really react to it here, did do here, and has done a few times here with small reactions, but a big one there, obviously that was quite significant one, but that's the only significant one that, you know, it's there. So, okay, next question, Martin, Martin Ben, same, just doing practice project five, and I'm wondering how you manage this pattern entry, let's have a look at it. Well, there's no entry as yet, so prices come down, we've had a bounce back up and a push down low, but this is the gap over the weekend by the looks of things, which it is, so that's a weekend gap, so depending on what happens now moving forward, it is actually a valid pattern or not. If we get priced just bouncing straight back up on the next candle or two, just to close the gap, then I'd ignore all of those candles that did that, and just take those out of the equation, because all that's doing is saying, right, I've gapped down over the weekend, don't like it down, again, I'm closing the gap, and then we'll resume proper trading again, so I don't want to be taking that into account, so I'll get rid of those two or three candles that are there, and then look at what happens thereafter, it might want to come down again, and then if it does create a valid W bottom, then all fine, you can be looking to trade it, this is not good here, got this run down in price, which is fine, it's okay, it's not great, but why is that there? Why have we got consolidation area here, and that would be right above, right on entry at the next line, so not ideal, at all, on there. Luke, Luke Smith, okay, I've got a question, sometimes I notice an M will go into ahead and shoulders, this obviously leads to quite a big move, can I ask if these setups are more or less likely to happen if they are linked as one pattern completion level triggers the next setup, I hope that makes sense, yeah, I understand what you're saying actually, yes, so we're getting a situation which we often get actually on the Aussie dollar pairs of the last year or two, 18 months or so, I've done this quite a lot where you'll get one pattern running into another one, sorry, on the 15 minute, which isn't ideal, but you'll get one pattern, so you get a ahead and shoulders here, then runs down and goes into a W bottom here, I know it's 15 minute, but then goes up into a quasi-modo, ahead and shoulders there, then comes back down into a W bottom here, and keeps on flowing like that, and it does, you know, get the rhythm of the market that's going with it, and that happens a lot, yes, it does, and so you get those quite big juicy moves and that that you can take advantage of sometimes, particularly on that one, that would be quite a nice that quasi-modo setup there, so this is probably if you don't know what, quasi-modo is that's right at the end of the legacy course for ahead and shoulders, but it allows you for an early entry, which you be getting in right up here, right up here, and patting a police level would be right down here somewhere, where it would be around about there, so you'd be getting 45, 6 to 1 depending, maybe you can get 10 to 1s on them sometime, that's nice when you get them, don't happen every week, wish they did, be nice one, yeah, but well spotted, that's good, Luke, yeah, they do often do that, and yeah, absolutely, Lewis, Lewis Mitchell, with regard to correlated pairs, if you have one trade ready for entry, so let's say you've got, like today, it's a good example, we've got pound Aussie dollar, which is here, setting up on the one hour, do one hour, four hour, sorry, on the four hour, pound Aussie dollar was setting up, as well as euro Aussie dollar was doing the same, so very similar, and you know, do you want to be in both trades, you know, what happens, one's on a trigger before the other one, how do you play this, what do you do, that's what Lewis is asking really, do you want, and so whichever one triggers first, which pound Aussie dollar triggered first, if I was going to take that trade, I preferred the euro Aussie dollar to be fair, it was further away from the EMAs and gave more bank for its book, the pound, there was some three star pound news this morning, which, you know, I didn't want just trigger into the trade and then whipsaw back the other way, so euro Aussie dollar was the favoured one of the two, but less I wanted to take both trades, pound Aussie dollar triggers first, I'm happy enough to take a full size position, that's okay, then I make a judgment on the next one, if euro Aussie dollar triggers next, I would take a half size position on that, so I'd be, my maximum exposure is 2% at any one time on correlated pairs, and so I'll be taking a, a one, one percent position on pound Aussie dollar, a half a percent risk on euro Aussie dollar, which leaves me another half that if at some time another Aussie dollar pair sort of sets up to be, for me to be going short on that, well, short the Aussie dollar anyway, because effectively being short the Aussie dollar on these, we're going long the pound against the Aussie dollar, so we're saying the pound's going to strengthen against the dollar, that you are against the Aussie dollar, if it was a Aussie dollar CAD, trade that will also set up as well, then that other half a percent could be used on that if we're going long on the Aussie dollar CAD, because they're all going in the same direction basically, sorry, if we're going short on the Aussie dollar CAD, sorry, so long on the pound Aussie dollar, long on the euro Aussie dollar, short on the Aussie dollar CAD, they're all effectively saying that the Aussie dollar is going to weaken, all going, they're all correlated to each other, I don't want to be exposed to more than 2% on those. If the Aussie dollar CAD is setting up to go north as well, then that's saying that the Aussie dollar is going to strengthen them, happy enough to take a full size position on that, because then you've got a hedge position, you're saying that two trades are going to go, that the Aussie dollar is going to weaken, and then on one trade it's going to strengthen, so that's quite a nice mixture. Can you give an example of choppy price action before heading shoulders pattern, which you'd walk away from? Yeah, not many that I'd walk away from, but I did have a quick look, and I did find one that's a pretty good example, so let's get rid of this here. So Aussie dollar Swiss Frank, those here, it's on the one hour. Yeah, so this one here, so we've got this heading shoulders setting up here, all right, so head, left shoulder, and then right shoulder over here, neckline in between, it didn't trigger, and I wouldn't want to take this trade for a couple of reasons, but one is the IBZ that's here, you know, the institutional values, I don't want to be trading into that, but also this here, look at this chop that's here, fantastic amount of to your side which chop movement, here, tons and tons of orders in here, big, big battle between buying and selling, you know, a lot of people, institutions protecting their positions, and you know, and not allow in price to go in in any one direction or another, really going to be difficult to get through that level, and very often when you do break out of the level, come back and retest that consolidation area like this and chop and side, and then bounce off it like it has done here, I won't always do that of course, but it's likely that it will, so you don't want to be trading south into that, so that sort of price action is one to avoid, but that is a really good example of it actually, so hopefully that makes sense. And then for this, okay, let's have a look at your question. Okay. Okay. Six, yeah, Hokie doki. You back testing, four hour extended EMAs and I came across this possible W, but in hindsight is this a valid pattern, first I didn't think the pattern was wonky because of the wick from the red candle in the middle, now I'm not even sure that the red candle belongs to the right side of the pattern, probably not, because straight after was the price completely flipped to the script, yeah, so we've got run down in price, push back up, and then move down afterwards, you can't have a move down within the same kind of a push up and a move down in the same candle, so that is not part of the right side of the w, so this would start from here, and we don't get a valid, it is wonky because the lowest side of the right side is the bottom of this candle here, and that is clearly wonky, it's too high in comparison to the left side here, so therefore invalid, so we can't be taking that, what we'd need to see now would be a roll over, come back down, down here, and that would validate the pattern as being valid, and could you please take a look at the following patterns and see if they're valid, they keep popping up every now and then, and they make me a bit unsure if they are valid or not, they are either on the left or right side of a w or an m, sorry, they are either on the left, either on left or right side of the w, then two candles or more that essentially just stand next to each other, okay, yeah, okay, got you, yeah, so, yeah, I mean this one run down in price, a bit of a gap there, which is what we're on, Australian dollar Swiss franc, gap down, that's probably a weekend then, it's not clear from what we've got, it's a four hour time frame, yeah, but that's fine, push up, and then a push back down to the right side, yeah, so that is still a valid setup, that's okay, but this is a strong support and resistance level that's here, you've identified, so you wouldn't be taking that trade anyway because it's directly a bullventry, all very unlikely to take that trade, this one here, run down in price, push back up, push down again, making it valid, yeah, that one's okay, yes, he says that, no, sorry, rewind on that, push down in price, push back up, push down again, the wick makes most of the right side of that, makes it valid, it wouldn't be valid without this wick, so we need to see it move down in the bodies, so we need to see them making an inverted V shape and we're not seeing that, so it would be in value at this time, I'm looking at these, just put some more defined rules around it so that you can judge about wicks and all that, but I'm not quite there yet with that, but I will let you know when I do, same situation here, so push up in price, move back down, the right side, if it is, if it is not wonky, which is tight on this one, it might be wonky, but let's say it's valid, so we're measuring from here with the wonky meter down to the neckline and seeing if it's valid, it's tight that one, I suspect it is wonky, but let's say it was valid, it would all be made valid by this wick that's here, so if it's got that situation, we need to see them, the bodies making a V shape and they're not, they're just going sideways, all down, in this case, we need to see in, you know, a body up here somewhere to validate it, doesn't work, invalid, even though it's played out, still invalid, this one run down, push, oh, let's see this one, yep, that one's absolutely fine, that's okay, this one is actually okay, he says, no, it's not actually, it would be, if, right, so run up in price, push back down, that's the center candle there, so this is the right side here, anytime after this candle, so this is the right side, these candles are not high enough compared to the bodies here, so therefore we are wonky, so invalid, it just so happens, your examples will show it, the invalid ones going to target and the valid ones not, but it's a typical and it doesn't really matter, just hopefully the premises understood on that, so these are, you see the bodies are making a V shape, because that this one is higher than this one, so we've got lower, lower bodies, lower bodies and then a higher body there, so we're making this V shape, I know it's only a road to small, it's like a tick, a reverse tick, or check as you call it, but it is this in this V shape that is showing here, so if this week here or this week was a little higher and made the the settle valid as in like not wonky, then it would be a valid settle, absolutely, I know that's quite a lot of detail around that, but it's still, you know, it's important to be able to know which ones you can trade and which ones you can't, okay, so Guillaume, Guillaume Free Go, with Emmons and W patterns, if you see a pattern that's formed let's say in the Asian session and broke the neckline, but when you go on the charts the price has gone back to the neckline after already broke it, could I enter the trade still? You can if it happens within two candles of the break, so if we've got a break to the neckline, so let's say this was valid here and we've got a break through with this candle through the neckline, but you've missed that for whatever reason, you're a sleep or whatever, and then price comes back up and comes back up to the level of the neckline or above, within the next two candles then you can actually enter at that time, but if it goes on beyond that then no, you can't because these patterns tend to go to target pretty quickly than to you know go, and so it hasn't done that, and if it's just beadling about then you don't really want to be involved in it too much. Okay, doki, Stephen, Stephen Lien, I've now completed the second batch of 60 trades in the 300, I found the latter part of the batch particularly difficult, yeah, so he had a bit of a run on that, and was surprised when the overall result still finished positive, you know, you're 15.3R up overall on those 60. Okay, across the full sample the winrate was 45%, so you've taken a super aggressive stop loss on that with a trade expectancy of 0.3R, however the performance of the A plus setups those with IVZs and divergent or weaker trendlines helping the trade and no medium strong or strong support and resistance level yielded 59% win rate so much better and 0.8R expectation on each trade, so every trade you take where you follow the rules, you're expected to get 0.8%, if you're risking 1% on the trade, so you'd get 0.8R, even if it was a loser win, all that in to get every time you follow the rules, take the trade, you can, you know, if you're risking 100 pounds on that trade you can expect to get paid every single trade 80 pounds regardless whether it's a winner or loser. Which is a good way to think about it, I like thinking about things like that, rather than, oh good, I won, you know, 3% on that trade, oh darn it, I lost 1% on there, I like to think about, did I follow the rules, yes I did, what am I going to get for that? And if it's 0.6R, then I'm going to get paid, I think about it in natural monetary terms, you know, so if it's, let's say that you were looking at trading 100,000 pounds account, 1,000 pounds risk on it, on each trade 1% risk on it, every trade you take where you follow the rules, you get paid 600 pounds, if it's 0.6, if it's 0.8 like you got, then you get paid 800 pounds for those, every time you take one that you follow the rules you get paid, and I like to think of that, so if I take 5 trades in the week where I'm following the rules, that's 3,000 pounds, bang, bang, bang, it doesn't matter what I get paid, no matter what the actual result was, because at the end of the month the chances are that that's what it's going to work out at. Just keeps it, you know, just makes you follow the rules and also not worry about getting a couple of losers, you know, two or three losers in a row, it doesn't matter, you still get, following the rules, therefore in the end it'll work out that you get paid X amount of money for each one of those trades. Yeah, so you want me to review a sample of those trades, while do Steven come back to that, because obviously it takes a little bit of time to get through, I will post my results in the community, so in, I might not do it in the study mode, and I might do it in the other one, which is this question session replay bit, but I'll tag you in it anyway, as well as will anybody else that I don't get to for answering some questions, I will tag you as well, because there are lots of very detailed questions that you're sent in this, and I don't want to skimp on them, I want to give proper answers, so I'll come back to that Steven and give you a review. Then Sig, Sig Stevenson, so I'll look good to see all of Steffanson. Just complete the quick win, Project B, good, which was fantastic, yeah great, is there a way to measure what constitutes an impulsive move? Yeah, really good question. Not really, I mean you do get used to, you say it is a subjective decision, to some extent it is subjective obviously, but because there aren't any defined rules, so it has to be by definition subjective, but yeah, if we look at this sort of move here, that's an impulsive move, nice big consistent green candles that don't have any bread candles in between, there are, this candle here is quite wiki, but it's still okay, it's still pretty strong clothes on this here, that's an impulsive move. This one here is also an impulsive move, but not quite a strong impulsive move, the smaller candles, more wiki, not as strong as an impulsive move, but it is still an impulsive move, perfectly acceptable to trade from this top, that's an impulsive move, very strong impulsive move there, so that's a really good one there. This one, okay, but this area here is not great, this is a bit more of consolidation here, rather than a continuation of an impulsive move, just about qualifies from an impulsive move, but end out because of that one there, this one no doubt about this one, really impulsive, and be wary of one candle moves, as well, one candle pushes there, while it is an impulsive move, it does create some issues as well or potential issues, because it will almost certainly be an inefficient candle, an inefficient candle that will probably get squared up there after, and when it does get squared up, then the market's efficient again, and very often it rolls over, let's say it's a move down into a w, price comes back up, squares up that big one candle, and then moves down lower again, and it just falls short, maybe of your patent completion level, you know, you take profit, so be wary, so it wants to be two, three, four candles, the strong with the better, the less wiki the better. Okay, so Matthew Wilkinson, I hope you're well, yeah, I've asked some of the questions to this before regarding pairs to trade and narrow it down to maybe two pairs to get used to how they move, but in doing this, I am reducing the amount of potential setups, with the strategy we use the one hour, which some days is fine as I don't have as much time in front of the charts, but other days I would like to see a bit more action, does the strategy still work on 15 minutes, always this and on starter, so for m's and w's I don't trade on the 15 minutes, it doesn't mean that it doesn't work on the 15 minutes, the strategy is perfectly fine, it's just that you, it's harder to make money on the 15 minute, and the reason being is that, you know, if you have broke a spreads, then which most of you will have, then if you imagine having a, even a one-pip spread on a euro US dollar, you chance on a 15 minute, you're only going to be looking for a six-pip move or something like that, that's quite a high proportion of the trade, so you've got one pip as the spread, you're looking for a six-pip move, it's therefore got to go seven-pips to hit, you take profit, and only five-pips to hit, you stop loss, that's not really a one-to-one, is it? And so you've got to make it move further to go to your take profit, so it's harder to make money doing it, that's the reason, doesn't mean that won't work, if you've got a raw spread account, where you've got virtually zero spreads on, on the ones you're talking about, which is euro US dollar, pound US dollar, and euro GBP, particularly euro US dollar, you know, virtually zero spreads on a raw spread account, you do pipane a commission each time you take the trade, then you can perfectly well trade the 15 minute, that's okay, to do that, but just accept the fact you're going to be paying, you know, a commission every time you take a trade, Sam, Sam Liege, would see you, okay, you just wanted to clarify something around entries during demo, if I spot a valid setup but miss the exact entry price, is it acceptable to use a limit order if price comes back? Yes, same as we talked about before, yes you can, as long as you actually set that, you're able to take that pending order off after two more candles, let's say it hasn't triggered after the next two candles, then that's not acceptable to have that limit order in place anymore, and so you need to remove it, and you can set that up when you're setting the limit order, well you can say that it will stay in place until a certain time, and so you just make sure you do that, because what you don't want to be doing is leaving that in place and price getting away, going to patent completion level, and coming back up and tagging you into the trade, too late, it's already done, up until now I've just been setting alarms on trading view and trying to enter manually if price comes back, but this can be tricky while I'm at work, yeah absolutely, so you can do it in the way that I mentioned, I wondered whether using a limit order in this situation is a valid approach, or if there's a reason we should avoid it, yeah well just, I refer you to my previous answer, so yeah it's good, just have a little practice with it, just setting time so that it goes off on that, and we'll have a look and you pick it up in no time, and then George, George Barricat, let's just have a quick look at that, this one here, just go through this, it's a bit the last one I look at, so Jose, Christian, and Umut, Lewis, Alessandro, Helen, and Stephen, I will come back to you with another later, with a video that I post in the community, I'll tag you all on it so you'll actually see it, but normally I'm going to do a W, general questions with regards to back testing, yeah and in the light of much appreciated, yeah isolated 15 trades winners and losers that were asymmetric, asymmetric and or had a dogey in the impulsive move, that was very close to entry, in the next couple of days I will find a fresh set of 15 high quality trades and share my results, that would be quite an interesting comparison, yeah that being said I couldn't help but wonder what is the significance of having an average R per trade, when the sum of the R's and the sum of the return are both positive, yeah well the average is exactly what I talked about earlier, just gives you that really good knowledge that if you follow the rules you can expect to get paid X amount of money or X percentage on each trade, and it takes the pressure off from being thinking all that was a bad trade, that was a good one to enter profit target, and all this you just every trades equal then, you just take them follow the rules, do that you get paid that amount of money for it, so I'm switching your brain to think that you're actually earning a wage rather than relying on results, circumvacting to your advice on disregarding valid normal emissant W's, if it is asymmetric how can I consistent the and uniformly do this, yeah so this is where one side of the W is much smaller than the other side, and I don't have any definitive rules on that, but I think that we could, you know it's a bit of experience around this to know that one side is very very much different to the other side and maybe we've run out a bit of steam with the pattern by going sideways for too long on the right side, and you'll get a feel for that and how much and how long you can leave it in place ready to trigger, you know as you go on, I mean I don't really have any set rules around that at all, and I mostly let the trade play out, but you know you've it's, or trades enter along the within the parameters of the 30 year overall limit, but if one side is really elongated like this one is not a bad example, you've got some other ones that are really really really more really elongated than that, so left side is quite small, and the right side is elongated out, they're not quite as reliable when they like that, so you can filter those out and just you know maybe after if the left side consists of two candles, then you know what five times that, it you know you can allow it to go 10 candles this way, that might be a good figure, if it consists of just one candle, you know just a reversal back up, one candle is forming the left side of it, then you've only got five candles on the other side before invalidates, it's like I don't know, I don't know, I'm just throwing figures out there, I vaguely remember you mentioning that you do not trade Monday mornings and Friday afternoons, if that is correct could you give me a ballpark estimate on the no trade times, yeah I mean it's just, I do take some now on Monday, Monday's a pretty good now actually, they're not, there's inconsistences, there used to be, used to be that, institutions would really play silly beggars on a Monday morning, and so this is UK time, and so I would steer clear of that, and the first hour often on the US session, they'd be doing the same sort of thing, and so I wouldn't be trading until the middle of the afternoon, really on a Monday, but now I do tend to go a bit more into it in the morning sometimes, they've been quite consistent of late actually, just changed a little bit on that, Friday afternoons, I don't like trading Friday afternoons, it's square up afternoons, so any time after a litter I use midday, so noon on Friday I don't look for any more, and it's occasionally up to one o'clock, but normally noon, the just institutions are looking to square their position and they'll have to buy, if they haven't bought what they need to buy, by then there'll be, you know, not following any rules that's up, so they'll just be buying for their customers what they need to do, and it makes the charts all over the place really at times, particularly the end of the month as well. Apart from candles having different colours and doges, what other things could have signal, potential support and position level, and then policy move, but it's a normal M&amp;W, maybe a bearish bullish pinbar, and then policy move up and down, just a swing lower or swing high, in that that's the top of the body or the bottom of the body, in a move down, so in a swing low, the bottom of the body, and a swing high, the top of the body is the draw line across, if that's in between where your entry is and you take profit, then that could be a potential support and resistance level that you look back on further. Okay, is there a more empirical approach to identifying doge candles? I haven't got them, but I could come up with a rule around it, so if the body, let's say for instance, it's not no part of the body for a doge, you should be in the top 25% of the candle, no part of the body should be in the bottom 25%, and the overall size of the body itself should be, I don't know, 10% of the overall range of the candle, something along those lines, pretty close to that, and then when assessing normal M&amp;Ws, are we ever concerned with the price action that country for the impulsive move? Yeah, swing high, swing lows as I mentioned before, yes, Canon M and W set up have an entry trigger by a spread hour candle, or should I wait for it to pass? No, don't let it, no, don't ever let it do that, not spread hour candle, no, no, no, no, Right, that's it, let's go on, attack this leak now, I hope that was a value, anyway apologies for the interruptions in there, I hope there was something in there that you picked up and just a little nugget, hopefully, and I will end it here, take care, catch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