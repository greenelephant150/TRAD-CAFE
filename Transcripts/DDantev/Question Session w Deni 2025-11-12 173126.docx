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everybody. How is everyone doing? Welcome, welcome. Good to see you all. Hey there. Jeff Gustav Will Ramdev. Hello and welcome everybody to this question session. My name is Danny for those of you that might be new. I'm one of the two full-time instructors here in the Academy. Very pleased to have you joining us for this question session. If we have any newcomers, please let us know if this is your first week. Say hello in the chat. Always want to try and give a special warm welcome to all new additions into the Academy. If this is kind of the beginning for you and you're not sure how these sessions go, what we'll be doing here in the next hour. So we're going to start by looking at the markets. Beginning with my topic for the day, which is one of the most interesting opportunities that I see currently in the financial markets. From there, we will shift and have a look at the markets at large, discuss recent trades, potential trading opportunities and really try to give a good practical experience as to how my strategies are applied to life market conditions. Following that, we'll shift and have a look at any questions that were submitted ahead of this call. The code is to help you push through any barriers that you might be facing in your studies and help you move through the curriculum. So let's dive into it. Welcome, welcome, Victor. Cervantes. Victor is a very, very common Bulgarian name, but your last name does not sound Bulgarian at all. Where are you from, Victor? Welcome aboard. All right. Let's share a screen here and we're going to look at the topic today. Where are you? There you are. Boom. The topic of the day is going to be New Zealand. New Zealand, yeah, New Zealand, yeah, and it's going to be a, oops, a fifth trade to the downside. Very big one, too. I was kind of on the on the fence, whether I should list this as a one hour or four hour setup. Went with one hour. It's more or less the same. see that we have already tapped this level technically but I was not looking at it ahead of time. I did not have a limit order which is unfortunate because look at how perfect this Fib level is with that supply zone there as well. Perfect confidence. I do hope that we get one more tap of this level so that we can get in but as far as the trade itself very straight forward Fib trade we do have a break of the trend line pretty strong, impulsive, move lower. Now we are getting a correction all the way towards the 618 and from there we want to go short. Our target is 85 here or New Zealand Yen so quite a bit to go to the downside. I kind of like this for our potential swing trade as well. We've seen New Zealand Yen kind of start to struggle around this area quite a bit. We have had big big drop in momentum here towards the highs and New Zealand specifically the New Zealand dollar has been kind of weak of late so I am hoping that this might actually be the beginning of a more meaningful move to the downside maybe to retest the bottoms here of last year who knows. I do expect Yen to actually rally into next year but that's a longer term longer term expectation not really something that we see any evidence of nowadays. So anyways New Zealand Yen short trade to the downside is what we're looking at. We already had one tap of the 618. No entry on my side yet. We need a retracement about 10 ribs or so. Hopefully we get one more. I don't have a limit order as of now. I want to get triggered in like the wee hours of the day here if we get tagged in rush hour and in a massive spread but I would be looking to execute anywhere above this area and if we get a little bit of a further upside and I can execute here around this next supply zone even better. Doesn't change my bias even if we inch a little bit higher. Does it bother you that the TP is within that range? It's technically outside of the range which is not great. It's below this prior area not by much but technically it's 20 peps below where we pivoted the last time. Honestly if this goes well and we get to that point and I see some massive rejection like we did back here I might take some more most of the trade off. So it wouldn't necessarily be a concern for me but like I said to me this looks like it might be a more meaningful move lower and so it doesn't bother me at all. I will be paying attention to it if I take it once we're near the lows there though. So good good question. All right quite a bit of stuff going on today let's let's talk a little bit about about Dixie. So as far as Dixie is concerned this is Dixie as of this morning. So for those of you that are familiar with Dixie what do we have here? Attraction, projections, long shorts what do we see? Let's see if there's anybody who was not present this morning that care to share their view. Maybe everybody was present this morning. All right so first question for those of you who are familiar with the Dixie strategy whether they're shifting into the back the testing phase or still working through the modules is the level mitigated here? Yes or no? What do we think? I'm saying mitigated a higher time frame for me, bearish apart from the daily the load of our moving average and ramp things not mitigated. So to be perfectly so when we define the level as mitigated usually we want the close on the other side of the level right or somewhere deep within it close to the other side. So technically this is not the fully mitigated one. However, price action has more or less reached the other side of the level here. So I would not be looking at this as an attraction trait potentially as a as a muddy waters I was not interested in that either being that the last day or so of price action was to the upside. So my pay as this morning was to the to the upside and I did take a long trade here. This was the first entry that we had in terms of valid entries to the upside. I didn't execute exactly here. I executed somewhere here because I woke up later than what this is but I did take this trade and I am still in it. It started really good not looking all that hard right now but it is what it is. Let's see how it goes. I was mostly biased to the upside for a few reasons. I kind of walked through that this morning as well but for everybody who is still going through the quick win. First and foremost we have been moving to the downside. However, feeling to make meaningful the lower lows here right we're starting to see quite a bit of divergence on the on the one-hour chart as well and yesterday we did break above the moving average here on the one-hour and 15 minutes. We're still below and we're still below the moving average as of this morning on the four-hour chart but just above the moving average on the day. So a little bit of an awkward place. We had not quite tapped the moving average but that was the biggest decision point right. I expect being that the moving average is so steeply angle to the upside for us to to resume this trend to the upside. And so I will hold this trade. Let's see let's see how it it goes into tonight. As of now not looking all that hot. The biggest thing that happened here this morning other than the move that we've seen to the upside was there was an announcement from one of the fed chairs whose whose term expires in February that he's going to drop off of the committee. That's why Dixie corrected quite a bit. Technically even if they're not fed presidents, not the chair but the the voting committee members they can still be on the on the on the fed and if they stay then the new administration cannot appoint new people that will be perceived to be you know favoring Trump policies looking to ease monetary policy. And so the fact that they already stated that they will be dropping off that was perceived as bearish because he'll have one more person on the vote that will likely vote for for the rate cuts. And so that's that's a but a bit of this here. The markets did not like that. Big drop right around the same time. The markets were up quite a bit on the day and dipped into negative. That was nearly a one percent reversal maybe a little bit over one percent reversal there in the span of an hour. So the markets did not like that one bit gold debt. Gold gold like that announcement quite a bit. And so that's where we're at. I don't really have too much of an opinion one or the other. How this will affect the dollar. I don't think it's that meaningful but we shall see. What's interesting is what two things first this morning on on the markets here. I was discussing a potential opportunity to the upside. Doubtful that we're going to get a Fibre Tracement all the way here. Although when I was saying that this morning prices were up at the top of this range right so I doubt we're going to get a good proper retracement all the way down to 25,000. The other thing that we could have been looking at is maybe just a retracement here on the highs right just this impulse. And this is a pretty small trade but I did take it this morning. And so normally when I see this and it's a small trade like this I want to see confirmation right some price action that it's usually going to be a pin bar and gulfing candle and so I executed this trade right there on the close of that pin bar. The stop is slightly below the pivot there right it's a small trade so a little bit extra this nearly stopped me but I'm still in this position. Let's see if we're going to get somewhere as of now not the most exciting price action. I was hoping to see a much more meaningful bounce from this area right in higher highs. Not what we're seeing as of now which is kind of odd right because when the markets took a hit because of that Fed announcement that means more liquidity more easing for the markets. Technically that should be good for the markets but that's not at all how it was perceived maybe something else that's going on that I'm not aware of. The tech names have been struggling the last day or two so maybe that's what it is. I don't know. So that's that on the on the equity markets. One other thing that we talked briefly about was oil here. So yesterday we had a chat I think it was Memphis that flagged a four-hour Bollinger band setup here right here's your four-hour Bollinger band setup. Looks pretty good a little bit of a wiki situation of the first candle but nothing too crazy. Second candle nice and solid good extension of the bands angled moving average everything that you would want to see right. And so we were discussing it yesterday and I was unwilling to give up my short bias for for oil hoping that we're going to kind of pivot around this area and maybe we get a short setup. Well turns out we did. I don't know what drove this right this doesn't really have anything to do with with the Fed it just picked up momentum in the in the US session but big big reversal on on oil nowhere near entry point for me I was hoping to see something around this area around 61 50 or so. So I did not get to to take an entry here. If this closes kind of like it is right now I would be interested to potentially look for entries into tomorrow this could be a Bollinger band setup to the downside now for Bollinger band setup it's not really ideal that we have set up to the upside setup to the downside but my read has been for a while that oil should be going lower and this seems like a good indication that we're kind of resuming the downside with a little bit more momentum. Let's see let's see what happens in the next couple of hours. Ideally we end up somewhere here rather than moving too much further before retracement because for oil this is already a pretty pretty big move from the highs of the day or the highs here on yesterday this is a nearly a $3 moving a day that's that's a lot. Those are the few things that have stood out to me the most today. What I'm really really interested in doing is potentially looking for loans on on the market if we get some further upside today that'll be something interesting tomorrow to add to Dixie so when we we don't break the lows here I would expect the trend to the upside to start resuming hopefully and then now we have New Zealand the end as the new new setup so as well as all quite quite a few setups there. Here's one more. Oil took a oil. Gold took a big big jump today on that Fed announcement and so now that we're here I can be looking at this as a as a continuation 5th trade. If we do get a retracement towards 4140 or so that's a big move in itself but this could be a decent 5th trade to the upside and so why I like this first because a lot of momentum over the past two three days right. If we shift back to the four hourly now strong momentum to the upside daily we're back above the moving average pretty good move so far and what's more interesting though is this trade will fit well way in ahead of this prior support zone that we have there or supply zone. I kind of roughly in my mind remember 4250 is where I would be worried about further upside right this is where we start running into these areas where we might start to see resistance and so this current 5th trade lines up really well to be out of the markets well in advance of these zones so if we do get a pullback I don't know later date tomorrow whatever this could be a potential good good trade to the upside. The same time gold's been very very volatile of late and 40 pips is not at all small so take that with a grain of salt. Did gold on a leather entry hit the tip on your Dixie trade? Nope it did not and not because not because it didn't move enough because I was greedy so here's what here's what Ash is asking about I wouldn't look for for the Bormanger band setup a ram I'll come back to that in a second this morning when I took the the Dixie setup here I didn't take gold right away I kind of added to it somewhere around this time right gold was I didn't I didn't take gold here once we had that pin bar I did and so my trade was somewhere here where the stop above the highs and I ended up putting my my take profit here right right before this this zone above right if you look at the 5 minute chart this is where my my take profit was and so this came close and never took me out so I wasn't watching it live I didn't I wasn't there to react and I ended up getting stopped out however when when all of this happened I started looking for for long positions on gold and I ended up taking a long just before this announcement had this was total coincidence I took a continuation fit trade to the upside here on a 15 minute chart pretty small just because of how gold's moving it has nothing to do with Dixie simply simply a continuation entry here and so somewhere here on 930 after the market settled down I entered to the upside and I'm still holding gold runners so I haven't taken any profits on this half half of a trade was taken out and the rest the rest is just running but it's it's it's deep into profits I'm probably just gonna hold it so I did not reenter short on gold as per the Dixie Dixie was already hesitating and I simply I simply took the fifth trade on gold to the upside so that worked out well total luck with what with what a card right has nothing to do with with skill I'm saying one to one would have gone to take profit yes yes it would have asked run the rabbit in want you yes it did but then again that was like I said not necessarily skill all right so on the on the Bologna Band side Ram is pointing out that there was a valid Bologna Band setup over here this one's already gone even if we're talking about this one um let's say you entered here on this pin bar right this was the retracement to the moving average here we start to pivot there's the pin bar that's your first entry if you did that this is 120 points trade it's huge I would not have done that even with 0.01 lot this would have been insane in terms of expense right most accounts can handle it maybe you could have taken some of these bivots over here that's still about 50 points it's a lot so I wasn't looking at that at all uh now that we're here I still wouldn't necessarily look for one to one right with a stop below anything that we enter from this point puts us at 116 it puts us way past this area of 2250 or so that I was highlighting earlier I don't I don't think that Bologna bands are gonna are gonna be a good idea here now if if this thing keeps running and goes to a time high so be it right but I actually don't don't think that's gonna be as simple right this was a big big pullback um I would expect at the very least to see one more attempt right because this was the impulsive move now we're correcting I would expect one more attempt uh to the downside that might very well be just my bias in expectation but see something like this is what I would expect this was the first move correction second move right then we started to consolidate and eventually broke to the upside even if it didn't take three or four months up here I would still expect one more move to the downside at the very least to retest some of these levels before we move any higher and that's my my kind of biases of now daily 5 at 618 uh at the level to the downside uh you're talking about short fib here let's see yeah perfect um I see it not taking that short okay that's huge of a trade first right 200 nearly points that will break an account easy um there is momentum to the upside right whether you're looking at the daily that's kind of flat now but if you look at the the longer moving averages I mean this this thing isn't stopable um I wouldn't I wouldn't rush to bat into this for our chart just turn bearish uh bullish again one hour is very bullish starting to starting to pick up steam here I wouldn't I wouldn't short into this now if however let's see here if price comes up to some of these areas that I was just highlighting right and then you start seeing kind of uh impulsive moves to the downside off of either one of those I'm happy to then look for a short term fib right smaller smaller trade off of any of these areas or of the highs right that that I can I can get behind but to just take this trade off of the big fib now no thank you that's like shorting the markets right I can make a case here for for the markets as well look at that that was um we were talking about that yesterday too right I can make a case for for this trade as well it's perfectly sound fib and one that I would not take right moment and still to to the upside we are kind of in a seasonally bullish time for the markets and so there's plenty of things that are not healthy we can talk about the divergences that we see here look at that that was more or less before let's look at the daily that will be a better view right we can talk about the divergences that we're seeing here on the way up but at the end of the day we are back above the daily moving average there on the longer date on the longer moving averages we're very very supported we had that massive pivot off of the uh 50 SMA a couple days ago this could very well rally to retest the highs in the next week or two and so make it's very difficult to it's not difficult it's a click of a button but it's very painful to short into markets that have so much momentum it really you can probably zoom in on your side as well hang um I sometimes I'm trying to show you more of the chart to really see the divergence so sorry if that was uh if that was tough to see all right um there was a trade that we were looking at the other day that was here on uh here again this one didn't didn't play out that was a topic from last week we gaped into the 618 over the weekend and so I didn't take the trade hoping to get a secondary setup now we're above the above the highs right above the the prior fee level so same as the New Zealand TN all the end pairs are more or less in this situation where I am really interested in uh in shorts and I think New Zealand or Pound is going to be the one that I will end up leading with um this is also a big fifth setup that is right around the 618 right now ready to be taken I would be in this trade already but I took too many trades today so I'm cut off risk management rules no no new trades for me hopefully we're kind of around this area tomorrow for me to actually take advantage of this took a loss on the Aussie Yand that basically did the same thing that's a bummer yeah let's see Aussie Yand uh yeah and right now we are instant instant reversal from the highs unfortunately unfortunate unfortunate Jeff but if that makes you feel better I'll be paying attention to it for shorts into into the next couple of days I don't know why that would make you feel any better um you also see that this is happening exactly at a prior uh level of supply there and just above the big 618 on the daily chart this is a great place to be looking for uh for oops that was the wrong thing to click this is a great place to be looking for shorts I like the divergence that's starting to build up here you can see that on the on the on the daily you can see it on the four-hour chart looks great um so whether we get a fifth set up here the next couple of days or a volunteer band set up to the downside I would be very interested that's kind of more or less across all these Yand pairs with the exception of dollar Yand I'm more interested in the alternatives because if if Dixie Rade's dollar Yand will go higher um versus all these Aussie Yand New Zealand Yand specifically pound Yand looks really ready to go uh any one of them will be will be good good targets uh to the downside all right before we shift to the um before we shift to the question side of things let's let's see what we can flag in terms of setups what we'll be looking for is uh volunteer band four-hour setups right we want to see valid four-hour setups um what those look like for those of you who are not familiar with the volunteer band strategy they look something like this right you want to see two or more nice solid candles ideally no wicks ideally longer larger than your average candle at the same time we want to see the bands expanding the wider the better and moving average angled in the direction of the trip if we have those four things um then we have uh three things that we have a valid four-hour setup so we'll go through all the charts if you see a valid four-hour setup for the thicker the chat and the and the uh direction in which you see that pair moving i'll mark all of them then we'll come back and discuss starting with uh Aussie Cat do you need the polarization uh what do you mean i think i think that's a whole lot of hype over something that's not going to happen in the next few decades but that's going to be a question for for a lot more time than we have here so ask me ask me another time i'm happy to rent on dixie for a while i actually think that most people that expect the dollar to become irrelevant are in for a lot of painful surprises in in the coming years you it's gonna be them or me somebody will be paying for this surprise you you this is approaching an interesting level as well Look at that perfect bit of the 618. Around legs, all the young pairs and all the chief pairs. Alright, let's see. Going back to Aussie, Aussie N. This here was a decent setup, a little bit wiki there and kind of big move, but I like it this one, not as much. Kind of a big wick there. Not the worst, but not the great either. So I probably wouldn't be looking at this. It's also happening exactly at the highs here. So this one I'm not too excited about. Caddy and... If you're looking at these two candles, potentially the first one is really small. Was that a ram? Not a great setup. Not possible, not great. Once you get into the rest of them, hopefully you're not thinking about any of these. These candles are not valid at all, right? These two you can consider, this one is kind of small and wiki though. Those two are not crazy about. This looks better, right? Big move to the upside, three candles. Again, the first one is kind of wiki, not 3D factoring this one in. This two or three I can get behind. The downside is that we're at nearly all time high here. I don't know, have we ever been this far on this? Nope. This pair has never been anywhere near. Right? So to the moon territory. So I would be very hesitant to be buying here. I know that it would have failed as we can see over the past few years. But eventually this thing will come crashing down. I would rather not be involved. So yes, the setup is valid here with that one caveat. Your chief. So your chief, are you thinking about this setup? Let's call it setup one or this one here, setup two. All right, who thinks, all right, the rhyme is thinking setup two. What about the rest of the group? Do we like setup one? Is it valid or setup two? Is it valid? Are they both valid? Neither. Quadru says none. You can even say this one over there. Technically one and two look very much the same. So general things both are valid quadru says meter. So I would say one and two. I wouldn't touch, right? That big doge in the middle unfortunately, unfortunately breaks the deal for me. Set up three down here or that was the two from initial question. I actually don't have a problem with this one. The only downside is that we have now moved so much. Without the deeper tracements, so your stop will probably have to be here or behind a very high. And that for your chief means you have to aim again down in the Netherlands. Right. If you have a big stop here, that's let's say it's 80 hundred pips. That puts you somewhere there and we have never been down there. So that's the downside. It's the same with pound chief. I don't have a problem with this setup. I know it's a little bit of a week, but we close nice and solid. It's a good example of where you don't really have new expansion of the bands here, right? Right around this time. Let me do this. Technically, actually the bands were expanding well. Normally when we have already expanded based on on this big move, I would have expected this to start trading to the downside already. Apparently this was volatile enough to keep pushing the bands apart. But even if this upper band here had already turned to the downside, I would still be okay with this setup. It just has so much momentum to the downside. No worries, Dave. So I like it with that one caveat. It's also a really good example of a compression that once it broke, it goes all the way to the bottom of the channel. That's exactly what we want to see. But when we're already there, so are we going to make lower lows? I don't know. We have quite a bit of divergence going there. You're a pound. There is no setup here. Right? A setup was down here to the downside. It was too small to trade, which actually saved us because we would have been stopped. But as far as a setup to the upside, we just have a bunch of doji there. Not something we're interested in. I actually like this for a short setup, but it was too small to take. If we see a break down here, that would be more interesting to me. So no setup on this. A pound chip is very similar to your achieve. The setup is identical. It is valid with the caveat that we are at all time lows. So it doesn't excite me. This is better than the Aussie and the card that you had flagged. Not the most exciting of candles, but they are fine. This is a valid setup. That's it. That's a good example of where the two strategies are kind of crossing. Bollinger band is saying go long, fibs saying go short. So what do you do? Normally when it's at a situation like this, I would zoom out and see where we're at. That's what I did for the fib analysis. So you can go back and take a look at that. My bias is that this area here will likely be a good pivot point and down we go. So I'm more more interested in that. Dollar chief. This is not as good looking as the euro and pound pairs. This is a little bit of a tiny candle in there. Lots of weeks. So this I wouldn't I wouldn't be interested in. I'm not okay. And again, even if we get a setup here, this is some of the all time lows. So very, very challenging to be shorting the pairs, the chief pairs. Yen, dollar yen. Nope. I don't like this. Big weeks, doggies and whatnot. No good to. To kind of hear ram. So that's ash. Maybe we're talking about these two, but even this one is pretty, pretty weak. Right. So. Of the, the end pairs, the chief looked the strongest in terms of price action. And then New Zealand, and also looks pretty good. But I wouldn't be looking once. So look at that. All these great pairs. It's only the chiefs that are exciting and I don't like the meter. So not a lot of love towards the ball and your band strategy this week. Sorry. All right, you guys. Let me shift gears here and cover some questions. Yeah, we go. And we're going to start with bone. Good day. I've just completed my Dixie back test covering January 22 through March 25 to calculate the return. Actually, I found it necessary to break the data into 50 block 50 trade blocks because the new pairs added to each stage of the testing. Honestly, when you calculate the return, I would probably just either do Dixie alone or all the four experts excluding Dixie. Dixie alone is probably going to give you a good, good idea of what your, your, your, your turnover return was. Grouping the trades this way, let me just risk virus correctly for the number of active payers. This isn't covered in Alex. Yeah. I think you're going a little bit too deep into it. Not that I mind. So I help my approach provided me with correct values. Sounds like you, you did, you did go a little bit too deep into it. But if anything, it should be more accurate than, than most. Total 133 are over 38 months or 130%. That's awesome. Average risk, average return of 3.4 per month. That's really good. My trade frequency is about 7.9. So 8 trades per month. So about two a week, that's, that's about accuracy. Three trades a week is where you're going to average equates to an equivalent return of 1.7 per month. 8 0.5% risk. Yep. Which is under the threshold of 175. What do you mean under the threshold? There's no such thing as threshold. There's no such thing as minima monthly return that you want to be taking. You do understand that this is just a number based on how you trade. If anything, the risk module that you're going to do next, if you haven't done it already, it's going to tell you that for a great set-ups, you're going to take 0.6% risk. So you'll put you, put you just about it too. But there's no such thing as threshold or target. What we say for forward testing is that once you reach 3%, we stop trading. So we cut you off. Not that that's a target. Anything, anything above 0 is, is great. But ideally, 1 to 2% per month average long-term return is, is very consistent, great target to have in mind. As I move to a demonstrating stage, I expect my win rate currently 71% will ease off. You're going to be, it will be different. Let's see, let's see how you do. Ideally, you stick close to what you're doing, but honestly 65 to 70% win rate is what we expect out of 10. Let's see here, I suspect not trading through news events, living potential runners, temporary removing gold, and the addition of continuation traits may offset this somewhat. But do you have any recommendations or focus points you'd suggest as I transition into this phase? I would say don't rush, approach it as be selective into your traits. Don't try to take every single trait that you see. The goal is to be selective and focus on the highest quality setups. Be easy yourself into it, don't go trying to chase the skies and some silly ideas like 3% returns. Just because you're in the forward testing phase doesn't mean you can't keep backtesting. So now that you have checked that box, it's a great place where if you have downtime, if you don't have a trait today on, then you have some time to keep working on your skills. Backtests continuation traits in isolation, work on that a little bit before you just start taking them. We want to make sure that you have some backtests on that as well. But I also look forward to seeing you in the live sessions on Tuesdays and Thursdays, where you're going to see things a little bit different there, focus more on actual live traits rather than what thing is doing. I already took a look at your backtesting on Friday, so if you didn't see that, take a look, but great work. Moving on to Ivan. I will be thankful for any comments and suggestions before moving to Project D. So Ivan, backtested Project C. Let's see how you did. Oh, look at that. Dixie win and both traits lost. How about that? Maybe you get stopped out over here. So if that initial spikes stopped you on this, I would switch away from Pepperstone, use TVC. It's a lot more accurate. FXEM, sorry, TVC is Dixie's feet. Great here on the pinbar, great entry. Let's find you in another loss. This looks solid. This came off of a big push to the upside, so no issues with the long position there. Very good, Ivan. That came close. This was not a rejection trait. This is a continuation trait, meaning we didn't necessarily retrace back to the Dixie level. If you were looking for a rejection trait, that's where that was. Right there on either the pinbar or that angle thing can always where you would have taken it. So try to stay away from continuation trait during backtesting. They are more difficult to navigate. Here, your entry doesn't look right. Let's say you're looking for a loss. Maybe you're executing on the bearish pinbar. It's kind of 50-50, not big enough for me to be looking at that. But I can get behind that. If you're executing on the bullish candle, then that's I would never take that trait in this massive week. If you took it just before on the close of the red candle, then that's fine. Normally, when I use pinbars for entries, they need to be really obvious pinbars. This one looks better. This one for a short would have looked great. Something like this. I think it's a tiny body. When they're like 50-50, I probably wouldn't enter on it. Let me know if you have any specific questions, but looks good to go to me. Now you shift into project D and start with Dixie plus two pairs for the first 50 traits. And then every 50 traits, you add one more for despair. Moving on to Paul. Go over the Fibonacci Quake Win project C, trait 23 and 4. I'd like to run how you pick the trend line after the previous exit. Alright, so trait 23 and 4. Here's trait 2. Question specifically, how you pick the trend line after the previous trait exit. Not sure which trait exit you mean here, but this is very straightforward. Here's your trend line. Anchored on both pivot points until we have a push above the prior high. This one covers all three of them. Pretty big push. That's where the Fibis anchor, the retracement and off we go. Maybe the next one, let's see. So here's the prior trait, right? We don't really do anything here. Up until the next trend line gets broken, which is that one. We have two here, but really the first one would have been sufficient. Then we take the next trait to the downside. Not sure exactly what you find confusing. Maybe I'm not quite understanding your question. I'd like to learn how you pick the trend line after the previous trait exit. So this trait stopped me, right? So I would have either looked at the trend line here, which maybe it was too small for me to look at. Who knows. We had quite a bit of nonsense here, so probably best to stay away. Then this never retraced long enough to give me the 618 on this big wave. And so I'm starting to look at this as a continuation trait. Once it breaks down here, right? Because it's clear that it's not going to go to the 618 on the big wave. Right? Once we get that impulse, I flip this impulse. Here's the 618 and the next move lower. I'm not sure if I answered your question. For what you mean, there, Paul. Moving on to Akash. I hate any. I've been working on the FIB strategy and I'm having some trouble with trend lines. I tried to go back through the video project and project again to see what I was doing wrong. But I'm still unsure if my answers are correct. Well, if your answers are correct, they would be matching mine. Right? So if you're going a little bit above and beyond, we're looking for really one trend line here. Really, too. The bigger waves is what we want to see. So this is fine. But you would want to extend that all the way here. Right? This is fine. You could also go here. The answers are in the. In the. This is fine here. The answers are in the practice in the in the answer sheet itself. So you can check against those for the most part. These are good. That's probably a little bit too much. This one's fine. You already want to just track the bigger waves here. That's fine. This one is almost horizontal. I wouldn't pay attention to it. This one is fine here. You don't have to track every single wave. Right? You want to track the ones that matter. Some of those looked kind of kind of crazy trying to track every single thing. This is one that I would have. This is one that I would have. The rest probably not too to interested. This one also makes sense once we deviated from from the big trend. So it's not that the rest are wrong. They're just not what we're looking for. This one is almost horizontal. I wouldn't have that. I mean, the trend lines that are almost flat. They don't really mean too much to me one way or the other. The same is up next. I think I'm still a bit confused about the difference between regular and hidden divergence. And the best timeframes to look at them. If you'd clarify it again, that would be great. It doesn't matter what timeframes you're looking at. The higher the timeframes, the more consistent these signals tend to be. But they mean the exact same thing on whatever time frame you're looking at. Now for... Let's find some divergence. So looking at... Let's look at this. Maybe I'll start with... Here we go. We got some... Some divergences on the markets. Let's look at S&amp;P actually. Here's a big indication of what the divergence looks like. As price continues higher and higher, momentum moves lower and lower. This is plain vanilla example of a regular divergence. Regular divergences indicates momentum is... We're losing momentum. We're losing steam. And it's an indication of potential reversal or the very least correction coming up. That's regular divergence. The opposite would be a hidden divergence. Hidden divergence is an indication of continuation. Okay, look at this. You have the divergence here. So price moved higher. We're at a higher level. MacDeprinted lower. What that means basically is that this move had so much momentum that it produced lower reading on the MacD. In a trending market, that tends to mean that the correction has been deep enough and the trend can resume. That's the biggest difference between hidden divergence and regular divergence. Hidden divergence is an indication of potential reversal coming up. Sorry. Regular divergence is an indication of potential reversal coming up. Hidden divergence is an indication of continuation of the existing trend. Okay, and here that's a good example of where you almost see both on the same chart. So you have situations like this where you have both in the same kind of situation. First one was showing you potential reversal is coming up. Or pullback. It happened. It was deep enough that now we triggered the hidden divergence here. Actually, that's not necessarily hidden. This one would be the hidden because this one was lower. So I think I confused you guys a little bit here. That's the hidden divergence here. That's the regular divergence here. The regular divergence kind of alluded to this potential correction. Once it happened, it was so deep that it triggered the hidden divergence, which pointed towards the continuation. Sometimes these things play out just like that. It's not always as reliable. Hopefully that helps. Sinisa, back to a cache. Went to some extra practice with drawing trend lines. I went back to the charts, trying to identify a few. Love your feedback. I actually don't think that your trend lines were wrong. So you're anchoring them properly. That was a valid break. Even putting on the fib. That was a valid fib. Trend line here. I don't see the rest of the wave, but from what I see, that trend line was fine. So here you have two trend lines. You can't say whether this was anchored on a close or a wick. So move on. This one looks fine. If this is your trend line and you wait on a pullback, then this is where we got a break of trend line. We'll be looking for longs. For you to be looking for a short trade, you would have had to have a trend line here. This was where it was broken. Those trend lines are fine. For more like you can see a cash. Trade. Then you know, I didn't understand your instructions for step two. It sounds like you're saying we're only taking attraction traits, but when I look at the answer sheet, you take reverses. So. No, this is this is for ace management. You take all the traits, but on the attractions and rejections, you don't take continuations. Everything goes in the ace module. Just make sure you had an interaction with the Dixie level attractions and rejections both. I think we had a chat on Monday. Maybe this is from before. We had that chat. I think you've now moved past module seven. Can you show me how to enter record the trade where I take partial profits and leave her on her position open? How would I mark that on a chart and a spreadsheet? So you will not be doing that until you get to the forward testing phase. Everything that you're going to be doing through back testing is simply doing one to one. So I will be happy to show you once you reach that place. No, no need worrying about this now. In essence, you're going to split your position in two. One of them will be closed. The other one will. The second portion of the trade will be closed given when you exit it. But not something you need to be worrying about now. Okay, that's that's all the way in forward testing. Moving on to Peter, during practice project A, I picked up a few setups which weren't in the answer sheet. I'm trying to understand why that's for the Bologna band strategy. Would you mind looking absolutely not as in absolutely don't mind. Let's see those extras. All right, so a positive move up bands widening. Not to say if I picked up, let's see, this one is correct. This one is incorrect. All right, so why do we think this one is not correct? What do you guys think? Impulsive move up bands widening. I guess because of the two red candles have a green one in between them. That's very true. We want two consecutive green candles. This one is not about its setup. This one's correct. Correct. Not on the answer sheet. Could be interpreted as moving sideways. It really is. If you're looking at the second green candle here. But even if you look at those two in isolation. The second candle is really tiny. Same is over here. That's not the valid setup. You want two nice long solid candles. And here you only have one. The second one is very, very tiny. So not what we're looking for. I see your question there, Ram. I think we might not have time. But definitely toss it to me in the Q&amp;A form. No, come back to it. I have specifically. I miss this one initially. Second trade here. Correct. Yep. That's fine. This one's correct. This one same as before. We can have things like that in our setup. But really the second candle also is pretty tiny here. So probably wouldn't have been looking at it anyways. But this definitely invalidates it. Yes, we want consecutive candles. We can't have things like this. Only one candle here. Yes, even if you're right, this invalidates it. But even if it wasn't, look at how tiny the second candle is. Relative to the first one. Right. Not something I would be looking at. This one's fine. You've liked most of them correctly. They are Peter. So this hopefully clears things up for you. Moving on to Magnus. I've done all the modules and only have the Ace module left. I can't trade Dixie strategy as long as I have a regular job. Even though I really wish I could. It looks super interesting. Do you think I should still complete the Ace module? I highly encourage you to. Yes. You see me talking about Dixie all the time. So you might as well know what it's all about. Finish this strategy. At least understand the rules of it. It's just one practice project. But then you can move in and back this. Or focus on whichever strategy will fit your day to day better. I understand that Dixie is not going to be what you're going to focus on. But I would still complete the practice project. Is the biggest advantage that I can trade it? Or can I just fine with Bonniger bands and Fipponacci? Not even in Fipponacci. You're going to select one of the two. And you're only going to focus on one until you get there profitably. There is absolutely no problem that you can do Dixie. Don't get me wrong, but since I can't trade Dixie anyway, it doesn't make sense for you to fully focus on the other strategy. Absolutely. But complete the training first. Even if you're not going to be doing that any time now, at least you understand the strategy. It doesn't matter that you're not going to be focusing on it. You just never know. It's one practice project. It's not going to take as much time as you might think. So complete the project. Then move on. Once you're done with it and shift into either Bonniger band or back into backdesting either Bonniger bands or Fipps, whichever strategy resonates with you most. No worries Magnus. And lastly, David, for Project D, it says to go to 2021, December 31st, which is fine on the four hour. I can't drop to the one hour as my plan only goes back to 2023. I think once you engage the replay, you should be able to drop to the one hour chart without a problem. Just go back to this date, engage the replay, and then drop down to the one hour chart. I think I'm going to have to go to the ultimate pack. The premium is fine. You don't have to go above and beyond that. For everybody who has some of the basic plans or the cheaper ones, Thanksgiving is around the corner. There will be some Black Friday sales. And usually you can grab some of the better plans at 70-80% discount. So keep an eye out here in the next few weeks. But back to your question, if you go back to this date, engage the replay function, then drop to the law of time frame. That's how you sidestep this limitation. You're doing some math. No, it's not. That's completely necessary. You're not going to be spending that anything, anything like that in terms of money. I think that's almost an annual price. Let me see here. I even know what level my profile is at these days. So me, myself, look at that. My plan is 50 bucks a month. I took it at an annual price at 70% discount. What you're highlighting here, where did you go, David? This is completely unnecessary. That's more or less the annual price. What you're going to get, now this is not at all what you want. This is as far as you would go. You don't even need the expert. Even though I don't have it either, you can see that with my weekly expert view, I can go back to, I don't know, back to 2014, if I wanted to, I can engage the replay here, like I did, and then I can, oh, this is too far even for me, on the four-hour chart. There you go. Let's see, 2021 though. Or even 2019. Here I can drop to the four-hour chart. Maybe even to the one-hour chart. That's fine, even with the expert. So go back, engage the replay function, and then switch the timeframe, that should allow you to bypass that. And again, for everybody who is on the essential plan, and you're looking to kind of secure something cheaper. Keep an eye out. There will be some discounts coming here towards the end of the month with the Friday sales. All right, ladies and gentlemen, we managed to get through all of this just in time. Ram, sorry, didn't get to your project, but please, if you have any questions, just throw it at me at the Q&amp;A form and I'll dive into it on Friday. Until Friday, be safe. Keep up the good work. Hop on our link. Let me know what's your favorite takeaway from today's session. And I look forward to seeing you on Friday. By then, we might actually have a working government here in the US, and you might be getting some economic data again. How exciting would that be? Thank you, everybody. Have a wonderful rest of your day. And I'll see you, see you Friday. Bye.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