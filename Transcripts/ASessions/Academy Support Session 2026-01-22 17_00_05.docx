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I host Jonathan. Thank you very much for joining. I hope you're doing very, very well. Hope you are having a fantastic week. Let's have a little gander. See who's joined us today. We've got Brett, Hank, Yari, Mark, Paul, Robin, Ross and I are poor. Lovely to have you with me. Hello, Mark. Hello, Mark. Brilliant to have you all here. If you're new, what we do on these support sessions give feedback on Quickwind projects. It's really as to practice, make sure we understand the rules of the Quickwind strategies. This is also the place for any beginner-related questions, anything non-strategy-specific. If you're yearning to know what is a bit, this is the place for it. Robin, hello, Hank. Lovely to have you. Hi, hi. A gender for today, a question to answer, then we're going to dive right in. We can have a look at some supply and demand. We'll move on to some overboard oversold and we will conclude with some M's and W's. So let me pull up the question. This is from Malcolm Dick. Hi, Jonathan. I really enjoyed watching your back testing session of Alexa Supply and demand. Great work. Could you please go into some details, examples of breaks and structure and their significance in relations where the potential zones are considered more or less valid. Many thanks. I will, but I'm going to give you another answer first, Malcolm. So firstly, this is not... The support sessions are really for non-strategy-specific questions. Really, if you've got specific questions about the supply and demand, ask Alex. He's the master of it. Secondly, what you should be doing in the quick witness, just completing projects and asking questions specifically with regards to projects that you've done, because the way in which our curriculum is structured, if you need to know it in there, if you don't need to know it, isn't. And grand concept stuff is kind of interesting, but it doesn't necessarily help progress you forward in terms of learning. So my strongest recommendation to you now is just continue with quick wind projects. Get moving with all of those. That big said, I will do my best to give a brief overview in terms of what we're talking about in terms of break of structure, but I'm not a specialist in supply and demand. I have basic knowledge of market structure and how it relates to supply and demand, but I'm not an expert. I don't trade it live. And that question is very much diving into more advanced nuance. But let me share and I'll just give a little over structure. So the first important, can you guys see me trading view? Give us a thumbs up if you can. Can you? You should be able to. I've got some mind demand here. I guess we'll look at this. So the first thing that you need to bear in mind is what we got the difference between a week and a strong zone. So in a nutshell, a week zone is not clearing any highs or clearing any lows, because supply and demand is a trending methodology. And what is good indication that trend continues? Well, it's clearing higher highs or higher lows, you're looking for kind of pivot swings. So for example, let's take this very crappy zone, but it's presented in front of us. So I think we can discuss it. So I'll get this demands are drawn out. Right. So is this a week or a strong zone? Robinson's week. Okay. Mark concur. Right. Now, why is it a week zone? No new highs. Exactly. Yep. It's failed to make, failed to break those. It's not making any new highs. Furthermore, like we're, looks like we're in an uptrend, right? We're in an uptrend. No new highs. This is slightly concerning because obviously we'd like our trend to continue. What about, I could see one here again, we're crap, but we'll use it for the purposes of the exercise. Here's another demand zone here. An entry. Is this a week or a strong zone? Strong, Robin says. Yeah, because we're making new highs as indication making new highs. Exactly. Mark. Yeah. So we've got indication that our trend, if we go to the daily, we probably get confirmation with that. Yeah, we're in a very interesting point in time for sure. And this is when we're talking about market structure. This here is clearly quite impactful. Right. This this this region here, and we need to see how price. If we kind of react if it kind of breaks through, then we need to see what's cooking when price gets up there. This is on the higher time frame. So this is more in terms of our bias. But when we're getting down onto the actual trading time frame, which is the one hour chart. What we're looking for is we're looking for these pivot swings. And we're seeing, you know, are those being broken? Are those being respected? If we see here, right, we had this this pivot swing here. And it failed to break market structure. So we're actually trading in this range for the short period of time until it eventually broke through the range here, which formed that zone here, which gave us indication that it's continue. So this is a very broad overview of market structure in in terms of supply and demand. What you're looking for is you're looking for a bias on the higher time frame. And you're looking for confirmation of that bias. And well, that that is higher highs and higher lows cracking pvi previous pivot swings because price doesn't move in a straight line, right? And it goes out. There goes down. You know, it twos and throws and makes its way to where it wants to go. And so what we need to pay attention to is a clearing and maintaining the trajectory beyond these pivot swings. That gives us indication that the trends continuing or if it's failing, um, failing to make highs, well, that tells us something as well. And we need to be a little bit more careful with regards to that. So that's the broad overview for you, Malcolm. But honestly, just keep cracking with with project to do do the other the other quick win courses. And for like technical and strategy specific related questions, the instructor is the best the best place for it is the place for it. And also just be aware of things that are interesting, right? The everything we teach here is what is necessary and everything we don't teach here is what is not necessary. So if it's not there, there's a good reason for it. Interesting, but not going to help you. Oh, got a Q and A. Brett, should I be seeing other something other than just you? No, Brett, that's exactly all you need to see my, my, my chubby face. No, you're looking at the probably the wrong tab on zoom. I've got a full screen share of Z of trading view set up. So try doing a little switcher with that. And otherwise you can try leaving and rejoin the meeting. And that should get you sorted out. You should seem a screen share. Right, cool. Got your tags. Have a sip of coffee and let's dive in and have a look some projects. Yeah, guys, thumbs up if you can see Alex project a thumbs down if you can just see my face. Okay, cool. Thanks Robin. Right, let's have a gander Brett O'Ryden. Let's see your project. Yeah, my bearded beam other dresses. Sharing is caring Mr. O'Ryden. Let's continue. Mark Hill second attempt. Fantastic. That's all we like to see. Yeah, I mean, that's we're looking for the overall trade. As you can see, you know, you get all kinds of ups and downs, but you're looking again higher highs and higher lows. Yeah, I'm missing that hourly timeframe bias, but you've got the daily and the weekly there. Cool. And so we look. Solidation break retest pin bar. Great. This is the sketchy trade single candle balance really break out very swift retracement didn't quite hit the zone. There's a wick on top of the pin bar. There's nothing nice about this trade, but it is valid. Solidation break retest. Yeah. Yeah, man, this execution is great. This is countertrend. This is a countertrend trade. And going back to what we were saying earlier is this a week or a strong zone. We have consolidation break and then retest into here. This is a stronger week zone. It's actually quite complicated one week. Mark says. No gradual retracement. Well, that's not mean the retracement is absolutely gradual here. Look, it takes ages to come back. Retreat them as lovely. This initial break out is disappointing. Right. Cause it's failing to crack these pivots here. I mean, eventually it makes its way down to here, but I would still consider this week. There's no real indication of that week. It eventually makes its way down past these this pivot swing here, right down into whatever price is doing here. But this is not confidence inspiring. Cause certainly this initial break out is hardly carrying anything. It's just clearing this little pivot swing here. Just coming down into here. Not really an indication that we've got a change a paradigm shift and we're now moving into a downtrend. Entries incorrect here. Can anyone tell me what's wrong with this entry? Not on the close. No, it is. It's on the close of this engulfing candle here. I'll give you guys another couple of seconds and I'll give you a hint. So where does our confirmation candle need to close in order for us to actually take this trade? Leave the zone of pulse of yeah, exactly. And unfortunately it's still within the zone. Our confirmation we don't we can't just have a confirmation candle. The confirmation candle would need to close on the correct side of the of the zone. And of course with the supply zone it needs to close below it. Still within the zone. There is an entry here. This is our first entry. This engulfing here, which closes on the right side of the zone. 1, 2, 3, 4, 5, 6 hours later though. It's far from my deal. Nothing. The consolidation here's the breakout. The retracement is lovely. The retracement is really nice and gradual. The rejection is awful. Takes forever for us to get our entry and it's miles away from the zone. It's a wide zone but we do have our two candle balance. It is crap though. That I agree. And the consolidation single candle break out not great. Your entry is too late here. There's our engulfer down here. Otherwise, the trade stops lovely. The consolidation break. A bullish engulfing. Well we wouldn't take that. This is a supply zone which means we need to try it south. So we need to look for a bearish candle. Which we get here. This is our bearish pinbar. The consolidation break. Retail. That's not a valid entry. I see no valid entry here. There's no valid entry that I can ascertain. Single candle balance. Is this a weaker or strong zone? This one here. So we've got just a single candle balance which is crap. Is this a weaker or strong zone? This one here. You can see my cursor. Robin, I would say strong. Mark, it's making new highs because new highs and you're both absolutely correct. Crap consolidation. But this breakout is clear and high. We have indication that our higher time frame trend is continuing. So that is not great but it's actually a strong zone because of the newer highs that it's creating. There's an entry there as well. Three candle swing. There is a valid confirmation. One, two, three. Right guys, observations on this demand zone here. What do we think about this one? Where do we be putting the house keys on this trade? No, Robin says. No new highs. It's even worse than that, Robin. It's even worse than that. So let's talk about the balance. Do we get our two candles minimum? No. Do we get our two candles balance? Minimum consolidation before a breakout. No, we don't. We get a single candle balance. Maybe in edge case scenarios, we can take a trade with a single candle balance if everything else in the trade is lovely. So let's have a look at this breakout. Is a stronger week zone. I mean, if I wish there was a stronger word than week, right? It's not even made. It's struggled to make it past the candle that's the move down. It's not really showing this kind of impetus of continuing on the trend. Right? Absolutely awful. Not clearing anything whatsoever. Very, very week zone. Single candle balance, very week zone. What about the retracement? How would we consider that? Just about gradual. Just about gradual. Yeah. I mean, what have many hours? I'd like a day, right? Two, four, six, eight, ten, twelve, four, seven, seven, seven hours. Just about gradual. Just about gradual. Now let's talk about this confirmation candle. Hopefully you can see it. What's our opinion on this one? Is this a chef's kiss or is this into the bin or anything in between? What do you mean, Robin? Can you have a rationale behind that? This is actually an important nuance. Because at first glance, it looks like a pretty serious rejection. I'd like a... I'm not sure if the pinball counts. It does. This is a valid entry. This is a valid bullish pinball entry. What I wish to draw your attention to, though, is this humongous wake-up here. Yeah, it's definitely within 50%. The closed the... the low the panels all the way down here is valid. What I want to draw your attention to is this massive wake on top. This indicates selling pressure. Like what we want in terms of a pinball is we want as little of a... That's a tale. What's that? Ponytail? I don't know if it's even a specific term for it. We don't want wikig on the top. Let me see if I can find it. Like that's a pretty nice looking pinball. Still got a little bit of a wick. Still got a little bit of a wick, but that's a lot better. Is there anything that's like textbook? That's not. Got nasty wick there. I agree it's unassured out of word at you. I cannot see a single juicy pinball on this chart. I'll resume out a bit. But this is something to pay attention to. There's a long wick on top. Even if it is, it's not as good as we think it is. There that's alright. That's a nice pinball. All the actually say wicks are not too big. That one's pretty good. Is there anything else that's delightful in terms of... That is OK as a bearish pinball. No, not really. But in times of wick, that's just about OK. That one's a bit dubious because you've got a big body. A little bit of a wick. That's kind of OK. Above the demand zone. Left here. There. That one. That's alright. Yeah. Again, a little bit... Yeah, that's pretty nice. I mean, unfortunately the head's a little bit big and it's closing at the bottom. But that's good. This is a different story entirely because we've just got this whole wick up here. So this is just something to pay attention to. You don't read... Well, there we go. There we go. I found one. That is what we're after. That's textbook. It's tiny wick. All the action at the bottom. Even better as the colour we want. That's a pinball, like... So compare that one to this one. Right? It's just as massive. We're not good. OK. Still valid. But something to be aware of is not a great confirmation. A consolidation break. I'm sure if this is a weak or a strong zone. Yeah, good. Week zone. Not clearing loads. Counter trend. Good. Just be aware. It might come back in the future, right? So just keep them extended because you know, you can get supplied... I've seen supply zones hit after a year. This is a very sketchy zone. Don't like it. Very solidation, a hard-leaf break. It's technically valid, but it's rubbish. Looks like entry is still within the zone, which we can't take. Yeah. It's valid. It's absolutely valid. The balance is there, but it's not great. The break out. It's technically a strong zone. Oh my god. Clearing highs, right? Looks like it anyway. OK. So let's talk about this pinball. What do we think about this pinball? Is this one any good? What do we think about that? Better. Any other thoughts on this pinball? Yeah. It's big. I mean, it's a lovely looking pinball. It's, you know, small... Wish there wasn't a little bit of a wake up there, but you know, get what we get. Nice small little body. Nice long tail. Problem is, it's quite a ways away from our zone. So we have to settle. Stop loss really far away. But in terms of quality of a pinball, it's lovely. That's definitely what we want to see. I see no valid. That's not valid entry, right? There's no bullish pinball. It's bearish, bearish. OK. There's an entry there. There's a three-kundle swing. But your entry's all the way up there on that. And then goal for a three-kundle swing, however you want to call it. Single-kundle balance, not clearing lows. Retracements OK, rejections OK. Yeah, valid trade. Cool. Excellent. Second attempt. Your actual trade parameters are lovely. I think just paying attention to... because now we're kind of getting into nuances really. Make sure you're trading in the right direction. Like we never want to see a long trade or pay supply zone. And make sure your entries are on the right side. They can't be within the zone. But that is a market improvement mark. Very nicely done. Very much appreciate your entries stop losses where they were positioned were correct. Really good. I think also just paying a bit of... Yeah, so entries that you need to work on that next and then paying a bit of attention to... Well, I guess market structure, right? Like, is it clearing lows? Is it clearing highs? You don't necessarily need to make a judgment call on it right now. But paying attention to it, noticing it will serve you quite well. Lovely. Let's do a project B. Because I... I must get in the better of us. Karen, the Lays. Let's have a look. Apologies above this pronounced your net. Guys, are we going to get another please share? My part, Karen is broken. Alright, let's move on then. I think we've done nearly half an hour on supply and demand. Let's move on to some Sid method watch lists. Tom Wood, a Seveganer. That shouldn't be there. There. I'm just seeing the same thing again. Okay, so I can't... So there's a few things. Firstly, you can't see a full list. Secondly, like Goldshin being there. And most importantly, don't do your business on your phone for trading. Just because you can, doesn't mean you should. And you read what you need as you need a desk, quiet place, and a computer to do your business. Fones don't really provide the environment that is necessary to do this kind of work. So just something to bear in mind. But yeah, can't see the full list by can see you got CFDs on Gold, which Americans can't trade. So Sid doesn't have that on his watch list. So you just need to get that one, get that one changed. Let me get you tag Tom. Chelsea Brooks. So I'm a lucky you. So we go. Perfect. Very nicely done. Chelsea. All present and correct, brilliant. Chelsea Brooks. Lovely. Cool. All right. Let's move on to project day. Got to do here. Okay, let's have a look at Arch. Genus. So here you've actually got to execute some trades. Let's see him in a little bit. Arrow's pointing at the wrong place, but I know for memory, that's correct. I think exit here looks a day earlier, if I'm honest, it looks like it's not quite at the 50th. I think it's right. I think your stops right. If I'm judging by your drawings, it's not, but I just think I think the numbers right. Yep. Good. I can't see any errors. Lovely. Cool. Yeah. So I think there's one where exit looked a day early, but it all appears present and correct. Arch. So yeah. Good stuff. Nice. Very nicely done. Cool. All right. Yeah. Yankle. Allahazra. I like how this method is pretty straightforward. That's famous lot. You last words, Yankle. I'm expecting perfection now. Famous last words. Yeah. Good. Guys, can you see anything here? Do we, do we crush optimism? Mark, stop loss. Yeah. Unfortunately, stop loss here is wrong by seven bucks. It needs to be once you want it needs to be below the lower this candle here. Mention eggs are correct. Good. Eggs it looks a day early there. It doesn't look as quite at the 50. Good. Yeah. Excellent. Eggs it here. It's hard to tell. Maybe exit was on this day if I hit the 50 here. Maybe exit is a day late there. Excellent. Yeah. Very good. Very good. One stop loss is wrong. And I think maybe a couple of exits we could argue over. But yeah, very well done. Very well done. Good start, young Carl. Nice. I need a couple of errors. Good work. Lovely. All right. And we blow the time. We can go through some M's and W's now. Rotary Humphries. Let's have a look at your project. A for M's and W's. So stop here is a little bit tight. We need to get it tucked up as tight behind the pan as we can without it cutting into like this. It's quite a bit of one to three five times. Nothing to stop becoming there is this another time. You want to stick your stop behind the pattern. You'll learn in the next module about Rory Gwicks. You could potentially call this one Rory and then set your stop loss there. But this stop loss here is incorrect. Oh, got to go a bit fast. Likewise here stops too tight. You need to get it behind the pan prices been here too many times already. You'll learn about a bit more about this. That's definitely a problem. You can't have your stop cutting through price action like this. Yep. Little bit tight. This one here is no room for tape profit. Here again stops too tight. Yeah, again, this is just a hair's breath type, but it's in the correct vicinity. Good. Good. Nice. Nice. So yeah, good spotting. You'll learn a bit more about stop losses, but you know, we can't cut into price because the price has been there quite a few times already. We're coming back. So we need to, you know, some of this rogue right is a big old wick that's sticking on my the way fair enough. We can ignore that, but we can't ignore anything more than that. But very good stuff. I think you spotted most of the patterns. You ain't miss like a couple. So very good work. Humphries cool. Ian Schuhler. See yours. Get ourselves a PowerPoint. I'll call him here. Now you're the way you've got your stop loss. It has to be this larger room. Your entry is too early. It needs to be on the break in the neckline. There, it's also just a little bit too early. That is that's what we want to see. Again, stops just a little bit tight on that. Little bit tight on the stop there and the entry there. Yeah, entries fine. Stop just a little bit tight. Yeah. Cool stops are just a little bit tight. We only ignore things to stick out really a country mile. Like that. That's not really sticking out much enough for us to ignore. Some of that, okay, fair enough, but that's still part of the pattern. Here's the con cut through all of this price. Entries lovely. This one. Yeah, stops a little bit tight there and that's if you put your stop correctly, there's not going to be room for pan completion on that. Good spot on that. Very good spot on this one. This is a tricky pan again. Your stops a little bit tight. Cool. So really good job spotting these patterns. As you continue, you're going to learn a little bit more about stop losses in. But that is very, very good work. Nicely done. Yeah, sure. Lovely. All right, let's do follow through the bit of back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