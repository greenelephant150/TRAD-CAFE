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Happy Friday. Welcome to the session today. We've got some more folks signing in. Let's see who we have. A bunch of folks coming in. Alexander. Welcome, Barbara welcome. Christine Daniel. Welcome, everyone. Jennifer is here. Gary Doug. Gina Paul. Paul is here. Sean Tim. All right. Good ball, Victor. All right. More people logging on. Let's get the chat box going a little bit. Have a lot of rain here this morning, which was not forecasted. But we need it in Arizona. So question. Get the chat box going. Are you having snow, sun, rain, clouds, something else? Hell? What's going on in your neck or the woods? Let's see what's going on. All right. Okay. Here we go. Sunny and cool in Texas. All right. That sounds pretty good for Texas this time of year. Cloud, cold and cloudy in Colorado. Well, I know Colorado's had a bunch of snow. A lot of states have been snowed in. Sunny in Mississippi. I'm coming over. Sun in Missouri. Oh, Rhode Island. Yeah, it's cold. I'm sure. Sunny in Green. Hamburg, Germany. Very cool. Wow. Raining in the UK. Well, that's unusual, isn't it? Let's say. Dillon Rainian. Yeah. Again in the UK. Cold expecting snow. All right. That's Gary. Where for Gary is cold for the West Coast of British Columbia. Yeah. It's time of year. So a lot of Canadians are blocking to the snowbirds are here in Arizona and other southern states as well. All right. Okay. A lot to go through this morning. So let's get going a little bit. Appreciate everyone being here. Let's do this. Let me do a screen share. All right. Let me know. Please, if you can see my screen, it would be great. All right. Thanks, Denise. Jim. Good see the screen. We're all good to go. All right. Here we go. So here's a quote. One of my favorite quotes. By the way, pessimist complains about the wind, the optimist expects it to change. The realists adjust the sale. So you could see the red action or nonaction words complains and expects no action taken there. Adjusts were some action. Just reminds me this came up because I was in Hawaii recently and we had some very high winds to the point where Hawaii electric cut power. So we were without power for a couple of days. And there I am with no power. And of course, everything had run down on my trip there. My laptop battery and my cell phone. So I couldn't do much. So what I did is I'm driving around in my rental car, charging my cell phone so I could have a flashlight. But I adjusted the sale. I had to do that took some action. Everyone is here because they adjusted the sale. Either got tired of complaining about the job or wanting more income, expecting things to change, got tired of expecting the change when it didn't. So you said, okay, I'm going to take some action. So pat yourself on the back. It took some action. You're here. You're doing something about it to change things, which is really cool. And we're going to keep that word in mind. Adjusts or action words as we go through the training as well. Alright, this is the agenda. We're going to talk about the strategy to watch list some back test results and other results that I've had doing options. We're going to go into options a little bit more today and specific strategy on options. We'll look at that. And again, don't worry if options are over your head. It's going to, you'll get there eventually. But if things go over your head and anything, not only options, but don't worry about it. Just keep attending and keep going through the training and you will get there. The strategy we're going to talk about. We're going to take a look at the strategy based on back test, look at the actual chart and apply the strategy. And then we're going to look at what's going on the market. Boy, there's so much going on today in the market. So we're going to review that and see how it's going to impact what we're doing in terms of our strategy and take a look at some potential trades based on that. Then second half, we'll have some pretty good answers to questions. And then we'll look at project reviews and I'll check the chat box for anything going on there. Okay. Here we go. So this is the checklist. Again, I'm not going to go through the details here because I'll do that on the chart. It makes more sense to see all these rules put on the chart for a trade. So we're going to do that. I do keep this handy when I get an RSI signal either oversold or rebar. And I'm looking to enter a trade. I'll go through this checklist. I keep it handy next to me. All right. So this is the watch list of what I call profitable trades. The important thing about this watch list is it represents a cross section of the market. Money flows from one area to another in the market. And when it does that, we get signals RSI oversold or overbought signals. In order to get those signals and different areas of the market, we have representation of all different areas. What do I mean by areas of the market? So their market areas are such as financials, technology, real estate, utilities, healthcare, even the metals and miners, gold and silver, Bitcoin. So all kinds of areas of the market where money can flow in, these stocks represent those areas of market where money can flow in or out of. And again, when we get the signal, we take a look closely at the stocks we get. They have a signals for and see if there's an opportunity for a trade based on the checklist that I showed you. So here's another place to look for potential trades of the major indices, diamonds, the top 30 industrial stocks, the cues, the technology stocks, the underlying ones are the mag 7, mag 7, they're very high capitalization large companies that move the market quite a bit when they move in price. Spiders which I use to represent 80% of the market to look at market trends to see where the market is going. And I WN small cap stocks, these links will give you the latest components. You could trade the ETF and not worry about earnings if you trade any component. You do have to consider the earnings rule and we'll go over that on the chart. Here 11 major sector ETFs that the market is divided into these descriptions, the X's or the symbol, you can actually trade that sector ETF. And if you do, you don't have to worry about earnings. If you trade any of these components of that sector, you do have to worry about earnings. This link will give you the latest component. Now in other place we look for potential trades. If you're in the Academy in the classroom, there's a lot of information here. If you scroll down, you will see trading view tutorials. And Jonathan has done a really good job in going through and putting together videos of how to use trading view. And one of those videos he has on the left, you see the list of videos he wanted to scan for stocks. So you can scan for stocks that are oversold or a side less than 30 or scan for stocks that are overbought. So you'll get a list of stocks to look at for potential trades. Now let's talk about back testing. Back testing is really nothing more than taking the strategy we're using and applying it to historical market data to see how it would have performed in the past. So back testing is used to evaluate how effective the strategy is before we apply it in any demo or live trading. So these are folks have done the back testing. And either just some of the folks we have the first slide of 40 folks. And we have another slide. Now we're up to 61. So 61 folks have done the back testing module, which consists of doing a minimum of 300 trades. And you could see some folks have done more than 300. These are the wind rates. So after 61 folks have done the back testing of 300 more trades, that's 18,300 trades are back tested with the strategy. The average wind rate is 79%. Now the wind rate, we look for over 70% we're all over that. But the important thing is not so much the wind rate. It's the knowledge you gain by doing the back testing by doing the 300 more trades. These folks have so much knowledge as far as the strategy and how it works that you get that by doing the back testing and really applying the strategy. And it's so much you get so much out of it by doing that. And so we'll go on to look at specific back trade that Simon Parker did. This is what a back test spreadsheet looks like. And you could tell there are a lot of columns and I only do the screenshot of one side to left side. There's a right side of the spreadsheet which has a lot more data as well, including a link to the chart and some other data. You could see some of the columns that get filled in the data entered of the trade, the data exit of the trade, the entry price, the stop loss, the risk percent, etc. We're going to go through these. This data will be put on the chart as we go through the chart on this trade. Now we're looking at specific trade Verizon back test overbought trade. It's highlighted here. He did a short so it's a short trade on December 8, 2023. So Simon took this trade and we're going to go through how that looked on the chart. So here's the chart. And what I like to do is put the highlight of the strategy on the left hand side here. So in this case, we're going to go through and there's a question here. So we'll go get to that in a minute. So get ready to put your hats on, you get your paper ready, your pencil paper, pencil on paper ready. We're going to have some questions to answer and put your hat on the hat that starts with a T. And anyone know what the T would stand for. I'll give you a clue. I worked for IBM for many time, many years and they had a motto started with a T. So what is a hat with a T stand for? What are we looking for? Let's see. Any ideas? Oh, Paula. Oh, man. Paula, Vito, Matthew. I thought I'd stump everybody but we've got some smart folks here. Yeah. Paula, Vito, Matthew, thinking, think IBM's motto for many years was think THINK and it was posted all over the place that worked for them for 11 years. You couldn't go anywhere without seeing the word THINK. So yeah, put your thinking hat on. So we're going to have some questions. But let's go through the first couple of steps. Excuse me. So the first thing we look for is an RSI signal. So we need to have a signal before we do anything, meaning are we oversold or robot? Are we below 30 or above 70? And we're going along here. If you see the RSI here in the middle, it dropped down below 30, came up here and then when Simon caught it, it was right up here above 70. So he's looking at it right here. When you got the signal that RSI was overbought and he decided to take this trade and said, OK, well, we're going to look at that trade to see if he's going to take it. So here's a signal. Now that signal was here and then what happens is once we get the signal, we have to look for the RSI and MACD alignment step two. They have to align in the same direction. Since we're overbought, they need to align in the down direction. So we see right here on this first blue vertical line, we see that the RSI was pointing down and the MACD was not only pointing down, but it actually crossed down. So the MACD crossed down right here. And so we have to check for earnings 14 days away on 123. This was the earnings on 123. And then the weekly, we checked the weekly, the weekly RSI is pointing down. You can see up here it's a 1W chart. If we go back up, we see that this is a 1D chart daily. So, but the weekly, we check it. It has to be pointing in the same direction. And Crane is Simon. He saw a little bit of a double top there. You have to stretch your imagination, but that's what he listed. And that's okay. It's not required for a trade. It's added confirmation. So now we have the trade entry here. So we're going to enter at this point in time. And on that date, and we enter at a price on that date, 12, 8 of 38, 25, where do we get this from? So once we have everything lined up, we check the alignment, we check the earnings date, we check the weekly RSI. Once that's all done, we're ready to enter. We go up here, we see numbers. So we see the open, high, low current. So the C is current. So as soon as that lines up, that current price is you're going to use for your entry price. And that's what we use 38, 25. All right. Now you're thinking, Cap, you're ready to go. What is the stop loss? Okay. Now the question I have is looking for two answers, right? What date looking at this chart? What date is the stop loss? And what amount was the beta stop loss? What date did it occur? And what amount? So we can see the chart. Now to remind you, the stop loss is between two dates. It's between this entry date and the signal date, including those dates, right? And we're looking for a stop loss between those dates. So let me know what we, you think the stop loss amount would be and what the date, date that it occurred. All right. Let's go in the chat box. All right. Vito is taking the shortcut answer. Okay. All right. Yeah. You should be able to see on this chart what the number is and you should be able to see, well, hopefully you can. And what the date is, right? So I need a number and a date. Let's see what's going on. Okay. Oh, all right. It's got it. Yeah. Yeah. Sorry if you can't quite see it, but we're, oh, some people got it. All right. Christine's got it. Jennifer's got it. Hard to see the chart. Okay. Yep. Sorry about that. Can we? Okay. So let me give you the answer. So if we look up here, maybe a little hard to see, but that's 38.88 is the high on this date, December 6. So 38.88. We round that up to 39. So the answer to this is, and let's go to here, the answer, the stop loss is 39 because it was 38.88 on this date. So the date and the answer. So we have a stop loss here, right? Okay. So now, once we have a stop loss in place, right? We look to exit the trade when RSI 50 is it. So we see we follow RSI notices pointing down here. The MACD I've mentioned it, cross down. Now it goes all the way down here. RSI 50 is it right here on this blue line, which happens to be the exit date, exit trade right here on this blue line, and the exit was on 1213, and the exit price was up here. You go to the sea price, current price, at the time on this date that you got the signal, you either saw RSI 50 or you got an alert from trading view. As soon as you did that, you got up here and took the current price. So the exit was on this date and this was the price 36.99. And so that happened to be if you divide that, the gain 36.99 from 38.25, the gain was 1.26 divided by the amount you're spending 3825, 3.3% return in five days. Okay. So when you enter it on the eighth, got out on the 12.8, got out on the 12.13. So five days. Okay. So now, and notice also I had the earnings highlighted here on 123, much more than 14 days away. So this all is well and good. Now the question is there's something missing here. Now here's a question. This is going to be a pure guess in your part. So based on an account value of $2,000 and a risk of 0.5%. How many shares do you think we're going to buy? No, people are going to the calculator. Nope. Doing it in their head. All right. Based on $2,000, you have a $2,000 account. You're risking 0.5%. How many shares are you going to buy? Let's see. I'm going to get the answer before you get to the calculator. Roughly good. I like that veto. Roughly 20. Maria, maybe 25. Yep. Good. Good guesses. All right. All right. Yep. And the range. Pretty good. All right. So obviously what's missing is we don't know how many shares are going to buy. We don't know how much we're going to spend on it. But we have our trustee position size calculator. That when we click on it, we get the result. So here we are. So the first trade result. We see that we have a $2,000 account value 0.5%. How many shares are we buy? 13.3. So the people that gets around 20, 25. Pretty close. Right. Good guesses. So notice the calculator does this. The columns that are in color, we fill in the columns are in black are the ones that the calculator does. So for the first one, $2,000 account 0.5%. We're going to spending $510 is buying 13.33. Now we can't buy fractional shares for most brokerages. So we would round that either down or up. If you round it down, your risk is going to be less. If you round it up to 14, your risk is going to be more than 0.5%. In this case, you're so close to 13. I just stick at 13. Now based on that, remember your risk is $10 on this trade. The most you can lose if you get stopped at stopped as $10. Now you have a gain of $17. Now you could see that the stock entry price, the stop loss, these should be familiar from what we saw on the chart or on the back to spreadsheet and the exit price. Now notice we're going short. We entered at 38.25 or X in 36.99. So we're going down and this is still a calculator still giving you the profit amount when you're either short or long. It'll give you the profit amount. All right. So now if we take a look at the second trade, we're a 2,000 hour count, 2%. Now 2% is the most you really want to risk in terms of percent rate, percent of risk. Again, we need to do capital preservation. We don't want to risk more than 2% on the trade. If risking 2%, risking $40, notice are spending $2,000 and $40. Wait a minute over your 2,000. Can't do that. You only have 2,000. So you would have to lower this risk because you're not going to spend more than you have in your account. So I'd probably cut this risk in half, probably to 1% and that would cut this in half to maybe $1,000 spend instead of 2,000 and then instead of 53 shares, you buy maybe 25, 26 shares maybe. Instead of 67, you're going to make maybe half of that $34 on your half of this $20 risk. Now the calculator will calculate these numbers are going to be 2 to 4 and based on the input you have based on your account value risk entry and stop loss. So if you go over the amount you have in your account, you need to change your risk value. Okay. Now here's a $5,000 account. We're risking 1.5% we're spending 38, 25 of the year 5,000. You're still under the amount you have in your account, but that's a lot of money to spend. If you only have 5,000 in the account, notice you're risking $75 and making 126. Now you're risking this amount, but remember you only risking that amount during for the length of the trade. Once you get out of the trade, you get that back. So now we look at number four. We're risking 10,000. We're having 10,000 value rather risking 100. You're buying 5,000 almost half of your account. You're spending and you're buying 133 shares, making $160 out of your $100 risk and then you get to 6 figure trader, $100,000 or account value 1% because we want to be conservative, capital preservation, even though we have this amount in our account. So we're risking 1,000. That's a nice round number to risk out of your 100,000. You're making 1680, which is a pretty good gain on that. Now you're spending 51,000 out of your 100,000. You're going to get that back at the end of your trade. Does anyone remember how long that trade lasted? Yeah, being predictable on that question. Yep. Jennifer, Lin, Maria's got it's they see five days. Yeah, five days, you're going to have your money back plus your gain. In the average on these trades, a really average amount is around seven days. I've had gone as many as 20, 21 days, gone as short as one day, but the average around seven days. So you get all your money back. All right. Any questions on that so far? All right, we're good. So now, once we have all this set, we know what we're buying and how much we're spending. We say, okay, let's take a look at how all of the trades made out how Simon did on all of his Verizon trades that is. So we see Verizon, their eight trades. He had four long, four short. You could see the four long here for short on this column. He had seven wins and one loss. So he had 88% win rate. Now if we get a win rate of how much how much do we need to win rate to put this in a special list? Yep. Alexander's got it. Maria's got it. Christine, Jeff, yep. Francis goes got it. Yep. So we need a 70% win rate. We definitely surpass that. So now we put this on our list and notice we have we have a V Verizon VZ in green in this column right here. It's already on our list. So we didn't need to add it. Now I think we did a Verizon trade probably a month or so ago with a back test that Denise had. So it was a different different trade, but that's why I got on this list as well. All right. So now we have it on the list. Now this is this watch list. Some of the stock symbols here will be familiar because I'll be on the other watch list. I just showed you earlier on the profitable trades. So you can combine these in the one or just have two. I could go through this list real quickly. Just click on each one of these in trading view and see if I have an RSI signal. If I do then I'll dive deep with my checklist. But I can go through this list pretty much in less than 10 minutes. I can go through 50, 60 stocks on my watch list very quickly. Just a highlight. Just a write down the ones that are give us a signal. Give me a signal and then I'll dive deep into those. Okay. So now let's take a look at options. All right. We're going to go through a specific option strategy. Basics of options. What's a stock option? It's a contract. It gives the owner of the option, right? The right you have the right not obligation. Not obligated to do, but you have a right to either buy or sell shares of a stock at a specific price known as a stock strike price and or before a specific date known as expiration date. So what are call put options? Options come in two flavors. They come in C for call or chocolate and P for pistachio or put calls or puts. So calls are puts the call option gives a hold of the right to buy an underlying stock of predetermined price which we call a strike price by a specific date which is expiration date. A put option gives the hold of the right to sell under the line stock at a specific predetermined price which is a strike price a specific date. So we have two types of options calls and puts. Now the thing you remember is that how do you trade call and put options? Well, options can be bought or sold just like stocks. Now there are derivatives. Every option of call or put is tied to a stock. It's not by not doesn't stand by it doesn't stand by itself. It's a derivative of a stock, but you can buy or sell a call option or put option just like stock. So option buyers if you buy either a call or put you're going to pay for that option. Right. Buy and call put means you pay premium comes out of your account depending what that option costs. If you sell an option you collect a premium. So if you're selling a call or put you're going to get money into your account based on the premium for that option. Hmm scratch your head a little bit and go why would ever buy right about the pay premium. Why don't they just sell all the time and collect well their reasons to buy and reasons to sell depending on the strategies you're using. All right. Basics what you need to remember in terms of how calls and puts move with the stock prices. If the stock price goes up your call will option will go up in price. If the stock price goes down your production will go up and vice versa. So when stock price goes up call option goes up put goes down stock price goes down the put goes up and the call goes down. So we'll see that in action in a minute. It when if you knew to this the may sound confusing but it's not just think stock price up call up stock price down option down put option up okay. Here we go. So this is the various strategies. There are four main ones right you can buy a call option if you think if you think the stock price is going to go up what happens is you buy the call option let's say it four dollars the price of stock goes up that option goes from four dollars to five dollars you sell it at five dollars you made a dollar profit per contract. So again call option you want to buy it when you think the stock price is going up when would you buy a put option well if you think stock price is going down right you buy a put option at four dollars if the stock price goes down that put option will go up to five dollars and you sell it at five and you make a profit. So there are ways to make profit when you buy calls or puts. Now this option that strategy we're going to go in number three is you can sell a call option if you expect a price to go down right we'll go into that more detail about that what does that mean. So you're selling a call option instead of buying it when the price is going you expect the price of the stock to go down and when you sell it you're selling a covered call option what does that mean that means you already own the shares right. So when you're selling a call option it means you own the shares it becomes a covered call when you're selling it. Now you can also sell a put option if you expect the price to go up we won't go into this this time we'll do that next time but this is the strategy we're going to look at we're going to sell a call option if we expect price to go down owning the stock you own the stock you expect price to go down you're going to sell the covered call option to collect some money let's see how that works. So here's an actual trade I did this is IBM chart. Now you can see IBM the price has been in this channel and that was since well let's see since November down here November it's been in this kind of a channel going up to the top of the channel down the bottom of the top etc etc so when it got to the top here I said okay when the stock price is up high remember when stock price goes up what goes up the call option the call option is up in value so the highest premium if you have a call option here versus here the call option here is going to be higher priced than it is here because the stock price went up call option went up so I'm looking for the high price call option to sell it why because if I sell it at a high price I get that premium into my account if I sell a low price I'm going to get less money my account so when I got to here I sold the covered call right here and I'll show you the exact detail in that a minute so I sold it here and I said okay now if the stock price goes down right that covered call option whatever I paid for it the call option is going to go down and price if the stock price goes down and when that call option goes down and price remember I sold it at one price up here I'm going to buy it back here at a much lower price and I'm going to keep the difference as profit let's take a look at how that worked so here is what I did I sold open three contracts of IBM April 17th 2026 this is the expiration date and this is the strike price 320 right so if we go back to the chart if we look at the chart 320 is right here right so I'm here I sold when the stock was 314 and I said okay if you get up to 320 I'd be willing to to have I'll sell my shares if you're going to give me 320 and for the right to do that they paid me $13.67 per share so wow I would not only get 320 but I get 320 plus 13 so I'd have 333 almost 334 if they if they took my shares away I'd be getting 334 look 325 is right here so I'd be getting a price way up here if they took my shares now what happens that they didn't because at 314 they're not going to give me 320 because they could go out in the market buy at 314 why would they buy my shares at 320 so I didn't get bought and as it went down down down right they're not again the 320 price they're not going to buy my shares at 320 when they could buy the shares as it goes down lower price so what happened is I sold this right and I got that amount my account notice down here this highlighted oops this highlighted number yep this is the other one okay this highlighted number I got $4,098 and 98 cents into my account I sold three contracts at that amount now each contract is you multiply this by 100 because each contract is really holding 100 shares and controlling 100 shares so it would be 100 times this times three I got this in my account immediately as soon as I hit the button on this date for a very second I could look at my account as soon as you order one through and I see my account has grown by $4,000 now I have an obligation because I have that contract with the market that says they can take my shares up until this date up until April 17th they can take my shares at 320 they can pay me 320 and take my shares if they want to right but of course remember it was at 314 when I sold them and it's been going down so they're not going to take my shares unless it gets above 320 then they would take my shares at 320 so I got that in my account on the second and then on the 13th I bought them back at the 13th you could see the price is a dollar 48 what happened so if we go up to the chart I sold them here at roughly let's say $14 a share by the time it got here the stock price went down and the call option went down the call option down here was worth a lot less now why did I wait to hear why did I wait to buy back from here well I noticed when I sold it here it got to the bottom of the channel I said well should I buy back here I still have a profit but the MACD right here already crossed and was going down I said hmm it could be more downside so I'm going to wait and see time was on my side time is on your side when you sell an option because there is a time decay to the option as well as a price decay so let me give it a little more time it reversed a little bit lost a little bit of the profit and then it went all the way back down gain a lot more back so that's where you saw that gain the gain was I bought it back at this amount 446 you see the 446 minus I had to pay that amount to get out of the contract but they paid me this amount to get in so this was my profit $3,652 on February 13th now what happens is this is when I bought back the option notices a D here this is a dividend so while I was still owning I was still having the stock I owned the stock I had the stock of my possession I got paid the dividend as well so that dividend or I'm going to get back up oh that's life the dividend was pretty hefty I think is a dollar or 68 per share so I got paid a dividend as well as owning the stock and as well as collecting when I sold the cover call and notice the pays the dividend quarterly pretty good dividend that's why I own IBM and I owned it I owned it at a weight low price because I bought it when I worked for them many years ago so I'm just keeping it for the dividend and selling cover calls on it so when it gets to a high point I sell a call sell a call up here buy back here and keep the difference I'm not going to get rid of my stock because I own it I'm just going to collect dividends and note it for a long long time all right chat box any questions we have some more questions what's the downside risk of this strategy good question Paula so the downside is if price had gone up right so then they would have taken my stock at three at three 20 right let's say the price went up to three 30 but they took my stock at three 20 right and the stock is now at three 30 I missed out on having shares at three 30 right because I could have I could have owned those shares at three 30 and now they took it at three 20 so I'm missing that difference but again I got paid for doing that so my break even point would be three 20 plus let's say 14 I got paid three 34 so if I went all the way up to three 34 I'd still be break even if I went above three 34 I'd be not gay I'd be losing out on the gain of the shares okay good question yeah uh Jerry says uh I did this other than the sit strategy how do you know that might work well um again the whole idea of selling options right the I I deal with the you could use a sit strategy like right here when you're overbought up here if you get the overbought signal you could sell a covered call here as well now I sold it here obviously it wasn't above 70 but it was at the top of my channel so I have my option strategy for IBM is I sell covered calls when I get a premium when it's up high right I love to do it when I get the over overbought that confirms it but I don't always do that but I use the channel in this case so it's a different strategy for that but you could use a sit strategy for doing it for sure right that would be the ideal because usually up here you get the maximum uh price maximum premium on the call because it's overbought all right good question this is an strictly option strategy on selling covered calls ideally you would use it with the sit strategy as well but I do this with IBM because I've been doing it for many years so if I see it in a channel I'll wait and do it there good question all right after prices cover call rises above the strike price yes the shares are called away absolutely yeah they'll get called away if it rises above there but it's got to go go above 320 notice it was a 314 when I sold it and then started moving down could it go up oh yeah it could definitely go up above the 320 and then I get called away now there's another thing you can do which I won't go into now I'll just mention it if it goes up above 320 I can buy those shares back right and pay money to buy them back and then sell a 350 cover call and get more premium by selling a higher cover call so that's called rolling it but we won't go into that today but that's another option you either get called out and you're happy with gaining 320 plus 14 334 happy with that or if you don't want to get called out like I don't want to get called out because I want to keep it for the dividend I'll just buy it back and sell another one up higher keep rolling it all right won't go into that today that's in the future do you ever do a straddle no I don't I I want to keep it simple it's a good question for in Cisco can tell you have some option experience but nope that's buying a put no call new yeah well whatever your strike price is you know how much is a dividend the dividend if I remember as a dollar 68 per share so I think for for 300 shares it was around now again I'm just not using all of my IBM stock just some I'm doing this on to get income but the dividends a dollar 68 if I remember right per share right if I went in live let me do this oh here's my IBM let's click on that dollar 68 right on the money good job Sid no I remember that because I just looked and see how much I got my account it was a little over 500 now notice it pays quarterly that's one of the reasons I keep it because I like the quarterly dividends now one thing I'll point out on this chart notice that back here it was at the low right now we'll talk about this next time but if you want to the buy IBM stock when it was below 30 you could sell a put we'll talk about that next time so you could buy it at a low price if you want to the buy it now notice the one I wanted to point out was that from here this low oversold it took from here was at August all the way up through November to get to the high here right so August September October November four months and how long did it take to get to this low well if we do this low this low was in September so September October November three months to get to that high how long did it take to go from that high down to the same low while February 2nd to the 13th what 11 days so the old adage that price goes up like an elevator and down up like an escalator down like an elevator goes down fast it goes up slow like an escalator down like an elevator you'll hear that terminology so what happens a lot of times your short trades will be faster than your long trades okay so it's not 320 plus 13 is a price but 320 plus if the premium is 13 US dollars it is 320 plus plus the premium if they call me out they call me out at 320 I already get the I keep the premium no matter what as soon as I got paid that premium that 14 dollars times whatever it was 14 dollars per share I get to keep that 14 added to the 320 per share so that's how much I have on my account as soon as I sold that right well I whatever the current price of the stock is plus the 14 is what I have my account if it got up if they call me out at 320 I would have 320 plus 14 I get to keep the I get to keep the premium no matter what whether I'm called out or not okay 14 dollars per share yeah it's 14 dollars it ends up being let's go back yeah it ends up being 14 dollars right per contract now a contract is 100 shares so we'll be let's say $1400 right times 300 shares will be $4,000 as the premium that I got okay that's how that math works out so here's here's what we did some questions around that sell open three contracts this was the expiration date this was a strike price this was what I got per contract right and remember each contract is 100 shares so for every contract 100 shares I got almost $1400 and and times 300 shares would be $4,000 I got so for three contracts how many shares do I have to own for a covered call sale in other words if you want to own the shares for three contracts how many shares do I need to own right that's question one get your paper and pencil ready we'll roll these answers if I got called out of the three contracts how much will they pay for each share how much are going to get paid for each year if they call me out right if they take my contracts if called out of three contracts on April 17th how much money will be in the account okay and then how much is each call option worth on April 18th right expiration date April 17 how much is that contract worth on April 18th all right on April 18th if not called out what will be in the account if I don't get called out when I'm going to have my account on April 18th they don't take my shares away right can I sell more covered calls at the same on the same shares on April 17th no I gave the answer sorry that's a quick so you got the answer that one that's cool what why well because you have a contract through to the end of the 17th all right on what date can I sell more covered calls on the same shares right I won't give you that answer can I buy back the covered calls before April 17th do I have to wait for a 17th to buy back that call right if the stock price is up and down in a sideways channel right when is when is the oops when I give the answer when is the best time when is the best time to sell a covered call to bottom of the channel or top of the channel all right get all those on your paper on your paper let's go through for a three contracts how many shares do I own for a covered call sale I need all three hundred shares because each contract is a hundred shares if I have to have the shares as a covered call I have to have three hundred shares to do that if called out of the three contracts how much will they pay for each share they're going to pay me three hundred and twenty dollars per share that's the strike price they'll pay me that amount when they call me up all right how much is each call option worth on the 18th one day after the expiration date zero as soon as that contract expires on this expiration date the next day the value of that call is zero right now on April 18th I've not called out will be in the account they don't call me out I'll still have my three hundred shares plus three times my thirteen point six seven for contract right can I sell more cover call same shares no I've answered that because you have an obligation through April 17th you can't do anything on those same shares because they're tied up in this now what date can I sell more cover calls on the same shares April 18th the day after you can sell more cover calls oh that's interesting so you can sell it the day after or if you close the contract early can I buy back the cover calls yeah on or before four seventeen if you buy them back like I did on the 13th on February 13th on the 14th I can sell more cover calls because that contract is done at the stock price is up and down and sideways channel is the best time to sell cover call top or the bottom it's the top of the channel because at that point the price of the stock is high so the cover call the the call price premium would be high and you get the most money all right just a little review of what we had now here is again the chart and showing where we are now remember I bought that back here on the 13th is when I bought it back and my contract was over so now let's take a look let's say I wanted to sell another cover call because now it's after the 13th and I have those shares back and if I look this is what it looks like in fidelity by the way and this is the date the expiration date may June and these are the calls on the left these are the puts on the right so if I'm looking to sell another cover call let's say I wanted to sell the 280 now remember the stock price right now is a 256 right so I'm pretty far away from 280 so if I wanted to sell a 280 call I would get somewhere between 10 25 and 11 25 somewhere in there if I sold that this is what it looks like if I clicked on that 280 these are my options on my 280 calls so now I'm clicking on the left side which is the calls on the right side is a put so if I click on the left side fidelity gives me options I can buy to open buy to close sell to open sell to close I'm going to sell to open right because I'm going to sell a covered call to open the trade so I click on sell open and then what happens you could see I sell to open three contracts now I put a limit price in it's between 10 25 and 11 25 I want to get 10 75 in the middle so I put that limit price in and guess what this is how much I would get in my account if I did that right as soon as I executed this I haven't done it but as soon as I do I get that amount in my account now um notice I want to put this in here if you click on the order type you can do a market order limit order I did limit order one thing also to point out on options notice there's a stop loss we had a question last time can you do a stop loss on options and fidelity yes you can right here if you clicked on stop loss you could put a stop loss in and for me I would do 20 percent of my amount that I paid for the option that would be my stop loss if I'm buying an option just to show that you can do a stop loss this case at a limit order all right so now this is what a stop loss looks like once you click on stop loss you put your stop loss dollar amount in 20% of the amount you paid for the option if you get stopped out you have your stop loss in place all right all right before we do that let's see if we have any more questions on the options okay if you leave this contract early do you lose the premium you receive when executing no you keep that premium as soon as you get that premium you keep it no matter what Paula so whatever you leave the contract if you leave early and buy it back at a lower price you you keep the difference between the premium and the amount you buy it back the premium is yours once you execute it no matter what so with that premium you could do whatever you want I could do whatever I want with that four thousand dollars I could buy puts I could buy calls I could buy back the calls and I keep the difference so I'm out of the contract but I could do whatever I want except that I still if I don't buy if I don't close the contract I'm obligated to deliver at or they'll take my stock at 320 up to April 17 unless I close it so could you just execute and leave the contracts execute and pens were to mean by that if you buy them back yeah you can you can buy it back at any whatever that price is if it's lower than the premium you get to keep the difference right then you're out of the contract right now you can just leave the premium in there and do whatever you want but you're obligated with with that contract to deliver 300 shares by April 17th at 320 a share unless you close it all right all right now everyone here if you're a beginner or you knew to options and this is over you had don't worry about I just wanted to show get you introduced to options and one of the strategies options we be going over options a lot so it will come to you slowly so don't be concerned if it doesn't come to you now the whole idea is that there's an option there's a there's a way to do these trades with options as well as shares okay let's see what's going on the market stocks are down the GDP was lower less quarter than they expected and inflation was up the new PCE number came out and so that's that's concerning stocks and stocks were down this market let's see let me just go in real quick and see where we are let's see where we are with the spiders looks like we were covered we were down this morning notice we gaped down now we were covered we're way back up here so the market is climbing this wallowari the wallowari being GDP being lower inflation being higher and the market saying we don't care there could be military action in Iran we don't care the market saying we don't care we see enough potential in the market that we're going to go higher that's right now we'll see if it ends up there or comes back down low now notice like I said it gaped down the market was down this morning quite a bit now it's recovered all this just see if the queues have done the same thing I would expect most of them have done that with this recovery yep queues are recovering diamonds are recovering yep and the iwm small caps are recovering they are so markets been recovering in spite of everything we see going on let's do I'd show okay so in spite of GDP being lower in spite of inflation being up meaning that the Fed is less likely to cut rates the market wants to see rate cuts now Walmart had really good earnings and there was an analyst that said well forget GDP being down Walmart is a better indicator of what's going to happen versus the GDP being slightly lower Walmart had good earnings so it's a better forecast than GDP one analyst and the market is taking that's hard meaning it's rebounding even though these two were negative so market declined last week Nasdaq was down 2.1 percent spiders were down diamonds were down now it's recovering right from this down of last week now here's another question uncertainly supreme courts going to may rule either while they're looking at it today but they may not rule till next week but they may rule in Trump's tariffs legality so there are a lot of people saying these tariffs are illegal and they may be rolled back as my effect refunds is one one possibility or they may they may tell Donald Trump hey you can't do any more tariffs it's illegal Congress says the right to do that you don't could be a lot of outcomes we don't know but the uncertainty is not good for the market although the market is again saying okay I don't care about that the market is recovering right now we'll see if it stays that way the end of the day again tensions in the mid-east us may take military actions in Iran on Iran so that's another negative that's a black swan event if that happens in oil prices skyrocket that's going to be inflation's up it's not good for the market but right now the market's saying no big deal so many things that the market is just climbing to all of all these worries now we have an artificial intelligence rotation in the last couple of months AI stocks Microsoft and others have been going down because evaluations a lot of the analysts are saying well you know what we're spending a lot these companies spending a lot of money on artificial intelligence we don't think there the returns are going to be that great or come that soon so those stocks have been coming down what's been going up if you look at these areas energy consumer staples materials and industrials are all up now you you can look at these descriptions in the ETFs and look at those component stocks they're up meaning they're way up meaning they're overbought when they're overbought I'm going to be looking for opportunities for them to come back now this is interesting equity funds this week have the largest inflow in five weeks meaning money going into the market and that could be another reason why you see the market going up that money has to go somewhere right if money's coming into the market it's going to push stock prices up AI concerns are easing this is telling you with money coming in maybe this AI concerns over the last couple of months start knees and we're going to start to see stocks go up so this is what the market looked like last night or actually early this morning rather because we could see it dipped down it was red and then we just saw a little while ago that his green is recovering right we'll see if it stays that way let's take a look at some potential trades now these are long trades oversold we take a look at coin first and coin we see it made this little double bottom it's after earnings it's moving up it's got the RSI pointing up and it's got the MACD crossed up now what's the weekly look like the weekly is RSI is pointing up and notice we've reached these bottom prices over the last couple of months this is a weekly chart right so we're at the bottom here looks like it's going up that doesn't mean it can come and go lower but this is kind of a little bit of a it treats a little bit of support price support so it's moving up all right and we see the RSI weeklies pointing up now the question is all right would you trade this one let's see what the chat box is all right there's a question where do I get my news yeah I just go in the Yahoo finance at yahoo.com yahoo finance just ahead lines it's all I look at right yeah I check the news at night when I'm looking for trades and I also check in the morning because obviously in the morning the news it's really big so the key is the morning check the night I pretty much do the scans okay so Vito says he take the trades we got Francisco Christine Marcus yes yes got some yeses oh Paula good question history Denise yes double bottom added confirmation yep good point niva coin no crypto is a disaster right now okay so broader head wins okay since Supreme Court ruled that that emerges in tariffs of illegal okay so that'll be interesting to see how the market reacts to that because I know that the administration has a workaround rule and we'll see that what that means I think the current news would influence positively right no crypto no gold no silver for me Alexander yeah they're well crypto is down gold and silver too high right I'm thinking that maybe what you're thinking no trade for me Judy says don't like crypto okay but that ruling probably will not do any trades today Paul says a good point so so we have quite a few yeses and then several knows as well so we'll keep an eye on this once you would happens right to me it looks like a pretty interesting trade now you'd have to manage it if you did trade it so what happens is if money is going to flow out of some areas and into other areas are going to flow into the areas that are low now if crypto is dead this is going to come if this breaks this low then you have another downtrend right now notice it started to come up here as well right but it came back down what's the difference between this move and this move anyone point that out what's the difference okay difference between this move you could go long here or a side up mag D well what's the difference between that move and this move why would you go up here right yep Christina as it mcd was not up and not crossed right we have a mcd cross mcd cross the knee sell yeah so mcd cross gives us more confidence in the trade right it's a rule it could be pointing up or cross the cross of crosses up it's more confidence so we'll keep an eye on this one let's see what happens cvlc quite a few updates our our size still pointing up mag D up let's see weekly I'm pretty sure it's going to show up because of all those updates yet we clean up all right would we trade this one and anyone notice anything else about this all right all right yep Jennifer in her to head shoulder yep um Judy notices the death cross oh okay the death cross was back here right and the started grinding kind of started up but then it went right back down the earnings took a major impact right and just hit it really hard we have an inverted head and shoulder and we have the RSI up mcd up weekly up so question is would you trade this one let's see what's a death cross christines death cross is when the 50 day this blue line moves below the 200 day it's called death cross when it moves above it it's called the golden cross and usually when it moves below price comes down with it because you could see the average is coming down that typically before it does that a lot of times when it has a death cross the price will move up before it moves down this case it started here is a death cross started moving up a little bit right here but then earnings it so and we look at these to see these moving averages to see how far away we are for the moving averages right because if it gets really far away I have to turn the seat to go back to the moving average okay so we have some nose no think the reward would be would reward would be minimum okay 64 million dollar question cid would you trade any of these uh-huh um well coin for me right I I'm gonna wait to see if it breaks this I'd have to look if it broke this high price I'd probably take a chance on it and see yeah I met all the rules but I'd have to really manage it tightly so if I had reversal days I get out um and I think the reason is I think also money has to flow in to the areas that are low and there also the other reason the major one of the major reasons well it has to follow all the rules that's number one which it does right and then if you look at what's going on with the um spiders right as of now right and again remember I usually don't do my trading till the end of the day so I'm not jumping in right away right now all right let me ask the chat box are we in an uptrend or a downtrend on the overall market based on the spider chart this is a tricky question are we in an uptrend or a downtrend okay Nevis is up up people are saying up someone says sideways okay up up Jeffrey most people is very up yeah if you look at here where we are last couple of days one two three four five days we're in this uptrend prices been moving up right so we're in this uptrend so in a market uptrend is that support oversold or overbought stocks to go up yep Nevis got it Judy steam to see oh yeah so if we're in an uptrend guess what we're supporting the overbought stocks to go up coins and overbought stock so the market's supporting it as well again I'm not jumping in I'll look at the end of the day but I would do that one I do like this one as well now notice we have a little bit of red day this is a not unusual to have we have to this many updates to have a little bit of a retreat kind of a retrace day or pullback day right one day but I still think this looks pretty strong to get to there but someone said it may not be much of a profit well we'll see although let's see from 92 if it gets up to that area yeah it's like to maybe 10 13 points that's pretty good so yeah look at that at the end of the day as well you mana have to go quickly because I'm running over sorry about that I want to get to the question so you mana RSI needs to point up it's pointing down right now it's had many updates again this is a one day pullback I like the MACD cross like appear I like the inverted head and shoulder looks pretty good there ibi this is a bit coin one again looks like RSI up MACD about to cross maybe a double bottom here keep an eye on it now this one now second down day second reversal day is not good unless it depends how it ends if it ends up today then we won't have two reversal days but not good to see that meaning it could come back down and make kind of a triple bottom so that one's questionable PINS this one looks pretty good again a lot of updates filling this gap could have a pullback day or two but it looks to me and I'd probably wait for this to cross the way the market is these days paypal double bottom going up RSI up MACD cross looks pretty good weekly weekly looks pretty good RSI up so paypal looks pretty good I think this could be a good mover shop wow this one too late on this one hit already hit target someone had this in earlier but I looked at it last night it looked good and now it looks real good so good that it's not tradable it's already hit target all right now we'll quickly if we look at the overbots a band BEN now market reverse notice it moved down now market reversing on the uptrend so the overbots are not favored the oversold are so can't trade that one until we get the right signals MACD had crossed on the downside now this ends up coming down with this double top you could have an opportunity there BIB this was my pick it looks like it's still coming down even though the market's up it's been on a strong move to the downside now notice before when it was kind of overbought it came hit target over here is very overbought and hit target so I like that history so this one looks good Dow do w wow this one just about a target when I looked at it last night so good trade now is just about hitting it h o n this one one day reversal we'll keep an eye on this one but it doesn't look good in the ZR side reverse MACD cross so if it comes down by the end of today we'll see what happens coke again one day reversal MACD start getting ready to cross keep an eye on that one and Merck a little bit of a down day it's kind of double top RSI MACD needs I like to MACD to cross on that but again when these get overbought pretty far away from the moving average I like to look at them and say okay if this gives me a trade I'm still watching this one but I have to have all the right parameters right MACD I like to see cross the weekly see the weekly RSI is not let's see it's kind of it went down now it's slightly up we'll see if it goes down by the end of today but so I have to wait for the right signals on this one all right any questions on those let me get into some real questions oh he does watching xlp yeah the xlp oops xlp consumer staples is one of those four where money is rotating had rotated in now it's coming down like I said when money rotated into those four areas energy staples materials are going to be coming down and we see this coming down looks like a good one here a lot of down days so wouldn't surprise me if I had a little bit of a stall day but you've got a head left shoulder right shoulder so this looks like a pretty good opportunity on the downside all right thanks for pointing it out let's do this go back because I have some questions I need to answer sorry I'm running so far over but let's do this these are the picks that we went over right they have to conform to these conditions and the one pick I had the ii b for short all right so questions slayman parker okay and the risk management video is that you can risk varying amounts based on back testing win rate 70 percent I think Jonathan did the risk management video risk is point it's 70 percent win rate you can do 0.6 percent risk reduced depending on the grade of the setup however and the demo trading you say no risk to more than 0.5 percent I think Alex the demo risk so which is correct yeah this if you got a 70 percent win rate you could do this but I prefer just use the 0.5 percent so that the answer to the question is 0.5 percent because this one if you're really good at your back testing and you're getting over 70 percent win rate you can go as high as that but notice not a big difference I would be conservative and do 0.5 percent good question Simon sorry it's confusing but use 0.5 percent um persona says just want to know that is designed to trade with stocks can we use a method indices yeah definitely you can use it on indices like we saw the diamonds spider's cues iwm's and etf's exchange traded funds as well as stocks yep the answer is yes you can use it on indices Simon says MACD you often talk about entering a trade the MACD crosser point it's better enter when the MACD is cross but if you enter a trade a few days after the MACD cross it's that still across entry is now a point entry attached example it's a cross entry if there is cross even if it's a couple of days later uh here's the chart that you submitted and is this still a cross or a point entry right there because it crossed way back here right so this is still across on the upside because it crossed back here right so um this you could say on this date it is has already crossed this uh signal line the MACD line is crossed so yes it is considered across all right max says in project B I highlight our side MACD alignment prior to the date you asked to look at okay I wanted to ask if there was a reason why you waited for those specific days because as per the rules I should be taking those trades sooner project B is not about taking trades MACD sets about alignment right not about trades so and then you also say the apple stock the first three alignments did not generate a win again it's not about a trade is there a reason why that in reality I would have lost three trades in the fortnight okay so you're pointing out you would have lost three trades if you took those trades which were not really trades they weren't posted as trades in the chart let's look at the apple chart anyway so here is the um here is the answer sheet for the alignment I gave you apple I said this date go to the left tell me whether you're overbought oversold point the RSI and the MACD based on on that date point to the RSI MACD tell me whether or down or up this was the answer right so if you go back here you're looking about you're looking at these possible trades overbought here overbought here why didn't we take those trades well exercise you're not about that but let's take a look anyway this was the chart you gave me and said yeah you're looking at overbought here why not trade there why not trade there why not trade all of those that you pointed out to trade if you looked at the weekly chart this is the weekly chart all of those the weekly chart is pointing right here the RSI down down down right so the weekly chart is pointing down on all those MACDs pointing down so the weekly chart would have said yeah you could do the overbought trade but look at what's going on right you see that the price went up pull back price went up pullback price went up pullback so every one of these trades failed right so if you're looking at those trades if you're looking at this one you wouldn't take this one because these two fail you wouldn't take this one because that failed so you're not really first of all you're not really trading those and if you are you'd have to look at with the weekly we look like what the earnings look like and you'd have to look at all the rules. But again, this project was just for an alignment. All right. So, oh, sorry, those are the daily. I got it wrong. Dailies are pointing down. So you would take this trade. Weakly's are pointing up. So you'd not take this trade. Again, you look at the rules and weekly for all these are pointing up. Even though the dailies are trading, pointing down, you take the trade, take the trade, take the trade. But the weaklies are saying nope, nope, nope. Weaklies are all pointing up. So you'd not take that trade. Any of those traits. But again, it's not a trade exercise. Okay. Michael position sizing. Hope all is well. Okay. Two questions could I pass on the link position size used in the 17 February session. The columns are different. Yeah, position size calculator has changed. My changed it to reflect shorts that should work now. If you go to project C, this was the other one project C position size here. If you go to project C and you go to this position size, you click on that, you'll get the current calculator and it should work. Yeah, it has changed. Good. Pointing that out. And it's working now with the new calculator as well. Okay. Backtesting question as long as the rules are followed. Okay. I've been doing more back testing. One or how to proceed one failure of a trade triggers initial setup into the overbought over oversold zones for another trade opportunity. So, okay, to use them as started the next cycle. Yeah, as long as the rules are followed. In other words, you did one back testing and the trade is over. Now you get the signal again after the trade. Yeah. If you got the signal, as long as you follow the rules, it's a new signal. You can do it. But why would you trade another one if the failure of the very previous trade setup resulted in a loss? In other words, if you got a loss and you got the signal again, would you trade that well? Again, if you look at history, you wouldn't you go back and say, wait a minute, it didn't work last time. Even though I'm getting the signal again, would I trade it? Right. Unless something changed like the MACD cross versus a previous trade, if it was just a point, right, then why take the chance? Right. Okay. This was a HD chart that you submitted about that where we had a trade trade entry and then it got stopped out and then we got another signal. Would you enter that trade? Well, if this didn't work, I don't think you'd enter another trade anyway, right, based on history. Recent, such recent history. Right. Okay. Francisco are the testers certificates for each of the sections, i.e. Project RSI Exploration Analysis. I see the exam is the same as one of watch lists. One of my supposed to take it after finalizing part three, confusing. Okay. So you take the exam, one of the pairs is the next step. Let's look at the two slides. So here, what we're talking about, this RSI Exploration and Analysis and the legacy, right? So you go through this, you go through and take that and do, you do the project, practice project for this. Once you're done the practice project, you do the exam. Now the exam, some of it may be the same in the initial in terms of watch list, but the rest of it should be based on this project here. So go through, do the project, and then do the exam is when you take it. Okay. Project reviews. So we had some reviews, project submissions, and these reviews, Scott, Ethel, Chris, and Maria, really good job on putting those in. Let's take a quick look. So this was spot in terms of putting everything in the trading view. All the stocks I gave you good list. Again, you can click on any one of these and get the RSI signals. And then if we take a look at a project B, which was the alignment, and this was done by Ethel. Good alignment on these. And when I was looking for, as again, I had mentioned earlier, I gave you a symbol, apple, a date, this vertical line. It said, go to left, show me whether you're overbought or oversold, you're over, this should be overbought on the high side, right? And this is pointing down, this is pointing down. So this should be overbought. And if you go through the next one, right, here's a signal. Again, when you're above 70, you're overbought, right? So this should be overbought, RSI pointing down, back deep pointing down. And then this one. Okay, again, now this one's right overbought. I think that's a B, yeah, that's a B, overbought, correct? And correct here in these arrows. Now, when you get through an oversold one, right here, oversold, that's correct. And RSI pointing up, MACD pointing up. Okay. All right. So then the next project, we had Project C, which was give me the calculations for the position size, right? Position size project. So we see that this was submitted by Chris and he did all the calculations for question one and question two as well. So good job on that. Chris. And then he also submitted the position size calculator. This is the new one. Again, if you click on that, you should get this new calculator. He filled it in correctly. And if you go, you could see the results here on how many shares to purchase you round this down. And you get the total profit. So good job on that one. Now Maria did Project D, which was putting it all together. We do this soon. Let's go in. Well, I think 150 is good. Yeah. We're 150. You could see that Maria has everything put on the chart. She has the RSI overbought on May and the alignment right here. And she has the overbought arrow right here, RSI down, MACD right there. And then take profit right there. Stop loss. The stop loss listed. This one is 30. You see the stop loss as listed here as 30 on this one. So if we go back to the first one, Apple. Apple was the first one. Again, the stop loss 238. Price was 238 here on this. So you want to put that arrow for the stop loss where the stop loss is. So you can see it. And then you have it listed here. Good. All right. So good job on all of those. Just put in the arrows where the stop loss are. And I'd also put two vertical lines in. I put one in where your trade entry and then put one in where your exit is right here for the vertical line there. So it's easier to see. And you have a point into it, which is good. All right. Good job on those. Let's see if we have any other questions. Let's go back to here. Any other questions? All right. Francisco said, when? Hmm. Okay. What I do the lines for the RSI MACD for some of the other stocks I like. I try to put the vertical line for MACD sometimes it goes to the right or left or the crossing. I don't see the magnet. So it seems it snaps into the day before the next day. Is there a way to get it where I want it to be? I don't think so. I think trading view is just that way it's going to be on a daily chart. It'll it'll give you one day or another day. You could put an arrow in if it's in between, put an arrow there to show where it is. But yeah, that's trading view. Trading view has certain functions are good and certain or not. Okay. Okay. Alexander went PayPal two days earlier. Okay. Hopefully, I met all the rules. That's what you did. Okay. All right. So I'm going to put this into the chat box. Appreciate some feedback on that. That would be great. Again, really apologize for going along. There was a lot of good information to cover. I'll try to keep it on time next time. But I appreciate everyone being here. Thanks everyone. Have a great week and tune in again Friday. We're going to do more options and other things as well. All right. Take care, everyone. Have a great rest of the weekend and tune in Tuesday. And next Tuesday. Take care.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