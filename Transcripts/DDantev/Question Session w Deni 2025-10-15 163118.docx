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everybody. Welcome, welcome, how are we all doing? Good to see you all. I'm glad to have you here joining us for today's question session. Yes, we have a new camera. My name is Danny. I'm one of the two full-time instructors here in the academy. I'm very pleased to have you joining me today. Hey there, Jeff, Pilar, Jeff. Again, every time I see your name, Mr. Hopson, I want to mispronounce it in Twitter. I don't know why. William, Ivan, Joseph. Welcome, welcome everybody. I guess we have any newcomers, please let us know if this is your first time attending one of these sessions. Joseph, this is your first week in the academy. We always want to give a special shout out to the new additions. As you're getting familiar with how these sessions are run, in the next hour or so we are going to begin with first looking at the life market starting with my topic of the day. That will be the most interesting opportunity I currently see in the financial markets. From there we're going to shift and have a look at the markets at large, discuss recent trades, really breakdown potential trading opportunities and try to give you a good practical experience as to how my strategies are applied to life market conditions. Following that, we will shift in the latter 30, 40 minutes of the session and look at any questions that were submitted ahead of this call. The goal there is to give you some feedback, help you push through any barriers you might be facing in your studies and help you advance through the curricula. We got quite a bit to cover so let's dive straight into it. Starting with our topic of the day, this will be EuroCAD. So, EuroCAD here is a 5th trade, 1 hour short 5th trade. Very straightforward in terms of a setup, we have a big break here. We actually have kind of two setups that we could be looking at. The one that you see already marked and one that's a little bit bigger. The one that would have been on the smaller wave, we kind of already had this one play out. And while we're considering more or less the same impulse, now we're taking a little bit of a bigger trade. Right? Now we're looking at this entire impulse, this wave being the initial impulse, more kind of leaning towards the four hour setup here, a little bit more of a swing position. As you see, we have already created lower lows below this area. Big impulse to the downside. We have already had a retracement here as well. And we're actually kind of above the 618 area right now. So, this trade could have already been taken right here. This could already be an active position. I'm not in it yet, that's why I'm still highlighting it. This kind of triggered last night when I was sound asleep. I'm still interested in it, still paying attention to it. Most likely something that I would like to hop on in the morning. What I'm waiting for here at this point is now that I've missed the initial entry, I want a little bit more certainty. Right? The way I think about these types of positions, if I miss the initial entry is, I want to increase my odds of this trade playing out that can happen in one of two ways. It can happen by me finding a smaller setup. Right? Let's say that now that we are above this 618 area, maybe I look at this potential wave to the upside, I have a little bit of a break and I find a smaller fifth trade here that gives me a better entry with the confirmation on the smaller wave. That would be one good potential option. Another would have been an engulfing candor or a big pinbar. This pinbar here would have been a great option to enter as a confirmation from price action. This engulfing candle here would have been a good one as well there in all the midst of the green bars. Right? Something like this is what I'm looking for. As of now, we seem like we have quite a bit of momentum to the upside, we're still respecting the 20 SMA here on the banks. So as prices start to level off, I'm going to wait for another confirmation like this, most likely hopefully tomorrow morning, and ideally enter somewhere in this area. Obviously, if price start to move to the upside, I might let this one go, unless I have a good indication that prices are starting to reverse. I wouldn't necessarily take a trade all the way up here just because I see an engulf or pinbar. We want something that points to a little bit more certainty. That's what I'm looking at right now to summarize. The topic of the day is Eurocatch short 5th trade. We already have had the retracement. We're actually above the 618 level right now waiting for some sort of confirmation here. We didn't mind normal trading hours, most likely tomorrow before I can take action here. Alrighty, from here, let's shift and look at... Let's take a look at Pixie. For those of you who have completed the Pixie training, what do we have here if anything? Are we thinking of transactions, rejections, long shorts, what do you all see? Mitigated, no attraction trade, rejection short is an option. That's great summary there. That's exactly how you want to be thinking of Pixie when you're evaluating your daily level. Was the level mitigated? Yes or no? If yes, then no attraction trade. If no, then we consider a attraction trade above that. Do we have a possible rejection trade, which direction? Do we have a possible continuation trade, which direction? That exactly is the way you want to be leveling your analysis. In this case, we have the level mitigated, no attraction trade. We're below the level and momentum over the past two or three days is to the downside. If anything, we want to be thinking of rejection trade. We don't have option for continuation trade. I went through this morning. Why do I say this? We have been training to the downside sideways. Sides if you look back a week or so. We've been in this level since the 8th. Over the past two or three days, we're starting to break down more aggressive to the downside. 15 minutes, one hour, very very bearish momentum. Four hour since yesterday, we're starting to turn bearish as well. This is starting to look like a potential bolognial band trade there. Not quite second candle, but we're getting some momentum there. Four hour starting to look more and more bearish as well. Daily, however, still very much bullish. Due to the lack of confidence there, we cannot be looking at a potential continuation trade's rejection only at this point. What happened over the next couple of hours is we did have a good attempt to retrace, didn't quite reach the TX level, so no entries today. For those of you who are not quite familiar with the continuation trade, assuming we had the confidence and even the daily was pointing to the downside, this would have made a great continuation entry, either on the pinbar or on the engulfer. The difference between a rejection trade and a continuation trade is that a continuation trade is not going to interact with the Dixie level versus for rejection trade. We want to see touch at the level before we get our entry signal. That's the big difference between the two. All right, let's look at some other interesting markets of which there are a few starting with gold. So, golds being kind of on a tear for a while now, even today we're posting nearly at some point we had nearly 100 points on the day, but really 50 points already here. We seem to be trying to consolidate here, so maybe we're going to take a breather on the four-hour chart. We're starting to see some doges. Then again, we saw that type of price section a few days ago just to rally higher. So, I'm not sure exactly what if anything we're looking at here. Gold seems rather unstoppable late so until we see a more meaningful correction, I'm not really doing much over here. So, not necessarily something I want to play with, but very, very interesting to observe how much momentum has there really been into this asset since the beginning of the year. Up just about 60% here to date, kind of crazy. Down below is 26, 26, 126, 24 is where the year started. So, absolutely, absolutely mind-blowing rally. At some point, this will correct when that is, who knows, as of now, I'm just simply waiting to see that big impulse. At the very least, we need to probably see this trendline broken at some point before we can talk about a correction, but as of now, even a 5% pullback towards the 4000 level, which is nice and steady kind of number, is not even going to tag the trendline. Looking at the daily charts, the moving averages are so far deviated here that even the 20 SMA is down probably closer to 67% from here. 50 SMA is 13. So, these are some really, really strong deviations. It's very, very overbought here. So, at some point, it would make sense for this to correct, but when exactly that will happen, anybody's guess. Nothing we're going to be doing about this any time soon. Something that's been on a pair as well, it's, has been the market. Now, this is a little bit different though. Despite the markets also being on a big winning spree ever since the dips of April, we have massive divergence here and not nearly as much momentum, especially of late. Not only do we have this divergence here ever since June, but now even towards the end, we're starting to see more progressive divergence on the four-hour chart. We had a very interesting setup here. Big drop on Friday that now has set us up for a valid 5th trade that I took earlier this morning. So, I am in this trade already. I don't know if this will be just another attempt to kind of break the lows, but essentially just consolidate sideways before we start to rally. Or this will be the beginning of a more meaningful pullback to the downside to early to say as of now, the daily moving average still, the daily chart still looks very, very bullish. We have been trying to kind of stabilize above the moving average, mostly trading sideways for two or three days. For as long as this continues, this does look like we might get another attempt to move lower, but at the same time, the bottom here was very, very strong support around 24,200 or so. That's also where the 200 SMA lies. That's what prices have been bouncing off of. So, if we see another attempt to move lower, and especially if we break past this area, past 24,000, that might give us a more meaningful pullback here in the markets. But as of now, it's a little bit too early to say if that's going to happen or not. Cat is saying silver is beginning to catch up with gold and just broke out of the biggest covered handle pattern. I don't really do too much with silver. I don't really trade it. I have some investments that I'm holding there, but not really something that I'm interested in too much. Relatively speaking, as of now, silver has moved more than gold this year. Where was the beginning of the year? Let's see. Technically, with this rally, especially, of late. There we go. So, it's right here. I mean, this has been vertical. There's a short squeeze happening in London. There's a lot of people there sitting for delivery that the votes in London don't have enough silver to actually meet the redemption. But as of now, silver is of 80% on the year versus 64 gold. So, it has outpasted. That's more of a recent couple of days, but the momentum definitely you see it in both assets. I don't know that this can be relied on to continue at this point. I think a lot of that momentum, especially in the past few weeks, was during this short squeeze that we are seeing in the UK. I don't know how long that can persist. So, take it with a grain of salt. As far as trading, I don't trade silver. It's very volatile. Not that gold has been less volatile. But silver can move crazy amounts. The way the contracts are structured, it trades in bigger increments. So, it's a lot more challenging to navigate. Well, I've been burned many times early on and I decided not to play with that asset. So, there's my 10 cents on silver. It's not the same as gold. Keep that in mind. Gold was recently recognized again as money, meaning, under the new banking regulation, Basil IV, I think, is the latest ones that that they pushed through over the past few years. Basil III is the one that they agreed on back in 2021 or 22. Now they're working on Basil IV. Banks are now allowed to lend against physical gold in their vaults. That's a big thing. Why is that important? Up until this point, we essentially did not treat gold as money. If you hold gold as a bank, that's not a collateral that you can make loans against. That changed a few years ago. Now banks can hold physical gold as an alternative to say government treasuries, not just US, but European and all kinds of high quality government debt. Instead of borrowing or making loans against the treasuries that you hold in the vault, now you can hold gold and make loans against that collateral. It's considered on par with treasuries. That's a big deal. That's not true for silver. The only precious metals recognized like this is gold. That's why central banks are stepping up a little bit, purchasing there. It's not for much other reason. Maybe more on the Chinese side, we can talk about hedging the fact that they don't want to transact in dollars all that much. The rest of the world is simply doing it to offset to offset the fact that now they don't want to hold treasuries using nothing. They would rather hold a little bit more gold that continues to appreciate and offset the falling fiat currencies. That's what's happening here and that's what's driving gold higher. It will likely keep driving gold higher in the years ahead. Not that debt clipped. This is rather extreme and I wouldn't be surprised if we correct or we spent months or years in consolidations like this. I've showed you this before. If we're looking at prior areas, prior moments in time when gold rallied hard, let's see, this was the prior big, huge gold bull market in the 2000s. We started accelerating here. We tripled the gold price between 2001 and 2002 in the dot-con crash through 2011 in the aftermath of COVID. We went up 600% six times where it started, great place to be at. What happened next? It's sold off, 45% picked to trough and you didn't break past this point until 2023. It took 12 years of time to break back above this area. This could very well be the next thing that we're in for as far as gold is concerned. As far as bull markets, look at this price section. It's way more extreme than what we saw here. At some point, we're either going to see a sharp correction of 30-40% or we're just going to be trading sideways here for the next five years, ten years. Who knows? Until we finally start heading higher. That, however, doesn't mean it has to stop here. We can go to 10,000 before that triggers. Nobody knows. I just want you to all be patient and not lose your heads into hypes like these because we have many of those going on. The equity markets are one. The precious metals markets are another. The crypto markets are there. There's bubbles all over the place. You don't have to look very hard to find one. We haven't really had too much to talk about as far as news. We have a tentative placeholder. At least we used to for tomorrow. I guess that's now gone. No longer expected to see that. I think I saw something for next week as well. This week, nothing to be mindful of as far as the US is concerned. Government is still closed. No reports. Next year, we have some tentative plans to potentially release. I think that's still a placeholder. It's not something that's scheduled. They're just saying if we open the government post this report. As of now, I believe this is not listed as tentative. I think they are actually planning to release CPI data despite the government shutdown. But I wouldn't be too surprised if they changed their mind. That's one thing to pay attention to CPI is going to be important. It will be the one and only data point we've seen for the Fed since their last meeting. As of now, nobody knows exactly what's happening with CPI. In the US, plenty of people are talking about tariff inflation starting to slip through. Not really inflation, but cost increases. On the other side, we have big slowdown economically speaking. The housing market is pretty static at this point. The labor market is slowing down, which is really offsetting what we might see on the tariff side. This is going to be interesting because the next week we have the FOMC. That's going to be the only and I was going to say the most interesting thing we've seen this month. But that's always the case with them. However, now it's the only thing that we're going to get in terms of big news. I think markets are just about 90% positive that we're going to see at least one rate cut. Even if we don't get the CPI, just as a hedge against potential deterioration that's happening in the economy that is going and notice because we don't have any government reporting. Would they post all the non-posted trade reports all at once? Yeah, I believe if the government was to open tomorrow all these things that have been skipped will be posted in the next few days afterwards. I believe so. I actually don't think they're making all that much progress on negotiations. I haven't heard anything from the White House or the DC generally speaking. This might go on for a while. Let's see what comes out of there. But in any case next week is going to be a wild one. Not that this one has been all that boring. What a rate cut of 25 basis points caused Dixie to rally. It's not so much the cut that will cause Dixie to rally. It's more so what happens next, right? So here's Dixie. I was kind of talking through this this morning. We have a couple things here that are very interesting actually. Let me bring that back. Couple things that are very interesting here. First, we are in a situation where we have the four hour moving averages, longer moving averages, shifted for an uptrend. That's meaningful. That means that whatever this correction is, it might very well be something that's setting us up for a big rally from here. Now that's not confirmed yet. We had a very similar situation over here with a big rally that was subsequently undone and moving average shifted back lower. But this was all due to that dreadful report we got in August. Big red flag for US growth in Dixie suffered as a result. Now we have already priced in the potential rate cuts. They already told us back in September right here on this big pin bar. They told us that that's when they made the first cut and they told us that they planned to cut two more times this year. So if now they come out and simply cut once and they told us, yeah, we're likely going to cut next year, next next month as well. So two cuts through year end. That's more or less what's already priced in. And yes, I would expect Dixie to rally. That doesn't mean it can't sell right on that date. And then rally in the after month of it, just like it happened right here, right? This big pin bar that you see, that's what happened. They cut rates, Dixie sold off and then rally thereafter. So that's something that we can very much observe between now and end of the month. We have two weeks here where we can we can be under here to lower and retest the 200 SMA. And so one we are kind of above 97 500 here. On the other side of the FOFC event, I would expect Dixie to continue moving higher from here. We also have that level is very, very meaningful there. We have the 200 SMA just above it. We have a fib level just below it. Right, right there on 97 700 and we have an unmitigated Dixie zone that we left behind as we rallied it away from that level. So very, very meaningful place where all these things are kind of influencing. And I would expect if Dixie does retrace all the way down there for that area to be a potential, potential pivot point and start to start to move back up. As of now, it's on an expectation. And as you see last, maybe a month or so, two months ago, and I was expecting something similar, it didn't quite play out that way. So take all that with the grain salt, but at least gives you an idea of what I am anticipating. Let's see if we're going to get we're going to get much of that to actually play out. Does that make sense, Chikungdov? Or did I manage to confuse you? Very good. A couple other trading markets is I am pretty pleased with how oil has been breaking down, not that I get a chance to to participate it or in it. But very meaningful now in a very strong trending move. So any potential pullback that we get here, I am interested in trading to the downside for as long as we continue moving like this. We are approaching a meaningful point, right? This is where oil bottomed in April and then May, that's around liberation day and all that volatility. So at the very least, I would expect this to retest those levels around 55 or so. If we manage to break through, then there's a couple levels that are you'll see here on my chart on the way down. We have this consolidation here, that's just above 50, maybe 51, 52. First, I pay attention when, especially when commodities are concerned, but also for for for X markets, I pay attention to these round numbers 50, 55, 60, right? So 50 is going to be one of these numbers that I expect oil to have quite a bit of support around. But you see this, this demand zone there is all just above the FEP and you have the 618 level right there. If we push through 50, then the next one is that demand zone right there, just below it, what's this? Some nonsense popping up. Right there, we have another demand zone there, it's 47 in change. I don't know necessarily that we're going to pivot at any one of those, those are just areas where I would expect prices to start struggling if we reach that high. But honestly, once we are at 50 or there are bouts, I would expect oil to start to start finding a bottom. This is an area where prices often react to quite a bit, right? If you look at where's 50 here, let me do this, here's 50, right? And what's below? Let's mark some of the easy important levels. This is maybe 30, maybe 35. Oops. There's 35. And then let's do 75. It's not that it's only those levels, but those are some that I would pay attention to. Honestly, every flat number, 40, 45, 50, 55, you're going to seek quite a bit of reaction around. But look at how many times we have prices kind of pivoting in between those numbers. And really, if you see the areas in between those or the other numbers, this is 60. Over here, you have 45 being the pivot point. 50 is rather low for US oil production, they don't they don't make money if oil is 50 dollars. Oil needs to be at like 60, 65 for them to make money for it. If oil was always between 60 and 75, 80 dollars, everybody would be happy. So, the moment we start pushing lower here below 50 below 60, but especially now into the 50s. And if we start approaching 50, you're going to see all kinds of lobbies trying to try to put a floor underneath and you're going to see oil production slowing down because people don't want to operate at a loss. And this will drive the opposite reaction, right? When they start constraining supply and the cost starts to go up. So once once we're in this area, I would be paying quite a bit attention to potential bottoms. And for those of you that kind of look to apply what they learn here to investments as well, there's a lot of energy companies that move in step with oil to some extent, right? When oil prices go down, their stock prices go down as well. So once oil is in these lower areas, that's a good place to be looking at these potential energy companies and start buying for some longer term investments. Something to be mindful of. So between that, we more or less cover every single thing there is, meaning all the majors are going to really probably react off of Dixie here if Dixie continues to correct. Major's are going to rally markets. I really think a healthier correction here is due and we might be in the early stages of one. As of now, it looks pretty good. Let's see what the next couple of days bring because honestly one tweet and all of this is history. And then gold looks like we are consolidating a little bit, but I wouldn't be tapping this. It has too much power, too much momentum, no point playing with it. It's more or less kind of where I'm at, waiting for something to happen. If Dixie does correct, I will be looking for big trades to the upside more on a swing side, anticipating potential momentum and some trending markets for the next, who knows, maybe a few weeks, maybe the rest of the year. But the real interesting thing will be what happens in the next week or two. And assuming we don't get any news in any escalations in trade wars, we might just see Dixie kind of trade sideways here for a while. Let's see. I've been looking at cat trades and I believe oil prices making cat struggle. Of course, yes. Other effect. One of the, when I was listing this euro cat trade, the biggest potential concern here is that oil prices continue to struggle, which means cat as a currency will continue to weaken as well. If oil prices being used to recover, would one expect cat to also begin to strengthen more meaningfully? Yes, that's that correlation exists and you're interpreting it correctly. Again, I don't think it's it's too full, right? Oil is not the only thing that drives the Canadian currency, but it's meaningful. So yes, as oil weakens, you're going to see Canadian currency continues to suffer. I don't think we can bar any escalation in military conflicts in the Middle East and Europe. I don't think we're going to see meaningful reversal in oil quite yet. Oil trades on those two things, right? First, it's geopolitics, right? Because there's always risk that supply may be constrained. If there's especially in the Middle East conflicts over there, the other thing is economic growth expectations. Right now, those are falling across all developed markets, right? Economies are slowing down in the US, in Europe, all the Western world, China as well. And that escalation of the trade conflict is also driving future expectations lower for growth. And with that, the need for oil or estimated need for oil goes down. That's why prices are struggling. I think this will continue for as long as we have kind of deteriorating economic picture in the US, most of the most of the developed world, and for as long as US and China go did for that, threads and kind of trade escalations. At some point, that's not going to be enough, right? The forward-looking demand expectation is not going to be enough if prices are meaning fully lower, right? And we're going to start stabilizing. And if things start to accelerate, economy starts to recover, we're starting to see some growth, then people will start pricing that in. But for right now, I think the road is lower. So there you have it. My take on the subject. All right. Very, very well. Ladies and gentlemen, let's shift here and start going over some questions. You have quite a bit for me today. So let's dive into it. Here we go. Starting with Matthew. Matthew is doing the Bolognian Ben strategy. I don't, I just don't understand the strategy. It must be doing something wrong. My questions are all in the project. Please make sure that you list your questions in the questions submission form as well. Matthew, we use those to compile and make sure that we do better addressing questions going forward. So don't just put them in the PDF. Make sure that they're also copied here. Let's see. Let's see here. Not in the answer sheet. Am I doing something wrong? Maybe because of upcoming news, I don't look at news when I am back testing. So the reason you don't see here is because this as a potential trade is because you only had one big, impressive candle, right? Then you have a red one. You need two consecutive ones. If you're looking at those two, yes, you can consider that as a potential valid setup, but look at how much price has moved, right? Your stop, if you're looking to take this trade, will probably have to be all the way down here. And that just doesn't make for a good, a good trade. So in the initial expansion when the bands actually expanded, you only had one candle, no two consecutive ones. That's the reason. This trade hit stop loss and is not in the answer sheet. So not sure which one you're looking at this. I like. Okay, the first one was not ideal a little bit wiki, but by a large big move. Why are we okay, never mind, this is the one hour chart. We have to see the four hour chart so that I can tell you why this was not on the on the answer sheet. This is four hour chart not in the answer sheet. Again, you only have one candle. Okay, you have one candle here, no second candle, you have one candle no second candle. We need two consecutive nice long solid candles. Okay, not in the answer sheet 100 bit plus. I'm not sure what exactly are you doing here? Or actually, maybe I can look at this now. So this is a one hour chart. Looks like you went long over here. Right, maybe on the three-power version. We need to see the four hour chart. You can put the, oh never mind, you're there. I have one more below with the proper, you can skip to that one. That's the same trade as the previous page. Which trade number are you looking at? Matthew, that's annotated properly. Also, nothing, the energy that's four hour. You have several per each chart. So if you're looking at this, you only have one candle, right? No, I got you. So if you let's look at this one, right? If this is the four hour setup that you're considering, you only have one candle here. You don't have second. This over here would have been a valid setup. Okay, right there. You have two candles. This here only gives you one. You're entry. There's no point using these when you're trying to do the practice project. See, they kind of hide everything here. I don't see exactly how this candle closed. Instead, just use the annotation here. If you go, where is it? Let's say a long position. Bon, let's say I want to enter here. That's where my entry is. I clearly see exactly where you would have executed, where your stop loss is. No point clicking an actual trade. Okay. This one, we have two candles here, a little bit to a little bit of a wick, right? Why is this one good but trade six isn't a little bit of a wick here? The bands are on this slightly expanding. You're already moving to the downside. That's why you're not seeing as much on an expansion. You're kind of already trending that way. This is on the answer sheet. Let's see what your trade six is, right? Look at how much wicks you have here. You practically have two doggies, right? Both of these candles have massive wicks. That's why this isn't there. The prior one still has a wick, right? That's not ideal, but you only have wick in that one candle. The next one is nice and solid closes solid below. This one, not so much, right? You have too much in decision there. Basically two doggies back to back. And even this one, I'll grant you this, even this one. Where was it? This one is not a great A setup, right? We still have a little bit of a wick there, but at least the second one is a picture perfect. Let's see trade six. That's your entry. Let's see seven here. No, no two candles, right? This one looks great. Then you have two doggies. This one, massive wick. The second candle is really an inside candle within the wick. No way we would be looking at it. Is it because of the runup doesn't have exactly one consecutive candles? Always. Does that does that make sense? I didn't not in the sheet. I didn't really find an entry for this one. This wouldn't be on the sheet, too, right? Massive wicks. That's basically a bearish pin bar. Not something we would be looking at. Seems like for the most part you understand what the project is looking for. Make sure that you flag two consecutive nice solid candles without wicks. Ideally, none whatsoever. A little bit here and there you can make exceptions, but by and large, the less wicks you see the better. Ben up next. Hi, I'm looking for a Bologna band setup and it's for Dixie. One thing you notice is that certain brokers allow you to trade Dixie directly. That's true if you're in the UK. Maybe some other jurisdictions, not in the US. When looking at setups that involve Dixie, what are your thoughts on taking trade directly on Dixie as a singular trade versus all the individual pairs? No, no thank you is my my overall take. I use Dixie as a direction in reality. The pairs themselves often move more than Dixie. I wouldn't be taking Dixie alone because that's the same as just taking short on a euro dollar. That's the euro dollar is the most closely correlated. That's the biggest part of the Dixie index. If you're taking Dixie, that's basically mean if you're thinking I'm just going to take the Dixie index as a trade rather than the alternative pairs. That just means basically you're taking your dollar. That's one trade, right? But in many cases you're going to have the alternative pairs move more or less than Dixie. Overall, you make quite a bit more money doing that. No point sticking to just the one pair. Hi, Danny. This Luigi next. While doing the 10 attraction 10 reversal trades projects, I got a question. Say the majority of the pairs are following Dixie closely so that when Dixie hits the take profit, the other pairs do too. What would you do if one of the two pairs are left and have not hit the profit level, would you let them continue? It depends if Dixie is trending and I expect that momentum to continue, I would leave those trades on. If we are ranging or I'm kind of taking a trend against or trade against the trend, then I would close it. If so, say it's been hours since the other pairs closed, what's now the next following day? Would you still keep the trades open or cut your losses? Usually I would close them if they're not going my way, right? Or they're trading sideways. If I would only keep trades on, if there's momentum and I expect them to keep moving that direction. Cameron, thank you very much for your feedback in the previous session. Regarding this trade, I would have thought that this would be a valid parishing go for. Is that not the case? With a pin bar as the previous candle, would you have entered on the previous bar that I have highlighted? If this was at the correct time and not before the London Open? By the way, I don't know if you guys have the option, those PNG uploads, I can't really pull and stack kind of over here for easy navigation. If you have the option not to upload things as PNGs, that would be much more helpful. So, question here from Cameron, was it Cameron? Yes. Is this a valid and go for candle? What do we think? Question to chat. Is this a valid and go for candle? Yes, no, what do we think? I think that you said yes, even says no. Why not, even? The second right. We're talking about exactly where the entry is. This one right here. This candle right here is this, a valid and go for. It's not a valid and go for the body's and that's what counts. There's a point for you, Matthew, and that might be different with other instructors. As far as I'm concerned, an engulfing candle is only an engulfing candle if it engulfs a candle of the other color. So, this isn't an engulfing candle, bearish candle and go for a bullish candle. This, we have a bearish candle there, so it wouldn't be an engulfer. If this was a bullish candle white in this color, then yes, this would count, although Dodgy is a little bit may, but that's how I treat it. That might be different with other instructors. Take that with a grain of salt. This is an engulfing candle. If you just have something like this, that's not an engulfing candle right. We have two consecutive bearish candles. Another question here is, I don't really see, but if this was a tag of the level, at least the previous candle tag, then yes, this would be a proper engulfing candle because we're engulfing a candle of the previous color, assuming it was in the proper hours. So yes, Cameron. Moving on to Daniel. The attached slide is from your present presentation. You're showing continuation on the lower side from divergence and pullback. Isn't there also contradictory divergence from the higher highs and the MACD divergence? So, I am highlighting the hidden divergence, which is an indication of continuation. You're absolutely right. If you look at this, whether you're looking at this or just those two peaks, there is also a regular divergence here. So you have both of those present in the chart, and they both are saying two different things. Honestly, this, I would argue now, you have already gotten the correction. So maybe this has already played out. This is telling you that, okay, maybe this correction was a little bit too steep and now we should expect a move in the opposite direction. But the two things are not mutually exclusive. Both can be valid. Both can be present at the same chart. This is just, it's not me saying that one is more important than the other. I'm just highlighting the example of what the hidden divergence is and what teaches you to expect when you see this type of pattern, okay? You're absolutely correct in your observation. Moving on to Steven or Stefan, I'm confused as to why the first four green bars is not a valid setup, but the further red bar setup is, let's see. So, what do you think Matthew? Why is this not a valid setup, but this is. Let's see, let's see if you can figure it out. Too many small bars. Yes, more importantly, focus on this side. Is this a valid setup right here? Around color bar, that's right. So, we don't have two consecutive candles here, right? We have one, then a bearish candle. Once you get into the mix of here, I mean, look at this. This is super weak. This is practically a dodgy. This is a great, nice solid candle, but in between you have three or four candles that are just more or less moving sideways. As a whole, that's not what we want to see here. You have two nice solid candles, consecutive, big momentum to the downside. I'm not so interested in what happened here. This is not valid, right? We have a dodgy there. That's not interesting. I'm focusing on these two candles. That's the big difference here. That's the kind of momentum that we want. But we want two or more consecutive candles. This one also doesn't count, right? We have a dodgy here. The second candle is just the one that actually gave us a proper move, but one is not good enough. There's one more question from Matthew in the answer sheet for Project C, in trade two. The bearish and gloating candle you choose is the wrong side of the moving average. I thought it had to close below the moving average for short trades. So you have to be below the four hour moving average on the four hour chart. Okay? The fact that we are on the wrong side of the one hour moving average doesn't matter one bit. When this trade triggers, right? Regardless of where we are on the one hour chart, we want to check with the four hour chart, and if we're still on the proper side of the moving average there, then the trade is valid. On the one hour chart, the moving average really is just a matter for us. It's an indication that we have retraced enough once we reach it. From that point on, it's not interesting. It could even be shifting in the opposite direction. I don't know if I'll be able to find the proper setup to illustrate this on the fly. Let's see here, we had a valid setup right there. Right? So look at this. This was a proper four hour setup, volunteer band on your pound, right? We went to the lower, there we go, perfect. We went to the four hour chart. Our first tag of the moving average was here. So in the reality, there was an entry right there on the close of this engulfing candle or this one. So this is really where we should have entered the trade. I didn't catch that. It was in the middle of the night, prices rallied. So anytime here, now I'm getting to the point of what I was speaking about earlier, right? If this was the first valid entry, I will only be looking to enter as at a better point, right? I will never take a trade down here. That's at the worst risk reward. Up here, I can consider it, but I normally want to see a good reason for it. This, an engulfing candle already, that would have been one on the back of this three bar reverse, absolutely. This is big rejection. I would definitely take it. We are above the one hour moving average. That's not important. What's important is at the time where this happens, I need to check the four hour chart and make sure that I am still below the four hour moving average. If this is the case, then this trade is valid. If this had occurred on the other side of the four for our moving average, this is no longer a valid trade. Make sense? Very good. Julie, up next, I do not have access to legacy life trading vote one. Can you grant me access? You're asking the wrong person, Julie. You have to reach out to the support team. That said, legacy life trading, there's two sessions there, right? Legacy life sessions and legacy life trading sessions. The trading are sessions and are those. Those are for the folks that are in the in the forward testing phase. I forget if you have reached that point, Julie, if yes, then just email email the support team. They will sort you out. If you're still in the back testing phase, then you need to move on to the forward testing phase, complete all the projects until you get there, then you'll get access to the legacy life session. I forget, Julie, I think you're in the forward testing phase now. It might be as simple as shooting them a note. One more question here from Matthew. Why is this setup not in the project? See answers list? I'm having difficulty identifying two solid candles. Let's see. All right, let's see if you can answer your question, Matthew. Why is this not in the no or is no reason to be sorry? That's what these sessions are for. Let's see if you can answer your own question. Why is this not the valid volunteer band setup? Give it a guess. So you have two here, right? You have one setup, potentially, I guess, that you're considering. This is setup one. This is setup two here. Why setup one not valid too much? You say yes. This is basically a pin bar to the upside. Look at this massive week. This tells us that big, big rejection of this area. And even the second candle was pretty weak itself, right? And the second has that tiny candle. Yes, we don't have two consecutive candles. We have this one, this one, but a big pause in the middle. That's not momentum or at least not enough for us to be looking for the volunteer band setup. Very good. Moving on to Adam in the FIP practice project A, question three. Your answer had the dashed line where I had the two trend lines. Can you confirm, please? So the reason the reason my line is here is because technically this is where price pivoted, right? If you had this initial trend line, right, that got broken, then we created a lower low. So if I was tracking this price, once we created a lower low, I would adjust it to here. That's why that's the only one that's left, right? Your trend lines are valid there, but I don't, the goal here was not to have every single one of them marked, right? To have the bigger ones, which the rest of them you do. So this is the answer I was looking for because we created the lower low here. This trend line there is no longer important. It will just move here. Moving on to even Dixie Attraction Trade. Would you keep the position open till the next day and in my case, I had two attraction trades first kept from the previous day, both hit stop loss. Well, you wouldn't take a second one if you have, let's see where I have that pulled up, you wouldn't take a second trade if you already have one, right? So if I take a trade, let's say I'm in this trade, this is a valid attraction trade, big area there, right? So let's say you take this trade, you have a second one that occurs on the second day, if you're keeping this trade, which yes, you would. If you're in a trade, you're in a trade, no point leaving it, especially once you already saw this potential pivot, right? So I would have kept this trade and there's nothing wrong with keeping it multiple days, but if you're already in a trade, there's no way you're taking a second trade, right? This just compounds your risk, that's not okay. So you just hold on to the one you're in and wait to see what happens. Would you consider re-enter attraction trade if first position hit stop loss? Nope, you're not going to re-enter, we're simply going to wait for the next day and see what happens. When is a cutoff time for attraction trades? For all trades is, as far as I'm concerned, 11 o'clock is turn time, noon is the rule I just cut myself off one hour early. So noon is the limit for taking trades, dixie trades. Attraction of rejection is all the same, but honestly the attraction would have given you an entry much earlier than that normally. Katarina, hi, I joined the Academy in January, but due to personal circumstances, I was unable to continue at that point, now I'm back and working hard to get back to the charts and the strategies. Great, so long you don't quit. No harm, no fall. Keep working on it. I had not yet fully completed a quick wind program and I'm doing that at the moment before designing which strategy to focus on in legacy. I've been working on the practice projects for the FIP strategy. Could you please have a look at the charts? I only found three around a minute and five. One of those three did not trigger due to incurring the FIP incorrectly. So first thing that's exactly what you should do, make sure that you take your time, finish the FIP, the quick wind strategy properly, and then you can move on to the legacy course. No rush, this one seems pretty straightforward. Could you please explain why this is the correct anchor? Because if you anchor your trendline here or your FIP here, then you have another pivot that is slightly higher. If the next price pivot is slightly higher here, I would still adjust it and I will keep doing that until I get the proper meaningful pullback. That's how you would do this in reality. I chose the earlier one for me, this did not trigger exactly. So because it didn't trigger, let's say you're waiting for a pullback here and your trendline or your FIP is initially anchored here. You have a new pivot here lower, so you're going to move it. You have a pivot lower, you're going to move it here and you're going to keep doing that until you get the meaningful pullback. At some point, obviously, if you don't get that, this is too big a move for you to be waiting for a pullback, so you just let this one go. But in this case, very short move higher, you would simply adjust your FIP and keep trailing that until you get a deep enough correction. Other than that, your thinking here is correct. This one is very straightforward, very good. I see that at this point, you're now getting rid of the levels behind. That's good. It will help you see things clearer. I don't like the I myself don't like the background there. There's also plenty of levels here that you can get rid of if you're simply doing the FIP strategy. Those are very good. You caught most of them. I would go and review the ones that you missed. I could really try to figure out why what you overlooked. Then let me know if you have any questions. Finally, Jody, hi, please, can you have a look at my finished project? Tell me what I may have gone wrong at all. Hiranda Vajans was difficult for me. Let's see. Let's see. Let's see. Impulse correction. Impulse. You're doing pretty good with structure or trending markets. Trending markets for good. Let me skip to consolidation. Let me skip to the divergence. Let's see how you did here. Sell divergence. Very good. Normal divergence. Lower lows. Higher lows. The divergence looks okay. Let's find some Hiranda Vajans. Here we go. All right. Five, a Hiranda Vajans. For those of you who haven't reached this, the Hiranda Vajans is the opposite of a normal divergence. Normal divergence is a potential indication of a reversal. Hiranda Vajans is a potential indication of a continuation. This is a good example. Yes, not too much of an angle here, but prices are the meaningful, the higher levels. Yes, this is a valid level divergence. There are more obvious ones on your chart. Look at these two pivots. This is really this pivot point, but look at how much difficult, how much more pronounced this level is. That's the kind of stuff you want to be looking for Hiranda Vajans. Here you're anchoring on this one. Yes, any one of these could work. Not necessarily the most pronounced trend here. That's why you're probably struggling a little bit with it. But even if you're looking at these two pivots, they're more or less flat versus way more angled. When way more angled price move, look at those two pivots right here. That's a big, big indication of potential divergence, and that's the reaction off of it. Over here, I would also flag. Look at this. Don't look for the biggest, most obvious ones. Make sure that you don't discount the smaller ones as well. Long markets are trending. You can usually find plenty of things like this. There's more than one example on your chart here. That's one point pointing it out. This is a good example. Yes, this one here. I can't really see exactly where you're anchoring those. Assuming you're anchoring it here and here, then yes, this is a great example here between those two. Yes, big, big divergence. All your examples are valid. You're doing pretty good. If anything, I would say, so this is not make sure that you don't just highlight the move. You highlight the pivot points. So your line here should be like this. That's the two pivot points that you're comparing just like down here. All your examples are actually valid, so you're doing really really well. But I would say there's more on your chart that you could have flagged, even here. Look at those anywhere here. Plenty of divergences out there. Always only one, sorry, just so your comment event. You always have only one active trade at a time unless you have taken profits and you're risk free. If there is risk on the table, we are not trade taking a second trade. No compounding. Would you consider entering rejection trade evening time? No, 11 o'clock is during daytime and I'm done. No longer interested. So for you, that's technically four, but the rules say five p.m. So unless, so if it's four, ninety, four, fifty nine, four, yeah, four, fifty nine, go for it. If it's five, yeah, there's always two more on my friend. You're just gonna take a trade at five p.m. so it doesn't go anywhere. You're just gonna sit there kicking yourself for being stuck in it. Any dixie trade. Honestly, for me, it's any trade. I just don't trade past eleven a.m. All right. Thank you, everybody. Great session. As always, I appreciate the questions. Please hop on. Let me know what was your favorite takeaway from today's session. And I look forward to seeing you all on Friday. We'll see if we get some economic news between now and then. If not, we'll get ready for next week. Thank you, everybody. Have a wonderful rest of your day. Cheers.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