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Can you hear me? All right, Rob. Thank you for confirming that Memphis, Stephen. Well, now that I can say hi for a minute, thanks for joining and taking part in the module. Yes, sir, I'm Beck at your William. Hi, Melanie. Tracy, Cidic. Awesome. Cool, guys. So we are at least three quarters of the way done with module six. And then we have one more presentation on Thursday and that will wrap up module six. I also was talking during our operations meetings morning with Zach and team and others. And we want to get those of you who have been following along the course for quite a quite a while now and they're basically caught up. Once you get through module six, we want to get you trading. You know, so we want to get you going through the process and I have some good news. I think that process is likely to be abbreviated from what it has been for for the last several months so that you can get trading sooner. Of course, you need to be fully ready and prove you understand the strategy and your, you know, viable as a trader. But the exact numbers of, you know, back testing and all that stuff. It's going to be, there's going to be a quicker glide path for those of you who are ready. So hope you get looking forward to that. I'm looking forward to that for you all. And some stay tuned for more information on that. Quick agenda today other than the module, you know, every, every live session we have. I have the little public service announcement about keeping on with your Falcon method projects. And once we're done with module six presentations, I've already started looking at some of the projects, but I will, you know, go through them and more depth and really dive into them. All right, there are a couple of questions that flew, flew through the channel today. The first one from Melanie, thanks for the question Melanie. Okay, Melanie, listen to the macro trading floor episode, the everything super cycle twice. Very good. Took some notes. It's really interesting, but there are some things that you want some clarification on basically. Alfonso and Brent Donnelly were saying that oil is cheaper now. And this is as of the time of the of the podcast, which was earlier in January, I think the ninth of January. They were saying that oil is cheaper. Metals are getting more expensive and forks momentum had slowed right down. So things are a bit weird. Do we know what's driving this weirdness? So when they say weird, Melanie, I think what they're talking about is dispersion in markets that have been taking place. Very broad dispersion. That means within asset classes, sectors within indexes that you have certain components, certain markets that are way up in other markets that are way down. And there's kind of a low correlation effect. So for example, the metals were obviously way up while crude oil was extremely low. And there were other commodities that were just all over the place. There was very little correlation. And so it didn't seem like this big macro driven force where all commodities were being lifted or. There was a disinflation or it was more. It's more of this dispersion and with stocks, it's the same. You have you have indexes like, of course, the S&amp;P 500 and some others were some stocks and index or. Outperforming and some are underperforming by like historic levels. And so that's I think what they're talking about the weirdness and I remember that part of the episode. They mentioned that 10 of the G20 countries are on track for a combined fiscal push of about 1% over the first six months of the year. What they mean by that is. Fiscal deficit spending of 1% of GDP. You know, so an additional 1% of deficit spending. By G20 countries is what they were looting to 1 1 1 1 half percent. And we can see this in the US with the one big beautiful deficit. And in Europe was some of the defense and infrastructure spending. Japan is about to, you know, get jiggy with it in terms of additional fiscal deficit spending. So this is really what they were highlighting in that. Alfonso said it seems mostly about the denominator of commodities, which is Fiat currency. So in this comment, Alfonso was talking about how certain commodities that were driven much higher. It was more about the money supply expanding than it was about even some of the particulars, the fundamentals with those commodities. And with with the base money supply expanding, certain assets became the chosen, the chosen recipients of this excess, excess capital basically. And it's not the same assets at the same time perpetually. In recent months, crude oil wasn't really a part of monetary debasement flows. It was all about the metals. But in the future, we could see some swap there. Where, you know, this happened in 2007 and eight people forget about the monster crude oil run that happened. Even in the middle up until the middle of 2008 with crude at $140 a barrel, that helped prick the pin that started the GFC having that kind of commodity inflation. So that's what Kevin Worsh was concerned about at the time when he gets made fun of. But he was concerned about commodity inflation and the risk of that coming back. And I think that was actually pretty wise of him at the time. Even though people look back and go, oh, there's a currency crisis right after the GFC right after that. But that commodity inflation that got let out of control in the year two before then helped, helped prick the bubble really. Yeah, the global financial crisis, the crash and the great recession that followed it. Okay. She'd like to hear my thoughts on Citro-Bank still being loose even though inflation is above target. Absolutely. Normally expect central banks to be tight and restrict credit, but instead it sounds like many of them are guiding rates lower and not really controlling inflation. At one point they even joked about whether central banks still care about inflation at all. Well, we've talked about this a fair amount in our life sessions right guys for those of you who've been following along for months. I get some water here my voice is fading. So yeah, that's true. I mean, you can't have a situation where your above target for five years well above target a mile above in certain at certain periods of time. And then you have new members coming into the Fed who are like we should cut by 100 basis points right away. So yeah, that's a part of the macro backdrop that we have to deal with and the markets are going to grasp with grasp. You know, it's Kevin Worsh. Going to be the old Kevin Worsh from 20 years ago because that's part of what sent the metals market so much lower that he used to be a hawk. But it's very unlikely that he would continue on right now on a forward looking basis. How he was 20 years ago. So the market's probably misprice in that risk. The nominal neutral interest rate is the interest rate that is neither this is a short term policy rate that is neither restrictive nor accommodative. So it would have like zero impact on the macro economy basically. It's an estimate. We don't know exactly what that would be, but Fed economists and Citroen bankers like to project what they think the neutral interest rate is. And basically if you look at historical measures, the UK, the US and definitely Japan are just all way to loose. And that's been built into the metals rally. And it's just a fact of life that real interest rates are low. Meaning the nominal interest rate is lower than it historically would be under a similar condition. You know, decades ago, Citroen bankers would have said, oh my gosh, been above target for five years. We've got to get inflation down to 1% and hold it there for three years. And that's actually what the populations kind of want. But the politicians are still in this really bizarre mode where they want to pump markets and get nominal GDP up. Because I think that's good for their political prospects, but that's not even really what is popular. But anyways, that's what they're talking about in the podcast. It'll be super interesting to see what Kevin Warsh will come out with in his first few speeches. I'm looking really forward to it. And he's going to have a really tight needle to thread in order to bring credibility to markets. And also not get the guy who nominated him out on true social calling him an idiot in the worst social bank, the worst central banker ever, you know, two weeks after he nominated. It's going to be really interesting. There was a really cool article detailed informative from zero-hedge premium on this very topic. Now that we're talking about it, let's see if we want to go there real quick. Okay. Goldman's trading desk explains how Warsh will impact rates, the Fed balance sheet and markets. So we have this full article here with Goldman's trading desk and the research arm completely critiquing what they're expecting from Kevin Warsh because this is what a lot of people want to know. He's only one vote. And I thought this was an incredibly reasonable sounding analysis. But basically, the rest of the Fed is not going to be up for quantitative tightening or shrinking the balance sheet. And my view getting into mayonnaise question, I don't know if I'm going to fully cover mayonnaise today because I'm losing my voice. So I think we'll get to it Thursday. But it had to do with the metals crash that we just had. Well, what markets were concerned about fundamentally, I think, is Kevin Warsh's nomination. And then specifically, his view about shrinking the balance sheet at the central bank. That's even more important than interest rates, I think, to the gold and silver markets. So it kind of came as a surprise. That would have sparked some kind of sell off. I said to expect like 15%. But there were other factors involved. The more you looked into it, and I discounted this immediately and didn't really want to go there. But there's probably some manipulation. And the way that the sell off occurred. It seemed like the intention was to make these markets go down as quickly as possible with very concentrated leverage bets in like 10 minutes. Orders just hitting the market. Like that's not really what you do if you're just trying to get out of the best price. If you're wanting to affect the market more than you affect your own, you know, that's more important than your own pocketbook. That's what you would do. It would look like that kind of price action. So. I think I'll do like a quick highlight of mayonnaise question. But I'm really losing my voice. So we're going to get back to this on Thursday. This will be the first question we hit after concluding the module on Thursday. Thank you for the question, mayonnaise. Probably the best topic you could have hit right now. Very important topic after what happened last Friday, Thursday, Monday. I want to order. I want to answer it in some good detail. I really get to it. But we're kind of running into a voice constraints here. And I want to I want to be able to do this properly. So, you know, I'm a man, I was asking about the action in the metals market last week. It's a little bit difficult to comprehend. The summary I would say is. We don't need to jump right into the manipulation. Allegations immediately. You could say. The nomination of Kevin Marsh right about that time. Was also important. And his balance sheet views is I think what the markets climate, cling onto, clung onto. But when you look at the details from people like Alistair McLeod. I'll talk as long as I have my voice here. How about that? I mentioned Alistair McLeod in our last session. Let's see if we can find. It is this guy Alistair McLeod. And he has a sub stack. And he has been a gold and silver analyst and journalist for decades. I believe. I mean, as long as I can remember. He highlighted this monster institutional, comEx swaps short that had built up in the gold market. And this was a much bigger position. So it was the big banks and the bullion banks were massively on the wrong side of the silver move and gold, particularly silver. And they were actually starting to kind of in trouble. And the retail speculation. I've seen so many different numbers from different places. Alistair did not think it was. So if you look at the he looked at the commitment of traders data. Analyze it pretty closely. Looked at open interest. And he was saying that. The speculative futures. Position was already starting to diminish before before the decline happened. And. It wasn't a move that could appearly been from like over overstretched retail positioning. Although there was some piling in. Depending on the data source you look at. It wasn't really as extreme of speculative positioning as you thought. And yet the market was hit very hard, very quickly, like $300 gold move in 10 minutes at one point. I think it was fishy. And let's see. There's a really good article on zero edge premium. Rock now beats paper making sense of silver Fridays utterly rigged nonsense. So this was a take. This author. Von Vaughn Grayer's gold from Vaughn Grayer's gold who have been aware of for many years. Their view was that there was there were too many coincidences to be. You know, to occur all at once and just be coincidences. So he's saying. Was it really a magical coincidence that JP Morgan was able to exit its massive. Short exposure at the absolute bottom floor of the silver price on Friday. I've read about this these reports. That's pretty convenient. At the perfect moment. I mean, let's call it the JP Morgan bottom. I would like to ask the bottom of that silver spike on Friday. And then there were really funny issues with the London medals exchange, HSBC. The second largest silver shortholder on in London went completely offline. And then the comics raised. Which is something that's kind of a problem. That we all have to be aware of is that the exchanges can change the gain. The rules in the middle of the game. So there was some funny business. But. More importantly than that, we're going to actually know the answer to this question over the next couple of months. And I'll tell you why. I. How much of this move was genuine fundamental shifting that happened really quickly and how much could have been collusion and stuff. Collusion is temporary. You can't just constrain a market now that the market's awake to the physical delivery, the physical deliveries are so high relative to where they were 20 years ago. The real market will speak here eventually in a month or two, tops. And we'll see. My view is I expected flash crashes, not quite this much, but that's why we changed the nature of the position types. We talked about this a lot. We wanted to have long dated call options instead of sitting duck stop orders in the market in the metals markets. We talked about that covering it going back since the middle of October. The way to play these markets was with longer dated call options. And I think that was the absolute correct way to go about it because of stuff that happened last Friday. And I'm glad we made that strategy shift and it was due to the dynamics of flash crash potential that could happen in this market. So we know that there's funny business that can happen in the metals markets. If you've been following these for decades, Alistair, ProCloud, people like that, no, JP Morgan, you know, they decide to make big moves and they want to move the market and they can. But that's not going to control the market all the time. So the underlying fundamental, longer structural, secular trends, all those things, they're still in place. Unless Kevin Worsh goes back to the 20 year old self of him, convinces the entire rest of the fed board or enough voters to go with him. And Trump decides to be not the most dovish politician, you know, in the US in 20 years, but he becomes a hawk and he's okay with it and he doesn't try to go after him with law fair, things like that. Very, very unlikely. Bottom line, I think the structural bullish trends are still in place. But these kinds of moves are definitely, definitely on the table. And I think they'll happen again. And remember, what did I say to look for with the metals markets? I said, what I expect is that regardless of what happens with these potential flash crashes, the 200 day moving average will continue pointing up. So if the 200 day moving average and gold starts turning down, all know that the thesis is in doubt and I'd want to take a closer look. But as long as the 200 day moving average, and I didn't just make this up today, I mean, we've been talking about it for weeks. It's still pointed up. You just have to deal with this kind of volatility and play it with long dated call options. Okay. I guess my voice is sort of holding up enough. Okay. Just to get to your specific question, the move is driven by a combination as Mane said very wisely, profit taking, positioning, geopolitical environment. And I think the trigger that we could add to Mane's question is the nomination of Kevin Mors as Fed Chair, as we've covered. That was really the big trigger event that coincided with this market crash. And why? And she had a nice chart here that showed this big rally, days before, and then these big red bars. So the markets went from lack of trust, credibility to we're going to have Kevin Mors from 20 years ago, being a hawk and controlling everything. And they did that in like a few hours. And then there was probably some piling on from bankers in trouble as well. And that's what we have. That's markets for you. Are there meaningful regulatory mechanisms in place to prevent large coordinated moves of this scale in the metals market? Well, the irony there, Mane, is it's a very prudent question of you to ask and reasonable. But the irony there is that the regulations, the regulators in this case would need to be protecting us from our own politicians and bankers. Because they're the ones who do most of the manipulation. It's not you and me. It's not Joe Smith with some kind of fun pooling together private capital. It is the biggest players who have political goals and incentives that are oftentimes conflicting with free market capitalism that tend to be the problem. And so, no, you're not going to be protected against their dealings. But you know what? That has been the case for several years now. And it's a part of why there's less trust in the system. But we could still do extremely well as individuals in the markets if we just kind of know about it and keep it in mind and adjust accordingly. So one way to protect against that is we don't ever want to be way oversized into a parabolic move knowing that there could be interventions. Same thing with Dollar Yen. Think about the Yen trades that we've been talking about covering for at least a couple of months. The Dollar Yen looked very technically bullish when it was going up into the high 150s. And the fundamentals were supporting a move higher in Dollar Yen. So bearish in move. But we talked about in the live session, the intervention risk from the Bank of Japan should make new longs take them off the table. It's a bad risk to take. We know they're going to step in at some point. We don't know where. And so that's a clear example of manipulation in the markets by a central figure. It's something we should expect when markets get parabolic. The more one-sided parabolic they are, the higher the intervention risk is. And think about it. If you were in charge of stability in the markets and your politicians were doing crazy things and markets were making a complete mockery out of political situation in public policy and managing finances, you'd probably get a little scared if the Yen weakened too much, too fast or if gold went up too fast. And that's what happened on FOMC Day. Gold went up 300 bucks, looking unruly. And so we should have expected this. It's really as simple as that. But I think the underlying long-term trend is still intact. So I hope that answered the question. I am now going to bid you all farewell. I don't know how my voice made at this last 20 minutes, but had a second wind. And yes, we're just like talking about this stuff. So on Thursday, we will cover the rest of Module 6. And I will see you all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