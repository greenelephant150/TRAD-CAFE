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back. It is 2026. Great to see you all. Good evening Melanie. Go ahead and post where you're coming from since we haven't, haven't convened together for a little while, but really happy to get things jumped off for the new year and get things kicked off in the right direction. Lots of exciting things happening at the trading academy and with the Falcon Method course that will go over a little bit here shortly. Roguff, awesome to see you. Hi Anna. Thank you. Happy new year to you as well. Great to be back. Certainly. Robert, Mark, hello, hello. Snip, snip, Stephen and happy new year. Hello, Millie. Joining from Essex, UK. Krushamir. Hello, hello. Arsh, Ernest, Wendy. Joining from Australia. Thank you for joining, Wendy, from Australia. I know the time zone is not perfect here, so I really appreciate seeing you live. All right. So much better when it's live, isn't it? All right. Let's go ahead and get this thing kicked off for the day. The first piece of news is fairly exciting. Been doing a lot of work on module six. I've finished the entire first draft and we're now editing it and doing some, you know, adding and filling in holes, but we're basically working on module six and its deep end development. So module six is the complete strategy with all of the rules and the entire methodology for macro trend trades. I wouldn't be surprised if it's the most popular module of the entire course since we've done, you know, five of these before getting into a little bit of a rhythm with figuring out, you know, everything that needs to be done to complete a module and it definitely feels a little bit better and more natural to create the module, trying to make it really good. So module six is going to be awesome. Stay tuned. It's going to come out. I believe it really should be sometime this month, maybe the first half of the month. I'm not sure. So I wanted to give you that update and the assignments as usual continue to do one to two Falcon Method projects per week, wherever you are in the course. Once I'm a little bit more finished with module six, I will go through another round of reading a bunch of projects. As you know, I eventually read them all. It just takes a little bit of while when I'm working on a module. We have a student question to go over today and we've been talking a little bit about ad hoc AI research projects. I'll just show you a little bit of a query that I did recently and some new stocks, some new tickers that I'm going to have on the radar to follow after doing this query. And then we're going to look at a lot of charts. I think we're going to focus quite a bit on charts, especially just coming back on the new year to see we've had this break for a couple of weeks. What are the charts telling us? What's been happening? We're going to focus more on trend lines and horizontal price levels because I did a little bit of review at my own trading and I found that the real price structure has so much relevance that I want to focus a lot on raw price. And of course, we have our moving averages 20 EMA, the 50 moving average in the 200. But we're going to look a lot at the actual structure of what price is doing and really grind into the charts over the next handful of sessions. Let's take a look at our question from Melanie Gardner. Thank you for the question. Melanie, happy new year. I hope you're doing well. Doing very well. It was an awesome break. Thank you very much. I've been keeping an eye on the recent B O J headlines, especially the talk about more interest rate increases. This morning, as of when she posted this, caught my attention because I covered the December rate hike in my module to project B. And this feels like a follow up from that. Very good. And there's a link from investing live.com that we'll look at here momentarily. I'm still trying to understand what actually changed in Japan to make the B O J confident enough to raise rates again soon. With so many Western economies struggling under high debt and store growth, I'm curious what gives Japan the boldness to move in the opposite direction. Melanie, I think the way I would answer that first of all is that Japan is starting from so far behind with their interest rates. They were at zero for many, many years at the benchmark overnight rate. They just have a long ways to go to catch up to where inflation is. It's really about real interest rates in Japan. It's a pretty simple answer, I think. So trying to piece together what it really means when both wages and prices are rising. So when wages are rising, it means that there's a higher probability that prices overall are going to keep rising because the population generally has more money to spend on things and prices go up because the demand with all of the additional money bids up the prices if the supply doesn't increase with it. So that's kind of how inflation works. It's too much money chasing not enough goods and services and then prices go up and it becomes a self-fulfilling cycle because as prices go up, then the employees demand higher wages because they say, oh, I noticed prices are going up. My wages don't go as far as they did before. So then wages go up and then since once wages go up, then prices go up again. So it's a self-fulfilling circular economic phenomenon that is called a wage price spiral. It doesn't have to be out of control. It can just be a continual process, which is usually the case and pretty much everywhere that has a fiat currency system. Japan is also behind the curve. They don't really want to admit this to be a J, but they should have been hiking earlier and like a lot of other places in the US, UK, elsewhere, they've had an inflation problem for three, four years in Japan and instead of saying they're behind the curve and spooking bond investors even more than they've already been spooked in Japan, they try to say things like, well, there's this concept of underlying inflation and if you exclude the things that have made the number go up the most, underlying inflation is almost up to our target. It's kind of a nonsense concept that central bankers have been using because they don't really want to just come out and say, well, we're behind the curve. Don't buy bonds for a while. So that's what's happening in Japan. They started at a very low base of interest rates and 75 basis points is the benchmark rate in Japan right now and inflation has been very consistently in around 3%. So that is a negative real yield of more than 2%, that's far too loose for an economy that is running hot essentially. But we've talked about the run-it-hot economic policy and how that impacts markets, how that keeps prices trending higher over the medium and longer term. In stock markets, it's bullish. It's not necessarily great for the average citizen, but it is bullish most risk assets and some more than others. The metals being a primary central benefactor of all of this. We've been talking about this for months, skies, and cows. And we'll keep talking about it because it underpins the macro trends that we are trading in the markets, but we also have to look at the charts and confirm all that. So how do you tell if the households are actually better off in that kind of environment? Well, I'll tell you if the households are not better off in that kind of environment, they will throw out the governments in almost every western country in a year like they did in 2024. And in Japan, it was the same. The last government got voted out because of the affordability issue. It's still an issue in Japan. It's still an issue across the west, but the numbers are looking better in Europe. So good news for Europe. And in the US, the last month of data was pretty funky with the government shutdown and they just kind of zeroed out a bunch of data. So it made the CPI print that we got in the US last that fell to 2.7%. It's distorted to be a little bit too low, but it's not really surging higher either. At the very least, it's kind of steady at a high base in the US. So that's really the case across a lot of western countries, including Japan. So households are not really better off. They're dealing with the middle households dealing with an affordability problem, but it's bullish stock markets because real rates, real interest rates are kept very low. And you know, okay, Robert mentions Japan needed a low currency value for their export driven economy. Yeah, that can help in the near term. Robert, to have a relatively weaker currency, if you, you know, to boost detractiveness of your exports to other countries. I don't think that's a very good long-term strategy. And I think that's topped up a little bit too much. I think providing valuable goods and services that other countries want is more important than just cheapening your currency because you can cheapen your currency, you know, further and further and further. And if your products are not, you know, what other countries are wanting, then you're just devaluing your own citizens. So it's not necessarily a better policy on the net, but it is important to some degree. You know, you don't want a really strong currency for your exports at the very least. All right, so I shared quite a few of my thoughts about Japan and being a little bit behind the curve in raising rates. And the reason that Japan is tightening while the other countries are loosening that are in a similar circumstance is because Japan started out at such a low low base of zero percent rates for so much longer. They were longer to hike rates. And now they have to catch up. And the other thing is I think Japan has lost some credibility, policy credibility in the last year or two. And this is because bond investors to shy away, you have intermittent JGB demand problems. And the yen is thing weaker than it probably otherwise would because of this credibility issue. Zero rates for decades in Japan. Yeah, exactly. So they're very slow and cautious to get off the ground. And you know, in all fairness, I understand why they're cautious because a handful of times in the past, Japan has tried to raise rates in the markets, reacted very violently to it, such as the middle of 2024. Just I can't rates by a little bit. But you know, we've gone from not even expecting a rate hike in December in Japan to getting that rate hike and now building expectations for more rate hikes. And the yen is still not responding to it by strengthening much because they had lost credibility before that. So they're in a little bit of a pickle in Japan. And I still think this ends up with a stronger yen once they're forced to catch up. But we're not quite there yet. Okay, we're the zero rates for their high debt level. That was part of it. They had an aging population before the rest of the world as well. It had very low immigration. And yeah, crippling debt levels. So if you have a very high public debt level and you hike rates enough, you know, especially faster than inflation, it's really about real interest rates. You know, if if a country hikes their benchmark rate higher than the rate of inflation, it serves as a tightening impact on the economy. And in Japan, especially if you have a high debt load, and then you have a real positive interest rate, you know, higher than inflation, it really tightens the reins on the economy. And that's why we're seeing a lot of bending over backwards and pretzel twisting and what kind of terminologies they use because they don't want to admit that we're in an era of financial repression, which means inflation higher than nominal interest rates. And we have, in my opinion, a negative real interest rate, pretty much everywhere because I think the rate of inflation is higher than official data. That plays into my trading, plays into my analysis framework. I've been honest about that. And I just think running this persistently higher true inflation in the economy than interest rates is a part of dealing with this huge debt level that we have in Japan, US, UK, many advanced countries. China is another one. China has a lot of debt. All right, thanks for the good questions, everyone. I'm loving this. Getting getting hot into negative real interest rates right out of the gates for 2026. Good stuff. I'll briefly go over an ad hoc research project I did. Just to give you an idea of the types of things that we as macro traders should be thinking about. And now how much easier it is to use AI agents now that we have this stuff to just answer questions that come up throughout the day about what's happening in markets, just gathering data, ranking companies that you're researching, those types of things. I call them ad hoc projects because they're not always the same every time. But it's what is the same is the an inquisitive mind, a curious mind to be informed about the markets that you're trading. That really is the magic of anything in the Falcon method course or being a macro trader. Ultimately, I think is being informed about the markets you trade. You don't always know exactly why that is until you do it, until you do the work. You follow the the sources, the headline sources, you read the articles, and you can eventually feel yourself being more capable of making better trading decisions. You spot better trades, you manage risk better. Even if you're following the rules either way, the more experienced and knowledgeable you are about what you're doing. It's common sense, but it's the common sense that a lot of people in the industry outside of the trading academy don't focus on. And I think it's important. So if you have a question and you want to ask, I get to the bottom of it. I'll show you what that might look like here. Let's see which tab it's on now. I think it disappeared when I'm going to go over it in the word document because I don't have the AI tab anymore. When I looked up some Japanese data, that other tab went away. But here it is. I saved it, thankfully. No need to fear. I asked the agent, I'd like to do a fundamental stock scan. I'm looking for financial and insurance companies that currently have the largest employee wage and benefit expenses relative to their cost structure and relative to peers. This could be expressed as a ratio. I'd like to find large human resource heavy and inefficient financial companies that have not embraced AI as heavily into the work flow yet. So what I was looking for here was information on AI beneficiary laggers, not the companies that are actively in data centers and memory and all of those phase one AI cycle type stocks, right? In video, micron that we covered really heavily last year, especially in the summer and the fall, this is more of the second phase of the cycle of the AI, really the whole AI theme is looking at the beneficiaries and particularly the companies that have not fully embraced it yet who have inefficiencies that they're almost certainly going to have to address soon. They're just going to get they're going to do more with less essentially cost and that means that they can become more profitable, which means they can have a steady upward sloping trend that we can trade actively. They won't go up every day, but I'm looking for companies that are going to be steady and reliable in some kind of trend up or down in this case up. It just came it just came to me as a thought and it's not really a new thought that it's something that's been in the markets for months as an idea, but now I think it's really going to get cemented this year in 2026 as a very solid theme. The benefactors of AI who are just companies out in the economy who could become more more efficient. It doesn't have to be devastating to the employee workforce because they're going to be more of jobs that are created that's debatable. There are different opinions on that. There could be a lag, but I think the the the work forces are going to definitely change and shift around. So the response, Brent, this is oh how great the AI thought it was a fantastic idea. I don't know if that's just kind of what it says, but it probably was a fantastic idea like three or four months ago and now it's a decent idea, but I at least want to get the information on it. Honestly, one of the most compelling AI catch up efficiency trades in markets right now. Okay, since so then it goes into kind of helping me phrase it. The AI does this pretty regularly, whether they'll repackage what you say into more concise language, human capital heavy, lagging in AI adoption, carrying high wage benefit expense expense ratios, still possessing strong modes of the business model, undergoing leadership or strategy shifts toward tech efficiency, which was another part of the prompt query that I gave it. So we're to come up with I'll first mention that this is not good enough for just taking this and saying, okay, these are the stocks I'm going to trade. It's just the beginning of a search, right? And then you have to plug it into your own process and model always. But I can take these names that were produced and continue working with them and kind of put them through my own macro trend trade process that you all are going to see very soon maybe a couple of weeks or so. And you've already seen a sneak preview of it for months, but you really haven't seen the full thing. Okay, top candidates. These companies combine high labor intensity, inefficient cost structures, credible moats, and new leadership tech initiatives. So most of these you will notice as I go through them have already been trending higher in recent weeks and months. But I'm looking for the trends that will, a trend that will continue. And I think this might be one of them. So, okay, we have state street, labor intensive custodial bank, huge operations, fund administration, compliance, back office staffing, lots of room to improve efficiency at a company like state street. And it's also, you know, it's a profitable company. Large, already profitable. So I think this will just be, I would say the wind at your back for a macro theme. And then you look at the technicals and trade actively. Northern trust, Matt live, potential financial, afflac, Raymond James, regions, financial. These are the stocks that came up in my screen. And then an ETF, KIE, an insurance ETF, heavy exposure to life insurers. These are the most labor intensive subsectors. Okay, a regional bank ETF, KIE, you might have heard of that. I AI, broker dealer and securities exchanges. And then the broader XLF, the financial select sector spider, which you've all heard of, I'm sure, if not traded. And then I asked it to provide a table. And this is just a nice handy way to have this saved. And we have the company, the sector, the sector, the bank, wealth and trust, life insurance and whatnot. Why it ranks, where it does, how strong is the business mode. And then the tech efficiency catalyst. So there are new initiatives, sometimes new personnel. And here it is. I created a document because I didn't want to lose the AI search. You can also create a link from an AI query to go back to it. But I thought the document would be a little bit more reliable. And so what do I do? Just MSN, which is where I have to go to, don't love, don't love that homepage, but it's where, um, co-pilot is. Okay, so we're going to go to this tab. I just added the tickers, right? And most of them have already been trending higher. But I'm going to follow them. And even stocks that have been trending higher will have declines into support like this. Look at prudential. If you've been following this recently, we had this big surge higher. With the Falcon method, we do not chase momentum. We don't chase mature moves, but we had a slow drift pullback right down to the 20 EMA. Now I want to focus a little bit more on price structures and just moving averages. But in this case, it really did provide a very beautiful slow drift pullback down to the moving average, down to support. And then we bounced hard off of support, which is what you want to see. Now I'm going to draw some lines with you all today. I did a couple of these in advance, but sometimes we're going to go over them together at the same time. In this case, I'm seeing it just jumps out of me if you do this line enough. A horizontal line I put here with confluence with the 50 day moving average here at this green line. That's a pretty big level. I mean, I wouldn't expect that we would get there soon. But as these moving averages move higher, the 50 will move higher. But right now I have to mark that there. I would put another horizontal price level right about where we are. It's more of a zone than a level. So PRU is at about $118 for share right now. And it looks like it's going to want to break out above this level. And we will not chase the breakout, but we might be interested if it's slowly dressed back down to this level after that. That's what we would look for. So we have these tickers here. We have our ad hoc project that we can do anytime with your AI agent. You should already be doing this here and there. You have a question that comes up. Go ahead and make it query and see what you can do. Sometimes being more detailed with your questions can help. Now, that does not replace a complete trading framework and strategy at all. It's a part of the framework. So let's make sure that we don't confuse those things. Adding a tool to your existing framework, make sure existing framework better. It does not replace all of the analysis and steps and risk management that you have to have with a good trading strategy. Of course, I think you know that, but I just wanted to mention it. All right. So I want to make sure to go over a lot of charts today. So we're not going to mess around with too much news. I'm assuming that if you have gone through modules one and two in particular, that you know how to access the macro news and data and fundamentals that are important to the Falcon Method course, particularly just the big data points. ISM manufacturing, we had yesterday in the US and then there was a bunch of other manufacturing and services data that's coming out this week, particularly in Europe over last night. Wow. It was the HCOB services PMIs and composite PMIs. With the commentary. So definitely follow that stuff, but we're going to go over more charts today. Well, let's take a look at our macro tickers first that are usually on my ticker homepage. I would call it. Your OUSD, it is still within this channel that we've been in for six months or so. Now, it can't help but to notice, especially the head and shoulders specialists among us, which we know there are specialists in the trading academy. I'm looking at Simon. Now, I don't believe Simon would look at a pattern that is on this long of a time frame is my understanding. But for those who are pros at spotting head and shoulders patterns or even those who are not pros, it definitely looks like one, but that's actually not my expectation for what happens for the mid-line. So we'll see what happens here. But if you are looking for bearish price action due to something like a head and shoulders, you would need you would need to test the bottom shoulder line and have a convincing breakout below below this red line here, the 200 day moving average. I think there's one catalyst that I can now think of that could get us there. It's not what I expect. I've been expecting bullish price action and buying depths in this trend, buying here, potentially here, and definitely here. You've had opportunities to get long, not perfect long-savs because we're still in a sideways congestion, bigger picture, but it's kind of a mini trend within a trend. But a fundamental catalyst that could trigger some dollar strength, at least in the near term, would be the Supreme Court case if they were to really go hard against the tariffs. They're probably going to have more nuance than that if they even rule against the tariffs. But as I understand, the decision, the opinion on that might be read as soon as Friday of this week. That's a little bit sooner than a lot of people expected. On the other side of that, the Fed Chair nominee could be released this week or next week. And if it's Kevin Hassett, that could be a very dollar bearish impact. Now, it's kind of a known front position candidate to have. And so it shouldn't really shock markets. But if it's not Kevin Hassett, and it's somebody like Chris Waller, the dollar would probably strengthen off of that too. So there are some immediate near term macro risk factors we need to think about in the FX market. One of them being the Supreme Court tariff decision and opinion anyways, and then the other one being the Fed Chair pick. So we've been in a bullish, so we've got went from neutral fundamental trend right around the end of July, I believe. And then we got bullish fundamental trend in December. And that's still where we are. I'm still bullish fundamental trend based on expectations of the Fed monetary policy divergence, but it's not the strongest signal in the world. And technically, what we look at here, we're still going sideways in the grand scheme. So we're waiting for some big drivers to materialize in the FX market while we go sideways. And same thing with dollar and we're consolidating sideways at a fairly high base. And then we have to notice some key highs in January 2025, just above here at 159 to 160. And then that key high in July of 2024. And how we had a descending trendline here that looks like it might have been broken. So technically, it doesn't really look bearish. And that's what you would want for an asymmetric short to surprise the market, you would see something that looks like bullish price action. The asymmetric short market call that I've been talking about for a few weeks was not based on, it's never based on technicals. It's based on strong intervention up here going into 160. So there's fundamental resistance and a catch-up trade where the BOJ could be behind the curve and have to hike faster than markets expected. And so we're still just going sideways in dollar and I think there's room to go up to 160 but you're going to see a lot of central bank job boning and fighting this off really hard if we break above 160. The positioning also is not nearly as offside as it was in 2024. So I could easily see a move down to 150 in sometime in the spring or by the spring. But we're not really looking for some unruly thing down to like 130. So 150, high 140's down to the 200 day moving average puts us at 149 right now. I think that's very possible. So we could move a little bit higher first and then have some kind of unexpected shakeout with an abrupt move lower. But of course the exact timing on that is difficult. That's why asymmetric trades you have to give them more time. That's also why most of you are going to like the macro-trade module a little bit more because it's more objective and it's shorter active swing trading. But you know asymmetric trades are a big part of my current and past trading, big part of my returns. So I'm going to do my best to continue to teach it to you even though they are discretionary elements. The macro-trade are much less discretionary I'd say a more objective and easier to learn for newer traders. And that is the module that's coming up next. But the short dollar in trade we've been talking about for a while would be an asymmetric short, not a macro-trade. All right, well we have to of course mention gold and silver because they are continuing to be gold and silver. In you know very, let's say pronounced up trends but they have little flash crashes along the way. We had another one in December toward the end of December. But there's this trend line that I drew in gold. This is a gold feature contract. And we kept within this trend line even after breaking out of this wedge. We moved higher and came down to what this trend line. So we bounced off of that. We're now at 4500 or so in the February future contract. Still in an uptrend surprising no one who's been following this question sessions for months. However, we always have to be aware of these little flash crashes that happen when positioning gets off-sides, especially in something like silver that has less liquidity. I expect these to continue but with an upward bias. So I think this price action here between $70 and $80 in silver, I think this kind of price action is going to continue on for a while. Wide swings in price ultimately an upward trajectory. It'll probably get into something like silly season before it really, really forms a more major top. But we're still moving higher. And this volatility we had here didn't even make it down to the 20-day exponential moving average. That is really wild. This is a $10 more than a $10 decline in silver and we were still above the 20 EMA. So we bounced off of what you could say is more of a trend line than getting down to the 20. I mean you could realistically before this happened draw a trend line like that and say that we went a little bit below it and then up back up. But that is moving straight up. Same thing, copper we've had a recent breakout. Now this is really ugly because of this tariff news that we had both these big bars for tariff announcements going back. So it took a while for copper to level out and become kind of a normal, regularly traded liquid market again. But here we are. Yet all-time highs at the LME, London and I believe the US as well. So let's take a look at bonds. Let's look at the 10-year bond in particular. Now we've been testing the bottom of this price range here of a level that's going back quite a ways. But if we were to break below this 112 level on the 10-year treasury note, that could impact risk markets a little bit more broadly. I don't think it would stop the bullish moves. But it would probably send the stock indices into a sideways to choppy or down consolidation. So this is really what I've been watching as a macro signal recently is the bond market has to behave for other for the stock markets keep going up. Now I think the metals just keep going up regardless of what bonds are doing because if bond yields start to rise sharply enough, then the metals will be like, oh, well then that means the policy makers are just going to intervene in the market and that's even more bullish. So the metals are just kind of jumping ahead to the part at the end where policy makers intervene to keep bond yields lower and that intervention is in itself inflationary and pumps metals up even more. But I think stocks will be a little bit more sensitive to higher bond yields. And even the dollar, higher bond yields, lower bond prices could support the dollar a little bit. And these are all from a macro perspective. From a technical perspective, we had a higher highs and a cycle started to break. This high right here was not higher. It was same level with this price structure come back down where basically in a sideways range. And then we broke a little bit below the range and we're consolidating. Technically this looks very bearish because we broke we broke below most of the moving averages, not the 200 yet. And we're just dangling on the edge of this cliff a little bit lower. But the price action can be very sloppy in notes and bonds. So we don't want that to mean everything to our analysis. But the technical edge is starting to look bearish right now with this consolidation pattern and hanging out at the bottom part of this pattern or below the 50 day. Now let's talk a little bit about the 30 year bond because we mentioned that this was a new macro trend trade short that I've been trading. So there was a short signal here on December 11th as we tested the 20. And we talked about this at the time. And so we bounced pretty hard off of the level there. And then the second profitable close was a pretty nice move lower the next day. We came back up tested the 20 EMA again. This is also near and horizontal resistance up here. And we just covered that. We broke below support. It then becomes resistance. And we have the confluence of this 20 EMA. It was another good place to short. Very Falcon Method trend trading. This is textbook Falcon Method stuff. And so that was another tradable position. This one, unfortunately I missed because it was right near Christmas and I just was not dialed in on that day. Unfortunately it was like the 24th. So it came back up on the 24th. We tested again, covered a little bit above the moving average but not much to move and declined a bit again. We don't need big declines. We just want a reaction off of our resistance level for a day or two. And then we take the profit and get out. That's how a macro trend trade works. It's very different from the asymmetric trades where you're trying to fade market positioning and sentiment and you want a big cast gating move and the other direction and you're going to hang on to it for a while. A macro trend trade we just want little bounces. Little bounces in our favor in the same direction as the trend over and over for months on end until it almost puts you asleep with all the 25 and 50 basis point profits that you keep putting in the piggy bank. And then to stop out here and there. But it's wearing methodical, slower, gradual, that kind of thing. Steven's looking at an asymmetric trade in pound Kiwi short the pound. Let's take a quick look at that, shall we? Okay. We have pound on. Here to go. Let me take a look at this one. All right, well the chart is not necessarily going to be again the main driver of decisions for asymmetric trades, but you do want to see the chart just see what price is. So this is pound New Zealand dollar currency cross here. This is a very, very persistent bullish trend going back more than a year for sure. So there's definitely I would imagine some positioning built into this trend. So if this trend really did break, I think that would cause a lot of flows. It could be a bigger break than you would expect. It's tough to fade that trend though I would admit because it's such a strong trend. So you really have to have a lot of fundamental work built into that. It's not the worst trade. I wouldn't call it a four or five star trade, but I'd like to see the fundamental work on that student. I mean I could think of that side of the coin for sure. Yeah. Yeah, this is something that we'll want to follow. But if you look back here, just in April 25, this currency cross is capable of making some pretty violent bearish moves at time. Look at this April move. We have a move back here. They didn't break the trend. But we've had some pretty strong bearish impulses within the trend. So it's not like we need to go down to you know, two, ten. This also, once again, looks a little bit head and shoulder-ish. Not really a central tenet of Falcon method, but you can't help to notice this high here on this right shoulder has not broken above the previous high yet. So if we were to start moving lower, potential bearer sign, I suppose. We have a bearish benchmark candlestick bar here. But an asymmetric short, you really want to get in at the best price possible when it looks like a terrible trade. That's what's so counterintuitive about asymmetric trades is that they always look and feel absolutely terrible at their most profitable entry points. That's always how it works. And, you know, it looks like a tough pull. If you get a room full of 100 people and you tell them your asymmetric trade idea and 98 of them want to throw tomatoes at you and think you're an idiot, it's probably going to be one of your best trades. That's kind of what it's a very contrarian mindset and it's a contrarian strategy by definition. Now that's why with the Falcon method, we have one contrarian reversal strategy and then we have one with the trend trade strategy and we combine them together ideally in the same portfolio. Target price 223 Steven's saying. Yeah, what I like about this 223 is that it coincides with a great horizontal price level. We wouldn't want to necessarily expect this to break right away. Right, so this is near 223 and the pound key we pair. So definitely what I would expect is when we eventually get down here, who knows when it is, the first test of this level is going to respond to it because it's a strong level going back months, years at that point. So if you were short and right on a move that was moving down here, you would definitely not be looking to take profit down here. You would want to take profit before a big level like this. So very good, very good to mention that. No tomatoes thrown from Robert from UK due to massive drop. Rachel at the wheel. Let's take a look at some of our other closely watched tickers. We're having some bearish price action today in the energy stocks because there was specific specific news basically, but they had been in a bullish trend and I don't think that's necessarily going to change. I love this chopperness right here for XOM and for Chevron because this gives you opportunities to play all the bounces and the zigs and the zags within an ongoing trend. And we got a little bit outside of this channel that we were in with a bullish breakout. And this was pretty much news driven as well. This was optimism just yesterday about the new energy contracts within Venezuela because of course we had the big news over the weekend about the leader of Venezuela, the duo getting snatched up by the US authorities and dragged to New York to stand for trial. All right, so that happened and there have been comments about energy companies coming into Venezuela, particularly the large ones, I think Chevron, XOM mobile. And they were very excited about that yesterday. And then today we retrace a lot of that. So this is why you don't want to dive into spiky moves, relate to the party like that. But I drew this horizontal price level here. And this is one initial level where I would consider entering long, you know, buying some of XOM because I've been playing this for a while now. Really macro trend longs, you know, with the bullish bias. So buying at support levels and not expecting a huge move higher, but expecting choppinus sideways price action levels to hold up with a slight upward bias over time. And I think that trend is intact despite today. But oil itself has still, it's still in a downturn. It hasn't entered a downturn yet. Exited the downturn yet. We're still below the 50. Below this, this green line is the 50 day. It's really contained price very well. So in order to get this bullish asymmetric move in crude oil, we have to break above the 50 day moving average. And then we could get trapped even below the 200 day. But there's some decent space here. And you know, the options are so incredibly cheap down here that you don't really need that big of a move. But if you really want it to be a great trade, this will eventually have to get up into the 60s and tests in previous highs. But we just can't get out of this downturn so far. Now bullish seasonals could kick in as soon as March for crude oil. But you know, most of the forecasts are continued over supply. So it really would be a very much a contrarian trade to break this trend. But you know, again, you get a hundred people in a room. Most of them would not like this kind of a contrarian trade. Those are the ones that tend to work out better than the ones where you sit down and everyone's like, oh, yes, fantastic. You know, brilliant. And everyone thinks it's a great trade. It seems really reasonable. It fits all the news narratives and headlines. Yeah, there's like no chance that can be a good asymmetric trade because that means it's the sentiments built into the market. The crude oil is not really moving yet. So let's look at some of our other tickers. Why we just have a couple of minutes here. IWM that just continues to keep kicking higher. You know, it's the bull market that since spring, it just won't quit. Other than this little spot below the 50 day that we had with this risk off temporary scare here in November. But since we came out of that, IWM has been responding pretty well to horizontal price levels and moving averages and it's still kicking higher off of support. So this is a very appealing, long macro-train trade, multi-months, lots of signals, probably a couple of stopouts for sure. Definitely around in this area, you have gotten stopped out. But there are a lot of winners as well. So it's still an active, long market. IWM, off of Falcon Method support levels. I'll mention we had a breakout in REMX and another ticker we follow very closely, the Rare Earth Strategic Rare Earth ETF. And this really has taken off. This is a multi-month sideways wedge triangle type of pattern, like many that we follow, and then a breakout higher. There's fundamental news behind the breakout. There are some issues between Japan and China over commentary regarding Taiwan, basically, Japan, angered China many times on this issue. And so China is doing export controls for Rare Earth to Japan. So where is Japan going to get all the rare earth minerals they need? Probably somewhere else. And part of us is just a sentiment thing. This isn't all fundamental, but the fundamental news is built into the sentiment. But we've had a bullish fundamental macro view on REMX going back months, looking to buy dips. And here we had this little breakout in toward the end of December, and dip down to what I would say is a horizontal price level that had confluence with the 20 EMA, right here. So even not knowing the spark that could have gotten that, you know, fire ignited here with this bullish move, just the technicals alone meet the Falcon method, you know, buy support on dips rules from macro-train trade. And we've been fundamentally bullish REMX for months. All right. URA Uranium is testing the upper end of price channel going back a couple of months above the 50 day in URA now. So we'll see if we can make a breakout higher to go test recent previous highs. Meta has been trapped, trapped, trapped in between the 50 day and the 200 day. I mean, it looks like it's actually reacting to these two price levels because the channel is getting wider. So it's really just going sideways. But this is a long asymmetric trade that we covered going back quite a while ago, but buying on this on this dip would have been an asymmetric long idea that we talked about at the time and that I took. And I was a little bit early into the trade. So, you know, it wasn't like I bought the bottom tick, but I still think this pops up higher. It's just kind of trapped right now. Micro-on is just another one that just, you know, we haven't been interested in Micro-on for a handful of weeks. It was one of the top covered long stocks that we talked about over, I think, last summer and fall. And then eventually just, you know, it gave us everything we wanted, but it just kept running away. So now I'm just watching it in awe. But, you know, there is a point if Micro-on declined enough to a horizontal price level, consider getting it again. And it would be a valid long Falcon Method Trinterated Signal. You know, if it fell down to a horizontal price level, that maybe had confluence with a moving average. But we're just running it straight up right now. General Dynamics, another name that we cover really frequently from the bullish fundamental perspective has recently broken out and is making a new high. Broken out from this sideways, slightly down tilting consolidation that we have since the end of October. So we're now at $360 per share in General Dynamics, GD. Oak Lo is showing signs of life after a protracted move, a bearish move lower from these spiky highs in October. Huge percentage move lower. Lots of speculation was in this name and it's kind of a sentiment gauge, but it is waking up. So in terms of sentiment, one of the reasons we cover Oak Lo is for bullish risk taking sentiment in the market more broadly and it is starting to wake up a bit. It's testing about to test the 50 day moving average. If it breaks above that, broad market sentiment could become pretty risk on from more broadly and you could start seeing a lot of junky stuff making big spiky moves, not just in metals, things like that. I think that's all we need to cover with the charts for today. Plenty more that we'll go over Thursday and other sessions. Don't forget to submit your questions. I love the topic from today about Japan and Interestates in Japan and whatnot. So thanks for joining everyone. Great to see you back and look forward to so much more and look forward to the release of Module 6 a little bit later in the month. All right, have a good rest of your day folks. See you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