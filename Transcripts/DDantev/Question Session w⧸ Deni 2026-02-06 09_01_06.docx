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hello everybody, good morning. How are we all doing? Very, very good to see all of you. I hope you have all had a very fun and entertaining week observing the markets. It has been plenty of action out there yet again. Seems like the second month of the year is starting. Without disappointing, we had a pretty lively January and here we are February starting off more or less the same. So exciting, maybe we'll have a whole year of never ending fun and action. Good to see everybody. Jennifer Puar, Avon, Ed Rinder, Ash, Tony, welcome, welcome everybody, Alex and everybody else. Welcome, welcome to the day's question session. In case we have any newcomers, my name is Danny. I am one of the two full-time instructors here in the Academy and very pleased to have you joining us today. What we will be doing here in the next hour or so is we will first look at the life markets, starting with my topic for the day, which is the most exciting opportunity I currently see in the financial markets from there. We will shift and have a look at the markets at large, see what other setups we can be looking at, review potential recent trades, and try to give you a good practical experience as to how my strategies are applied to life market conditions. Following that, in the latter half of the session, we'll shift and look at any questions that were submitted ahead of this call and the goal there is to help you push through any barriers you might be facing in your studies. We get quite a bit to cover, so let's get cracking. Here is our topic today, which is a fifth trade on New Zealand Cat. One of our setups and a pretty straightforward one, a little bit of a iffy trend line there, starting at this pivot right here, otherwise we would be cutting through quite a bit of candles, so that's where we would anchor this one, and then the pivot right here. We have a pretty nice solid move here pivoting below this prior lows on the left hand side. So nice initial impulse breaking the trend line, giving us our lower lows. Now we're waiting for a retracement to the 618 area and we execute from there. Pretty straightforward, see a fifth setup here, not much to talk about the setup itself. As far as other contributing factors, this move to the upside didn't really give any pullbacks or anything like this, so we have quite a bit of divergence there starting to build up. This latest peak was pretty impulsive too, so nearly, nearly even, but relative to how far we've moved to the upside, that's a pretty big and uneven move. The divergence is starting to build up on the four hour chart a little bit more notably too. So, overdue for a pullback that could very well be the beginning of it, so let's see how it goes. The downside is of course that we do have quite a bit of momentum to the upside, right? So, if this just continues going higher, that of course could be problematic. We're kind of back into this range that this pair has been since I don't know, 2023, which is kind of frustrating, so two things, right? This is the big range, maybe I'll just do this. So, this is the big range we've been in, released in 2023, and last year we spent most of the year into an even tiny range, which here we now have deb back into. It looked like we are trying to break out there once or twice, but we continue to have quite a bit of support below, so back into this range. Let's see if it breaks out to one side or the other. My bias has been longer term bullish because of this initial impulse, but that pair hasn't really been going anywhere so nothing to get excited about here. In terms of long term, right now we're just trading a pullback here on that initial impulse we've seen since the beginning of this year. So, there you have a topic of the day, New Zealand cat short fib trade. We're waiting for our pullback towards our 618 and entry around 0.822. Outside of this fib trade, let's take a look. This was our fib trade from last week that played out pretty cleanly. That was the topic on Friday, I believe. Executed Monday evening, not necessarily on Monday as markets were running quite a bit there, but once we started starting to top out here on that engulfer, pretty clean entry to the downside, and pretty good momentum too. Initially, I was thinking about holding runner on this one and I got spooked out yesterday, caused my trade there just to miss out on that additional drop, self, bummer. But let's see, the markets here have been picking up some momentum to the downside, whether you look at Bollinger bands, Vibs, or simply trying to analyze it. This is a pretty meaningful drop here, right? And even on the daily chart, it starts to look like we are trying to accelerate to the downside. Let's see if we'll make if we'll make it past this kind of area that held yesterday. It also held back in November. I can definitely make a case for a meaningful pull back to the downside still, right? We've talked about the moving averages, actually. The NASDAQ isn't too far below where we are right now. But I can make a case for a more meaningful move lower, although that doesn't have to happen right away, right? Correction here before the next move is definitely likely. By as of now, markets look pretty bearish. And that's not even just these markets, right? Not just the equity markets. We've seen some pretty bearish moves yesterday in gold. My favorite proxy for momentum and overall risk appetite got absolutely crashed yesterday. Bitcoin at some point was down 15% on the day. It was pretty, pretty manic trying to consolidate there a little bit. But that also does not look at all like it's slowing down. So for as long as Bitcoin is such a downtrend, that's the weekly chart. Let me look at that. Let's see if we'll find some support here on the 50s, mid 50,000s. But if it doesn't, there will be quite a bit more pain to come and potentially looking to test some of these long-term levels. Why I keep pivoting to this one is because Bitcoin really is a good measure of liquidity and market speculation. And for as long as this continues to plummet like this, I don't think any other risk asset will do all that well. That said, the markets have fared better. They have more or less been consolidating rather than crashing like this. So for the time being, that's too early to say that it will carry over. But now that we have crashed, meaningfully, before below the weekly moving average after such a nice consolidation here, we are far below the daily. This could very well be where correction starts. And so that's basically what I would expect to see here through the end of Q1 into Q2. We have NFB that was delayed for this Friday that likely be next week. Some economic data around that may change things. But as of now, my base case is that this top that we put in October and really last month for the S&amp;P, for example, we kind of put a little bit of a higher high. I think that will be a meaningful high for a while. And it's very likely that we're going to go through something similar like we did last year. Whether it's going to be that big, that sharp who knows, but 10 to 15% correction here probably wouldn't surprise me or anybody else. Note to it that it's really the technology technology stocks, mostly software, but all of the technology sectors have been getting hammered. S&amp;P has done a little bit better and as you see right now, still holding above the weekly 20 SMA versus NASDAQ far below. And I think the Dow Jones has done best, right? That there's quite a bit less of involvement there, more or less positive for the week, which is interesting to see. Finally, the Dow outperforming the growth sectors. So that's not to say that the Dow is growing all that much, but there's some infrastructure utility stocks, energy there that are doing quite a bit better than everything else these days. So that's something to pay attention to. We could see further downside in the markets. And that can also be a good setup for a larger 5th trade, oops, at this point. Right? Outside of the one we took, I can now look for the next one. Too early to say whether that will be a good setup or not, but as of now, that's a good example of a continuation move. That would require us to pull back towards 25, 3, 400 here, good 2, 3% bounce. And by then, if we do end up kind of pulling back into this area, by then we should be more or less, depending on how quickly that happens, of course. We might end up being close to the daily moving average as well, which at that point should be resistance. So there's a potential for this to line up for a good continuation, continuation flip to the downside if we see a pullback. For right now, it looks like markets are trying to rally here, but let's see how that goes. It's a pretty slow move here in the in the Asian session. And we had a meaningful drop yesterday. So that's not necessarily indication that we did the bottom is in, right? Reflexive rally if anything else. But if it picks up Steve to the upside, we can see that after a big weekly drop. So there you go, there is on the markets. Let's pivot here and talk some some Dixie before anything else. For those of you that are working on the Dixie strategy, what do we have here if anything? We have potential trades. I would think in attractions, rejections, long shorts, what do we see? So everybody's so quiet. Attraction long, we like the attraction. Very good. So everybody likes the attraction however not the clean attraction, right? Muddy waters attraction trade. We had an open hire. Actually, we had a little bit of a glitch. I didn't, I didn't look as to whether there was something in Australia. Okay, New Zealand bank holiday. That's probably why we had a little bit of a hiccup at the start and we technically opened the market about fifth. No, no, it's fine. I don't know what this was up here. So we opened hire and immediately plummeted through the level, not not necessarily checking it. So yes, muddy waters attraction trade here. We do have confluence with higher timeframes, everything but the daily is is bullish. That's not worth it, right? I've been talking for the past few days in a few of the sessions that we are approaching the daily moving average, which is angled to the downside quite a bit. So I would expect to see resistance here, right? How much, how meaningful who knows? It could be something as small as this and then we push through or it could be something quite a bit more meaningful, right? Something like this where we tag the daily moving average and create a leg lower. In any case, I'm not in this trade, not really looking to buy into this today because of that kind of short bias. So let's see what the next couple of hours bring. Dixies moved quite a bit to the upside here over the course of this week. We have quite a bit of divergence too, whether you look at the one hour or the 15 minutes, there's plenty of reasons to to expect this to pull back a little bit too. So I passed on this one. Let's see, let's see what happens. However, it is a valid attraction trade. Now, if you were looking for this attraction trade, this is not really big enough for an entry anyways, right? So if we want to execute this, we need 15 pips minimum sale. Down here is the very least that we can do. The next thing is do we have a stop loss? This is where our stop loss will be, right? The first pivot on the other side. So one to one, not really. For us to be able to take this trade, we need an entry that gives us one to one. So the entry has to be basically below this line. As of now, this would have been a good entry right there, but that was too early into the day, right? So we need a move lower and potentially looking for an entry below this line. I don't know that we're going to see it. It's Friday, it'll be choppy, and then it'll be late to be looking for much, but that's what we should be thinking as far as potential trades. Outside of Dixie, or maybe Dixie just a little bit more longer term, I did mention just now that I expect the pullback here. However, as far as longer term, I actually think that this likely was kind of the bottom for this year to early to say, of course, anything can happen. But as of now, I would expect this to move lower. And after this initial move, I don't think we'll see lower low here. I would expect this to be a pullback and a move higher. And then from that move higher, it'll depend how high, right? Whether we're going to see just price action kind of chopping around here within this range, or we're actually going to see some breakout one or the other. Where I can make a case for Dixie moving lower is if we see another round of potential intervention in Japan, right? We haven't really seen an intervention that was just more people, traders anticipating one. That's why they sold the the Dorian so much. But as you see, most of that has been undone and we're now in a territory where we could actually take a potential short fit trade. They have elections coming up on the weekend, right? The 80s, my name was it, that mentioned the 80s date. So if everything plays out as expected and their current Prime Minister wins and starts pushing through her agenda, that might actually move the entire at which point the bank of Japan will probably have to step in and stabilize it. So that's something to be mindful of. I did actually take a trade here. I took a short trade on on the European, which is really the same fit that we were just looking at on the dollar yen. I executed it a little bit higher than the 618 just an hour or so ago. So my stop is actually above the high pivot, which there is a little bit of a week there, which I normally wouldn't worry about so much, but trying to give this trade as much room as possible, since I executed above the 618, this is still over 2.2, even with me giving it a little bit extra room. So far so good, but very iffy about this trade, this can easily do something like this or even higher where we see some massive volatility over the weekend and spikes one way or the other. But I did want to have a position going into it and it's a pretty clean fifth trade based on that initial strong impulse that we had. It was news driven even that impulse, right? So I wouldn't be too surprised if I get stopped out on this one. But longer term, that's one of the teams that I have for this year that as we approach these levels to the upside, we are likely going to see intervention in Japan and a big big big drop like this. Whether that happens now or at some point from a higher level, I don't know, but I think it's highly likely to see that this year. So let's see how this one plays out. Do you expect Dixie to stay above 95.6 for now? Oh that's all this specific 95.6. Oh you mean that low? Yes. So I think outside of the bank of Japan, trying to boost the yen, which would mean they would have to sell treasuries and buy back the yen, which would be very dollar-barish initially. Outside of that, I don't see this level being broken this year. That's kind of the only thing that I would expect to push slower. That or some crazy meltdown in the markets or the economy here in the US, which if that was to happen and they start printing money here, that will initially be dollar-barish. So that could also be a possibility. However, that will probably be short-lived because when that happens, usually dollar dips and then rallies hard. Something like, look at that, this was 2020. After COVID, look at that, the initial dollar did there. Let me zoom in a little bit. The initial dollar dip there into COVID and then initial rally, pretty meaningful dip as they started, as they kept printing money and then the pretty meaningful rally as well. Ever since that was one day, once they started hiking, hiking rates or even before they started hiking. So all this to say that this price section is more so what I'm referring to. If they start printing money in the US, initially it's dollar-barish, but very briefly. Then everybody else starts doing the same thing and dollar rallies. Something like this, if we have an economic issue, market meltdown, things like this recession type event in the US, you can see a move lower at first, but then probably a rally. I don't think that would matter all that much. Future rate cuts are definitely on the table. I think it's a given at this point. Depends how fast. Kevin Worsh is actually considered a hawk. I don't think he might cut rates. That's not going to surprise me at all, but that's not the big issue. The big issue with him and what to expect is balance sheet reductions. That currently holds, what is it about? 67 trillion. Let me find this. All right, so that's the feds balance sheet. The way to think about this is there's two things to their policy. Interest rate is what they focus on, but honestly, this is the more important thing as far as inflation is concerned. Interest rates only get you so far. Interest rates have been rather high in the US for five years now. In inflation is still running above their target. Why is that? Well, because their policy expanded quite a bit since COVID, and they only took about a third of that out. The inflation was falling pretty precipitously when they were aggressively reducing their balance sheet. Once they started tapering that off, somehow we stopped making progress. This is something that they don't talk about, because if they tell you, well, this contributes to inflation, then it's as much as admitting we caused this thing. Nobody likes to, I know what he talks about that on the on the Fed Reserve, except for him, right? He's been talking about it for a long time, and that's something that he will focus on, bringing this down. And if that happens, that's bad for the equity. It's not going to be great for markets. It might actually be good for the real economy, but not the financial economy. And it will likely be good for the US dollar as well. So I don't know how he will implement, how much of what he's been talking about in the past he will implement. It will be something to see, but it's a very refreshing perspective on the Fed. He's talked a lot about lack of accountability in the institution, which I couldn't agree more with. And if he actually follows through some of the things he has said in the past, that will be something to behold. Smaller balance sheet less involved Fed and really then being in the background rather than everybody just zooming in on what the chair says and trying to project where markets go based on that, right? This has been the environment in the past 10, 15 years now, more than 10. And it's boring. I'm done with that. So rate cuts, yes, you'll see rate cuts. Also you should, because underlying economic activity in the US is deteriorating hard. So rate cuts will make sense. The question is how much how fast, right? We saw an uptick in an employment yesterday, nothing meaningful, but it is there. And that's just initial claims. The long-term claims are quite a bit higher than that as well. Jodes still negative number, although I don't really pay too much attention to this. It's like everybody even in the COVID recovery era when we started ticking up in an employment. This was always a high number over the past couple of years. It never really dipped significantly. And at the same time over the past two, three years, there's been a boom of kind of data in the US and anecdotal data that nobody can get a job. So company keeps the postings up, which this feeds off of, but they don't really hire. So pretty meaningful statistic as far as I'm concerned. Some people disagree, but I don't pay attention to this. This, the unemployment data, the fact that it's ticking up consistently is a concern, but as of now it's still relatively low. So we'll see next week with the NFB and what happens there. But ADP showed pretty weak jobs growth through that's kind of indicative of what NFB might reveal as well. Let's see, not a great outlook for the economy this year. Pretty difference than what you hear from the administration and the spokespeople there. That might change, there's a lot of stimulus coming up, a lot of money flooding into the economy, they keep spending like they have been in the past few years. So we might see an uptick, but as of now for the first quarter or two, it doesn't look all that great. There we have it. I don't think I'm paying too much attention to anything else right now. Oh, oil is one thing that is interesting. I took a small oil trade here. So this was the initial, we gaped down on oil on Monday and that initial rally or that rally over the past week or took has been in large due to Iran's escalation there, US moving some military assets in the area. So people were worried about a potential conflict. So that's been giving quite a bit to the oil prices. We had a de-escalation kind of starting with potential peace talks and what not. They are talking rather than shooting at each other. So oil sold off coming into the week. Kind of been trading sideways since, but I think took a small fifth trade here. Most likely we'll hold that into the weekend as well. Let's see, as of now hasn't really gone anywhere. And I still have some short in natural gas. I talked about this in one of the legacy life sessions last week. It was early last week when we were kind of here. So I took that on a on Monday here. As of now, it has moved quite a bit to the downside, but not as much as as I would expect. This whole spike was due to the active blast. Here we had very cold temperatures in the US, a real winter, which especially in DC they're not used to. And so gas prices spiked up. I think that was also in part driven by the Middle Eastern tensions. There's a huge amount of natural gas that passes through that straight of her moves there by Iran and the fact that there was a potential of conflict on top of what we were already seeing here in the US. Really drove prices extremely high. This was a massive move for nearly doubling prices over the course of two weeks. But it wasn't sustainable in my opinion. First, the winter freeze is like a week or two event. And then secondly, there's so much supply in the US. People basically in Texas specifically give gas away because it's a byproduct of oil production. Prices have been negative on natural gas in the permeant basin for most of the past two, three years. They spike occasionally, but they quickly go back to negative territory. So in any event where prices are high sustainably, there's so much production that can be brought online. I don't think any event like this is something that will persist. And so you saw a pretty meaningful drop right away. We're kind of consolidating here on the moving average, I think. Pushed lower, kind of into that three to three 50 range is where we're going to settle down again. Let's see how that goes. I have some options straights on this one. They're far out. One is a little bit more aggressive towards the end of this month and one is all the way into the summer. And I bought them up here. So in profits already, but not too far. Something I'll be keeping an eye out for. That's all we're interested in for the time being pretty messy week, you guys. So we'll see what Monday brings and here the rest of Friday. But in the meantime, let's see what questions we had today. Starting with Paula, for the Bollinger bands, do you wait until a trade closes either profit or stop loss before looking for another setup on the same pair? Yes. You never take a second trade unless the first one has been resolved. It's in some cases, if there's a lot of momentum, I might take partial profits. And if that's the case, then the follow-up setup on the same pair I can take by just taking, let's say I close half of my trading profits. A secondary setup occurs. I can put that risk back on whatever profit I take. But you never double down. If you have one active trade, no profits yet. You don't add to that position. Alex, that next in some setups in project C answers it clearly. Break the rules defined in the trading video and some are just difficult to observe. In some setup, bands are not expanding. You are correct. In reality, we're not always going to see the textbook setup where both bands are expanding. That often happens especially if the markets are already trending. So the crystal clear, presteen setup occurs after a consolidation. If markets are already trending one direction or another, you're mostly going to see bands trading or the opposite band trading the moving average rather than expanding in the opposite direction. In some setups, one of the two candles is hardly any bigger than the average preceding candle or it has a long wick, wrong direction, or both. There's a few of those in there. So your catch a theme if you look at all the trades highlighted where if a setup is not great, it's not a great setup. It is likely taken in a meaningful momentum move. By and large, I don't like taking setups if we have doges or pin bars unless it's the second candle that was the bigger one closes meaningfully lower. But you're right, those tend to be subpar questions. Clear ask for general comments as to why and when deviations rose could be acceptable, usually in a trending market. That's the general theme. Also have specific cases highlighted in yellow. Let's see. All right, over here first big question. Why not 1112 candles earlier? There at least the bands were expanding. Again, they're a good example. We're already trending to the downside. So the bands expanding is not necessarily something that I care about at this point. You're going to see the band expand, the bands expand when the setup comes out of a consolidation where the bands narrowed first. But if you're trending like this strong trend, it has to be a massive move here to see the opposite band kind of pivot in the opposite direction. Otherwise, it's just going to trail the moving average. Now, this is actually a good setup. But when you see something like this happen at a support resistance level, it often is a turning point though. And so why I passed on this is likely because it closed exactly in this area where price pivoted before. Otherwise, I agree this was a better looking setup. This second doji, not at all a confident one. But now we have broken below the prior level. We have had a little bit of a pullback here, which we haven't seen in that initial move. So that's likely why I decided to give it a go. Why not set up five six candles earlier? Five six candles earlier, probably referring to this one. So two issues here with this. First, we had a big move up and immediate big move down. I don't necessarily like those. We want momentum. So when something like that happens, I tend to wait to see what follows. This, now we have broken below the lows and we're accelerating to the downside. Also, on this initial setup here, looks like the moving average was flat. And our bands at the time were also flat. The expansion came on the initial push higher rather than this move to the downside. Which is normal when you have up and down, right? Bands are not going to expand unless the volatility is higher in this move ends up being much larger. So not a great too candle move, but in terms of bands moving average or where we kind of ended that second candle closing, not a good place. Bands are not widening, going both going down. Hopefully by now you understand what I'm looking for here, right? Bands are going to widen after they've contracted. Once you have prices moving in a particular direction, it's very rare that the opposite band will expand. It has to be very, very big move. It happens, but you need a lot of volatility. First candle looks small for a proper setup. Yes. So this candle doesn't necessarily look impressive at all, but the second one does. And again, we're already in an uptrend here. And we're breaking below this above this prior level. So looks quite a bit like acceleration to the upside. In the real world, all of it is factor then, right? And poundcat is not the most the easiest pair to trade. Quite choppy. So some of these are more not necessarily a textbook examples, but it shows you exactly what that strategy looks like in real world. Very long bottom on the first candle. Yes. Not necessarily the most. This is pure dodgy right there. So I completely agree with you. Not a great setup, not a textbook. You do see the band starting to expand or turning to the downside. And this in itself was a really big move. That's also sub par. This is probably quite a large trade. But the fact that it was the second candle that closed nice and tight down below gives quite a bit of confidence. That's not one that I'm too pleased with. That's a pretty meaningful dodgy there on the first one. Hopefully that clarifies things a little bit, Alex. There's absolutely nothing wrong with sticking to the textbook setups. But in real life, in real life, you're often going to analyze it in the context of things like where momentum is, how markets have been moving in the past couple of days. And especially in the trending market, I do overlook things like awake or a smaller candle. So long I get a confidence that momentum continues to move as it has been. Alex, next. Can we re-enter if one trade played out already? How many times can we re-enter? So that's a dixie question. This is the first trade. Alex is highlighting their off of a mitigated level rejection trades to the upside. Now, I would argue that your first entry wasn't kosher. You don't have a three-bar reversal here, right? You have to close above this one. I know some of other students took this one as a entry on a pin bar. It's really a dodgy, but I can make a case for this if you took it as a pin bar, not a great one in either case. But here makes even less sense, right? Because you're taking just dodgy still, even if it was a pin bar, but it's really same. Anyways, so not a great example of an execution, but to your point, valid trade, you took it to the upside. It played out. Can you re-enter if this retraces back to the level? The answer is yes. If you took profits here, there is nothing stopping you than entering a second trade. As to how many times you can re-enter, even a second entry within the same day is a very long shot. I have never taken three in the same day. Think about it this way. You had an issue move to the upside here, and a rejection big enough to get you back to the Dixie level. If you have another trade and it plays out, I would bet that there is going to be no retracement to the Dixie level. Or if there is, then this is a significant enough of a resistance level that I would not be looking for at third trade. I have had in the past cases where I take a second trade, but that's the extent of it. Oftentimes, what happens is that I take my trade and I have some take profits and I some runners still going. My initial target will be hit. Half of my trade will be taken out. Then we get a retracement. Usually that happens if we have a snap retracement because of news or something like this. I will get a second entry while I still have runners going. I will just put those back on. That gets me the second entry. That's about it. Another potential opportunity is if you get a continuation entry. You take your first trade instead of a new rejection, you end up getting an entry somewhere higher. Now we are trending. There is momentum. This makes a lot more sense to me to take a position, a second position. But in a situation like yesterday, I probably did not have entered. I did not even enter the first trade yesterday. Let me give you guys some context. This was the trade yesterday and the trade were discussing. This first one, I know a few of you took it. If you argued, it's a doji. I agree. It's a doji. At some point, it was looking like a decent pin bar. If anybody executed it, I don't have beef with that. It played out fine. Then we had an actual secondary trade there. This was actually better for an entry setup. It was a clean and gofer. On a 15-ish pin bar before that setup, it's a pretty clean trade. However, I stayed away from both. There was a whole lot of divergence already. We were closing in on the daily moving average. My bias was bearish even yesterday. We didn't have a bearish setup, so I didn't actually take a trade. But I passed on the long trades as well, same as the day. In my opinion, none of them were great in terms of setups despite playing out. If there was Ed, I think, was who we spoke with yesterday, who took the first trade and then passed on the second. That makes sense to me. Being that even the first one was not a great A setup. The second one, I would have passed on if I had the first one in this scenario. That's because of all the other things. If we're actually trending to the upside here, I would absolutely consider taking a second trade. If I was confident in the moment I'm carrying through, I could be taking a continuation trade up here as well. Good question. Hopefully that gives you quite a bit of context there. Moving on to NVID. I had any following in our conversation. During the live session, would you mind taking a look at my projects, not at all, but let's put this in the end and then we'll shift into some project reviews. Dash, Dash, me, next. I've been trying to back test the Fibonacci strategy to understand the strategy and the charts better. I'm seeing more amount of losses than anticipated. Uh-oh. I tried to go and to reread the charts and do the back test again and it seems like I'm getting the same signals again. That means that I would definitely take similar trades again. You would like to get some feedback on my losses and get a better understanding if my technique is incorrect and I need to make some adjustments. How to look for the pattern for those for the jute losses that were bound to happen. First, first things first, you're still in the quick-win, Dash, me, don't waste your time trying to back test strategies too vigorously. Your goal is to get exposure to all the strategies so that you can select a legacy course where to really start focusing on one thing. Right? So if you're still in the quick-win, you're getting a little bit ahead of yourself. There's more to learn in the legacy courses, things like higher time frame alignment and whatnot, which will help potentially screen some of these setups. So that's my first feedback. Work through the modules, don't try to spend too much time on any one thing. That's it. Let's see what you'll be up to. So 20 trades, not necessarily the biggest sample, right? But over 20 trades, you're actually quite a bit positive. Let's see. Two, three, four, five, seven, eight, nine, ten, eleven, twelve. So about 50% just shy of 50%. It seems winrate, which is not the worst. It is a bit lower than what you would expect, but not the worst at all. Let's see some of these trades. So you have a... What do we have here? This is a short trade. I already see your trade here and where you would have entered, right? But I imagine that's the entry point. You should annotate your trades as well, where did you execute? This is fine. As far as execution, you seem to be trending to the downside anyways, but that's something that I mentioned before, right? When you have these massive moves at the bottom, that ends up often being a pivot point. Let's see here. Trade. That's fine. Your your Fippius kind of sloppy here, right? It should be down here, rather than in the middle of the candle. So not that it would have made a difference to this particular trade, but don't don't get into the habits of not paying attention. This one is better, that's a win. Let's see this. That's nothing wrong with this trade. Again, your Fippius not placed well on the bottom. Initial impose here. So it seems like you're trying to figure out, should I be trading to the downside or to the downside here? Overall, that's a mixed one, right? Because you get an initial setup here. You could have been looking for a long, which honestly should have stopped you as well. Pretty choppy situation, but taking a short here, nothing wrong with that. Even if you had looked for a long, that would still have stopped you, and that would also have been a valid setup. In situations like this where markets kind of consolidate for a while, you can get pretty messy Fipp signals in both directions. So nothing to worry about that was fine execution. This one's fine as well. Overall, you are doing what you're supposed to. You're sticking to the rules. This one, I wouldn't care much about. If anything, this was the big impulse, right? And this next impulse did not create a lower low for you to be looking for a continuation. Yes, it was a valid signal relative to this trend line. You have lower lows, but your impulse ended in the exact same spot. So you're shorting into this, what's starting to become a significant support area. This would have made a whole more lot sense. What did I just say? A lot more sense if it had broken the low, right? I pay attention to this when I look for continuation trades. Overall, not too bad. You have a couple of places where you're a little bit sloppy with your Fipp placement, but by and large, this is not bad. In a situation like this, to me, that's not a place to look for shorts. If anything, your big impulse was to the upside. That's your correction and you should be looking for wrongs here. It's not that you can't find the valid Fipp setup here. You actually, even this one, could have been a valid trade. But if you actually zoom out just like you have, you clearly see that the momentum is to the upside. The biggest impulse recently was this one. And that's the corrective move before the next one to the upside. So I would be looking for wrongs here if that was me. These are kind of the things that you're going to learn a little bit further into the curriculum. So don't waste your time trying to backtest. It's still early. Keep working your way through the curriculum, follow the process and it will become more clear as you go. There will be a time to backtest, a lot of backtest. Is it a matter of going with the trend more so than trying to find the reversal? I do try to line my trades with a prevailing trend if there is a strong trend. But that's I don't know which one we looked at just now. That said, there is plenty of opportunities where you can take a trade against the trend. So look at this. The trend here is to the upside. But there's plenty of meaningful pullbacks that you could have traded to the downside. So it's not that you absolutely always have to look for the alignment. But if there is a strong trend that helps you, I pay more attention to the strength of the impulse. This is more so what I'm interested in. However, even here, you could have had a valid fifth trade before this trade to the upside. And in reality, if you think about it, the fifth trade is always a reversal setup. You're just waiting for the reversal in the direction of the trend. Because this here was a wave to the downside. And so you are either waiting on this to play out before you get your move to the upside or you say, well, this was my trend lines more sideways. But this was my consolidation breakout. And we trade to the upside. It's not necessarily a reversal because this was sideways. But look at this. Let's say my trend is to the upside. I wait for this wave, which is counter to the prevailing big trend to end. And I take a reversal trade to the upside. Right. It's always going to be a reversal type setup. It's just that you're only looking for the ones in the direction of the trend if you have one. And again, that's not a rule. You can trade both directions. But when there is a strong trend, you do benefit from trying to trade in alignment with that. Not lazy to answer. So David had a very similar experience. He is now in the testing phase and he's back testing the fifth strategy. So he's having around the same results, right, around 50%. So let's see what you've been up to. And whether you're doing some of the same things and maybe will benefit a little bit from trade alignment. So nice trend line here break. That's a fine trade. Okay, initial impulse, lower. So no issues with this one. It's perfectly fine of a trade. Unfortunately, if anything, that stops you out. Be mindful of having trades within like a consolidation. Right. I agree this looks like the more likely side is to the upside here. But at the same time, you haven't really gone anywhere for quite some time. In consolidations, you can get false signals. So that's the first one. Oh boy, this is the same trade more or less stopping you out again. When markets are just chopping around sideways, no point. It does look like it's trying to break out to the upside, but at the same time, you haven't gone anywhere in a month. So no point, wait until we really break out one word or the other and then trade that. This is fine. As far as the setup observation is, we are in a very meaningful trend to the to the to the downside. So you're essentially trading against that. It's not that you can't. It's that you risk the trade just continuing. Right. This is very similar. The trade is valid. You have a valid break there. But honestly, when I look at it, that's a good example of the trend. Your trend line being broken by a sideways move. We want to see nice and strong impulse. The prior setup that we looked at was better than this. This I wouldn't have taken. Your prior one was better in the sense that at least you had an impulsive move that breaks the trend line. Right. If it's just moving sideways, likely not something that I would be interested in. This one is absolutely fine. Unfortunate. Oh, look at that. That's quite the spree. That's unusual. All right. So big move to the upside. See, from what we see here, if anything, right, I don't know this because the chart is always see, but this was the most meaningful impulse here. So if I was looking at this, I would be thinking that this is my initial impulse and I would be waiting for 618 retracement here on this wave to trade to the upside. That's not to say that this trade is not valid. It's just that this was the most impulsive move that we've seen. So I'm thinking always impulse retraction, retracement, and another impulse in the same direction, which is what you see here. Impulse actually kind of carried before it started retracing here's your retracement. There is your next impulse to the upside. So you can try to trade this, but you're trading against where the momentum was, right. And sometimes you can take both. This didn't quite play out that way. See, that's another one impulse. This I don't have a problem with. This was fine. This one is fine too. Pretty close there. Unfortunate. We failed the first one, so we take one more and that fails too. That's what markets do. They kick you when you're down. So if I was looking at this, if anything, I would have tried to enter here. Impulse correction and there is your trade. Outside of that, nothing wrong with the setup in itself, other than you've been kind of jumping in this area for a while. And yeah, that was before you broke the downside. So that's the only concern a bit of a sideways consolidation, but other than that, valid trade. Obviously, I like you're doing a pretty good, Novit. Try to pay more attention to the overall momentum where markets are going. But this is not bad at all as a starting point. Keep going. All right, very good. That was all the questions. Now let's take a look at a couple shout-out. Starting with Patrick. Patrick finished the month of February with 4% gain in his forward testing only in for trading days. So very good. Patrick, except for the fact that you broke the rule on the 3% cap. Bad Patrick. Do pay attention to the rules there, therefore reason. Other than that, your trade, your your trades have been fine. But look at that. You had exactly 2.9% gain on the first three trades. And you ended up taking another one anyways. Not good. Furthermore, you're taking one risk, you're taking 1% risk per trade, it seems, which you shouldn't be. Your your risk overall should be about 60 basis points on on Dixier. Maybe you just had some runners here. And that's why yeah, that seems to be abnormally high. Okay, maybe, maybe not. Make sure that you you don't take one to one or something like that, right? If the other thing is you should not allow something like that. Rules say 3%, you're 3%, no more trading. Right? Other than that, great work. Dixier has been generous this week. So good on your own capitalizing. That's exactly the trade that we're talking about earlier. Not a great entry because that candle was doji, but I don't fault you for it. So this one, this is not a valid execution. Okay, we're looking for entry higher, but we broke below the level. You need to break above and then retest, right? Where you execute it, we still had not even broken above the level, you already taking the trade. This right here on this pin bar is where the trade should have occurred. And your stop here is kind of in the middle of nowhere. Your stop should have been below the pivot here, right? Rather than here in the middle of nothing. So you can polish your executions a little bit, but overall really good work for this month. Other than, oops, we had one more here. Mac also testing the the Dixier, that's your post for January. And the January between a half percent didn't quite hit the 3% target. 3% is not a target. Make sure that you guys understand that. 3% is the limit, meaning if you get above 3%, you cannot trade anymore. That's a hard rule. It's not a target. Anything above 1% per month, I'd be happy with. So, 2.5 great work. You didn't link your trading lock. So, I didn't have time just now to find it so we can review some of those trades. But really good work. Keep it up. Just make sure that you continue to trade properly. And you're not supposed to be taking 1% risk per trade. For both of you, if you guys don't understand that, go and revisit the risk management module. The average risk you should be taking based on your back test is around 0.6 to 0.7 per setup. So, if you're taking a full 1% per trade, that's wrong. Make sure you adjust that for the next month. Other than that, great work. One more here, we had a chat with Ed a little bit yesterday. Really good work into last month. So, this is where we go. This is January. My God, that's all January. I'm Americanized now. I look at this and I'm like, why are we looking in May? America does this to you. Everything's backwards here. So, let's see some of those trades. Ed, really good trade. Not one that I would have taken. When we have level that's not fully mitigated, my overarching bias is that this level will be mitigated. So, until that is mitigated, I'm not trading away from it. That's not one that I would have taken, but there was plenty of momentum there, so I understand the rationale. There we go. Good rejection trade. Break above the level retest and right there is where we execute. I took that same trade. That's why I didn't work out. Very good rejection. So, this is more of a continuation to the downside. It seems right, not a rejection. The rejection entry here, if it wasn't tourally, was better. So, long you had alignment there. No issues with that, but from memory, I think we had pretty mixed performance there for a continuation trade. Maybe I don't remember. I have to go back and look. One more time, you're taking a trade after not the fully mitigated level, right? Not something that I would do, although that's a massive gap here, so not the worst. But look at how close that came to stopping you. I'm sure some of your pairs here did stop you out. That's the risk you're running when you take a trade with not fully mitigated level, right? Even though price didn't quite mitigate this, there's always the risk that we will. So, within that same day, I would not trade away from that level. Keep that in mind. Great work overall. It seems like you're now three months in a row running with pretty consistent profit. Here, you didn't quite have 1%, but I think you're more or less ready to shift into the live account ad. So, let's see how this month goes for you. Trade there from Rem. How do I trade with one click using the Dixie set of seven pairs? If you're executing on the trading view, it's not the most user-friendly thing to do, Rem. But once you calculate your size, simply take the seven pairs, then come back and put your stop losses. We've gone over that a few times in the legacy live sessions, so maybe you can find it in one of the replays as well. Just ask Tal and it'll guide you. Very good ladies and gentlemen, thank you all for the great questions. I do appreciate it. Please hop on our link. Let us know what was your favorite takeaway from today's session. I look forward to seeing you all on Monday. Enjoy the weekend. I'll see you next week.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