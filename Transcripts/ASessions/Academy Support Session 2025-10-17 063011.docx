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you're doing well. Hope you've had a fantastic week. Let's see who is joining us bright and early on a Friday for most. I guess those in Australia good evening to you. Oh, we've got Gail Lee and Peter, lovely to have you here folks. So, for those of you who are new, what we do in these support sessions, we give feedback on quick grid projects. So it's a chance for us to practice and make sure we've got all the rules, correct application of said rules within the quick grid strategies. The ones that I can give feedback on anyway. And that I have the skill to anyway. Beyond that, this is the place for any beginner related questions, anything non-strategic specific. So I've got any questions about that also away. Agenda for today is pretty straightforward. Got a couple of questions and then we are going to dive right in, have a look at some over the well oversold, move on to some, we're starting off a supply and demand, then we want to overboard oversold and we shall conclude with some inns and W's. So first question is from Gillian Duff. I placed trade on the demo account and added it to discourse is duplicate to the entry and made two entries on the spreadsheet. How do I remove one? So, Gillian, I actually, when that message came through, I actually happened to be on the question see. So I fixed that for you immediately. So what happens? This if two people, well, so not two, three or more press return and submit the form at exactly the same time, when I mean exactly the same time talking like within 500 milliseconds of each other, it can cause a loop which ends up that duplicates. It's a fairly rare occurrence. However, what I'm going to do, this is my plan for the weekend, when no one's using it at the weekend, I'm going to go through the code and see if I can harden it against this. So yeah, if I, if hopefully I managed to get this sorted out of the weekend, but if not, and if it takes a little bit longer, just bear in mind it is a rare occurrence, let me know and we, any of the team we can just delete it for your proms. So don't stress about it. You're always welcome to direct message me if that happens again. It's an edge case scenario, but I will get it fixed as soon as I can, Jillian. Because I don't want to do it now, because almost certainly it will break it by the time it will break it and then no one will be able to, no one will be able to access anything, which isn't good. So yeah, we are. Right, next question. Anna, hello, thanks very much for joining. It's from Suzaal Pierre's, hello academy staff. I would like to know how I could do short sales of stocks. Currently, I have a live brokerage account, although I pause transacting until I back test my strategy. I would like to know if I should call the broker to enable margin account for doing sales. Please let me know and thanks. Right, so first thing I need to say is put this completely out of your mind, Suzaal. In shorting or going long is actually something that's quite trivial to do. The actual application of it is pretty straight forward. Oh, hang on, bear with me, T-Sex. T-Sex, folks. Just close that. Right, yes, Suzaal. So right now, you need to just close your account. You are not going to be realistically, you are not going to be in a state to do this until for like a year. Right, this is the amount of time that you're realistically. If you're a very diligent student, it's going to be a little bit shorter. But on average, this is the kind of time it's going to take before you even think about going live. So do not just close the account, you have absolutely no business doing that right now. All you will do is lose money. When the time comes, it will be a trivial thing for you to do. But right now, all you need to do is you need to focus on doing projects. This is really, really important. So let me get your tagged. So yeah, don't worry about that at all. Yeah. We've got the wrong keyboard enabled. There we go. It should be a bit better. Okay, there we go. Okay, I've got guys there with me for two seconds. so RM So let me move on. Yeah. So let's move on. Let's have a look at some projects. So firstly, we're going to have a look at some Alex Amoris project. So for this here, what we've got to do is we have to do some testing and a training market. So the first we want to see is some higher time frame bias. Let's have a look. Okay, we've got that there. However, we've got to pull some trays out of these as well. So what I would like to see, and this is for Lydia Ho, right? Yeah, Lydia, we want to see a little bit more of this. Firstly, we don't need this moving average. We don't need the ATRE or EW or anything like this. So have another read through of exactly what you need to do here, what the project instructions are and have another bash at this. Get your tags. Next is Giuseppe tomorrow. Let's have a look. So project, I said, okay, select your own. All right, let's have a look. All right, so you've got ice here. So this is not really a good data feed. And when you get down to the load time frames, it's not going to be accurate enough for you to trade off. So make sure that you use FX, so you've got the you've got the right pair, just the wrong data feed on this. Next is. Okay, we've got we've got an uptrending market good. Okay, and we've got the hourly. So let's have a look. Right, so I can't really see identifying a bearish or bullish imbalance in price. Not sure what this line is. Let's have a look at your zone. I can't see a zone drawn here. I'm not sure what this is either. So Giuseppe, what I think you need to do is make sure you watch this, you go through, go back and watch what Alex does very carefully. So go and watch the video of exactly what he does, because you've got you've got the charts up, but nothing here is really what it should be. I'm not seeing a correctly drawn supply and demand zone. I'm not seeing the retrace that I'm not seeing a trade taken off as well. So very good start. First thing I think make sure you've got fxcm. So when you look for the currency pair, the data feature be fxm. And. Next step is go and watch the video again very, very careful Giuseppe, let me. It's hard. Right, let's move on then to project B. So here we've got a ranging market. So it's a little bit more difficult to have a look. Right Greg. It is in a trading range. Don't need any of these AMAs though. And it would be nice if we're looking on the weekly timeframe, we want to look back like the last couple of years that gives us a bit more of an idea of what's going on in the grander scale of things. With the daily chart as well, if we look back at the like the last nine months or so. That would be good. This is a bit too much information. So this is swinging the other way we can't really see when either candles are doing. Okay. Let me scroll down. This is this is. This is two zoomed out. I can't see. Let me let me download this and see if I can open the subject you knew char. Maybe. Maybe we can zoom in a bit. So again, I can't this is far too zoomed down. I can't see that we need to be able to see the open the close the higher the low. You 400%. Well, I mean, even this is the resolutions to low. It does look like these are drawing correctly. It doesn't look like there. From what I can see anyway. They don't appear to be drawn correctly. But it's hard to tell because it's it's so zoomed out Greg. So yeah, if you consume in a bit, we need to be able to see all of the you can put a few more screenshots in. That's absolutely fine. But if we can zoom in a bit so we can see the the open low the higher the close and that would be really, really good. Let me let me get your tired Gregory. Let me see if I can see the correct graphics. There we go. Okay, let's have a look at your project and see how you've done with this one. I see it in here a bit. Machine learning price predictor. What is this? Don't need any of that. So I can't see if you've actually identified what the market structure is. Draw your supply and demand. Can't see anything. I can't see. So if we take this trade here, this doesn't appear to be all for his own. I can see, okay, maybe there's a zone here. But all of these candles are the same color. So I can't tell what's going on. And then it looks like it would be a trade off the breakout of the zone, which isn't what we do. And you've got a lot of indicators on here. You don't need any of the indicators. It's really important to you. And then you can see the two hour chart as well. So I'm not sure what's going on there either. So I'd recommend taking a big old step back, removing everything and just following very, very exactly what what Alex does. Now, it'd be really helpful. All right. All right. Let's move on to the Sid method. So we need to firstly have a look at some watch lists. I think we had a look at Paulians yesterday. So let's see John Butler. See how you've done. So if this is for the paid, I want to see 50. I can't see that. So yeah, this is a good start. We'll only hear a peer speak, but I can't see all of it. So I don't know John. If this is exactly what what is on there. Because I can't see the whole list, John. So let me get your tags. It appears to be right, but I can only see a bit of it. Let me get your tagged. Okay, let's move on to project D. So what we got to do here is we've got to have a look and actually executes and trades. And we have Javorn Highnaz or Himes. Let's have a look. Apologies if I missed my answer. Okay. Okay. Okay. Okay. So this one here entries correct. I can't see where your stockless is on this one here. The entry and exit appear to be correct. So it looks like that's a day earlier. Doesn't look like the is hit the RSI 50 just yet. Yeah, this is good. Good. Nice. Yeah, that's correct. Excellent. Excellent. So I've won with it. The exit was a day early, but every pop that everything looks correct. So very, very nice. Yeah, you tagged. Okay. Next. We're going to move on to him's and W's. So here, first project for this is we've got to be looking for some patterns and identify them correctly. And we have a robot pressed in here. Let's have a gandhi see how you've done. Okay. So here you're your entries just ever so slightly incorrect because this isn't the net crime. So if this is the neckline, then this is the second leg, right. Which means we would be very difficult to get one to one and that would be a, maybe too wonky. There is one here, but that's your first a very small first leg and then we've got a second leg here. So your net runs over here just above there. Cool. Don't need to worry about rewex so much for the first one, but good identification on that. This one here, this, this one here is a bit of a nuance to this. So it looks like we get triggered on the six candle. However, we actually get entry on the seventh candle. It gives us a chance to enter on the seventh candle so we can actually get that. This one here is you've got to join what you learn later, we can't reach for the weeks in terms of patent completion, but it isn't M. This was not enough candles good. Cool. Cool. Good. No, because we can we would have we wouldn't we wouldn't even know it's right we would include this because look, it's at the same same level. So just being a big wick by itself is not enough that needs to be kind of outside of the pattern. Because this may very well be, let me look at it's a big old dough jeep. So it's probably just some like news event that's happened. So this wouldn't be one key, but I see what you mean on this one. Yeah. Yet this one. All right, guys, what are your observations on this M here with this neckline. So this is the first leg and this is the second leg. What are your observations on that? Let me see if I let me draw out for you. There this big old M here, if you can see it that low peak. What what are your observations on this M here? We've got a neckline here. So it says here the tape profits not within previous price actions. There anything else that might be an issue with that. So what's the minimum and maximum number of candles for an M or a w. Too many candles, yeah, it's definitely over 30 candles. So it's very useful when we're looking at that, don't look for the M first. First thing you need to look for is the impulse of move only after you get an impulse move, then look for then look for the double bounce. If that if you do that, then you you won't be caught out by things like this. Cool. Good. Yeah. Good stuff. Entry is slightly incorrect. It needs to be on the break of the neckline right there. Cool. Lovely stuff. So good. Good stuff. Just I think pattern size. Make sure that you know, this wouldn't you're right. It's not within within previous price action, but the page is far far far too big. So paying attention to price action into the pattern. This is vitally important for M's and W's. So being a little bit precise, there was a couple where I mean, it's probably may very well just be due to using the drawing tool. But like that's it's on the brakes, it's just a hair spread load be really good for that. And there was one where like that's basically ideal that this is like an ideal. This is what we want to see just on the break. That's absolutely perfect. Very good work. Very, very good work Rob as expected. Nice to be done. Alright, let's move on to tiny B. Yeah. Good. So this one I think the neckline because remember prices all gone all the way through. So this is actually on next one here. We're not talking about just a wick going through we've got bodies going all the way through. So this is our first leg. And then it comes down to there. That's our second leg it comes up to there. So that's that there. So your neckline incorrect on this one it needs to be on here. Good. Exit's just a little inch entry. Sorry, it's just a little bit late there. Just a little bit late like half that distance again would be would be perfect. And this one here is yeah very good very good. Oh, okay, I spoke too soon. Entry here's way too late. Needs to be on the breaker the neckline down here which is on the bodies not the wicks. We're not looking at the break of the wicks not the breaker the candle. We're looking at the break of the body. So necklines down over here. Yeah, this is also a problem right the necklines up here not down there. So it's just needs to be on the break of the bodies not the wicks. And here, yeah, probably just half that distance again would be an ideal entry, but yet very, very good work again for the first project nicely done tiny. Just I think just make sure your confidence with exactly where we put the then the entry on the break of the bodies of the neckline good stuff. All right. Let's conclude then with some party where we've got to be doing some back testing and we have your Alfie Dallas. So let's have a look. Yeah, stop. Yeah. Just be so just a point be very careful if you take profit is royal the edge we really want it ideally like comfortably within the move into the pattern. Yeah, good. Nice. Yeah, correct. Yeah. Yeah, very good. I wouldn't say invalid, right? So it doesn't it doesn't invalidate it. It's just a point of concern. Single candle moves absolutely are, you know, there are rare occasions where we would take a trade with just a single candle. So it doesn't necessarily mean it's invalid. We can really, really get out to prove itself for us to consider it. There are other issues with this as well. There's there's all kinds of nonsense like strong rejections right around trade entry that we need to worry about. And but also as you've got it. Yeah, you've got the pattern completion outside the bodies as well, which that does invalidate it. Yeah. Yeah. Yeah. I think just looking at it doesn't look like an end does it. This first leg is really, really sketchy like that looks like an M obviously talked about that one earlier, but this just looks like a point. Good. That looks like it's more than a one to one just to my eyes just be careful about if you use the long short tool which I got tutorial for that will be terribly helpful. That looks to one key to me. I'm pretty sure that would fail the fifth test as well. Yeah. Good. Good. I don't know if this is good work. Yeah. So there's something about this though that OK, so here we are. So this one here, is there anything about this that would give you pause for thought for taking this trade. So this is something to be aware of that could potentially have saved you a loss. I'm talking about this W here down up down up. Very wiki. Can you elaborate Peter? So I don't want to kind of give it away, but what price action are we looking in? So for a price action coming in nine piles of me. Well, there is an impulsive move here. What was this? This is not is it? And this is right on trade entry. This is a big old red flag. If this didn't exist and that would be fine. But we've got impulsive. You have nice, nice, nice, but I'll know why the heck is price just stopped there right on trade entry. So we need to do some higher time for analysis and you can see price reacted off this is tried to break this, but it couldn't. And then it just failed. So on the move in anything that isn't these sorts of candles big strong candles anything that's not that, even if it's the same color, we need to pay attention to them. If that's really near trade entry, that's a problem. But I see you yeah like it because these are clues right like if it's a ways into the pan cool right like that's manageable. But if you've got price stalling right right into the pan, then it's probably going to store right out because you often get mirror images of what happens in comes out. So you've got to pay close attention to that. I mean, you still need to, I mean, it might not be anything you know, you still need to go do your higher time for analysis jump up the timeframe and see what's cooking. Like you know this lovely, lovely what lovely what anything that's not this into the pattern you are, I need to be joined to that immediately. You want to see this this is what you want to see into a pan anything that's not that anything that's not that. What's this right so you just you're I need to get trying to look for that and that will really help your analysis is price will often falter at these levels and may very well reverse. Yeah, no, not even fall it yet. Look, this this is I think a great example of that look nice move nice move what's this in the middle. Loan behold look what happens price comes up there doesn't like that it eventually makes its way up it but not before stopping you out. And this is why you got to be careful about it right because. With head and shoulders it's not so much of an issue right because he's a big old pants and price can kind of blast readers but with these rather more delicate ms and w's they're much it's much more they much smaller trades is much more sensitive to reactions of levels so. We've got to really pay attention so we would manually exit because it would come we'd identify this is trouble it's like halfway into the trade so. You know we could probably still take it then liquid happens it comes up for us a pin bar we get out there so we just like. We get out we we would not want to overstay our welcome after that reversal mad reversal right at that level there. Yep. It's also too long key right. I mean the first leg's also pretty sketchy as well. Yeah. Very wiki good. Yeah it's very sketchy looking pattern because if I was to look at this I'd be like that this is the first leg and that's a second leg and it's into there. She's this nonsense in the middle which I don't like. But I guess it technically follows the rules well there's a w within there right there's a little w which is not probably not good enough to trade prices going flat and then there's this other what's not reversal and there as well. Yeah this is very mysterious price behavior. If that's the inefficient if that's the inefficiency right there that's trouble right right yeah I mean that's what happened right just came squared off the inefficiency and went off in his way. It's valid but there's so much going against it's probably not one you you really want to take if you had other options. Yeah. Yeah I just worried about all of this chop here. And certainly this is really the move into the pattern this not we wouldn't we'd really be asking a bit much for the front and to break its way through this. Is it prudent to trade against the trend of these patterns or the hour chart doesn't matter does it. I think it depends on the time frame so if you're trading the larger time frames like if you're trading the four hour chart and like especially the daily then you want to be very careful trading against the train but the hour hour chart doesn't make a blind bit difference right. Like whatever a single candle is in the day in a train price could do make all kinds of patterns during that day so doesn't make a difference. That does that provide a context is like the low time frames is really it's just noise right like you can perform an M a w an M and a w before the days past so don't really care what the trend is but if you're if we're talking on like the four hour chart and you're going against the trend that's potentially a bit more risky. Certainly on the daily because you're asking like a real paradigm shift right if you're getting a reversal on the daily chart that's quite a ball statement to be to be to be to be getting behind. Would consult the high time for inflation trade why you would only be doing that in terms of support resistance Victor we only be doing it because look right let me see a lot of charts see if I can find an example to show you how it really doesn't matter on the hourly. Oh gosh I need to open up trading view because it's a Friday and I haven't looked at it today. Bear with me. So let's let me share and I'll see if I can find an example will pick a trending market and then we'll. Okay let's jump on the day and look for a trend some of it's trending. Gold gold probably gold probably the outlier shorting gold in any time frames probably I'm wise but. Okay so Aussie Swiss right so that's been in a blinding old downtrend isn't right so this is a sustained downtrend you know for. For for. For a long old time since what 2017 right for a decade has been going to be going in a downtrend. Would we want to trade this long right well let's jump down to the hourly timeframe. Look low and behold there's a W there because although it's going down it doesn't move down in a straight line does it like goes down forms a W it's our take profit goes down probably forms a 15 W goes up so we can still trade it doesn't really matter on the lower time frames does that make sense. Cool. Oh I'm sharing. I'm sharing the wrong thing. Good. I'd also just pay attention so it's not just the immediate moving just left is there any weeks like that's a little bit of a concern because that just coincides with the close this so I was just like it's just it's just something to keep keep eyes on as well single candle move yeah. Yeah. As a little like an empty man is just goes up goes down and it's going flat. We're aligned just on the weeks we need to see the bodies doing a little bit of a bounce as well that's okay but that's not good enough that's just price going flat so I don't believe this is a valid M. Yeah yeah okay. Yeah I guess yeah that's a very tricky old pattern definitely one that you need to get the fifth tool on because the first glance it looks invalid to my eye. Yeah good. Stop a little bit loose there I think you can pull your stop just a little bit we want it just behind the pan but that's a little bit too far I think like half that just just behind just like the spread plus half a pip that's good enough that's a little that just seems to me a little bit far behind the pattern. I can't see what this it but I can't see what this trade is. Yeah that move into the sketchy as well my price because it looks in policy but there's a lot of wicks and price starts faltering here. Which is not really what we want to see. This to my eye just looks like consolidation I guess we've got a little bounce there but this is really dubious it just looks like an M just because we've got this small candle here first leg is just a single candle second leg is just about technically okay one two three. So yeah this is really really dubious I'm not sure about this one. Cool so excellent work really enjoyed going through that great identifications I think I mean I'm maybe kind of splitting hairs here some of these were valid but we'd never take them but I think maybe the kind of verbiage that you're using as valid is in practice correct. Certainly the ones you said invalid some of them were technically valid but we'd never trade them anyway I think what to work on is getting a stop losses just a little bit tighter and also with regards to pack my identification some of them there was a couple where it just was consolidation we're just really having to kind of rely on wicks to to see the bodies. And there was just a little bit too small prices just a little bit too scrunched up we weren't getting a bounce a bounce we get a kind of price going sideways and just various size wicks which isn't really what we're after but overall fantastic work fantastic analysis very much enjoyed going through it good stuff very very good stuff Alfie. This was your project right just double check was brilliant. Get your tag. Alfie that looks right excellent have we got time to go through and I think yeah not going to have time to go through and I'll be in another one done really okay so in that case we'll call it a couple of minutes early. Today guys and all is not over for him's and W's though because I am going to be live in the cafe a little bit later doing some back testing so you're more than welcome to to to join me for that and before you go and do anything else though. Let me get the link for you. You have a lovely weekend as well but if you can come back testing it should be fun on back testing m's and w's so should be good but there's a link go right down one thing you learn this session no matter how big or small get it written down and if I don't see you later you also have a fantastic weekend take very very good career style say healthy and see you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