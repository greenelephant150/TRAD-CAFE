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team, how are we doing? Monday afternoon, crikey. It's not long left of the year, is the A-Fell, A-Pall, H-Garry, good to see you. And Nick and Gigi and Cameron Hardy and Kirsty and Anthony, yeah. Hey to everyone, glad you can be all here. Just a bit of a heads-up really in a way. I'm pretty much done this year now for trading, very, very unlikely they'll be taking any more trades. It's something really, really stone-bunking shows itself that floats my boat, then I might take something in the next day or two or three, but unlikely. So I normally close down around about this time of the year and they know, put up again in the middle of January. So take about a month away from the trading. And you have to be a little bit careful towards the end of the year. You don't have to finish quite as early as I do, but it's a, you know, the institutions and banks particularly have things, the fulfilments that they have to do by the end of the year, which means that they will be forced into doing certain things that they maybe don't want to do, which means that the normal systems don't all wear, you play out and so the, so there's some slightly more random price action. And then very often at the start of the year and it is a case at the start of the year where the institutions want to get a good start to the year. And so it can be very heavy on manipulation in those first couple of weeks and we did see it once. Well, a couple of times there's been some really, really major moves in the first couple of weeks that just really, you know, just to ensure that they get off to a crackings top for the year, which is okay, you know, along your aware of it and then that's fine. It's, you choose whether you want to be involved in that or not. I tend to not be and just steer clear for a week or two. So of the start of the year, anyway, that's by the bike. Yeah, good to see a broom. Right, let's have a look at things. What I'll do is I'll go into the markets, have a little look, see what's been happening, see if we can learn anything from anything that's happened since last Wednesday. If there's anything showing up now, I'll point it out, but as I say, I'm not likely to be taking anything at this time. And then what there are one at two actually that are setting up okay. So I'll go through those. If it's your first time here or if you're new to the quick win program and that, then, you know, you know, special welcome to you. Enjoy the session, see what you can soak up from it. Hopefully I can add a little bit of value to you, get your kick started on the line of what you learn. You know, at least put a little bit of meat on the bones of it. And also if you're in the in the legacy program and all demo trading, live trading, whatever, then hopefully as I say, I'll add a bit of value to you as well. So let's see what we can do. Hams is already in there. If you've got any questions, then the Q&amp;A section is the is the one to put it in, not the chat if you can, because the chat goes very quickly, I tend to miss things that are in there. Whereas the Q&amp;A, I've got more chance to see it. The there's a lot. I've got a lot of questions since last Wednesday. So I want to try and get through as many of those as I can. So I might not be able to take many of your questions that you might have as we're going along. But let's see, Hams has said, how would you summarize this year in comparison to previous years in trading? Yeah, it's been it's been a tough year actually. I think it's been a tough year. Just bear with me a second. Just the phone's resting on the on the printer and it was buzzing away. Yeah, this year's been quite a tough year. I think I've said this to the to the to the guys that are going been through all the process and the students that have come out of the end of it and gone into back testing, then into the demo trading and then to live trading. Basically, they've probably come out into one of the harder years for trading that I've seen. So it's a bit of a baptism of fire, and that's great in a way because if you can handle this and see what this has been thrown at, you then it will be a lot easier in coming times or it should be anyway. It's been okay as a year, but it's been a little bit harder. It's not been quite as predictable. I found it a little bit more difficult because obviously I've got commitments here. So in the academy, in the cafe, course amendments and meetings and all sorts of things, which actually take my focus away from trading and I felt that I found it harder this year because I like to be in the bit of a zone before I actually do analyse the charts and go into the actual physical entry into trades. And it's been harder to get in that zone this year. So I've certainly not had quite as grilifically years I've had in the past, but anyway that's by the by. I'm trying to shift to, I like short-term trades like 15-minute head and shoulders because you can be in and out fairly quickly on that. And so if I've got a relatively limited time frame in the day, then it's likely that I can probably see those happen and be able to manage them if necessary, in that relatively small time frame. I also like the longer term as well, like four-hour M's and W's and the light because that's more relaxing and I'm not going to miss too many of those, even with the commitments I have. So I've shifted slightly what I do. One hour was always my sweet spot and now shifted to the two more extreme ends to make it easy for me to still continue to do well in the markets. So just have to tweak it a little bit. Right anyway let's have a little look and to see what's going on. I'll share my screen. Nice little setup which I'll show you now. Well, setup it's actually playing out now. It's gone a little bit before. I was hoping this might still be in lower down here somewhere, but so we could see it develops through this session, but anyway it's on its way now. So let's have a little look. Keith, yet 15 minutes is the lowest time frame I'll go to. I wouldn't trade M's and W's on 15 minutes though it's it's it's heading shoulders that I'll be trading on 15 minutes. One hour is the lowest time frame I go to on M's and W's. This is one typical one hour Euro Japanese yen. That's the sort of move. Beautiful. Absolutely textbook impulsive move down into an area where we've bounced before. Whether this is a significant level or not we can have a little look and see at that level and then look back in time go up to the time frame for the four hour and we can see that this is almost certainly a level isn't it. Prices come from a long way away. Hit that level bounced off and go and reverse quite strongly and then when we've got got through it it's retested that area and bounced off it. So yeah that is a pretty darn strong level. We haven't got a lot of information on Japanese yen pairs because of the fact that we're at bull time highs. So there's not a lot to see on there but that's pretty clear that that's a decent level. We've come down into it. We formed a W bottom. So if you're in the quick win program and new to it this is the sort of thing we want to see a beautiful impulsive move down. It doesn't get any better than that. Pull back and then a pushback down to a similar sort of level and then as we came back through the neckline here we could be in the trade and it's playing out. As we speak it's coming back a little bit as now but that's absolutely fine. So and oh hunter yes NZD, Japanese yen as well so New Zealand dollar. Very similar. Japanese yen often follows suit and there we go. Beautiful. There it is. I wouldn't take this one because of the fact we've got this institutional value zone that's here. There's two you know there's a couple of things going for this one but there but also is this zone is blocking the way north a little bit. So the other one would suit me a little bit better if I was taking one and you know those of you that have you know that know my work you know reasonably well will be shouting out there the same one. Look at all those inefficient candles as well. If we look back here we've got an inefficient candle here. There's one here. There's one here. So the way that we determine if it's an inefficient candle is you know draw cover the hole from top to bottom so the whole range of that candle from top of the wick to bottom of the low wick the yellow line is the center line of that candle so that's the 50% level of the candle and that is where we expect price to come back up to square up this market inefficiency. So we've got four of them. Well this one has now been squared up so that's okay but we've got this one. This one and this one still to go. The market doesn't like inefficiencies and we'll tend to square them up sooner rather than later so we could well see the price will go all the way back up to this one here but be prepared for it not necessarily to go quite as directly to that level as you've seen the fall off here because it tends to be when you've got inefficiencies to square up you tend to square one up like this one's been squared up now we've had a little bit of a pause a little bit of a break then we're going to square the next one up have a little pause and then we'll square the next one up and have a little bit of a pause might even come back down here somewhere don't know and then on the next push go up to here so it'll be a little bit of a longer draw now right to get to this one but but it all helps pull price in the direction we want it to wherever your target is even if it's just one to one which is absolutely fine that's the sweet spot of this method so you know you could be looking at stop loss you can ignore this wick here that's just a rogue wick on its own and then we've already hit one to one so we've already hit pattern completion level on this setup and it happened pretty darn quickly as they often do with M's and w's but they're still room to go I think on this trade so I'm not trading it but if I was trading it I'd have banked half my profits now on a one to one and then the other half I'd let run or it might even split into two more positions so let quarter run up to here maybe of the position and then the other quarter up to here and just see how we go just try and squeeze a little bit more out of it for very very good reasons so that's the that's the theory Keith is when you're looking at long does it help if you're if the right hand side is higher than left or doesn't it mean anything now I thought it would when I first started looking at these many years ago and I've often rechecked it to make sure that we're right on this Keith and it makes very very little difference less than 1% difference you know the success rate with having the right side higher than the left or compared to the right side being lower than the left for a w bottom and the way that I suppose if you think about it is that if we've got the right side higher than the left then in theory we've now run out of this downstream this this this down move and we might be making higher lows now I'm moving back up which tend to say we've got a trend reversal which is fine but if we've got a a lower right side and then come back and break through the neckline then that could be looked at as an institutional move where the institution to push in price down below this low here in telequidity to actually fulfill their bigger orders to take it then quite strongly north again so both ways are good you know and and and very clear that you think give you a bit of an edge in the market but both are pretty equal or play out just as well as each other pretty much so I don't worry which side is higher or lower the both you know were just pretty much the same but you'll come across that if you do some work on this at all but yeah that's nice little set up that one so um pound to euro is not quite as correlated as it used to be I mean brexit obviously is there but but they do follow a relatively similar move so there is an element of correlation but it's not one that I'm too worried about you know there is you can see the correlation if we've had this impulse you've moved down on the pound compared to the Japanese which tells you that the Japanese yen has strengthened in that period of time and we're seeing that across all of the Japanese yen pairs you know pushed out okay dokey right let's have a little look see what else we're seeing I had a look at at pound Aussie dollar last week let's have a look on the four hour time frame so four hour time frame here sorry it's a little bit messy but this was what I was drawing out last week so we've had or we had this run down in price here and which is okay it's not ideal because we have this green candle here why is that green compared to these red ones but the thing going for this setup is the fact that we're extended away from the EMAs which are here so that's the 200 the 150 and when we get the extended price action away from the EMAs then that allows us to be more flexible with our rules and not worry quite so much about the impulsive move on the way down because it's likely that the EMAs will pull price back to them because price doesn't like being extended too far away you know you can see here even in this very quick price action here price has moved away it's come quite a long way away from the EMAs well extended and it just has to have a little oh I've got a good visit home again and oh yeah I've visited home I'm going to offer my travels again and then I'm going to come back again it's all bit like that this is the comfort zone around here this is where price is is buyers and sellers are happy enough to be within this area there's no real big stroll strive to be buy-in or selling when we have this position here where whereas when we get extended away from them then suddenly buyers start to see this as being good value and so we tend to get this move back up towards them and we can trade that of course which is the new variant of the M's and W's which is the extended EMA you know and this was it so perfectly good setup entry just here you can have six candles when we were looking at this strategy rather than seven and and then target the nearest EMA which is the 50 EMA here which hit quite well and got you know 1.3 1.4 to 1 on that trade which was fine and last week was absolutely fantastic for these I think there were there were I think 12 last week of which one didn't go to target there was certainly 10 and so I'm going to look so there's obviously dollar Japanese yen see this one here up here so we've got this M top here and then we've worked our way back down to the EMA took its time but that's fine there's no 15 candle rule with the EMA variant there's Aussie dolly United States dollar very small but that's beautiful that's in play at the minute that hasn't reached target yet but that was quite a nice one actually because even though it's quite a shallow pattern it is ballad and you know it's well over 2 to 1 available on that one and it hasn't quite made it to target yet but that's fine and CAD chef yeah that one here so we've got this M top here that played out beautifully back to the EMAs and Euro Audi which is the other way around so we've got this W bottom here W bottom and that played out and Euro CAD lots and lots of them lots of them doing it Euro DVP not so easy to see but just a valid pattern in there that made it up Euro Japanese yen didn't that's the one failure here this one price push through the neckline here broke through the neckline and then didn't make it back down fine before stopping us out but that's fine not a bad run as it can 10 out of 11 or 9 out of 10 whatever it was or so it was brilliant week because the week before was quite tough the week before that was quite I actually lost money the week before last and it was tough because the patterns didn't play out quite as well then last week it just went yeah have the lot you can have it all fine so all good yeah so lots and there's a couple of on the commodities as well so yeah really good week for for that last week and it's nice to to have that as the last week main trading week before I've actually stopped actually because it was a really good week super dupe I've got to pay for a few Christmas presents and yeah yeah she can do it wouldn't normally be as high as that on the extended the win rate on that it's but if you take the two weeks together I think there were in the week before I think it was five against four five losers against four winners in the week before and let's say there were nine winners against one loser last week then you add them together and suddenly you've got relatively accurate sort of win rate for what this can offer to you because it tends to offer a decent win rate of course but it gives you a little bit more than that because normally allows you to profit more from the trade than you would do normally if you're looking for one to one normally with a standard method which is still absolutely perfect and works a treat and and very consistent you get lots and lots of opportunities doing that but the the extended one allows you to get a little bit more bang for your book effectively and just take a bit more profit out of each trade which is it's almost good and if the win rate doesn't suffer very much then then that's even better isn't it you just won't get quite as many opportunities but you do still get a lot on the four hour you know we've done a lot of work on this now the live traders and the demo traders and the live traders and that have been we've been working very hard around this four hour extended variant just because I wanted to make sure that people had a a system a method that they could use and not feel under stress and pressure when they're actually working so if they're working full time for instance this is a method that can be used and I wanted to know what was available for this because it's okay me trading it but I wanted to know what was actually if you really did just knuckle down and focus on this method what was available and it's a pretty darn quite a lot's available and you don't you don't miss many with these because it's four each one of these candles is a four hour candle it takes a long time to form it takes a long time to move on you know you can just look at the trades in a position I have things like this on so this bright blue watch list thing on my watch list there would tell me that we're getting extended away from the EMAs we're not really particularly but there aren't many that are at the minute that one's coming back towards it now I put that flag on when we were down here but that just gives me an idea heads up that we're we're getting away from the EMAs so it tells me what I need to be looking at and so once I put these on the watch list you only have to look at the ones there like US dollar Swiss Frank there and this one's getting nicely extended the Singapore dollar against US dollar but you you flick through those you do it in seconds and see where you are with it and then you know you don't you don't have to waste time analysing and spend a lot of time in there you can just look at it even when you're at work you know have a five minute break and you just spend one minute looking at the charts simple so it's very good and it allows you to probably profit from things like in the Asian sessions well I'm in the UK and but there's trades I've taken in the Asian session with this because I can set a pending order that gets triggered in you know in the Asian session if it does very cool I like it a lot I like it case it in the vault I've got any that we do do periodically you know and we normally do an assessment in the demo and the live we did did for quite a few weeks where we just looked at what was available for the whole of the previous week and then the next week we do it again for what was available for the whole of previous week and then that's a really really gets quite a comprehensive document after a while that is that there shows you what was available doesn't mean you can take all of those and you wouldn't do because some of them would be highly correlated and so you won't want to be taking four different trades at the same volume but yeah we do go through that regularly but I don't think it's in the vault it's it's for that that's mainly for the demo and the live traders when we go through all of that so but it's quite it all surprises how much is available and it's getting that bridge I'm going to talk about a little bit actually this week in in the cafe when I'm in the cafe this week because there's a bridge between what the method offers you or there's a gap rather between what the method offers you and what you actually get out of it as a personal trader and that gap between the two is usually quite wide for a start and then it narrows over time as you get better actually recognising patterns early often better at analysing things and quicker and that gap closes until you get very close to what the the method offers you because at the start it's tricky to you know when when you go from back testing and you see oh yeah this is it offers loads for us then you go to demo trading and all sorts of things start happening then like emotions and all the rest of it they get in the way and doubt and you know you might have had a couple of losers so do you want to take this next trade you know it all plays you know have the quid with you and that and so you don't get what you should do out of the the method and learning how to deal with that is a huge part of becoming very successful so yeah that's what we do it so we look back and say well what did you get from last week and let's see what was actually available and why was that at gap it's very good late learning process very good right let's have a little look go on for the head and shoulders if we have a look at this was quite nice we did look at it last week last Wednesday but head and shoulders here so head and then left shoulder over here and right shoulder here break and a close it's quite a neat little break and close and retest very small but just viable or just valid and then that is an engulfing candle there is a floating engulfer other and you can enter on the break of that there or you can enter on the break of this one here so no issue with that and it down to target pretty well again we have these inefficient candles that were lurking which two of them have been hit now so that's pretty good so like as normal price comes down and then has a little rest and then it'll come down again it has and then it's gone quite a way through this one before having a rest but then it will likely roll over and come down to this one and then the market sufficient again on this time frame so we're sorted but yeah lovely that beautiful because you know if you wanted to take profit of this second let's say inefficient candle which would be perfectly fine to do you know because that's not stretching it too far and I expect in price to move ridiculously distances in a short period of time then you could certainly it's not massive but not that you know three to one three to one on that trade okay very slightly above average that's all for a head and shoulders but I love M's and W's for the fact they go quickly to target and I love head and shoulders for the fact you get better reward to wrist by large Keith Howard agreed that setup don't know I can't remember if got divergence in play on it or not I'm sure I can't remember now nope we've got divergence in play on there we've got the inefficiencies which is always great that's fabulous it's pretty unambiguous pattern so the neckline's very clear yeah it's yeah it's a good it's a good pattern it's it's up there it's not grade A plus but it's certainly up there is a great idea if you want to call it that yeah do you have a guide mark says to us to the profit increments no I'll leave that by and large to the individual it depends on what your risk profile is a little bit because not everybody's got the same you know appetite for risk and and mine has changed over the years I've got more or happier with risking more and putting more aggressive stop losses in play um I just was all bothered about the win rate years ago and just wanted to hire a win rate as a cudd and and with head and shoulders I was up at 75 80 percent win rates on on head and shoulders because I used to if I could put my stop loss behind the top of the pattern and just you love that and it's very protective of my win rate but actually I was leaving money on the table because I've been a little cautious with the risk I'm when I started to become happier with risking you know like putting the stop loss behind the right shoulder rather than the head maybe that's starting to make a bit more money and then eventually when I started to I realized that we could I could make seriously more money by putting the stop loss behind the most recent pivot high or low from where the entry candle was entry set up candle was and that's an aggressive stop loss and whilst it affects the win rate a little bit it's more than compensates with the the big wins yeah so it's good why not be on the bearish pin bar before the before the engulf yeah absolutely no that's absolutely fine to be great yeah good spot so this one here is a bearish pin bar if the low of that bearish pin bar have been broken by this candle here then yeah absolutely would have been that would have been an entry into that position as it was it was equal lows I believe on that one and then the top of this pin bar was taken out and so by by that the price exceeded the high of that pin bar therefore that pin bar no longer has any power left in it so then we move on to the next one which is that engulf for there if you're looking at that bearish pin bar there which whether it is one or not I'm not sure it looks like that's the one that breaks the neckline and we can't enter on the break of the neckline we're only were entering once we've had a retest of the neckline which is on this candle and though it's very small but it's still just valid and then we can enter on that when on this engulf although on this candle here once this engulf or this floating engulf it shows itself so it covers both off okay okay um i hope you doki euro swiss spranks happening now what's up with that yeah that's probably quite good to see this actually because the um quite tricky to decipher where the anchor point was for for this um for the left shoulder because this is spread our candle or candles um but so this is the anchor point here the right anchor point again this is spread our candles or end of the week candles here but this one was okay so this candle was not fake news it wasn't just derived by or printed by um spreads widening wildly which is what's happened here um this is actually this candle was produced by bine and selling which is what we're interested in and so we can anchor it to the top of that one there so that's okay for this right shoulder here when we had a break and a close and then a retest now that is really tight whether that's close enough to be counters of retest of the neckline and just about just about it's really right on the limit that is whether that will be acceptable for me and then that is a pin candle so on the break above that you could be in the trade so that's just happening now so just getting to go in patting completion level lots of spread hour candles about so looking at my site gone that's patting completion levels there I will look left see what's going on yeah that's okay uh if I was taking this trade as I say I'm not trading this week I would probably look for take profits at the top of this move here so just in the bodies of this move here just to see like I suspect we'd have a little bit of difficulty getting through there so as long as the reward to risk is good then that would be fine to take it there but I'm not doing you've got a bit of flexibility with head and shoulders to to look at previous price action and see where because you chances are you're going to have a fairly decent reward to risk so on this one for instance patting completion level you'd have five to one so if you just drop it down a little bit to this level here then you're going to get four to one four point two to one which is absolutely fine it just makes it you know just it's likely it's not just this area here it's this area back here if we look at this so see how prices struggled here to get through this and then when we've got through we've retested that area and pushed down lower so the chances are when price comes up to this level it's going to have a reaction to it and do you need to stay in for that little fraction extra that's above the line not really so just be sensible because it's very irritating what it's not the fact that it probably will still reach patting completion level but it's just what you have to go through emotionally to get it which can be a little bit irritating and it draining oh Jay would see you mate can you remember what the spread indicator you personally use please yeah it is trading sessions that's the one so we'll have a look at it here so trading sessions just put that into indicators it should come up pretty obviously there and it gives you you can segregate into lots of different trading sessions if you want to do so I just want to show where spread hour is and so I use this horrible dirty brown I won't call what it looks like really brown but it just use that on the charts because it's totally different to anything else that I tend to use and that just just shows up what's spread out where the spread hour candles are which is always useful long as it doesn't distract you it's good right anything else not particularly so so oh Dixie is it okay let's have a look so I'm going to do and use that some matter why yeah so inverted head and shoulders on the one hour four hours got this w bottom obviously this area here isn't ideal when you when you're looking at I've run down in price so this is an impulsive move on the way down so that this is really important this this low this run down that the smooth that that is the more impulsive it is the more likely it is that that you're going to get a big move back to retrace through it quite quickly and it's just thin liquidity in here so price can run through it really really easily you know if you're going if you're trying to get through all of this chop here then it's harder for price to get through that because there's loads and loads of buy and selling going on in this area here whereas this virtually none in this and so it's really easy for price to just boss straight through it which why I love trading them after an impulsive move and that's really key to have a look at but this impulsive move has this area in it here which is two green candles you know which are counter to the breads that are there why are they there and you're just doing a little assessment of them so put a box around them and then I've got a you know save template that just sends that box backwards so that I can now have a little look and see what's going on back there see if there is any consistency with price bouncing at that level and you can see it here the price bounce that here you can see it here the price bounce that here so it's acting both as support and resistance and you can see how it's you know been really really well used this level here continues to be here so it tells your story and so that little bit of information that's there and it can just be a single solitary one candle it can be but that little bit of information there just gives you a clue what might have been going on in the past which then allows you to make a decision about whether you want to take this trade or not now I know this is the Dixie which is the US dollar index so it's not directly really tradable as such but it gives you an idea about what the US dollar is doing against all the major currencies it's very heavily weighted to you know against the euro but it's so the euro US dollar should be pretty much an inverse correlation of that which we can have a look at yeah and there it is so we've got this m top compared to the Dixie which was a W bottom and so then you can be looking well okay I might be looking to trade this but no in that the Dixie's got that weight in area that's not far below entry that is likely to cause a bounce might steer your way from taking this trade because you don't want to be caught in a position where you break through the neckline really nicely and run straight into that area which would be in this case support and bounce off and and then not be able to manage your trade and you have to take a loss on it and the information was there it's given to you we've got it a bit lower down here in the euro US dollar a little bit lower down but it still showing itself that's there not quite as clear on this one that that wouldn't give you the information you see this how we have got some reaction to it but nothing like as strong as we had from the Dixie itself so that tells us a lot more information so it's always worth checking that so yeah good shout good shout Craig well done yeah okay so still using the CM time baseline yeah and that's absolutely fine you like it you've in fact I think you I'm not sure if you came up with it actually I like the way you always just shows the candle not the entire time yeah I quite like that I don't like big lines all over the charts and that and what have you so I just wanted to I do like the fact that the these are just held within because if you've got these all extended up vertically distracting in my opinion there we go all right let's get some questions that you've submitted Colin Colin Robinson sorry then I've just whispered around a bit I just started some more back testing on the m and w 4 hour time for him using the EMA so that's the yep okay so the EMA variant question in the link below is the V in the m top okay I think it's just borderline yeah good shout Colin good shout so let's have a look at it to see you oh lord okay so this is the one you're looking at here so classic EMA variant trade we've got a big move away from the EMAs got an extended price action so then we see is that an m top we need to assess whether it is or not and then of course it's sold off down to target for about a no 4 to 1 was it 5 to 1 pretty big one but was that a valid top and yeah what do you think people that trade the this this variant this this one so no it's a little bit limited numbers because not everybody does here because you have to be you know a little bit further down the course to do it what what do we think is that a valid m top I don't know if you can see it clear enough but can we see anybody want to how's it against whether it is or not if it's gone on go on over Christmas yes it's less than six candles so it's so it's not David Coates says yes Roberto says yes and Chihan says yes don't think so says Kim no V yeah good good point Kim Thomas has probably measured with the one community to make sure but the yeah absolutely Denesh says valid but better out there good point yeah you don't have to trade everything that's there but but valid so we're allowed to have six candles with this this variant so first we need to verify that so this is candle number one so because it neckline go left that's candle number one and two three four five and then six is there so yes even though five broke through the neckline there price came back into the pattern and six broke through as well so it is valid on that basis is it one key well the right side is the is the lower side of the two so we measure from the highest point to the lowest side which is this candle here and go across compare to this one to the to the um to the bodies of the left side and it wouldn't be wonky it's absolutely fine it's valid so but it's been made up by this week so when we have the right side of or left side that might have been the right side of an M in this case made up by just a wick basically we have to then go to the next um validation check which is are the bodies making a V shape and they just are that's why you've asked the question and I can appreciate that calling because you know you weren't quite sure but yes that candle body is slightly higher than this candle body here so we do have a slight V shape moving up definite move down slight V shape moving up it's valid it is only just valid but it is valid and so if you had a robot that was entering trades for you based on the rules of this strategy it would enter the trade on the breaker the neckline on that candle there and it would exit the trade there done that's that anyway Eddie Eddie Stevens good aye um can you please explain how the spread works when we buy back at the take profit level on a short trade how does this work when we buy back at the as price above the bid price uh shown on the chart hopefully you understand the question yes I do yep absolutely fine so let's have a little look and see uh yeah I'm just so good to do the robot yeah I built I have built algorithms and uh yeah but still prefer doing it manually there we go okay dookie so let's have a look at we're going to the five minute try to find out something's going down there we go that's fine euro let's say we're looking to take profit exactly at the level of this this low the low of this candle here that's our take profits the low of this candle here so in a short trade take profits exactly at that level the these candles show the bid price so at the minute the bid price is here where the bottom of the candle here and moving about so let's have a look uh bid and ask put the line on so that's your bid price the the blue line the as price is the one that you buy at is the red line now we've just pushed through this take profit level here so that put take profit level just been pushed through by the bid price down here but would we close would the trade be closed out no it wouldn't because you're buying back the position so it has to be the ask price that reaches that level not the bid price and it hasn't done it yet it keeps on almost got there just then but it didn't quite make it and so even that looks like you've definitely gone through your profit target there it hasn't actually closed the trade because you've got this spread between the buy-in and the selling price and so it is the ask price that's there so um you would need to see the bid price come down whatever this spread is here below take profit to do it and so you have to set your take profit as let's say you've got a two pip spread so it's very big spread two pip spread you'd set your take profit to you know at this level it's fine but it would need to go two pips further for you to actually exit the trade so that's how it works because it's got to be the ask price that reaches that level not the bid price so you can set it at that level that's absolutely fine but it has to be it is just the ask price that will reach that so you so you'd actually set your bid price as being lower so you take profit would be two pips lower down there well it wouldn't but that's that's what it would be if you just really had the bid price um right gg uh i recently i came across a questionnaire that helps you pick a broker based on where you live and what you want to trade i can't seem to find it now can you point me in the right direction um not really um god i don't know where it is actually to be honest i'm not sure if it was emailed to you or not but if anybody how can do that anybody that's in that that's here um can just let gg know where that is if it's available within the uh um i don't know where it would be available but if it is then that'd be great to put a link in for and then that'd be super into chat it's in the cafe is it david says okay it's in the cafe recently came across a question there so it's this one about finding the the best broker for you in or i recommend it brokers for where you are in the world yeah okay tom tom turn it uh hi jot ten question one why is the bear's pin candle not the first entry candle let's have a look um why is the bear's pin going let's have a little look at that then to see where is it there so on number ten which hopefully is what's sorry go ahead and just a pin about like something not right there we go right so um tom says why is that why is the bear's pin candle not the first entry candle right okay so um so we have a break and a close that's sorry it's a bit blurred isn't it and a retest so we're looking for a a bullish pin bar or a bullish engulfa to take this trade and you're asking why is the bearish pin candle not the first entry which that is a bearish pin candle there because it's bearish probably um we're looking for a bullish one which there's a bullish one there uh bullish engulfa there a pair of tweezers here actually pretty much so it could be um yeah so that that's why because it's not we wouldn't be bearish we're looking for a bullish one that's the key Gary Gary Gildin can you please explain the rule regarding wire traders in valid to two few candles on the previous price action and where you start counting the candles from on the ppa at least seven candles I heard you saying project be answered yeah I can't seem to find the definition my notes on the previous videos yeah there's seven seven candle rule um so we need seven candles but it is sometimes tricky to know where to start counting from so let's say this is an M topics I know it's not gotten a long enough run up in price here or anything to to cope with it but it is a double top that's that so if this is the neckline here we go left from the neckline from from this point go horizontally left until we run into the body of a candle which is here that's candle number one of the pattern so that's your first candle and then you count from here and as long as we have seven then it's a valid setup if you have more than 30 then you've gone you're on the wrong time frame you need to go upper time frame so in this case well it's on the five minute so good we don't do that but uh if you're on the one hour you go up to the four hour and if you had less than seven candles on the on the one hour you go down to the 15 minute but we don't trade the 15 minute on M's and W's so you can't do that so you just have to wait for seven candles so this one here this isn't a valid right side yet but if this is the neckline you go left that's your first candle in the pattern okay I don't like single one candles going into the pattern either that tends to be less consistent then Lorraine Lorraine Becker so I'm gonna look uh yep you've seen your completed project A good of the quick win and you're getting quite confused with validating the pattern completion level since the thought we had to go through the body of candles in the PPA which made which made me not include it as a valid entry so this is about whether pattern completion levels in the wicks of candles or whether it's in the bodies of candles um yeah and you said some of them did include uh pattern completion level going into the wicks of the of the the were up in price and yes so for instance here if we look at this one let's say this was a valid M top here and pattern completion level was here for instance at this level then that would be valid because this is within the body of the run-up in price that's fine however if pattern completion level was here and it's in the wick of the run-up in price here then that would be invalid much harder to get to that position there than it is to get to this position here so so you are right in that the reason why I didn't what what I was trying to do with project A is just show loads of M's and w's with pattern completion level wherever they sort of finished up being and then tighten it up afterwards and go to project B and say right now we need to filter whether which ones of these are actually valid and then go to the you know pattern completion level needs to be in the bodies and all the rest of it but people getting very got very clever very quickly and uh and sort of read on and so started to apply the rules to project A that I didn't necessarily need them to do so that's why so I left some of them in there that weren't valid so then we could take it to the next level on the next project but but people were ahead of the game so so that's why that's why it just didn't quite work out and I've been meaning to change it around a little bit so because a lot of people have said exactly the same thing Lorraine and uh you know the red forward know what they were looking for and then apply those rules to the first project which uh um probably wasn't the idea but there we go so I my fault I should have done it slightly differently but you are right pattern completion level very important to be within the bodies of the run up in price not the wicks reduces the probability enormously so Tommy Tommy Bon Bonhorsd okay let's have a look what are we on ten okay see what would you have done here in this trade would you have closed it manually or not because there were two inside candles following the pin bar at the support and resistance level yeah good question so you've got this m top here run up in price you've identified the fact that this is not clever price action like it's cause reaction at that so you've you've going to manage your trade at that level now that level there's quite close to entry it's certainly not halfway down towards target and so that's quite close to entry so it's one certainly in the early days I wouldn't be taking that as a trade at all I still like to see it certainly a third of the way down to target and I don't know whether that is or not there actually but anyway so how would it be managed well reaction straight away with this pin bar that's here so we've got a reaction but we didn't have the top of that pin bar exceeded by price action we had an inside candle then another one we are allowed to and then the third one would break above and you'd close out the trade at this point here no more than two but you'll add two inside candles thereafter and so it would be a close out here if you've got a third inside candle at this time then you'd just stay in the trade because the power of that reversal off this point would have been waning by then and so it might well just be rolling over and going to target but you just close out the trade here for you know break even or just slightly better than break even on that one I know it went to target in the end but it could have easily just spiked up and stopped you out couldn't it so you've just been a little bit protective protective this level has been identified we've seen a decent reversal of it or a clue that we're going to see a decent reversal come out the trade they had the rules and Kirsty Kirsty garretty I hope to get some feedback on my roadblock practice project I have a question about trend lines specifically whether I've drawn them correctly for both the Aussie dollar and US dollar pairs right so have a little look and get's that hump it is okay yep Aussie dollar good project done a really good job um yeah I follow what you're saying a little bit there yeah um since this is the most recent pivot low highlights on the chart should I ignore the trend lines drawn from 2020 pivot and rebuild my analysis started from the new point you said no absolutely not no I'm quite happy and you really should be using more than one it's important to use the lowest one and that this is the lowest one here so this would now be being used but there's no reason not to still use the this one here you don't need some of these lines on you don't need to be joining up to this one up here because price could never intersect with that line at all and probably not with these either so you could leave those off but certainly other ones you'd leave on the chart and absolutely they they will probably cause a big reaction when price hits those in the future if it ever does but yes certainly using this one now as well so you'd have both of them being used and if I go to the Aussie dollar Swiss Frank which is here we could turn line it's here so I've used in that one that's fine and now I need to update because we've actually got a little bit more here so I would be utilizing a a couple of trend lines off this low here so let's have a look at it so you have the magnet function on so that we know that we've got really good links to the bottom of those two wicks that are there and then I've got a template that says weekly trend line that extends it out and use the color that I want it to be so that's fine this is just about a pivot low here's not particularly good but I want to have a look at it anyway just to see so we'd utilize that like that and see how prices reacted to it and add some reaction not that great so I'm going to put I'm going to change the color of that this is something that is very useful to do so I don't know whether I'm going to leave that in the chart at this time so I will change the color so I can identify it and here it is here is price reactant to it where it looks like it might be actually looks like it's reacting at this time for four hour a little bit yes definitely yes definitely yeah that'll stay in so that's that's a level that I want to still having it didn't look like it necessarily was when I looked at it on the weekly and that's why it's worthwhile just checking on a on the lower time frame went down to the four hour in that case just to see how price was interacting with it and whether it was creating what I wanted to do I don't want lines in my chart that aren't actually telling me and helping my trading so that that is you know that's shown of strong reaction to those levels when prices come to it so it's staying in for the time being well it's staying in so that's good okay oh there's a pretty picture right so let's have a look a little bit more through here any more questions yeah would this be considered a valid head and shoulders pattern and was the chosen entry point correct yeah um I see that more as probably a 15 must this one hour 15 minute head and shoulders pattern this being the head this being the left shoulder and this being the right shoulder initially go moving to this one latterly afterwards so that's what I would see that as as a one hour so good to say that's probably just about a double top with that there so yes you could just about say that you've got that there and neckline in between is should be anchored to a little bit higher up so you want to be anchored to that green candle there for a right anchor point not for this one here because that is not the right shoulder and and the anchor point needs to be in between the head and the right shoulder so that's your right shoulder there so your anchor point is here I draw that up to that and then you'd get a break and a close and a retest on these two candles here and then you're looking for an entry after that yeah so it wouldn't be on this candle here which I think you've got the entry on that candle that's we're going to the break close and retest by that who'll be on the end breaker that candle there or the break of the lower that one right cracky I think that's it it's good good questions and yeah good work yeah George yours by recap attach to the document with some questions that came up after completing the Let The Market come to you practice project right okay let's have a little look yeah right following inverting in her head and shoulders okay from the first two entries were invalidators the price went below their low before trigger entry okay that's fine okay the third and fourth entries are valid pin bars let's just zoom in a bit cracking sorry I'll get there eventually well invalidated not quite sure whether we're but anyway that's I'll take your word for it that's fine third and fourth um third and fourth entries are valid pin bars although I'm still unsure whether you would consider the third one has been yeah absolutely so the third one here doesn't create a pivot low in itself so therefore because we're looking to trade north here this is an inverted head and shoulders that neckline across here and so that doesn't create a pivot low here so that would be you know a much lower probability trade to take that one's fine that one does create a pivot low so that one's okay and that one's okay yeah yeah that's fine yeah I think you're pretty close on what oh you've said here about the last engulfing candles invalidators as an entry since it has a doji before it is and well I wouldn't worry about that that wouldn't worry me at all so that being a doji that's still an engulfing candle it's still engulfed what it can do and it's closed above the high of the previous candle it doesn't matter the fact it's a doji and so that would still be valid for this inverted head and shoulders could you tell me whether the two pin bar candles I have annotated with a yellow arrow of valid entries okay yeah that one obviously doesn't have a pivot low this one here yeah you've had a break close and retest and engulfing candle there it's closed in the top 25% of its own range yeah that one there no again pivot low not in evidence so that one would be that's your entry above the break above that one there good verify this head and shoulders and its entries I identified from the let them out yet okay it wasn't mentioning the answer video um yeah I'd that I see that as the right shoulder so ignore this price action here that's happening you know if you're just looking at this price action from here left that's the right shoulder that's the head that's the left shoulder neckline in between here going up here it might be that it intersects it might be a retest with this but I don't think it quite gets there but I don't know might do so I don't don't see that being the right shoulder I see this has been the right shoulder if you would come into the pattern late then you might be looking at it and saying that could be a double top head and then we'll have the neckline across here because this would be all the right shoulder but I don't see that being there I don't see that taken over from this one and this one is so much more powerful here than this that this almost becomes the default right shoulder if we're looking at this as a double top head like you are doing here okay and then entries I'm assuming the entries are are right yep that's a pinbar perfectly fine there's an entry that's good and then go for yep that one's an engulf yes that one's an engulf yes absolutely that's a pinbar yes but it wouldn't have an entry because we didn't get price going below the bottom of it and we also got it exceeded here went to book price went to book so that embelledates it then you have a floating engulf at there there's an entry just there yep all good yeah so you're asking isn't this invalidated because we had a this candle here this is so this wick here went below the head so we've got this is the head the low point of the head we've got this is the left shoulder over here and then here is the right shoulder but now you're sending yeah okay I've got this one here yeah sorry and this would be lower the head went lower than sorry the the body went lower than the head's bodies okay so we're using this one here sorry I thought we were looking at this one so the bodies are here or a body is lower than the body of the head here but the wick is higher than the wick here just that is that valid or invalid is the head still here is this still the head yes or no so on this one and Hamza says yes Craig says yes Roberta yes Kim yes Phil yes yeah David yeah Liz yes Lewis yes Jose yes yeah all good yeah it's that it's okay it's absolutely fine as long as we have a lowest point we can use that as the head that's fine the only way that that gets invalidated that one is if we get a wick that's lower than this which we get here and we get well no that that's the wick lower than there but we'd still need to have a body that's lower than the body of the head and we don't hear whereas here we get a body but not a wick lower so this still can be the head it's fine woo tricky one yeah I was wondering if the inverted head and shoulders whose neckline is colored blue and its entries marked with the those are also valid okay so yeah as prices develop and then this is the neckline here this is the the right shoulder but then as it develops further as price action for develop further then we get a very equal very flat neckline here with this is a potential right shoulder and could we count this as being part of the head yeah you count actually yes so yeah it would be valid yep absolutely and then the way you can double check that is with the future price action basically which means that when we get this move here we got a big reaction to it we get through it retest it getting in gold for you think yep that's fine that's validated that as a neckline so you could enter and this price action didn't exist when this first neckline will be drawn but then you can present it with more information and then you can change your initial neckline because of the fact that you have more information to work on and that's fine you want you know valid ones this was valid for a start and this is equally valid if not more so so it's fine and last one I think or last two um head and shoulders since it was not including it once get you feel yeah I don't know if that's a head and shoulders or not difficult to know isn't it with the fact we haven't got any previous price action so it might not be patting completion level might not be within previous the previous price action so it's might be invalidated through that reason also it's difficult to look away from this as the left shoulder this is the right shoulder for a start not huge are they anyway difficult to tell with that more price action but anyway this valid but it's a little here in valid bearish engulf I'm taking out by the next candle uh yeah I'd agree with that yep so that gets invalidated didn't go lower I don't think anyway that's a little tiny pin candle but the but the it isn't uh valid because it doesn't create its own pivot high so yep and again don't know about where previous price action was because patting completion levels up up here somewhere was price action over here you know we don't know from this information here that one yep so that was invalidated because of the fact price won't be low it uh this engulfer here looked like price yeah that that's a valid entry a bug when price broke book that one why me a lot of stuff there okay Jordan I hope that was all right now um so I've come down to wasman osman there are a lot of you that haven't answered questions for and I will get to this later today I will come back and do a video and post it in the community so in the study room and I'll tag everybody that I haven't answered the questions of yet because there's some very different people have asked me to review projects you know I could spend half an hour reviewing a project I've just spent you know I could ten minute I would think on this one for George um not a project but you know questions but so I'll go through that and tag everybody in there and so but by on we need to have a look yourself as well there might be questions in there that can help you with that because it'll be a good probably 40 minute video I would think that's in there so there might be some useful information for you but um but yeah so we're we're down to um who were down to osman yeah osman malik and the samand w dinesh christian carol lee richard gary robby steven kim umut hi d alessandro and camera not many karky i'll do it a bit I think that might be a record today it's very close to being a record but now I think one one week we did get more questions on that but anyway there we go uh hope for that I was of value anyway there and um hopefully you got something out of the uh the session um if you did then I'll be very pleased um and have a good next couple of days I will see the the demo and the live traders tomorrow uh we've got all hands meeting tomorrow as well which is very cool um and end of year all hands will be quite good so if you can join us there that'll be cool and um and then obviously on wednesday um i'll be back in again for what would be the last question session of the year I think I think it is not sure not sure about that so don't hold it so thanks very much for being here really appreciate you joining me and uh take care and I'll leave you in pieces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