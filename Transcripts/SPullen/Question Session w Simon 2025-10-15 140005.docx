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we doing? Good to see you all here. Hey Sally, hey Doug, all time, no see. Done Jose, Ethbar, Trevor, Majid, Chad, good to see you all and Gary, Gary Price, Gary Walker. Gary Day, Cracky, Gary. It's a Gary Day. Craig and Chigundo, good to see you. Christine and Tim. There we go. Great to see you all here. Thanks all for spending your afternoon with me if you're in the UK, obviously whatever time it is in wherever you are. Right, there's been a lot of things happening, a lot of patterns that have played out really, a lot of M's and W's actually that have played out quite well. We'll have a little look at those and just to see how we can assess those and one or two sort of things forming. We tend to go a little bit in famine and feast. We've had a real feast on yesterday and this morning and then now we might have a bit of a period where we won't see very many patterns for a day or so and then it comes back again and the like. That's just what normally happens. But yeah, it's quite a bit gone on as I say and happened. If you are here for the first time or you're new to the methods here and you're in the quick win then don't worry if some of the things we talk about aren't too relevant to you and don't make a lot of sense because some of them will be directed towards the legacy students, some of the comments and some of the analysis we do. But today we're going to talk a fair amount amount about M's and W's because we've had quite a lot of those playing out as we speak. So it's good to see them. It's good to see it in action. It's good to see how they actually form and how they play out and how they respect things and what have you. So we'll go through that so there's a lot of things that are relevant to everyone here. But some things we talk about obviously will be based towards the legacy students who some of which are live trading have been for a few months. So don't worry if some of the things I say, as I say, don't make sense. It doesn't just enjoy. Get soak up what you can and if you do have any questions as we go along, by all means ask if you can use the Q&amp;A section then that would be your the tab for that rather than the chat then that would be better for me because I've got more chance of seeing it, but if you as well. The I can't guarantee to answer all your questions but I'll try and do my best. I would just want to add as much value as I possibly can today. So enjoy. Let's see what we're doing and I've got a couple of questions already. Rafid, you've got a practice project day. Great. Thank you for that. I can't look at it on this this time. Obviously just submit it into in the relevant section in the community and I'll have a quick look. Tim Tim was with been watching the New Zealand dollar CAD. One hour ahead and shoulders. We looked at it earlier. Yeah, absolutely. It now seems to be setting up a hedged 15 minute inverted head and shoulders. We will have a look and better let's share my screen. We'll do it now. Why not? Tim somebody has been just been through the whole course and so the whole legacy course done the whole of the back testing project which is huge and now has fairly newly joined us into the demo so the forward testing phase. So getting quite a long way down the line won't be that long before live trading which is very cool to see. So let me have a look. Don't share my screen. Okay, New Zealand dollar CAD we want. Okay. Yeah, for those of you here, we've clearly got a head that's here and then we look left and here's a left shoulder. Now some of you will have questions about this being here. This is quite low down here for this but it doesn't exceed the head and even if it did, even if this wick popped down and went lower than the head's wicks, it doesn't invalidate that as a left shoulder. However, if the bodies which this is the lowest body here was lower than the lowest body of the head as well as the wick being lower than the lower lowest wick of the head, then that cannot be a left shoulder. It must be by definition the head but as it is that can be the left shoulder. So we've got a neckline in between. This is the anchor point for in between the left shoulder and the head and there's the anchor point for between the left shoulder, sorry the the head and the right shoulder which is here. Okay, so a break and a close above a retest and then we can be looking to get an entry. This is an engulfing candle here which can enter above. Not a good entry point at this level here because of the fact that we're into an institutional value zone. So it's likely that this is going to be called an issue and if we look how prices reacted to this zone recently, you can see how it's bounced off it here and it's bounced off it here and then when it breaks through with a big candle which it normally takes to get through one of these strong levels, you got a big candle going through and you've got a retest of the level and bounced it off again and it tries to do it again and bounced it off it again. And so we're coming back up to that level and it's struggling to get through which not an ideal entry. You wouldn't be entering really into it at this level if you have this value zone in your chart. But anyway, Tim says, 15 minute, inverted head and shoulders. You possibly, it's early stages yet. So to hedge 50 minute, inverted head and shoulders and thoughts, would you take it? Yes, not ready yet. Yeah, we're not, I think you're saying inverted head and shoulders. So we've got one hour head and shoulders and you didn't get a CAD which is that one and an inverted one. Well, that is the inverted one here. That's the one hour of the inverted. I think you might have got it the wrong way round of you. So we're looking at now potentially a 15 minute head and shoulders. Right, okay, good. Now we got it. So we've got neck lining between here and here. So because this is the head, all of this area here, left shoulder here and right shoulder forming as we speak now. So if we get a break close and retest of the neck line, I'd be looking to go south on it. Absolutely no issue with that at all. Yeah, if it's valid, take it and there's no news coming up or whatever can scope or with it or there's, you know, you're happy with your due diligence you've done on the trade which is looking for support and resistance levels, weekly trend lines, upcoming news events that are mentioned or any blockages and the other blockages that might be there. If you're happy with it, take it. Yeah, fine. Even if you were in this trade here, so you're going north, you're buying on the one hour timeframe, then you could sell the one on the 15 minute time frame. If your broker allows you to do it, not all brokers allow you to hedge positions, particularly if you're in the states that don't like it, but you can have two accounts. Take one on one and the other on the other. Yeah, and the IVZ is helping. Absolutely. Yeah, so this, this, this institutional value zone here, this is a level that institutions like buying and selling at, if price comes into it from below, then they often, if they're interested in selling, this is a sort of level that they will sell at. It represents value to them. Let's have a look to see. Have we got, so that's okay. That's okay. There's definitely, this isn't that a spread candle. I think we're okay on these aren't we? Yep, we're all right on that. Okay, anyway, right, let's move on. Yep, you're upside down Tim. You're upside down, mate. Right, so move on to, let's have a little look at M's and W's that we've just been, it's interesting to see how they play out. And sometimes as I say, we get a bit of a feast of them. And some of them, the rhythm of the market is pretty cool to see at times as well. So if we look at the one hour here on Swiss Frank, Japanese yen, that's here. So if we're looking at, there's an impulsive move on the way down here. We've had a move back up and a push down lower. So this fulfills the criteria for a potential W bottom if we're happy to take. But you know, it's certainly a set-up that is, looks valid. Absolutely. And then it's taken off and gone to target. And then this impulsive move that's happened here, this is all the green candles, as blasted through all these red candles, which often happens, you find that it does almost like a mirror image. So if we've come quickly down into the pattern, which is why we look for fast impulsive moves, very often we get the fast impulsive move coming out the other side of it, which is what we've had here. So it quickly goes to target. M's and W's are great like this. They go quickly normally to target, which means you're not having a trade that's sitting there in your account that you're just looking at and you know, and getting emotionally involved with and getting frustrated with and making probably random decisions about coming out of the trade or something. So they're quite cool at this. They tend to go quickly to target and there's you know three candles job done. And then what happens? We get this top impattern here, which is an M top, which hopefully you can see pretty clearly. We've got an impulsive move going up into an M top, pull back, then a push back up to a similar level. Then as price comes down breaks through the neck line, which is the lowest bodies between the left and the right side. Then we can be in the trade. And again, within three candles, we're in a two and a half candles probably, we're at profit. We're in, we've hit target. And then what happened to then? Impulsive move down, bounce back up, push down again. This is valid. We're okay with this. Having a wick that is more that creates most of the right side of the of the W because the bodies are making a clear move down. So we've got this inverted V shape for the bodies. That's key. As long as we get that with the bodies, then the right side can be made up of a wick. There's not a problem with that. Need to count the candles. So that's 1, 2, 3, 4, 5, 6, 7. So on the seventh candle, which the minimum number of candles were allowed to have, unless we're using the EMA strategy, but or variant. But in the standard M's and W method, then this is breaking the neck line here. You'll be in the trade. And again, up to target. Trips as what's the take profit criteria where we're looking at usually 1 to 1 on these. So literally just looking, so the way that would be assessed would be breaking the neck line here. Stop loss underneath the bottom of the pattern, excluding any rogue wicks. We haven't got any rogue wicks here particularly. So we've had to stop loss underneath the whole pattern. Then we're just looking for a 1 to 1 move. But in order to get the 1 to 1, we need to also encompass broker spreads into this because when the real world are trading, we get charged for taking a trade. And very often just with broker spreads, which means that it has to go a little bit further to reach profit target. Then you think it probably does. It's not a pure 1 to 1. That's to go a little bit further. That's to move a little bit further towards profit target. Then it does to go towards stop loss. And it depends on what obviously a broker spread is to how much further it is. The spreads I use are very, very small. But I do pay commission on every trade. So I pay money every time I take a trade. But I don't have virtually no spreads. So that's how I choose to do it. I know where I stand with that. So this is our take profit roughly area. This one, depending on what spreads are, we look or that's pattern completion rather. We look left is that in the last impulsive move down. This is moved down here. Is it in the bodies? Is this price level in the bodies of this rundown? Yes, it is. So no issue with this. That's a valid setup. Look for 1 to 1. Job done. Now if you're using the EMA variant, then you can target the EMAs if they're relevant. They're not relevant in this case because price actions happen within all of the EMAs. So we aren't extended away from them. We're in a very comfortable area. We're sat within all the EMAs, not a problem. But if they're extended away, which we have had some, then we just know the last day, so we can look for a bigger target on it. So that's, yeah, just very nice. That Swiss Frank Japanese yen, just the good rhythm just one into another into another into another. Very cool. Let's have a quick look at the euro cad that we did. I'll put down as my pick of the day on Monday. So I'll go back to that here. This criteria is slightly unusual setup. So this is an advanced, well say, advanced. This is if you're in the legacy program, this is right down the back end of that. So it's months into into your coursework and projects and what have you. It's a quasi-modo setup and entry. A quasi-modo entry on a head and shoulders is where we're allowed us to get into the trade earlier than we would do normally. Normally we were looking for a breakthrough, the neckline and a retest the neckline before go before taking a trade within certain circumstances and certain rules. If they are actually in place, then we can take an earlier trade and then this is one of those cases what we can do that. This move here, the right anchor point is higher than the left anchor point and this is a significant pullback here. So it fulfills the criteria for a break of structure, which means that we're probably going to be going north now. It gives us a lot of information that we're going up. The downtrend has finished and so we can look to get in on a significant pullback which is down here to the 61-8 Fibonacci level. Either that's worked out is from the bottom of the head here to the top of that move. A big move up here, 61-8 is here so that is the level that price has to come to as a minimum before looking for an entry. We got one. This was the position just before this red candle here while that red candle was actually in place when I actually set the trade parameters and what have you for it and was looking to enter if price came down a bit lower, which it did. It came down below this 61-8. We then got this engulfing candle, this green engulfing candle, like a bit bigger here, which then allowed an entry just above there. So just above this engulfer there we go with profit target up here. Ignore these potential entries and entries because that was the price action hadn't happened at that time that I was just guessing about where it could happen and just so I could detail it out for a post that I was doing. So stock loss underneath the pattern, entry just above the break above this engulfing candle. There we go in the trade and take profit here's up there. Forte one. And hit hit. Very nice. Now there's you might not stay in that trade because there might be rules that you'd be adhering to, which means you might be closing the trade before spread hour. You might be closing it around certain use events that are there that you don't have to do around what was available, what was out there yesterday and today. You could have left it open and if you had done it had gone to profit target, but you didn't do anything wrong if you made the decision to close it early. If it was based around definite reasons for doing it and you would actually have you plan that close of the trade before you took the trade and by that I mean you've looked ahead, seen what there were some news last night there was the there was a couple of the central banks talking speeches last night and if you were planning on closing the trade before that then that's fine and if you planned on or you planned on closing it before spread hour, which is 10 o'clock UK time then that's absolutely fine as well. But you know there's there's options for you. Thanks Sally for posting that. Ethnob would you keep the trade overnight since Monday? Well yeah just explain that one there. Hopefully that there's a choice definitely on there and I would all success what is likely to happen when I can't manage it. So if I can't manage the trade because I'm asleep for instance what is happening in that period of time when I'm in bed and if there are significant news events that are coming out economic data and that then I would be closing the trade before going to bed. But if not then I'll have the option of keeping it open there's ways of navigating through spread hour which means you're widening your stop loss and to take effect to take into account the increased spread size that happens in spread hour and then making sure that you close that or you bring your stop loss back up to where it would be originally after spread hour then you get a bed and then once you've done all that you're fine. That's good. Get up in the morning and you the you know happy or sad where it's come to. But that's yeah if it worked out very nicely this trade and that's fine not all of them do as you know I've often picked my favorite picks of the day and they don't even get triggered but that's fine because that's trading in all you do is your plan you wait for the market to come and deliver what you need to see and then you take advantage of it. If the market doesn't deliver what you need to see you don't get involved and so very often there's a lot of work goes in and you know nothing you don't get paid for that work but that's trading. Fine. Oh Kidoki. So what's that on? Yeah Euro did lots of Japanese yen pairs and this is something you have to filter out as well lots of Japanese yen pairs did you know I just went through that one I think the Swiss Frank Japanese yen where we've got the rhythm of the market and you got it here again same thing happening so the Euro Japanese yen you got a W bottom which went to target as soon as it gets to target price you know that's pattern completion level it has enough in fact it's slightly lower than that and then we get this M top forming which we played out nicely and then not really a that isn't good enough the bodies aren't moving down at an angle so we can't treat this as a W bottom but you can see it's almost a W bottom but not tradable if we have the EMAs on here again no good can't extend the target out on that one um oh Kidoki. Euro Aussie dollar this one's doing an unusual thing so we've had this impulsive move up which is great so then we're looking for a pullback and a pushback up to a similar level which we get so you can be in the trade on the break below this here this neckline so you'd be in the trade on this candle and then rather than going Bosch straight down which normally happened when you get this sort of beautiful run-up in price it is gone sideways and of course the rules for that for coming out if price goes sideways for too long then we look to close the trade out so this is the first candle that starts going sideways on you know we're looking for red candles to go down quickly with a green one in here so that's candle number one so you start counting from there so 1 2 3 4 5 6 7 8 9 10 11 12 13 14 15 candles so that if you hadn't hit take profit this time then you'd be closing out your trade at this period but you know let's see I think it just about made it I didn't take this one even if you've got to stop loss above the pattern it doesn't quite do it that's a rogue wick tighten it whether you actually have it lower than that one really tight on whether you'd actually have hit take profit if you'd ignored that rogue wick there which I'm quite happy to do then you stop loss would be where it is now and you'd have reached take profit so just done it just within the time pit if not then you'd be closing out the trade anyway around about this period here because that's 15 candles are going sideways it's the reason being is that with an m and a w we do expect price to move quickly in the direction you're expecting it to go in if it doesn't then it's doing something different and you need to be aware that you probably the power of that pattern is waning the longer it goes sideways or just gradually creeps down the more you're likely to want to be closing out the trade because it is running out of power the power of this is diminishing at the same time so hence why we have the rules for closing out the trade so that's the form of a bit of a w bottom now and doing but this is not an impulsive enough move down really to be involved in that w bottom to you know to wicky and yeah not not ideal and pound cad that was a mixture of a w bottom and also a a quasi-modo entry another one of those which is interesting so you've w bottom here played out from this move down yeah I've probably talked much about the quasi-modo again but yeah but I could have had a nice early entry here just above there for a quasi-modo which is in play at the minute and target would be up here so if you're in that trade then yeah you're already in probably two hour well yeah and you've got another one and a half to go you probably get three and a half possibly four hour out of that trade all good there didn't all not everyone there's the odd one that didn't quite play out there's about ten that did this one here impulsive move up nothing wrong with this impulsive move beautiful impulsive move pull back push back up to a similar level you have to check to see if that's wonky or not price came down broke through the neckline and you'd be in the trade on that candle there's one o'clock in the morning my time I'll be asleep so not relevant to me but you know it could be to you and it didn't play out on that but that's just about the only one that didn't checking to see if this is wonky here so I need to know if this right side of the M is valid compared to the left side so by valid I mean a similar level to this there's ways of measuring it so I go to the Fibonacci retracement tool and on the lowest on the lower side but it's the highest point of the lower side which is there that weak we'd start our Fibonacci retracement pull it down to the neckline which is here and go across are the bodies of the left side lower than the 1.3 extension which is the green line here the pale green line at the top and yes they are so it's not wonky it is perfectly valid just didn't work out let's say one of the very few that didn't nicely inverted head and shoulders though absolutely chad yeah and then United States dollar Japanese yen again the Japanese yen just when you get a lot of Japanese yen pairs all at the same time giving you this W bottom and they're all happening at the same time you've got choices to make you either select the best one or two of all the options that are there to you and trade those two with full size positions or if you want to take the they're about four that are identical to each other if you want to take all of them you can do but you need to reduce your risk down I don't I don't trade more than 2% risk on any correlated pairs by correlated I mean you know so similar as in Japanese yen pairs you know if I've got four of those and I took full size positions on them then I could be risking you know 4% of my account if they go wrong and I won't do that so 2% the maximum on that so if I wanted to go up to the maximum amount on it I could take all four trades but I'd reduce risk which would be half a percent each risk and that's perfectly valid and your choice on it if there's one clear one that is better than the others I tend to take that one on its own at a full size position but if they're all much of a muchness and they're all decent setups that you know not one is worse than another they're all very similar I'll take all of them just to reduce risk because she just spreading your risk a little bit with that yep absolutely Stefan O the CAD Japanese yen was a good one yep they're just exactly the same exactly the same time so when you've got the right side of the pattern formed which would be on this red candle here there'll be you know three or four other patterns on different currency pairs but related like the Japanese yen that would be an exactly the same position so you have to make that decision around it and the DAX let's have a look at that one not all related to just purely currency pairs this one just fanning around a little bit at the minute you got sort of you can see the impulsive move had a pull back and a push back up we're in the try but it's going a little bit yeah making a hard work of it and so be it just in play at the minute what was a bit better was this one which is almost like a textbook m top get your cameras out take a picture of that one beautiful run up in price pull back push back up to a similar level break the neckline here Bosch straight down to target lovely tricky to trade indexes short because of the way that the world is at the minute the for some reason we've never been in the better place and everything all the indexes are going up in one direction but you know one hour and certainly a 15 minute head and shoulders then you know there's enough you know machinations of the market to to get profit so usually but I have been very wary of particularly us stocks have taken short positions on anything from one hour and above because they just they're just on a tear going north not quite the same with the you know the the European ones but even the UK which is normally a very slow burn is on a pretty decent move up isn't it you know it's moved up from 7,500 here in April up to 9,500 9,600 so big move that massive yeah so difficult to trade but but you know you do get the pull back of course you do and you know that's you can trade those of course but the better trade to the ones where you get the pull back here like this and then a pattern formed at the bottom of that to go north again you would you would think she's gonna do wouldn't you would think that they're getting sorry apologies you'd think they're getting overboard but you know I always go by the premise that the the markets I you know this was obviously something that I remember who's had it now but the markets can remain irrational for longer than you can remain solvent it's a very good point they just keep on going up but you know it has got the feeling that we're going to have to fall out the sky soon you know madness go this on the nice back look at that move from here 16,000 we were at in April 25,000 now just crackers and that was obviously a very significant pullback I think we've got we've got to have another big one so but would you bet on it that's the thing you know who knows when it'll happen very tricky to do but when we do it's going to hit us I think it's going to be a big one there we go but who knows I don't know you yeah Chad I'd go to you absolutely right I mean this is going very often you don't quite see the correlation between gold and the and the stock markets because it tends to be with the risk on or risk off risk on means we're putting money into stocks because we want we're happy to take the risk because we're thinking it's going to go up and risk off means that we're not happy to put money into stocks it's an unsafe environment as far as you can send a very risky and volatile we don't want to be in that position at the minute because of whatever's going on in the world and we're putting money into safe haven areas which is gold US dollar Japanese yen swiss frank type of thing precious metals but in this case we haven't we've got the NASDAQ going on a big tear and we've got gold just just being stupid I called it to 3000 last year but I did not think it's going to go to 4000 this year and the book I keep on thinking about those they've got these all these Aussie gold hunters and the gold things in America and whatever they're doing in the Klondike and everything and I keep thinking they're going to be digging gold out there and thinking yeah for years they've been saying oh it's worth you know $2,000 an ounce and now it's four they're doubling the money just by doing the same bit of work incredible and this Euro pound looking at this at the minute Euro pound before we get to some more questions yeah she can do yeah absolutely yeah and you could see it couldn't you just was on a absolute mission gold was to get there and and he still got that there I mean we're still probably nowhere near the top of gold nowhere near I think we need a pullback before we do it but any pullback significant pullback is a very good buying opportunity for gold as mad as it sounds but it is right Euro pound this one here I've got this little yeah it's actually moving on quite well now so it's good but just a you know a very quick top-impatter from this you don't really have to see this with head and shoulders where we get this impulsive move going up and then a head and shoulders forming at the top of it and encompassing the pattern completion level within that 20 point there that encompasses the pattern completion level all within this you know two or three candles that are there it's quite unusual I was hoping we're going to get I'm going to get an entry look quite high appeal for a really nice list of reward but it's not not ideal yeah good shout that one Tim there is an element of flexibility on it but realistically it should be a 15 minute let's just measure it 29 bars it's 29 30s the minimum that we can also technically we should go down to the 15 minute and have a look at it on there and then it would look a little different it would look like that on the 15 minute and then it's got too many candles in it or it will have by the time it breaks the neckline so what do you do that's up to 127 I'm not broken the neckline so this is a very very one of those rare occasion where you can't do what the rules say which is if you're not up to 30 candles you drop down a time frame can't do it here because we've got too many candles so we have to go up a time frame can't do that because there's not enough candles one of those bizarre situations so so that's why it's it's a one hour trade and you just accept the fact that it's only one candle short of being acceptable but that's fine on this very rare occasion so we've had the break clothes and retest just looking for an entry candle which we've had just about there have we if we haven't missed it yeah we have they are talking to you and have missed it that was the entry so that's a pin candle entry there just break below it at that point no worries now it doesn't a great it doesn't a great one dog I'm not that disappointed I missed it because if we look at I like to get a lot more than one to one on head and shoulders and this here is it's not even one to one I don't think I can deduce about get one to one out of it no good not with head and shoulders so that's fine well I know second I've just got that wrong try again yeah we get one point yeah one point five to one it's still a bit light isn't it two to one really is really well I like to be at a minimum I will take them but unless the nap but normally it's I was hoping for an entry up here somewhere and getting fours you know four to one or something but not possible Marlon how strict are you about missing trades and how do we determine how to miss it yeah I mean if you miss a trade you miss a trade so I've missed that let's say now technically speaking if price came up to the entry level now then you know you could take that trade but I'm if I miss it then with head and shoulders I'll wait for the next opportunity to present itself and it might be a better one so price goes side just a little bit or move back up given you you know an entry for a pin candle here or something that's fairly relatively small pin candle or something you know but it gives me a very good reward to risk then I can easily take the trade and get a better reward than I would do by taking this one but I'd wait for the entry set up candle again not just arbitrarily going at a level you know appear somewhere it's not what I do it's I want to see the momentum of the mouth market on my side that's why I have entry set up candles this is an entry set up candle because the momentum in theory is on my side it's not brilliant because this is nearly come back up to half way before you know go in the lower but it's still fulfills the rules of a pin candle you know when you've got you know like this wicks to the upside and this is a tweezer top set up here and when it breaks below you know the momentum is with you while we have it pin candle here that you know momentum we've tried to go north sellers were going in control we've pushed down south and then that momentum's continued on the reason for using these type of candles it's just you know getting getting the momentum of the market on your side Doug if price goes up it gives you new information absolutely then you need to reassess everything again you know make sure that you all still got a valid pattern and still got want to take the trade times moved on as well you might be nearer to news it's lots of different things that going on but with this I did have a quick look at this because I'm talking about how this is euro pound uh on the weekly chart so have a look at that our prices just gone up to the top come back down down to the bottom up to the top down to the bottom up to the top down to the bottom where's the next going to go and this was you know start the year one let the hells talking about this saying my bias long term is for it to go back up to here and it's on its way you know and it's going to and that's why I put those zigzag lines in at the start of the year here because I'm going to say it's not going to be quick um it's going to take its time and there's going to be ups and downs with it but the bias is up on euro pound until we get up to here um but it wouldn't stop me taking this trade you know this is a very small segment of that you know if we look at this here go down to the one hour and you can't even see any of you know that's all those sort of problems because we get the normal movements up and down but if I was taking a daily trade daily time time frame trade I wouldn't want to be taking it to go south I'd want to only be taking it north because that's the direction that it's going to go in generally speaking until it hits the top again well until it stops doing what it's doing but it's been ranging for years so it will continue so right anyway that one other sum I'm not worried about this at this time or that price do its thing and if it gives me a better entry later then I'll consider taking it depending on what time it is. Kim Kim Martins with the W&amp;M regarding roadblocks do you look also left of the PPA for road which yes I do yes absolutely um so if we do have let's just use one here as this one is we've got a run down in price move back up and down again so patting completion levels pretty cool um we haven't got any issues with any previous price but I'd still look this way to see if anything is happening here and any pivot lows like this here okay why is that there why is price reversed off that level there you know what's it doing doing that is that affecting my trade and if it is if that's that level's there in between entry and take profit then I want to know more about it because you know obviously I don't want to be caught with price reversing at a very strong level so the way that we do that is um it's to draw it on the one hour like that have a little look at it to see if prices are reacted to that level which it has even though that's spread hour so it hasn't really reacted to it not spread out the last candle of the week that's just spread widening that's taken it down to here nothing to do with buying and selling um but I'd go up a time frame now so I've got to the four hour and have a look to see what's happening at that level if anything and there is pretty significant and that prices come from a long long way right the way down here right the way up the first time we've had a significant really well in the last push here you know as soon as it hit that level we've had a significant pullback tries again significant massive pullback from here so a long way away big reaction to it big push off it that's a significant level probably there's not a lot of interaction with that level to make a judgment and assessment of them now we're going back a bit too far but we're not necessarily too far depends on what information we've got but you can see how prices reacted to it here bashed its head against it quite a lot and then gets through with a big candle retests it not too much here going on at all but there's enough information there to judge that as being a medium to medium strong level probably a medium level and now you've got information do I want to take a trade with that there if that was blocking my path and if it if it's blocking my path where is it blocking it is it right near take profit or is it right near entry it's right near entry wouldn't take the trade if it's more than a third of the way or half of the way to to profit target then I would decide to manage my trade around that level by that I mean and this is a good example of it here so let's say this didn't make it to take profit level I know it did but let's say it didn't price comes up and hits into this level here we've assessed it as being a medium strength support and resistance level that we're going to manage our trade at if we get there all this can be done before you take your trade so then you relaxed you're in your trade you know exactly what you're going to do with whatever happens to price so it's reached this level it's reacted to we've got this pin bar off it and that's one of the criteria here we need to see specific price action that tells us that we need to come out the trade you don't just arbitrarily come out because you think it might go lower that's no good for consistency you need to have it where it's specific price action and that is one of the criteria that I'd look for which is a pin bar a bearish one even though it's green it doesn't matter the the wick is 50% more than 50% of the size of the candle itself overall and part of the body is in the bottom 25% of the candle so therefore it's a bearish pin bar and price then if price break that's not enough on its own we need price to break below the lower of that candle and if it does which it has here immediately close the trade and you'd be closing it for you know a half win or whatever it would be very cool just being consistent doing the same things then you can back test consistently then you know what you know your results are likely to be and you get consistent results that's the real key to it all and then just quickly I'll have a look on the mdup this is Roy Roy Swimmon or Sweatman sorry on the mdup you set up do you wait for candle to close or simply enter when the price breaks the neckline just when it goes through the neckline that's fine for an entry if you wait for it to close very often it's gone already half way to target to late so yep as soon as it breaks the neckline in sometimes it'll reverse on you and go I mean it's not going to happen every time but if you've done you do diligence done done you know your assessment and analysis of the pattern you've you've checked out like this here this lovely move down here get a get a bottom in pattern the chances are it's going to go to target seven times out ten it will do that the other three it won't but it doesn't mean you have done anything wrong it's just the fact that it won't you know the mark we don't control the markets that's it Malin you can still use FXM for a lot of the for a lot of the commodities and index as well a lot of them available there's only the old one that doesn't have FXM so I'll still use FXM right anyway questions that you submit in Lee Lee Croydon let's have a look at this sorry I've got a squeaky chair there we go cuckl I'm not going on on the tax screenshot it took me from 8th of February 2003 to the 2nd of April 2003 to spot a pattern you know a valid pattern that two months this took into account all the rules is this one is this usual or am I missing something I'm regularly finding that I go for long period of time before spotting a suitable trade I am studying the four hour time frame due to my work pattern not unusual if you think about it four hour time frame for one instrument if you're getting one trade every two two months if you've got let's say 28 instruments that you're trading overall then obviously you're going to get 28 every two every two months also so it's 14 a month trade setups on the four on the four hour not a huge amount but that's purely on one one method which is heading shoulders on this you'll get a lot more than that on on M's and W's as well but so if you work it down so that's the four hour so if you get in one every two months on on on that if you're getting on the one hour you're getting two every month on every instrument on each instrument that's 56 trades a month on the one hour and if you go down to the 15 minute for heading shoulders on that then you get four times that amount again by let me just dance a reason because there's four times as much price action going on or candles going on to do that so it isn't unusual on the four hour to get very large gaps in between in housing like two months apart not unusual and now the second question when I'm asking my patting completion level of measuring down from the neckline to the head in an inverted head and shoulders do I choose a point on the neckline which is in line with the lowest point on the head yes you do yeah absolutely so you've done it right here so that's your lowest point here so you take it from the neckline vertically up there so you pull that down to there that's your measurement which you then flip upside down which you've done and that's patting completion level up here perfect now the next question when when setting you take profit patting completion level is in line with the high of the price at the start of the run down but does not meet a body a candle body however if I set my TP just short of this I still get a two to one wrist or reward so can I take this trade or is that outside the rules no you can take the trade that is your patting completion level there you go left and you've run into this just here it is actually just into the wink of the candle here now you don't want to be targeting into the wink of the candle so you take so that's your patting completion level that's where price should go to as a minimum but for take profit purposes it could easily take a while to get there up to that point it could easily get to here and reverse and then you sat in a trade rate it just went for to go for that last little bit so I would always take put my take profit here assuming I still had a good wrist to reward on there so you'd have that exactly as you've described it and that's perfectly allowed in head and shoulders not in M's and W's being head and shoulders so yes you can and that would be a take profit there it did ultimately go to patting completion level but it's riskier to do so seeing the power of it powers up there to that it's good no worries Lee that's good Sarah so Sarah Hemsley can it candle that is part of the right shoulder be included as a break close and retest candle or do you look beyond the shoulder yet it can you can do no issue with that at all now this one's slightly different because there's not enough candles in the pattern so it isn't a valid pattern and what have you but your question and it isn't a valid particularly a right shoulder but your question is can this candle here which is the right side of the right shoulder if it was valid act as a break and close yes it can that is a breaking close of the neckline just waiting for a retest of it which you get here and that can act as an entry set up candle as well because that's a retest of the neckline here and that's an entry set up candle which you can enter into here but it's not valid because that pattern isn't valid okay Alex Alex and Stasi okay see use please see the link take take take profit hit on paper trading on gold but hasn't been it's got the wrong monitor oh sorry Sarah that was another one there wasn't another question you heard yep sorry it's jumped ahead can two candles for my shoulder yes the can can so yeah can two candles for my shoulder no they can't no so two candles are not enough to form a shoulder you need three on that so whoops there we go this one here for Alex is about take profit being hit so and they've stretched out the screen here very much but looks as well yeah so prices come down here and hit you take profit level so even a sell trade it's reached take profit but you haven't the trade hasn't closed because you bid prices reached the bid prices has reached the take profit level but the ask price won't have done because when you're in a sell trade you have to buy that trade back to get out the trade so if you're reaching stop loss then you're buying that position back at stop loss and if you meet reach in take profit then you're in a sell position you need to buy that position back to get out the trade and bank the profit and so when you're buying you buy at the ask price or the offer price which have one and the same just different names for it the bid prices the sell price so so the bid price is always lower than the offer price or the ask price so the the bid price would have reached this take profit level here no problem but the challenges are your ask price will still be up here somewhere because we've really stretched out the screen you know you know little tiny bits there so so all it will be is just your spread spread of that instrument I know you're on demo trade but you still have paper trade and you still have spreads including and that teaches you how to navigate spreads and how to set your proper take profits and and stop losses as well otherwise when you go live trading you wouldn't have you know that knowledge and it'll be struggling so that's all it is just the spread didn't reach you just the ask price didn't reach that you'll take profit level frustrating I know I used to get frustrated with that years ago and the first start thought why isn't it closed out why isn't it yet to stand understand and Adam Adam sure I've created a cheat sheet yeah that's awesome Adam really isn't cracking cheat sheet let's have a look at this okay look at this little beauty the only thing I say it's almost too too detailed but that's not a bad thing because you know where you're looking at and everything but it's really really good and I thought oh no you've not included enough about spreads and that and maybe that you could do a little bit more about entry how you enter on an M compared to a W for instance you know which like on a on a W you're buying the position so you're buying at the ask price so you have to set your entry level that you know half a paper above the neckline plus the broke with spread might have just put a little bit more detail on that but that's the only thing that I would do you've just you've really nailed it on here really cracking what I said I'd it's like a mini course isn't it support resistance levels divergence weekly trend lines stock information how how about there is just fabulous do you want a job we've got one of these got one in the legacy Mike Parsons a bit good at this sort of thing anyway that's that um all right let's go Lewis Lewis Mitchell on the latest catch up there was a question regards to the attached image okay let me have a look to see what we're looking at that one yeah you'll spot on with this as well yeah you're right so that pin bar there is not a valid entry okay and the reason being is this is inverted head and shoulders and we've got a break and a close above which is fine and a retest of the neckline so then we can look for an entry and we get an entry here but this pin bar has a lower wick than the original right shoulder and it has a lower body than the bodies of the right original right shoulder so now this is the new right shoulder and so then we need to reassess the pattern and we'd read through the neckline attached to this point this is the right anchor point here now not this one anymore this one's replaced it another line across there so you spot on good work uh Chad Chad Cunningham any testing what is your experience uh in your testing what is your experience of a head and shoulders on the probability of a downsloping neckline yeah okay so head and shoulders set up we've got a downsloping neckline um that has broken structured downwards it's not a Q setup but yeah okay uh versus an upward sloping neckline that is not broken structured downwards you would think it would make a big difference wouldn't you you'd expect so if you've got the situation where um you have cracking a lot of these things hey were there so if we've got into a situation where uh we've got a head and shoulders that has a sloping neckline going down this uh like this this has broken uh structured with this one here therefore it's likely to be going down now prices like to be going down that makes sense you'd think that would be far more likely than if you have a an upward sloping neckline like this it doesn't make very much different amazingly enough I thought exactly the same as you would on that I thought it would be more powerful as a head and shoulders pattern and more likely to go to pattern completion but it's only a tiny bit more it is more but it's a tiny bit more and the fact that you get a better reward to risk nearlyals with a sloping neckline this way means that that means that these patterns actually pay you more overall in the long run than the ones where the neckline slope in the other way both the valid both perfectly within the rules uh and whatever but you'd expect this one was now yep we've changed direction we've got a break of you know change your character a break structure here it's going to go down not quite the same with certain criteria like for the Q entry then yes then it does make a difference and it does make it more more likely that will go down but it's yeah absolutely Chad really strange really is and you'll see that when you do your back testing have a look at them so you when you get a load of trade setup there you'd be thinking crikey you know as many of those ones that I didn't think were going to be successful are successful as the ones that look more likely okay another one Chad only for legacy students yet that's it you regarding candles that we ignore in our analysis spread our candles yes last candle of the week first candle the week yes gaps that close quickly without consolidation or pullback yes news where price makes a large candle then immediately retrace yes assuming it is a very very fast retrace not price I didn't found any attraction to it just a knee-jerk reaction to the new news and then immediately it is you know closed and we're back to where we were we were trading before then you can ignore those candles yes absolutely and that applies to 15 minute one hour and four hour yes four hours slightly different but yeah also once and on the four hour it's not as cut and dry yes so you you mentioned it as well so yeah the four hour is slightly different because if you imagine spread hour with one hour was one hour and ten minutes really it works if you've got a four hour candle that so you have to assess the last part well the the relevant part of that candle basically because not all of that you know that candle was spread over the whole lot of the spread hour if that makes sense and more and so you have to be able to assess the inner structure of that four hour candle but it's just a bit different for head and shoulders do ignore rogue wicks that make it to pat and completion first or does this invalidate the trait so yeah well we've got a head and shoulders like this and we get you know you know after after we well it didn't really matter when it happens but we're going to a big spike down that goes down to pat and completion level just didn't just to spike down and immediately back up so it's just a rogue wick it's in there does that invalidate the pattern one no it doesn't I'm quite happy still to take an entry after that that's just a knee-jit reaction I just disregard that that candle in its entirety and it doesn't matter when it occurs which is another question you had okay regarding David Quigley's question for Monday in regards to whether or not we should include the pivot low as part of the pattern your answer concluded that he did not have to include that pivot low which would invalidate the pattern so long as the pattern completion level didn't reach that price action yep I thought a Sony previous question and session that it was different to that well it would have been a different scenario that would have been slightly different and I'll show you why on their child I think yeah so here so we've got pat and completion level worked out as being there okay on this inverted head and shoulders so we go left horizontally so we go left left left left left left left left left left left left left left and we run into this as previous price action here and which means that we only have to assess that well sorry the pattern is perfectly valid in the entirety of this price action from this candle onwards we don't have to take into account anything behind this candle at all it's irrelevant to our trade or saying it's irrelevant if you got inefficient candles like this then it's not irrelevant but you don't have to take into account anything behind this candle here because that's where pattern completion level when you draw a horizontal line hits price action so we can go to pattern completion level all within this bit of price action here and so we don't have to assess this here if this pattern completion level was up higher and we'll go like this and go horizontally horizontally horizontally horizontally no that's not hit those we have to go to here before we're here to candle then we have to take everything into account to the right of this candle and that would include this bit here and this bit here so this bit in being the key bit and that would invalidate the pattern but it didn't but a good question get it get it mustard I'd like to get your take regarding movements during news events and if that movement can be used in the impulsive move to start a pattern attacks is possibly not the best example but it was a move caused by power speech what do we think about that can we use news let's say we're looking for an M top or a doubly bottom whatever and news is push price strongly in one direction or the can we use that as as the previous price action the impulsive move that we need before we go into a pattern is that okay and chat as yes as long as it's not an immediate retracement yep imagine yep there's yes quite happy with that Craig says yes Merleyn we can use the inefficient candle good good answer yeah Gary Price yes and Jose yes with Jid mirror yeah you can you can use it and I quite like using whenever you get news that comes out it tends to push price in one direction or another quite strongly and it actually then overruns a little bit generally speaking so that it says all okay I've pushed gone too far now and I'm settling down former an M top or a doubly bottom and then retrace back up or down whichever way it is and so yes I love using news as a as the impulsive move yep no issue with it at all then Lewis nearly then Lewis Mitchell on the attached link you have a double head and the right shoulder so however the right shoulder's lowest week is only half a pip above so let's just have a look at this so we can see it yep so we've got here so so we've got the head which is in theory a double bottom head okay then left shoulder and then right shoulder here how you've drawn it out this right shoulder is very nearly at the low of the head but it's not at the lower the head you know this this candle is lower if this was the head then this one and the bodies of this candle of the of these candles are higher than the bodies of the head so it's perfectly okay to use that as the right shoulder if we're happy with this has been a double bottom head and then you've yeah good stuff Gary and then so you've got this as double bottom head left shoulder right shoulder is this a valid double bottom head what do we think about that is that valid as a double bottom head can we use that like that and Gary says yes chats says yes bodies are lower Majud says no it's all anybody else yes yes I says no um Craig says no in this yes so a bit of difference Sally says no the retracement is too deep adding a little bit of value in there Julie says has a large pull back in between so yeah no only because middle too deep yes so yeah I mean this is something that obviously some of you will know about and some of you won't know about to be to be okay to have a double bottom head which part of your question as well here because you're saying is it okay for price to go through the bodies of this candle get into the right anchor point which is here and then says no which this pullback here is too deep in between the the left side of the double bottom head and the right side it can only you know it needs to be quite a smallish pullback here I want to say smallish pullback maximum of sort of 61.8 you know the Fibonacci levels of pullback in between to qualify as a double bottom head so so because it doesn't because that's too deep a pullback and it's an invalid neckline anyway could it go in through these bodies we have to assess it again so we'll assess this pattern here and if we've got this could be this is the lowest point so we could have this as the head we look left that will be the next lowest point so that would be the left shoulder and then we look right this would be the right shoulder so then we have a neckline joining from here to here so very similar neckline actually doing from there to there that's okay that's just I mean I don't know when these candles were formed so it might be that some of these were not not usable but that's how it could be looked at so it have this is the head that is the left shoulder that is the right shoulder neckline in between here the way we go so you still get the same entry actually on there but quite complicated that one and then finally Alexander or Alexander Mosca I hope you're well yep I'm confused about how to measure the size of a Causing Modo in one of the sessions I had understood that you can count backwards to the left once the right shoulder reaches the level of the left anchor point but on another video mentioned the Causing Modo formed the right shoulder that's when you can actually do it okay let's have a we'll look yeah I'll just draw it out and then we'll wind things up so again we've got here so we've got let's say this is a Causing Modo potential setup so we've got this is the right anchor point and this is the left one this one breaks enough structure to qualify for an entry if price gets up high enough towards the left shoulder here so when we count the pattern is we'll move that up is at this point here when prices at this level so we're looking at from the left shoulder from the left side of the left shoulder we start counting the candles and count them counting counting counting count them when we get to here at this point which is the the current high point of the right shoulder how many candles have we got and if we've got 20 or more we're okay then we can go ahead so that's how to assess the size of a pattern so from the left shoulder to the high of the right shoulder I think the other one was getting confused with how how you didn't incorporate previous price action and pattern completion level and all that sort of thing which I know can be a bit confusing but that's that's the rule there that you can do on a Causing Modo. So anyway thank you so much for being here this afternoon and some great questions and thank you for your interaction as well much appreciated have a brilliant rest of the week I'm in the cafe tomorrow if anybody wants to listen to any more let me sprout in on then I'll be in there check out the post I did for the cafe if you haven't had a chance to look at it yet the one today yeah then you look at me in a different light say you numpty but anyway um great thank you again anyway and we'll wind things up take care catch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