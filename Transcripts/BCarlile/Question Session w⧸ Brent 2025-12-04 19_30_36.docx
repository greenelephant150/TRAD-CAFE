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question session. Thanks for joining William, Hi, Anna, RagaF. Good to see you. Anybody else? If you are new perhaps, go ahead and say hi and where you're from. Others have been posting that for weeks. Ernest from Toronto, Canada. Welcome, Ernest. You got it. Let's go ahead and dive in now. You should see the shared screen. Let's take a look at the agenda. This is really just a repeat. Module 5, parts 1 and 2 have been released recently in the Falcon Method Vault. And stick to the 1 to 2 projects, at least per week. Lots of great projects have flown in in the last couple of weeks. Many of them from the first and second module, which is very hard to see. Paula from Louisiana. Yes, where is our good friend, Steven, Mr. Snip Snip. That's okay. Steven has been in attendance as much as anyone for a while, so we all have things to do sometimes. And hopefully he sees it on video. But Snip Snip to your friend. Okay, I mentioned in the last session that the daily shot macro chart pack is live again for new subscribers. My price was $135 per year. Hopefully yours is about the same if you subscribe, which is very low for that type of service. Check it out. It helps you form a mental image of what's happening around the world economically and with charts data. It's a great visual. A really nice question was submitted that we'll cover. I'm glad that it was submitted because it gives us an opportunity to do something I kind of wanted to do anyways, which was run through the watch list and talk about monitoring prices. So we will do that. We're doing a lighter version of data and trends recently because they're just so much happening all the time. But I'll pick out something that I wanted to discuss that has relevance to the class and the question sessions. And so I did that today as well. And then we will wrap up on a on an instructor insight that is connected to the data and trends. Here's our question from Billing. Billing C. Okay, I'm working through the fundamental research module where I need to observe current prices. Project B has 96 items on the watch list. And I'm looking at the prices by searching the items on trading view, then opening the charts and looking at the all time to see how it's traveled, which is looking at a backward looking chart covering the most time possible probably years. At least it's years with interactive brokers. And the shorter time scales to see recent activity. Okay, however, this is taking me way longer than the 15 minutes that you suggest in the module materials. Is there another way that I should be doing this that's faster? This is my first module and first time using trading view. Yes, that's because you aren't quite doing it right. So you need to separate out the monitoring the numerical prices. So just checking price quotes and that should take less than 15 minutes really from looking at your chart viewing. It's a separate activity. So we don't need to look every time you view a live streaming quote or a page of quotes on your watch list. You don't have to look at the chart every single time. What we're trying to do is to get you in the habit of glancing at the numbers that are trading on the screen more frequently than you actually need to look at the chart. But you know, you will look at the charts for these. It's just you're not going to look at every single one every day. And you're also going to focus more on the ones that are on your radar for being important for trading. So we're going to do an example of running through my watch list tabs. And I have way more on my watch list, a higher number than you do. I think the 97 encapsulates the markets that we really want to follow or the Falcon Method course. And that's all you need to do as students with trading view. But I do follow a higher number. And eventually you might follow a higher number of markets too as you get interested in just different types of exposure with ETFs and asset classes. But 97 really I think is very sufficient to get a nice well rounded view. So let's stick to that. And it will take much less than 15 minutes, I think, to do that. To just do a glance at the streaming price quotes. So let's dig into that. Shall we cut this for a moment. I'm just going to start on my first tab. Now can I get this out of the way? There we go. The first tab on my screen that you're viewing now is just my macro markets tab. I have currencies. This is the spot stock indices in the US. Now I have an international page or non-US in a different spot. I have VIX index here with a couple of out month futures, futures contracts, stock index futures, metals, energy, bonds, gold, gold, minor ETFs, some other fixed income ETFs, TLT, zeros, a couple of big ones, some corporate bond ETFs. And I just rotate some names that I'm just looking at at some particular time. There's not a lot of value here, but I think it's kind of neat if there's usually three, four, five tickers that are a little bit more on your mind for some reason. It's not even because you're trading them. I haven't traded in video for a while, but I think it's important to the broader market environment. So it's up there. All right, so moving on to the next one. This tab, and I would not have you do this because it's pretty repetitive, but I do this because this tab has the low high in last. So I would have you choose one or the other, you know, the tab before it. This is for a quick glance. It only has the last price. It's a cleaner, quicker way. You're not looking at as many numbers. This is usually I'm just glancing over for five or 10 seconds when I haven't looked at prices for half an hour an hour. This tab, I really do want to see the highs and lows of something like the FX dealing rates over the past. Or since the current session started as a look here. Okay, 1653. Well, if you haven't looked at it for a while, you know, has it been in a 20-pip range or has it been in 120-pip range? There is a difference. And you'll want to know what's going on if it's been in a big range. So this is a tiny range, another pretty non-eventful day in FX in most pairs. But I'll just scan through this. Okay, I noticed that if you've been asleep for two weeks and woke up again, crude oil looks exactly the same. Gold is hanging in there. Silver is down today after being red hot for several days. And how do I know this? If I just opened up this platform and I hadn't looked at any prices for two weeks or a month, a lot of these numbers wouldn't mean much. But they mean a lot because I look at them repeatedly, daily, multiple times. And that's the point of what the project is really having you do. You want to be familiar with these numbers. Get them seared in your head so that when you see something like, oh, okay, the 30-year bond, 116, that looks a little bit low, especially getting to a 115 handle. We're not really looking at charts much yet. I mean, you can look at a few charts during this phase, but okay, it is fairly low on a recent time frame. We're down from over 119. So this is an increase in the 30-year yield because prices going down. Okay, got it. Here are sector ETFs for the S&amp;P 500. These are more short term fixed income. Okay, got it. I noticed here, oh, dollar yen has moved back down to a 154 handle below 155. And short dollar yen has been on my short list for an asymmetric setup. So that is something to take note of. 66, 15 and Aussie. Well, that looks a little bit higher than I've seen in recent days. And then you look, you can look at the chart real quick. I'm not analyzing the full chart here. This is just a quick glance, checking quotes. All right, next tab. This is a futures tab. I only have futures contracts on here. This is mainly just for actual trading. And I want to see sometimes the futures curve going out some different months for like crude oil. You don't need to do this. It's only because I trade futures and I just need to have the contract handy for when I'm ready to place a trade. I don't want to load a new quote every time I might take a trade and something. Okay, futures to tab. I don't even have data. I have delayed data for stuff like niba coffee, but I do look at it. What is the general trend of a lot of these commodities, soft commodities. OJ has been really diving several months. You certainly wouldn't know by looking at the prices and grocery stores I'm aware of. Prices for OJ have been rising. I think it was because of this move back here. Maybe they'll have some sales soon. We'll see. But anyways, looking at other commodity softs, cotton, also in a downtrend. Coco, downtrend. Sugar, a market we've covered recently, downtrend, up a little bit from the downtrend. But nothing here is looking is screaming commodity flation just yet. And it's also looking like prices are fairly low for a lot of commodities. That's all I'm looking at for now. Here we have Fed funds futures. For about a year's worth of contracts. So these are the 30 day Fed funds futures. If I want to see what the market is expecting. The September contract 30 days ahead is October of 2026. It's the inverse of this price. So 96.81 would be 3.19 3.18.5%. Percent is the expectation for October in 2026 for the Fed funds rate. That's what the market is estimating here. Okay. Some down ticks there. Moving on. I have a whole nother page of these are all ETFs. These are commodity related ETFs. And I know I've just looked at the commodity futures, but sometimes I want to trade one or the other. And I just want to have the symbol Andy. These are pretty much all commodity related ETFs. Oh, you and I that looks higher than it has recently. We talked about that with the asymmetric trade setup. It's making a bit of a run to new recent cycle heights for a few months. Haven't seen this price since July. Okay. Noted. Now sometimes I'll look at a couple of charts, but that's it. I'm looking at these numbers right here. Moving on. The next ETF. So these are the. These are the country specific equity ETFs for a big range of countries. I want to look at the percentage change day to day. Is anything making a big change up or down? Not particularly. I.O.F. seems to be outperforming a bit Latin America. Well, the Latin America ETF has outperformed quite some time now. It's been very strong. Okay. Noted. Here more. These are ETFs that are tied to some particular sector or business segment. Simi conductor ETF. Cyber security things like that. Again, I look at the percentages. Well, this stands out a bit. REMX. Rare earth ETF that we follow pretty closely. It's down a bit today. Around the 50, 50 day. Simple moving average. The green line. Not breaking price structure. It's still within this sideways consolidation. But it's noted. I'm really looking at these numbers and the percentages. Here we have more ETFs. Now these are almost placed here for. You know, just something I'm looking at one day. Not necessarily high in my radar. But look at these high percentages here. This jumps out. I added this category a couple of weeks ago. We, I don't know, a week ago. The quantum computing stocks that I have here, these four are outperforming everything. Well, we haven't seen that for a while. Interesting. They've been in a, you know, they had a rip roaring up trend that got reversed pretty much in full. We're back where we started. They were sleepy and now they've taken off again. Okay, noted. And these are all the stocks that we and tickers that we follow in the class. In the question sessions. Most widely followed. Okay. Same with this. And I see the futures curve here. Did this for. A module. And, you know, I just like to see the full curve. It's flat as. You know, flat is a pancake really. A little bit of backwardation. I notice the front month that I have here in January, 26 is a little bit higher than a year later, which is a little bit unique and somewhat rare. But it's pretty flat. And then I have these other tabs that are based on sectors within the S&amp;P 500. So these are. These are from the spider. They select spider ETF that covers all the names within within a sector of the S&amp;P 500. So we have technology here. And then there's a space and I added these. These are not in the S&amp;P 500, but they're in the technology sector. I just added them down here because I want to keep track of them in the same area. All right. So I'm looking at all these numbers. I notice. See I ran him is up a little bit. I can look at a couple of charts, but I'm just I'm not analyzing charts right now. This is a quick view. This is a slow version of it, by the way. If I'm doing this and not explaining to someone, I would have already been done. So here we have the financials. All right. These yellow caution signs means there is a dividend X date coming up soon. So you want to be aware of that. If you own the stock, it will jump down a little bit and then a dividend will be paid or set to be paid in the future. And this setting that I have here on interactive brokers tells me the date and when the payment is and the size of the dividend. You don't really want to be surprised by an X dividend day if you're if you're in a stock. But this is not this is not even really mandatory for the course. It's just something I'm uncomfortable with. I mean, you don't have to do this with the dividends. I would actually suggest not doing it. At first, it's something you might consider in the future, but you want to keep. You want to keep your setup as clean as possible for now. I mean, feel free if you are more comfortable with it. Okay. We have we have communications and real estate stocks. I noticed meta, especially earlier when it was around 670, it looked a little bit high. It looked like there was a jump. It was an outperformer for the day. So I'll look at that chart. Okay. I noted and here we have real estate stocks. Most of these charts look like total patheticness in the real estate sector, not all, but a lot of them. Just a quick glance. Got it. Okay. We have utilities here and energy sector on the right. Utilities have been out underperforming for the last week or so for sure. Duke energy was a really strong stock. It's broken structure. Okay. It's still underperforming. Oh, wow. What do we have here? Oak low and several nuclear names that I was looking at earlier pop out at me because they were all. They were up significantly along with the quantum computing stocks. Wow. The most speculative. Really far out less quality, I would say, areas of the market are what is rallying the most today. Noted. Energy names doing fine. Okay. We have industrials here. Not a whole lot of action in the industrials. Healthcare stocks, I do not hardly ever trade these individually. Very occasionally. But when you're reading the press releases and news reports that come out for the healthcare sector, it. You could be excused for thinking it was in a different language. All of this medical lingo. I just don't feel like I have an edge in this area, so I don't focus much on it. But it is a tap here. Here we have consumer discretionary. I see, we're going to have an international is down a bit from the highs, but it has been a strong trend. PVH. I see a big negative number here. Okay. I might want to look into that later if I'm, but if I, you know, care about the retail sector. Not that focused on it right now. Okay. Two more. We have consumer staples looking pretty red. But dollar general is up a lot. Something to note. So I'm just focusing on these numbers and the percentages. Very basic stuff. And the final tab. I have the Dow Jones index names here on the left and mining names on the right. Generally minors materials materials and minors. Very cold up. Okay. I see a 23%er USA rare earth. All right. Well, this is a very volatile name. And I believe the US government is trying to take a stake in the company, if I recall, that might be part of it. But it's also a part of this speculative basket that seems to be rallying today. So that's it. So that was about, I think it was about 17 minutes, but I was explaining a bunch of things as I went along and I have many more tickers than the 97 on the trading view watch list. So as you can see, if you're just doing a quote check and you're just monitoring prices and looking at the numbers, you can be pretty quick with it. You see what's going on here. You know, you can take just a few moments on each tab really and this could take you like five minutes and you want to do that. Ideally, several times a day if you're trading actively in short term. Now, when it comes to looking at your charts and seeing a longer history of data and prices and longer, more significant highs and lows going back several months or years levels, that's a separate exercise. That's when you're analyzing the charts, but you don't want to analyze every single chart on your watch list. You want to analyze the ones that are more on focus in focus for you at that time. So for me, I'm monitoring several hundred ticker prices, just looking at the number, but I might take a closer look at 20 or 30 charts in a day. So just a small proportion, the ones that I want I'm focused on most. So as you know, American Eagle AEO is one that I've been very focused on. It's one of the long asymmetric trade ideas that we've been talking about going back a while. I'll talk about that a little bit. So there was an earnings report. We'll take a look at some of the follow up articles written or data from that. But just purely with the price. So how can this be a long asymmetric trade or how could it have been? Because this was a very protracted, unexpected, long pullback after the market was pretty excited about strong, fundamental prospects, growing earnings, updated guidance, things like that. And then we had this huge pullback. So by the time we got down to the 50 day moving average, the screen line, I was calling this an asymmetric long candidate. It's not something it could have done up here. But the market had really depositioned from a lot of its long speculative excess that might have been occurring up here. And it gave us a chance. The fundamental picture never changed. As you know, talked about it as a fundamental by rating consistently going back months. The only thing that changed here was the price. And it became kind of out of favor for a short period of time. Now it wasn't a hated despised market down on its multi-year lows or anything. They don't all have to be that way for an asymmetric trade. But it was a little out of favor for a while enough to reset the positioning. And the fundamental picture didn't change. You're still hearing very productive commentary from the executives and the forward-looking news that was coming out about the company. So some longs could have been taken really anywhere in here. And you would want to sit on these for a few months. Because it would be based on at least one, if not two more earnings reports that you would need as a catalyst to get the market where you would hope it would go if you were bullish. So it made a pretty steady move off of the moving averages here. Going into earnings, it started to stabilize from this pullback down all the way to the almost filled the gap, but didn't quite fill the gap. And then the market started thinking about, oh, there's another earnings report from American Eagle. And everything I've heard commentary-wise, it's probably going to be pretty strong. So the market started rallying into the earnings report. Now, do we want to chase an overbought market after it's already made this move? Because we're starting to get excited about earnings? No, we do not do that for the Falcon Method. There were two options here. You could get long and asymmetric trade after a nasty enough move like this. Or we could have taken macro-train trades once this started to stabilize and get above the 50. Those were valid. And there were some of those. If you look back, you had some bounces off of the 20 and the 50. And there was confluence in a spot. There were some valid trades, but then it starts to take off on us. And there are no macro-train trades you can take with this. So just two different ways of attacking a market like this. All right. So what do we want to get into? Let's take a look at... while we're talking about American Eagle. Now, this came right out of my trading platform. So it was... nothing special. It was recreated from... it's an aggregation, basically, of other means. So key points. American Eagles' same-store sales are accelerating. This is post-earnings. Management lifted. It's full-year earnings forecast. Shares of American Eagle Outfitters popped on Wednesday after the clothing, purveyors, profits, top investors, expectations. Okay. Oops. AEOs revenue rose 6% year over year to 1.4 billion in its fiscal third quarter. Driven by new-store openings and higher sales at existing location. So there was a bunch of... okay, the highlight here was its airy brand delivered particularly impressive same-store sales of growth of 11%. Its namesake, say, American Eagle brand had returned to growth. So the numbers were definitely getting better. The retailer's popular marketing campaigns with actress Sidney Swini and football icon Travis Kelsey are helping to boost its brand awareness among shoppers. So we knew this, but for a while it just wasn't priced into the market. The market got complacent and bored with stock and it made a very extended correction in that really bullish trend and gave us a chance to enter. So AEO boosted its financial outlook. Management now expects fourth quarter operating income. It was a beaten race, basically. Strong momentum has continued into the fourth quarter. Alright, Rogoff. At what point would you exit this asymmetric trade as the fundamentals still remain? Well, I'll tell you emotionally, when you see a nice favorable move before your time window is up, you know, a part of you wants to take profit or take partial profit. But that's an emotional decision. The strategy decision that we want to repeat on an ongoing basis is you take a look at how long the time window of the trade was. So I've already been in the trade for a couple of months. And the time window is six months. So in one month or so, I would qualify for the 75% rule exit. So right now there's nothing to do. So you have to wait however long the trade window is, which you determine upfront. If it's four months, then two months in as a trade, you start to think about it a little bit closer. But you can't do anything besides ensure that your stop losses in place or that your option premium doesn't exceed your risk limits for the first half of the trade window. Alright, good question. Alright. So we're going to dig into I have to put something else on my screen here. One more topic with data and trends light. This is a snip that I that I took and captured here because I think this has been extremely influential to market prices in the last at least couple of days. When we were looking at the prices that we were monitoring the quotes for our watch list, do you recall that some of the more speculative areas of the market are what we're getting a lot of the inflows and the returns quantum computing non-profitable uranium industry stocks were doing very well. Silver had recently had a huge spike higher near $60. What does that indicate and it indicates something tied to sentiment, I think. And the way that I would read this is I really think the market had started at least partially thinking about having a very dovish potentially politically compromised Fed chair. And if you have a new Fed chair come in even though he's only one vote and people talk about that commentators it sets the tone he is the leader. If he doesn't have credibility with the markets, you're going to get a lot of capital that starts to flood into highly speculative stuff, inflation hedges, maybe even commodities energy. It hasn't fully happened yet because he hasn't been announced. But this sentiment surrounding the potential because we think Trump almost certainly wants Kevin has it to be the guy. Now Trump's analysis on this, historically Trump has been very savvy by with reading the public and thinking about policies, sometimes getting things right. It was very a rare view at the time. I don't think he's really been acting on that kind of a level in several months and this is one of them. It's my view would be a pick that the markets would not think is credible. And so I came across this headline that well, okay, it confirms my bias but a lot of the smarter insider, you know, big corporate C-street names on Wall Street had been like, hey Trump administration, be careful. Be careful with this pick. Markets might not see it as credible. Bond yields will be even higher. They could be a situation where the Fed becomes much more dubious and tries to cut short term rates, but long yields actually go up like what we're seeing in Japan right now because Japan's policy is not seen as credible. Well, that's a pretty big problem if it happens in the US because of its implications on global markets. So I really had to snip this here as being important. The argument goes something like this, given the political nature of his job currently in sea chief and past work, has it has a lack of credibility inside the Fed with staff and the markets, which seeks a degree of Fed independence. They're saying that his appointment sets the stage for higher long term interest rates because the Fed will be a disorganized mess with leader lacking credibility inside. The fact that it's has it manages to cut short term rates. With a divided vote and inflation remains sticky, so some of the members are not wanting to cut, it will be preserved perceived as political and inflationary. And once markets start to test the resolve of policy makers, it can get really out of hand. Definitely would refer back to the late 70s and early 1980s for evidence of what can happen when the policy makers lose credibility. So many, these aren't just partisan opposition politicians. These are more finance professionals at the top of major companies who have given this warning. So we'll see if someone like Hasidt has still chosen. I know that's what Trump is wanting to do because in his mind he thinks he's going to lower interest rates across the board by picking a devish Fed member. That's good first level thinking, but it's not good second level thinking and second, rather thinking of side effects to that kind of a policy if it's not seen as credible. So anyways, I had a little bit that I wanted to talk about here to conclude that I prepared it's an instructor insight. So why is the Fed chair nomination topic important to students of the academy and this course. After all, we don't even know the pick for sure yet. It isn't about a number. It's not a data trend for now. It's about the market's collective feelings about a future monetary policy leader and policy center. It impacts sentiment about future uncertain numbers and projections. This proves there are days and even weeks of market price action primarily driven by something such as sentiment surrounding the Fed chair selection. Not magical top secret AI quant models back testing 150 years of data and 160 global markets searching for mystical patterns beyond human comprehension. Nope, not financial engineers and office basements next door to data centers crunching endless code. Yes, there's a time and place where quant models sync up well with markets and have real edge, but there are other times when statistics are not particularly relevant in explaining exactly what is driving prices and understanding market sentiment carries much as the edge during certain times. Probably more times than the vast majority of professionals would care to admit. It's indisputable that sentiment cannot only influence but drive markets during a tradable time horizon. This is why markets are not purely a science that can be cracked with a mathematical code or back tested patterns alone. This is a market secret almost nobody will tell you in the financial industry including yes, the trading education industry outside of the trading cap. I don't mind telling you because my allegiance is to telling you what is most beneficial for your trading path as a fellow trader not selling you something. You're already here in my sessions being candid about my views on how markets function is in your interest and it's also in my interest the more you succeed the better it is for the academy potentially the hedge fund and for myself. Each and every trading week has historical parallels signs of cyclical patterns but also new and unique behavioral aspects driven by current prevailing sentiment. Let me open this here. So how in the world do you truly master a loose cannon like sentiment and animal spirits? There is a data driven approach outlined in module 4. That's really important. There is also a qualitative element that I have specialized in for years as a private trader but that nobody really wants to teach or learn. That's because it isn't formulaic or the same way every time. The good news I do actually know how to do this pretty well pretty decently and each of you are capable as well. Stick with me through the process and I believe you'll reach escape velocity with some time and focus. How long it takes in large part depends on your available time and commitment. I'd highlight three key action items on your path to mastering sentiment. Complete immersion, deep focus and dedication. Complete immersion, deep focus and dedication. In a question session coming soon we'll cover a cliffs notes version of the complete immersion in financial reading and fundamental research that I believe is crucial in your task of more deeply understanding the type of market sentiment that can give you a real edge. I finished reading that, I prepared it a little bit for the session last couple of days. The point of this is that sentiment can really have a huge impact on markets and the way to get good at reading sentiment is to be informed. I'm going to help you with that and I'm going to give you an abbreviated version of that. I think we can finish with a couple of charts but we really are close to wrapping up for the day. We'll take a look at Dollar Yen. Dollar Yen did top out into Overbot Territory. This was a short asymmetric trade setup as well. It hasn't had a lot of follow through yet but it's gliding lower. Now I don't love how this appears to be a slow drift pullback after a solid green bar because even though it's an asymmetric trade and we're not as focused on the technicals, we can still look at them and it does contrast with what would normally be macro trend trade technicals. Nonetheless, the fundamentals of the situation where the market was really eager to fade Japanese government bonds and the Yen over excessive fiscal spending with the new government and sentiment got really heavy in that direction. But when you get closer to 160, you're going to get intervention on the bank of Japan. So your upside limit, your upside here is fairly limited after this zone. If you believe from all the research and reading that we do, from our sources, that the BOJ is very likely to intervene at that level and sentiment was pretty overdone. So I don't like, I don't have a lot of confidence in the government policies either emotionally but just following the rules of our process, it was a pretty good short setup. So we'll see how this works out. I would take a look at this for a few months, basically three months. And expectations have already shifted for a hike of 25 basis points in Japan this month and that was not priced in very long ago. Now I gather that might not be enough. It would be interesting if the BOJ hikes and the market still doesn't care and then you dollar yen starts ripping higher again. That's when it's time to be a little bit worried if you're a policy maker in Japan. And I wouldn't be surprised if that happened at all. So there could be turbulence to this trade. And I would welcome that happening because in it would force the policy makers to do something really meaningful to gather control over the situation again. And that's when you could get a really big move lower in dollar yen. That could shake markets more broadly. If you had a rapid move below 150 or any reason that would definitely have an impact on other markets as a risk off impact. So it would probably bearish global equities as well. All right, we've had a pretty condensed efficient question session today. I think we're going to go ahead and wrap it up. I'm starting to work on the next module working on the hedge fund formation and it's a lot going on. So unless you have any other questions, we're going to go ahead and wrap it up for the day. And we'll talk about the cliffs notes next time pertaining to your research and reading that will get you on the right path to having a special sentiment detector skills. It's not really some special skill. It just has to do with your reading and participation in the markets. I'm going to talk about that more. All right, thanks everyone for joining today. And we'll see you next time. We got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