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Good afternoon, ladies and gentlemen, and welcome to the student-led session. My name is Chigundu Musoke, I'll be your guide today as we explore some elements of the Fibonacci strategy. I would like to first of all introduce myself briefly. My name is Chigundu Musoke, I joined the Academy back in September 2024 and worked through the quick win, spent time going through all the strategies. I decided to delve a little deeper into the Fibonacci strategy and in order to do that when I joined the legacy side in October, I went through the legacy curriculum, doing everything up to, I think it's module 7, at which point I began my back test, which took me to December doing all the 20 trades, getting the match, the 50, seeing that is profitable and then the 300 that followed after that. After that I began to do some live trading in the demo phase, first of all, three months of that then worked on choosing my broker, a demo traded on the broker's platform in October, sorry in April, and then started trading with live funds in May. So in quite a journey, scuops and downs and was invited to leave some of these sessions, I could give you some of my own experiences and hopefully at the same time enable us to step a little bit more through the curriculum. I wanted to, I hope now everybody's on, but I wanted us to just do a few, a little bit of a review of some of the things we have talked about. So let me just prepare a screen for that. And the first thing we need to understand about the Fibonacci strategy is that it's all about waves, it's all about waves and we need to start off by first of all asking ourselves what is a wave. So let me ask everybody, another, I believe everybody's hopped on. So just quick good morning to everybody to Ash, to Maria, to Donne, to Billy, to Jonah, to Gary, and everybody else who's on Alex and John Collins. Yeah, some of you named I recognize if you're new to the Academy, welcome. And let's delve in. So what, how do we describe as first training is concerned what a wave is, what is a wave? I'm in my three impulses is a wave, three or more impulses followed by corrections, with higher highs and higher lows of vice versa, our repetition impulse. So Maria, I don't know if Italian, but that sounds like Italian, but yes, that's the idea. Three impulse moves in a row. Thank you everybody. Well done. So that's the key. That's the key to it all. We are looking at impulses and we're looking at three minimum of three. They can of course be more. I just wanted to just very quickly, can you all see my screen? A blank screen with a little purple squiggle. Awesome. Awesome. So yes, just to add on to just a complement to what you are saying, we can have an impulse being a going impulse, a pullback and impulse, a pullback, a correction, and so on. That would be in an uptrend. And in a downtrend, we would have something similar, which would be impulse and the correction will be up, creating a lower high, then a lower low, then a lower high, and then the lower low. Low low always sounds like somebody saying hello, hello, but in case you hear that, that's not what they're saying. We're talking trading right now, I'm not comedy. So let us very quickly remind ourselves, what are the four main elements in the strategy that you know? How, what are the four main parts? So we've identified our waves, but now when we're going to actually trade in the strategy, what are the four things we need to do? In case you're wondering, think project A, what is project A about? And then if you've done project B, also think a little bit about that. Yes, we'll, we wait for a break of trend line with an impulse. Yes, an impulse is important. So impulse is a big push. And the retracement is always ideally slow going back to that. So we wait for a break of trend line with an impulse. Step one, step two is what? Actually, the step one B, but what would step two B? Yes, so we have a break of trend line with an impulse, with a new pivot point, then apply the flip tool, you try and put everything in one go. Yes, we need to break the trend and we need to have a break of structure, which is something we'll talk a little bit about. And then what is step three, a alex already hinted on it. After we've broken the trend line, got in the new impulse, what do we then wait for? I don't find the trend line first, then the breaking impulse, which should break structure, and the retracement to the 0.618, measured from the high to the new break of structure. Yes, okay. And then what's the final step? What's the final step? We move to 0.272. You sound unsure. And at 0.618, above high or low, and target to minus 2.72. Okay, yes, we're getting answers in bits. So yes, but we, I think we generally understand the idea. So we, if we may come to my diagram here, this is the diagram from last week, I didn't want to necessarily draw a new one, but here we have an impulse down. And the first thing we do is we draw trend line, connecting the points. I'll use a solid line. I'll use a red line, connecting the pivot points. Pivot points are a place where momentum is measured to change. And then we have the downtrend there. And then on the uptrend, we have this trend line. In this case, we actually have two potential trend lines one there. And then our break of structure is we have this impulse up and it goes above a previous pivot. Now, remember a pivot of trade. And we will have that going in there. And if we may just for today, we might, might just fit one impulse because I want to take us through the trade that I want us to look at. And then we go, we set our one there, our zero line on the pivot, which has broken structure. We wait for the tracement to 0.618 and we target the minus 2.72. And we will have a look here at this is a long trade. So we would measure it there. And that would be our trade to the minus 0.272. And we do the same going up and we do the same going down. Now, in terms of going down, I wanted us to share a real life example, which I hope will cooperate this time. And here is pound card. This is a trade I took and sweet. So can we all see the chart? Okay. So I went back to an earlier point in the month. That was an earlier trade. But the one I wanted to take you through, which is a more recent one. It starts to play out too far back. Okay. So that one didn't trigger. Now it's important. It's important, it's important to realize that we always wait because some people ask this question. We always wait for the retraction to 0.618. In this case, that didn't happen. So I carried on. Looking at this price action. But two things happened now for the more advanced student. For the more advanced student, if we go out to the higher time frame to the daily, we notice something, first of all, first of all, there's this huge fifth structure here where we had a break from, I think, to the 1.89 region. There's a region here where price, I think it's 1.85. Above 1.85, there's a region there where the price failed to break. And then we had this breakdown in October last year. And then price slowly moved back to 0.618. But we could see that before that, we were having divergence showing us that this huge trend was probably going to the downside. And when we hit a deeper point of retracement here, there's a supply zone as well here. Those who know what supply zones are price reacted and started to move very, very quickly to the downside. So coming back to our 1R, which is what we focus on, last in the strategy, we had, I'm just going to move this, this is kind of in my way. Okay, so we then had a breakdown, we had price breakdown here and did not reach the 0.618. Now let me just take us back a little bit. We have then, we noticed straight away that price then begins to move slowly to the upside after having broken down. And at this point, we're going to see, we would say, we were saying earlier that we have a minimum of three impulses. So here we go and we do a trend line starting there, which we then track to see what happens, secondary trend line. And we carry on moving forward. So make everything in there and follow how that goes. Higher, higher, lower, higher, higher, lower. And then eventually we had that big impulse down, which I think we all see. Moment we have an impulse there, we broke structure there, we broke both the off-shoot trend line and the main trend line. So we start to track, get our 5-2 out. And then this is really important. We have to make sure, oops, that we set this really, really accurately. And we have our one, sorry, send it upside down. Yeah, we have our one, which we put very much there, look for the shortest trend line, I mean, sorry, the shortest week. I pushed down a little bit, get into the shortest week. And then we track our trend line here, I mean, our 5, our impulse, sorry, impulse got up to there, make sure we track very carefully. And then this is important. So here again, we went for the shortest week. Now this is really important. And again, the spot of the reason why I always talk about accuracy. Do you see that tap exactly on the 0.618? No, I had this kind of run away from me, but it's right there. And we were in the trade there. And I was away from the screens when this happened. Again, this is the brilliantness of the Fibonacci strategy. And it tapped the 0.618 and broke down really hard and really fast. I had said some people ask about the minus 6.18 only targeted that because I know there's a lot of momentum as we saw up there. And I was expecting to be back on the screensa to close if we went to the minus 0.272. As it were, we had an exactly tap on the 0.618 price broke down. And this particular trade ended a yield at a 3 to 1. So this is one of the beauties of the Fibonacci strategy. And this trade is, yeah, I'm now tracking the next wave for possible additional entry. I closed most of my entry and we're continuing to go on. So that little runner of left, I'm expecting once price retraces the next wave, it should give me something that I can then track because I'm expecting it to carry on. And we can see prices are tracing nicely and slowly and choppyly. So we'll be able to catch the next wave. And if I catch it next week, I might update you on that. So that's kind of how this works. I hope that's clear for everybody. So we look at here. This is one of the short waves that we would do a minimum of three impulses and down. And now we have that next impulse down is forming that next wave. But this would be a continuation trade, which is slightly more advanced way of trading this strategy against something you'll learn a little bit later. How did the look on the daily influences when our trade? Oh, I thought I just explained that. Let me go back to the daily. If we see the daily, I've actually put a big Fibonacci there. You can see this wave compressed, which was struggling to make higher highs. Do we see that? We can see that is just compressing either way. And then we finally have the impulse down and going straight up. And then if I hide the drawings and we see that we can do that and then if I put these on the moving averages, let's see if we will show themselves. There we go. Let me just hide the drawings. We begin to see that the moving averages are beginning to rotate and twist around. So again, we're short bias. Yes. And on the four hour, we can see that we are even more bearish now. We know the SMAs have switched and we know almost clearly in a downtrend. So we are hoping to write this trend and see where it goes. Okay. So I'll leave it at that. So let me just today I'll try and time is always short. But if there are any questions, please kindly throw them in the Q&amp;A. But in the meantime, I will press on with projects as was submitted. So let us start off with project A. And I'll try and look at two projects. If we end up this time, I'll look at a few more. And we'll see how we do. Okay. Right. Let us start. But just confirm for me, if you can see my screen, can you see a screen with project A listed on it? Can we all see that? Yes. Okay. Awesome. Okay. So project A is about finding trends. And the first one that I looked at, let me just move this, was Craig. Craig Benson just posted his project a little while ago. So Craig was doing the project A where we look at trends. And here we were following trend lines. Just as we saw, he got the steep trend line there and this one there. So that was great. Again, remember with trend lines, it's really important that trend lines are on the candle bodies. Okay. So here again, he caught that wave. Well done. And this wave, well done. He missed, which I think is here. So my annotation tool behaving itself. Oops. Second. Okay. Yeah. There's one trend line he could have gotten, which is there. And again, this is something which we we'll need to later when price deviates away from the trend line. This it sometimes does come back. You can see here it went away and it came back. And if you're tracking a small wave, you could potentially do this, but this is really, really steep. So we don't usually follow those. Okay. So well done. And Craig was doing good job of anchoring them to the to the bodies. And then it's three. It was very good. Or some adjusted it to that body. And here attached it to that body. But Craig, I don't know if you're in the line or whenever you see this, there's a trend line you missed. Again, just so in like in the trade, I showed you we could always have those shorter trend lines. So there is this trend line there. It's a first one actually to get broken. Okay. So. And then go on to number four. Well done here. And on the way up now, we start getting in some problems. Can anybody tell me what issue with this particular slide is? Let's start with trend line one. What would you say is wrong with this trend line? We started right up there and we're following the yeah, Alexis is right. It cuts. I guess you meant through bodies. I think Alex is in the Navy. So maybe he likes to talk tough. But I'm sure what he meant was he cuts through the bodies. So. Alex is that right? I could be talking nonsense. But I seem to remember that's that's something you do. Type of his superpowers. So. There we go. So we would draw that there. And yeah, sorry, my annotation tools lagging a little bit. And this trend line would have been actually there. Okay, I don't know. My annotation is not working today. But oh, there we go. It's lagging. But yeah, we'd follow that trend line there. What about down here? Trend line two. What else? This trend line that's going up. So you started it nicely when I could nicely there on the body. But then what happens on the way up? Through the body to yes, it through that body there isn't it? Okay, there two potential options there. We could have that trend line. But if we were tracking it for trading purposes, we would it would not really be a good one to use. And so we'd probably switch to that one. But both are valid anyway. So anchor it there. So you notice where the body is and put it straight through there. Awesome. Okay. And then we carry on to. To slide five, did we look at the four? Yes, we just looked at four slide five. This is good. That's good. That's good. And that's also good. So I think slide four was just a temporary lapse. So Craig, well done. That's a good a good start to that. And we'll have you tagged. And then I skipped Brian. I hope I'll be able to come to his because I looked at his project C. But I inside we had a look at Cheryl's. Project A. And slide one is excellent. Right through the candles. I'm sorry, adjoining the candles here. That trend ends also good. This trend lines almost perfect, but not quite just slightly off. Oh yeah, just slightly off. So we'll be talking about just making sure that's. I tools are not cooperating today. I'm really sorry. But that one needs to be fixed there. Okay. And so it goes straight through the bodies. Then we go on to chart number two. This one is good. And she spotted that particular trend line excellent work. And then number three, we had this one and that one I could nice say to the bodies. Sometimes good to carry them on if you can to a point where they you know, they do get broken. So that would have been good. And then here I had this one to high point. I should have gone to the lower points. Not sure what she means. Maybe this very steep one. That's good. Now everybody, this is a good good thing. So Cheryl did look at the answer sheet and mark the trend line she had missed. Now, even if you miss a trend line, it's still important to draw one in such that when you do refer to this work in the future, you're able to see what you miss, but also able to practice drawing them accurately. Number five, I was good. This was good in the way up. This was almost good, but we did cut through a couple of bodies so that we should have been adjusted a little bit that way. And then on the way up, start with, okay. They're sure if you're watching don't worry, this is not your actual sheet. This is a copy of. So you're still intact. You can make the changes that you need it to make. So that was great. And then finally we looked at Robert's, Robert Hurst, I believe. And this was good now just because of time, I would really labor everything, but Robert, do make sure that he's actually touched. Because in some cases, they were not and here we would need to make that adjustment to to that point. So that we can we can then take it down. So number one, good identification. And what he did, which is also good to know is to track the various impulses and corrections, not specifically us for, but a good thing to do. But it also helps when you come to project B, as you will see. And then number two was good. I'm not I'm guessing the red trend lines mean a downtrend and and the blue ones mean an uptrend. But here again, that should have been more or less there, just you know, you anchor that word to a week. So just make sure to to make sure it's body to body. And then number four. So the downtrend goods and uptrend again, really good and following all the trend lines. Sorry, the impulses and the corrections again, a good little exercise to do. Here again, number four, I think because of time, I will just answer that one. But I think again, here we went through the bodies. So just watch out for that. To make sure that we are keeping it to the to cut to not cut through the bodies. Okay. And then finally number five. Would have been obscene. Everything's lagging today. Number five, this is an interesting one. You did draw this one based on that. I can kind of give you that, but the better trend line would have been this one down here. But again, it's body, candle body to candle body, which is then broken by the symbols. And then again, you have this one you marked. A bit flat for our for use for our in our case. We would we would have it rather, you know, from there, following yeah, following those bodies. Okay, following those bodies and that would have been good. On the way up, yes, you tracked this movement to the upside. But we were not. You didn't keep it to the bodies. So again, watch out for that. Make sure that that's really on the bodies there. Oops, no, a good start for me. But making sure we start right at the body there and go up and track the trend line. There. Okay. But apart from that excellent work and a good start to this project. Okay, and then going on to project B, we had a look at some projects and again, well done, everybody. Is somebody who didn't post it in the way I was expecting? Oh, so I was I don't know if we'll have a chance to review that. But I had a look basically at, so I saw brands, I started with Dorothy. Let's start with Dorothy. So Dorothy did project B. Now project B is about again, trend lines, but making sure that we draw a trend line and where the start of away is and the end. So the start is where we would put our stop loss and the end is where we would pivot from the finish or end. So just very quickly, everybody, looking straight away at number one here. What is the issue here? It's the couple of issues. The trend line is not correct. We start with the trend line. That's the most important bit to start with. We must make sure that trend line is in the right place. So trend line, I can properly and it also, what else does it do? It cuts through bodies. So that should have been the correct trend line. Okay, some people have jumped ahead. Cori Williams, great to see you here. You the starting point. What is there? What would be a better, or what's the issue here? What's the issue here? I've kind of given it away. It's on one week. The start is on one week. Yeah, what should we be looking to do? So we'll listen on it. The close of the candle says, Corey, that's one option. What's the other one? Ash, I don't see any fibs. I'm looking for starts and finishes. Not using smaller wick. So Corey says close of the candles and Ash says using a smaller wick, the point where more than one week touches. I think Alex has that really well said. It's where more than one week touches. And to Ash's point, you look for the shortest wick. Now here we've got, at this point, we've got this point of rejection there. So that would be probably the best place to start. There's a little line there. I hope that's done correctly. So we would be looking for the shortest wick there. What about the finish? What's wrong with the finish? So for the start as we saw, we look for the level of the shortest wick because we know there are multiple wicks touched there. It means price has rejected that area. I've quite a few times. Unless the place we want to look at there. So we put that there. But what about the finish? It shouldn't be through the body. Yes, it shouldn't be through the body. Okay, so in this case, because there's only one wick, it should be anchored at the bottom of the body. Okay, so that's really, really important. So Dorothy, keep that in mind when you see this, if you're not in the house, that we always, for multiple wicks, we look for the wick where most wicks have touched the level that most wicks have touched, which is usually the shortest wick. And we start our trade through there, breaking through the impulse there. And in this case, we can see we broke structure. And if we were to tag, I think this is deeper than 618, and that would be our trade. This would be a nice winning trade. Okay, so let me very quickly go through the rest of Dorothy's, Dorothy's slides. So number one, where we got the, she got the idea of where the trend is. And that's important. Number two, we have the same issue that trend and could be so much better drawn. It should really have been more that way. So that's, and then the start, this is a good start and finish. Oh, somebody said, who is it? Cory, Cory William said, trend needs to, no, no, no, what did you say? Cory, close of the candles. This is important. There are two ways to do this strategy. You can either stick it on the wicks or you can do the clothes on the candles. Understand that both ways are valid. But whichever way you decide to do, you need to stick with it. You can't do candles and wicks or wicks and candles. It has to be candles and candles if you choose to go that way. Wicks is better and I found this over time because I was a candle's person when I started out. But I started finding that out, get wicked out and get closed out of trades only for trade to, the trend to go in the direction that I wanted to go. So that's really, really important. Okay. So here, a number two, this is this case, we would have done that on the short of the wicks on the same for the finish. As I was already being said and then in, oops, I skipped number three. Same thing. Daring, is that a question you want to give example if using the wicks? You mean of an actual trade? Oh, that's okay. I don't know if you're at the very beginning, but here's my, let me just quickly pivot. If I can... I need to switch shares. Stop share. If I can't do this quickly, you might have to watch it on the recording, but my poundcard trade here was... Can you see it? The top there was anchored on the wicks, which is where the one started and then also the pivot point through tradesmen again on the wicks. We traced the 0.618, it just touched there and then broke down all the way down there. So that's an example of a trade using the wicks. If I'd use the bodies, I wouldn't do that now, but if I use the bodies, I would not be in that trade. It's just worked out just in the wicks, because yeah, it had been not accurate enough to actually tag that wave. Okay. I hope that's... That is clear. Okay, let's go back to our projects. We only have five minutes left. So we are... We will go through Dorothy Guest on her screen 3, which is looking good when I say identified, but again, we are not quite on the... Now, I think here she was choosing to use the bodies. I think the problem has been, she hasn't really been consistent. Sometimes using wicks, sometimes using bodies. So again, here she used wicks and went on the bodies. So again, do the same thing either way. And then the yellow line in the answer sheet is correct. And yes, Dorothy, if that is the case, you'd start and finish there. A lot of people are asking project B, but is in this valid? Well, yes and no, but this is rather steep, and when we get this correction, it does not break structure. So that would not be... That would not be what we'd be looking for in as far as the strategies concerned, because with this goes there and does not break that structure there. Okay, hope that's clear. So well done Dorothy. Okay, so that was project B, look through just one more to give a bit of feedback on, and that's... that's Prasant, and Prasant. This was good very nicely through the bodies, and then we had a breakdown and the start you did. I think this was more anchored on the bodies and on the bodies there. And that's fine as long as you're consistent, and yeah, Prasant chose to use the bodies mostly for the start and the end. The trend lines are really well done. Same here. We have trend line through the bodies... Sorry, anchored on the bodies and start and end again. On the bodies, which is fine. Number four is this way, and I went bodies. Now just so you know, in case you're watching Denny and asking Denny Denny, because on the wakes, but he knows that I do anchore on the bodies sometimes, so we'd have that. Now here, this is a little wrong. Number five, you did cut through some bodies, so that needed to have been pushed down a little bit, so you would make that little change in yours, but otherwise that's great. Okay, I think we only have time for one. One, yeah, okay, probably I'll try and go really, really quickly and project C, project C, we begin to see the whole project, but Brian, I think there was one trade, which most of your trades were good. This was fine, anchored nicely, trend line break going up, coming down. This is very similar to my pound-card trade. There was one trade though, which I had a bit of a concern about now. Can I remember where it was? There was one, let's see, trade three. Trade three is fine. I really should have mounted properly, so trade three is fine, though I'd suggest Brian to keep your, yeah, here it is, to keep your, in trade five, interesting you bring it in a little bit and as much as you get thin impulse that way, but can everybody tell me really quickly what is wrong with this particular trade? trade. The entry, yes, the entry is not great. What else? So we should have really been looking for the shortest of weeks, and then starting from there, because I would price us, multiply touched. Six one eight should be the entry, yes, so this is a little high. Also, there's multiple things somebody spotted, something I didn't see. Yes, so our entry point should have been there on the six one eight. What else is zero line? Yes, the zero line is in the wrong place. The fib end should be higher, absolutely. Should be more there or yeah, a little bit more there. Okay, sorry, it's difficult to do outside of trading view, but trading where you can get it bang on, and then yes, we should have been on the six one eight right there. Okay, so brand, all the other trades were really, really good. Just that particular one, you got a little sloppy, and if you do, you either out of trade or you end up not getting it right, and then if I'll just very quickly have a quick look at Troy, Troy was another one who submitted his, and he only found four, that's fine, they should be five altogether. Oh, Corey, that's a very late question. Did I not, did I miss it? I would have to go back there, but there were three waves in that, in that minimum of three, one in there, but very quickly, let me have a look at Troy's here, trade one, pretty good, a Troy anchor on the bodies, so didn't quite get there. Oh, Daring, which tradeway you're talking about, that the profits, the one, oh, let's see. Yes, okay, he didn't extend this far enough, and yes, so the risk road was two point, something's covered over, but yeah, it should really have been the two seven two, so the projection tool needed to have been extended there. Good spot, here he did get to the two seven two, and that's good, good trend line. Again, the start is not quite ideal, there should have been a little bit higher for that starting point. And then the trade three, he got was a short trade anchor there, I don't write quite like this trend line, a better trend line would have been bodies, really should have been on the bodies there. Sorry guys, my things are lagging today, but we should really have been on the bodies there, and then have that break. And then a lot of people have asked this question, but do extend your fib2, make sure it gets all the way to... Oh, there we go, oh, okay, double click doesn't work. Okay, so that trend line would have been better there. And then here do extend your fib2 all the way so we can see where that entry is, and we can also see where the six one eight is, when this case, because that entry length ends up being rather late, because like I said, limit order earlier. Yeah. Yeah, so Corey, is that valid break? It seems moves sideways past the trend line. Yes, it's not an ideal trade, it does first do impulse, and then it consolidates before it breaks through the trend line. So in a way, maybe the second trend line could be considered more correct, but it does move through through it consolidates and then breaks down hard. But yeah, that's fine. Sometimes price does pause before it breaks down, and that's one of those instances, though you could also, one could also argue that there is a further secondary trend line here, which we would do this. And if we were tracking this in real time, we'd move our fib2 there, we don't get our retracement, we track, we track until we get the retracement to the 0.618, and we'll start to get our slow retracement, and in this case, unfortunately, it takes your daffin, and much later here, like he did, he still get taken out, it's a losing trade either way. Does that make sense, Corey? Awesome, awesome. Corey, I didn't, I did see your PDF, but I would, it'll be easy to review, had it been in, if you've done it in the slideshow. But your trade number two, Corey, in your, in your project to be number two, just watch the beginning part, I don't think it was in the right place. Unfortunately, I have to leave it there. Do, let me know if you're there next time, and you want to know about more about the TPP card trade that I made that I did, that you had a few questions about. It was an extended trade, the minus 6.18, again, not a standard TPP, so keep it simple, at the beginning, we need to make sure that we are targeting the minus 272, because that's where our trades come from. Okay, so, well done, everybody who submitted their projects, and those who who haven't yet, please go ahead and do so. But in the meantime, I invite you all to, to please join a drop of comments on the link there, and tell us that you learned, or something that you'd like me to look up next time, and I hope that was helpful to everybody, so you run over time, I will do my best to work within the timeframe. But thank you all so very much for coming today, and I look forward to seeing you next time. Cheers, and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