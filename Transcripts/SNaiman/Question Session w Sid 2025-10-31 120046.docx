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Well, hi everyone. Welcome to the session today. Hope everyone is doing well. First let me apologize. I'm traveling and last couple of days of my travel and it looks like my laptop camera is not cooperating. So the good news is you won't have to see me in my PJs or anything like that. But at least you can hear me. So thanks also for being here. We did change the time this week because of my travels. I appreciate you accommodating that. Let's take a look at who's on board. And who is she? Welcome, Alberto's here. Welcome, Alexis is here. Brian, welcome, Holmes here. Brian, welcome. Jim, Julian, Michael, welcome, everyone. Pascal's welcome. Paul and Peter. Logging on. Roy. Utpal. Welcome. Well, lead, welcome. So welcome, everyone. Glad you could join the session. And let's get started. What I'm going to do first is a screen share. And if you could let me know if you can see my screen, that would be great. Appreciate it. All right. Thanks, Brian, Michael. Alberto, thanks for letting me know. You can see the screen. All right. We can get started then. Let's get going. But today I always like to start with a quote. Quote is just one small positive thought in the morning can change your whole day by Dalai Lama. If you think about that, it's not only in trading, but in life in general. But specifically for trading, if you think about things that are positive that you're going to do that day related to trading, it's going to help you the rest of the day. So just keep that in mind. Again, looking at a positive approach to life overall. Here's the agenda for today. We're going to look at the strategy itself. We have a watch list. We're going to go through when we have some results, back test results we'll look at. And then we're going to take a look at what the market is doing. A lot happening, obviously, in the market. And it's finally broken out. And we'll talk about that. What we can expect. And then we'll take a look at some potential trades based on what we see the market doing. Or strategy as it relates to the market movement. And then we'll talk about some questions we have actually. Some really good ones and some answers to those. And we'll look at the project reviews. And as always, I'll check the chat box to see if there's anything going on there. So let's start with the strategy checklist. And I have one for long trades and one for short trades. We're not going to go through detail on this because I'll do the details go through each of these steps on the chart itself when we do the back test result. So we'll take a look at that there. And what I have here is the watch list of profitable trades. I call them. These are all trade stocks and ETFs that I traded in the past, properly with the Sid method. And the reason I have this is it's pretty much this watch list is pretty much a cross section of the market. And what that means is that money moves one area of the market. We have areas in the markets such as financials, we have technology, we have transportation, we have health care, we have real estate, we have metals and miners, we have Bitcoin. So we have all kinds of different areas in the market. Money tends to move from one area of the market to another. When it does that, certain stocks and ETFs will be oversold or overbought. And so if we have a watch list, we can quickly click on each of these in our watch list. Look at the RSI, whether it's oversold below 30 or overbought above 70 and then flag that stock or ETF and dive deep into it to see if we have a potential trade. So again, the watch list and I had someone, oops, I had someone previously added a bunch of stocks that were not on this watch list to the original watch list, which is great. There's no problem with doing that as long as you're covering the cross section. If you put your own list together, you want to make sure you have a cross section. Now what I recommend if you have stocks that you want to add to this, just add them. So instead of 50, maybe you have 60 stocks and I can go through a 50, 60 stock watch list in less than 10 minutes, just to flag the oversold or overboughts and then I dive deep. So again, make sure your watch list, if you have a general one, represents a good cross section of the market so you can get those oversold and overbought opportunities. So if we look at another potential trade or part of the ETFs, exchange traded funds. So in the ETFs, we have certain components. These are the major indices, which are also considered the ETF exchange traded funds. The major indices, which are the diamonds, the top 30 industrial stocks. These are the top components of the DIA, the Q's, which represent technology stocks. And you could see these are the top components. In the underlying ones are the ones that we call the magnificent seven stocks because they're very high capitalization stocks. They move the market quite a bit. And then we have the spiders, which represent about 80% of the market and the components of the spiders. And then we have a small cap or the Russell 2000 or the IWM stocks. These are not as familiar, but they do represent a good portion of the market. We like to see small caps at the markets in an uptrend. We like to see small caps participate to ensure that uptrend is broad. It's a broad based uptrend, not just one or two stocks causing the uptrend. These links will give you the components. Now you can trade any of the indices. You can trade the diamonds, accuse their spiders, and you don't have to worry about earnings if you trade any stock, a component of an index. You do have to worry about earnings and you don't want to enter that trade if you're within 14 days of the next earnings. Another place to look for potential trades are the major 11 sector major ETFs exchange trade fund. So the market in terms of the top ETFs are divided into 11 sectors. These are the descriptions of the sectors. The X is represent the symbol for that ETF. You can trade that ETF with that symbol or you can trade the components again. If you trade the ETF, you don't have to worry about earnings trading the components. You do have to worry about earnings before you enter the trade. Another place to, by the way, this link down here will give you the latest components. They change every once in a while. If you put in the X symbol here, it will give you the top components of that ETF. Now another place to look for potential trades is if you go into the classroom, trading academy classroom, and if you scroll down this list, you'll see trading view tutorials. And if you click click on trading view tutorials and scroll down on the left, you'll see how to scan for stocks. And this tells you there's a video. Jonathan has done a great job putting all these videos together on using trading view. And this video will tell you how to scan for over sold stocks or over bought stocks. So it's another place to look for potential trades. And then you can create another watch list from that scan. All right. Now we're going to look at back testing. Back testing is nothing more than taking the strategy we're using and applying it to some historical data in the stock market to see how it would have performed in that environment, how it would have performed in the past. So why do we do that? It's really to evaluate how effective the strategy is before we really apply it in demo or live trading. So by my laptop is having a good time today. Sorry about that. Not only with the camera issues, but with just skipping around. Okay, here we go. Yep. Back test. We'll get there. All right. So this is a list of all the folks who have done back testing and we've hit our 40 marks. So we have 40 folks in back testing this method already. And you could see that we have the win rates listed here. You see how many trades each back test is minimum of 300 trades and then the win rate. So the important part of this exercise, this project is not so much the result of the win rate, but it's the knowledge gained in looking at that many trades 300 and a lot of folks have done over 300, 476 by Richard. Just a lot of trades and you gain a lot of knowledge when you do that. A lot of knowledge on how the strategy works. It doesn't work and then you can apply it when you go to the next step. So if we look at 40 people doing back testing of a minimum, the 300. So we have over 12,000 trades that were tested testing this strategy. And we have, if I move this out of the way here, we have a win rate of 79% of all of these trades. Again, the win rate is nice, but the important thing is the knowledge of using the strategy for trading. So let's see if we have any questions so far. In comments, questions, all right. We're good so far. All right, and we're going to get there soon because I'm going to ask some questions. All right. So now we're going to take a look at a back test. This is a GE and GE has transformed itself quite a bit. It's now a big player industrial area and in aerospace. So GE back testing a short trade that Steve did on June 9, 2025. So it's a more recent trade this year at least. We're going to take a look at this highlighted trade of GE. Now this slide represents a screenshot of the back testing spreadsheet. The back testing spreadsheet, there's a lot of data that goes into each of these columns. And there's also a lot more on the right, which I didn't screenshot, which includes a link to the chart and some other data as well. So there's a lot of data that gets filled in here. We're going to take a look at this data on the chart itself and see how we can use it in our strategy. So this one particular trade, we're going to look at GE and see how that trade worked out. So here we are with the trade. We're looking at GE. And when I put a chart up, I have the chart with the pricing and then I have the two indicators RSI and MACD on the bottom. First thing we do, I like to list the strategy right on the chart. So we make sure we follow all the steps. Remember those slides I showed you for short trades and long trades. The strategy list, I have that next to me when I look at any chart and I go down the list to make sure I cover every rule for the potential trade. So here's the strategy. We're going to start with step one is RSI signal. We need a signal. Before we do anything, we need a signal. That's why I had mentioned earlier, when you have a watch list, you can click on each stock and watch list and see if you have a signal. Signal being RSI below 30 for oversolds and RSI above 70 for overbots. So if you have a signal, then you dive deep into the trade. You look at the chart. You look at the RSI and MACD. So here we look. We have an RSI signal and overbots signal on May 9th, which is right here. So notice that before that date, the RSI was down in this area just before kind of in the middle. We have this on a watch list and all of a sudden, it hits our overbot. Now we can get alerted if we have an alert on this stock or if we have it in a watch list and we click on it and we see that the RSI is overbought. We say, okay, now we're going to look into this as a possible trade. So we see we get the signal on 5.9. We start looking into it as a trade. Now for an overbought trade, what we're looking for is price to move down. So for price to move down, the next thing we look for is RSI and MACD to align in the down direction. So here we are. We got the signal. We notice the MACD is not anywhere close to down. It's pointing up. Keeps moving up up up. RSI keeps moving up. Then it comes back here pointing down in the MACD pointing down and say, wow, this could be a possible trade. We're going to look at that as a possibility in a minute. Was it a potential trade? Was it a good trade? What would tell you to eliminate this trade? Because you see what happened. It started coming down, but then it reversed. So you would have got stopped out. Would have not been a good trade. But Steve said, okay, I'm going to wait for whatever reason. And he right here saw that the RSI is down and the MACD is down and actually just about the cross. So we take a look at this. We have alignment. We have the RSI MACD aligning in the down direction on that date. On this particular date, we see this blue line where we have the alignment to RSI MACD. So now we have to do is make sure earnings is far enough away. So earnings is on July 17th, which is more than 14 plus days away. It's way out here and we're looking over here in the June timeframe. So what happens is this particular day is June 9th. We see that earnings is far away. We see there's no real price pattern. If you look at this and you look backwards, you see there's not a real hard price pattern to identify. So no price pattern, but that's okay. It's only used for confirmation to give you more confidence in the trade. You don't need it to have a trade. Now we take a look at the weekly RSI. Now the weekly RSI is actually, this is the weekly chart. You see up here, one W weekly chart. So this was the former trade we're looking at. Well, would we take this trade? Remember this right here where the RSI pointed down. The MACD was pointing down. We said, well, why wouldn't we take this trade? Why did he wait for this trade? So if we take a look, this is the weekly. Now on that first one, the weekly is actually pointing up. And on the trade, he actually took the weekly is pointing down. Now maybe a little hard to see. So you can dive in closer on this window pane on the RSI, which I did here. You could see that the RSI is pointing up slightly up on this first date. So we're looking for the price in the RSI to point down. So that would eliminate that trade on this one. The one he actually took, you could see that the RSI is actually pointing down. So we get to this stage, you could see while he didn't take this trade, well, you wouldn't take this trade because the weekly RSI is pointing up, not down on this trade. The weekly RSI is pointing down. So he looked at this and said, OK, I've got my earnings taken care of. I've got my weekly RSI pointing down. No price pattern. That's OK. I'm aligned in the down direction. So I'm going to enter the trade. So number three was he entered the trade on June 9th. Right here is where he entered the trade. Now he entered the trade at 251.41. Now where did we get this price? How do we know what price we're going to enter the trade? Well, when the RSI am acting in line, and that could be at any time during the day, could be in the morning, could be noon, could be at night. As soon as you see that alignment, then you go up here on the left, and you can see a bunch of prices for GE. You can see the L, which is the open price, H for high price, L for low price, C for current price. So at the time this happened, Steve went up and said, what is the current price that I'm entering? And that happened to be 251.41, the exact time RSI am acting in line. So we enter that 251.41. Now once we enter, we have to set a stop loss for risk management. So how do we set our stop loss? So the stop loss is set between the entry date, which is this date right here, which is, we said we enter it on June 9th. June 9th is the end of date, and the signal date. Now where is the signal date? Now the signal date was all the way back here. Remember, the signal date, as soon as we got the overbought signal, was right here. So between this line and this line, we're looking for the highest high day so we can round up. So it's pretty easy. This day right here was the highest high. So the stop loss on this date, on 6.6, this date happened to be 6.6. We were entering on 6.9 by looking back between 6.9, and this date, the highest high is here, and that high was 257.47. So we round up to 258, and that's our stop loss. So now we have our stop loss in place, and what do we do? We look for the next movement on the RSI. We see that the RSI, once we entered, came down. It had a little bit of an update one day, one day up, and then it came back down to hit our target at RSI 50 take profit. Now, what I say is if you have two RSI reversal days, you want to get out of the trade before you hit your stop loss. But in this case, we only had one RSI reversal day. Now, I'm pointing to this, but it's really this. It's RSI because it's not a price reversal. Actually, when the RSI reverses, it also mostly coincides with the price reversal. But it's RSI reversal. Two RSI reversal days, then you get out. The exit before the major stop loss. So you're keeping losses low. But in this case didn't happen. We had one reversal day. We hit the profit. We hit RSI 50 take profit on this date, which was June 13th. And what price do we get out at? Well, what I like to do is sit in RSI 50 alert and trading view. And you can go in the trading with tutorials to show you how to do that. You can visually look and say, OK, I hit RSI 50, or you can have the alert. I like to have the alert because that tells me right away if I hit 50. So as soon as I get the alert, I come up here and again take the current price. As soon as that alert hits, as soon as you see it, we'll get alerted. You go up here and you sell at that current price. And it happened to be 23660 with the exit price on this date. So now we have an exit price. Now notice we're shorting. So the exit price is lower than the entry price because we're looking for price to go down to make a profit. So the gain was the difference between these two. It was really 14.81. So this gain was $14.81 per share. So every share you gain $14.81 on that trade. Notice the trade lasted for four days. All right, let's see if we have any questions, comments? All right. So far, everyone's with me. That's good. Very cool. All right, so now we looked at, by the way, we looked at the RSI weekly. All right, now we're at this point. Now there's something missing. So what's missing? We have something missing here. We need to know something that we don't know. What's missing on this trade? All right. We've got some pretty fast folks on here. Brands got it. Michael's got it. Well, it's got it as well. Brian, yep, all gold stars. And what's missing is that we don't know how many shares to buy. And we don't know how much we're going to spend on this trade. We know how the trade is set up. We know how much we're going to gain. But we don't, we gain $14.81 per share. But how many shares do we buy? And that's all going to be figured out using our position size calculator. So with our position size calculator, it's going to tell us based on two things. What's our count size and what's our risk percentage? That's the basis. We fill in other data. But based on the count size we have and the risk percentage we're using, it's going to tell us how many shares we buy and how much we're going to spend on any trade we're going to make. So if we clicked on this, we would get a live version of the position size calculator, which I did and I filled in the information. So we're going to look at five scenarios for these position size calculator. So the first scenario is we're going to look at a count value of $2,000. We're going to look at risk percent, point five percent. Now that's a low risk. We want to make sure we have a low risk when we're starting out, especially if we have a lot of the market. And we're not sure about what's going to happen in the market. It's always good to start with a low risk. So point five percent, you can go lower, but point five is a good low starting point. The max we do is 2%. And we'll take a look at this trade in a minute. But 2% was the max we would do for anyone trade in terms of risk. So we have a 2,000 account value. We have a point five percent risk. Now the position size calculator has columns that are in black and columns that are in color. The columns that are in color are the ones we fill in. So we filled in the count value risk. Now we're going to fill in the stock entry price. If you remember, this was from the chart or the spreadsheet. You have an entry price for this trade. You have a stop loss. Remember the stop loss was $258. So we fill that in. Then we come over here. And we fill in what are we trading? We're trading GE. This is pretty easy. We're going short. This is the date of the trade 6.9. Then we come over here. And we have an exit price. If you remember the exit price, we fill that in. So once we filled in all these columns in color, the calculated as the rest. And what are we looking for? We see these two columns in the middle. It tells us our position size and how many shares are going to buy. Now notice position size $282 on this trade. And you're out of your 2,000. You're spending $382. And you're buying 1.517 shares. Now most brokerages, you can't buy fractional sum. You can. But let's say you couldn't buy fractional shares. So you would round down to one share because you want to stay within your risk tolerance. If you round it up this to two shares, your risk percent would be higher. So if you want to keep it within this risk or lower, you round down. Now you can also look at when you round down, this number would be lower. So you're spending less money. Now the key here is this is how much you're spending on the trade. But this $10 here, the dollar risk per position, this is the most you can lose on the trade. The trade went against you. And you got stopped out. You hit the stop loss. The most you can lose on this trade would be $10. You're not going to lose $382. You're spending that. But the most you can lose is that's now how much can you make? Well, if you go all the way down here, position size calculator calculates your profit. So you'd have a profit of $22. And this $22 is based on these numbers, exact numbers. This $22 gain. Now notice you're risking $10. You're not risking $382. You're risking $10. So at the end of this trade, does anyone remember how long the trade lasted? Let's see in the chat box. Anyone remember how long this trade lasted? Oh, you got some people with good memories, paying attention. Michael, Alberto, Walid, say yep, four days. So in four days, what happens? In four days, this trade is over. You get the $382 back plus $22 gain on that trade. And notice you risking $10, making $22. Now we go to the next scenario. We have a $2,000 account. We're risking 2%. Now again, the risk presents two. We're risking $40. This is the most you can lose on this trade. Notice you're spending $1,500 out of your $2,000. That's a lot of money. But remember, it's four days. The trade is over. You're buying six shares. Now you can make $90 on your $40 risk based on this trade. Now we go to a $5,000 account. Since we got to $5,000, we're going to start low risk, 0.5%. Now you're risking $25. Remember, we risked 2% we were risking $40 on this trade of $2,000. But on $5,000, a higher value account we're risking a lower amount. So we're only can lose $25 on this trade of it goes against us. Spending $954 out of your $5,000. Buying, let's say, four shares. And you would make $56 on your $25 risk. Now we're $5,000 on our account, but we're getting a little more confident in our trades. So we're going to risk the maximum percent, 2%. So risking $100. You're spending $3800 out of your $5,000. That's almost of your account value. But again, in four days, it's done. You're buying 15 shares. Now, if you're not comfortable with spending that amount, you can buy less. This is 2%. You go down to 1%. You go down whatever percent you want, but you can't go higher than 2. You don't want to, because that's the max we want to risk on any single trade. So on this trade, you're risking $100 and you'd make $2.25. Then the final trade we're doing, we've congratulated you. You made it to a six figure trader done all the work, all the hard work, and doing really well on the trading. So now you're at $100,000 on our account. Now, you've got to $100,000 in your account. But you say, okay, I'm only going to risk 1%. I like to have all that money and keep as much as I can. So I'm going to do a 1% risk on this trade. So you're risking $1,000 out of your $100,000. You'll notice how much you're spending $38,000 out of your $100,000. It's quite a bit of money. You're spending on one trade. But again, in four days, it's over. You're buying $151, almost $152 shares. How much are you going to make? $2,247 on your $1,000 risk. So that's how the position size calculator works. I encourage you to use it a lot when you're paper trading and looking at potential trades. When you go through that scenario, I showed you with the chart and you set up the trade and you don't know how many shares, just pull a position size calculator and see how you would use different values to get an idea of how this works. All right. Any questions on that one? All right. At Paul, you would exit either RSI 50 or have two consecutive virtual days are very close to earnings date. Yeah, Fran, if you get really close to earnings date, you want to get out because earnings are going to, can be wild swings. Now when I say close to earnings date, we're not trading. We're trading. That's why I have the rule of 14 days before earnings. You can trade within 14 days because that gives time for the trade to work out. In this case, we worked out in four days. I think the average is seven days. But let's say you get into 10 or 12 days and your earnings is a couple days away. You probably want to get out a couple days before earnings. For me, the closest outcome is, well, one day, but that was too close. I'd like to be at least two to three days before earnings to get out of any trade. If it hasn't worked by then, you want to get out and move on to the next one. So thanks for that comment. All right. Well, lead. I said a few questions. Is there a particular reason you list the steps for your strategy? It doesn't include setting no-cy alerts in our charting software. Yeah, because you can set the alert or you can visually look. What's included is RSI 50. So whichever way you find RSI 50, that's included, getting out of the trade if there are two of the virtual days in a row. I mentioned that the original strategy didn't have that. We just had you either going to exit when RSI is 50 or you get a stop loss. But now we're trying to limit our losses and improve our returns. So I have that in there, but I don't have that as a rule specifically stated yet. Checking the weekly RSI to confirm it's also. Yeah, I think somewhere I talk about weekly RSI is one of the modules, but I do that on the chart itself. Probably should include it as a rule, but I have it as a red flag in one of the modules, not the trade. All right. But if you know that what will come is good news, would you left the trade going? No, because I've seen good news come and the stock price reverse, even on good news. You can't tell what the market's going to do. That's why you want to make sure you're not too close to earning state. Because good question, though. All right. So now we're going to look at what Steve did in all of his GE trades. We had 12 and we looked at one. So he had 12 GE trades highlighted here and he had five long trades on GE, seven short trades. He had nine wins, three losses, 75% win rate. So on all of his GE trades with a 75% win rate, we put GE on a special list. What is that list? All right. Yep. Yep. Michael's got it. Brandon, Alberto. Yeah, we call it the BTW or the back test winners list. So we have a list of back test winners. What does that mean? All of these stocks, based on all the back testing trades that have been done, have been at least win rates of over 70%. And now we include GE in that list as well. Now this keeps growing. So this is a second watch list, but some of these stocks will already be on my previous watch list. So it's okay to have two lists. If you want to go through in Consolidium, all in the one that's fine as well. But again, a lot of these will already be McDonald's and Coke, JP Morgan, be on my other list as well. All right. So now we have back test winners list. Let's see if we have any questions around that. Okay. So now let's take a look at the fun part. What's happening in this market? So US and China, they had their talks, the president's met, or the leader's met, I should say. And US and China, they agree in their trade talks to partner in trading. What does that mean? Well, some things that worked out, some things are still to be worked out. But it was a very positive tone and the market liked that as well. So we'll see what happens from that. But there are some things that were said in, we'll see if they get done. Now here's an interesting fact that Chinese factories, they've seen the longest slump in almost a decade, which is not good because China's top economy, just as we are the top in China is very important in terms of global economy and also our trade with China. So that is not a good sign. And that could be one of the reasons there was quick agreement with China. I think they've held back in the past, but now it looks like they could be in a little bit of trouble with what's going on there. So we'll see if the agreements are going to help China and us as well. But that's a reason I think that China came to the table wanting to cut some deals as well. So the federate cuts in December now questionable. We just had a rate cut 25 basis points and everyone's thinking we should have one more, maybe two, but Jerome Powell came out and started talking about, well, we don't know if we're going to do any more rate cuts in one in December even. So that's not good. The market I think reacted negatively to that news yesterday and the market was down. So the market you can tell is driven by tariffs are important, but rate cuts are really, rate cuts are number one because that influences profits and earnings and that's number two driver. So all this rhetoric, tariffs are important, but when it comes to the Fed and rate cuts, that Trump's pardon upon Trump's tariffs. So it's important to take a look at what the Fed's going to be doing and what they say because that's really the market pays a lot of attention to that. So net profit margins, I had listed this before, of the S&amp;P 500 companies, they're above the five-year average. So the profits are there on a lot of companies in Matterfact, in pre-market today, Amazon and Apple, their surging earnings report profits were up. So I think some others, though, meta is down, some other stocks may be down. So it's kind of a mixed bag. And overall, profits look good and in terms of an average based on historical profits, profit margins. Now in video, this came out because I think our president was in South Korea as well. So in videos agreed to supply 260,000 artificial intelligence ships to South Korea. Of course, in video, I think, is up. They were down with the overall market yesterday, but I think they're surging. They're up at least in pre-market today based on this type of news. So now we're back to job cuts where the Fed needs to pay attention. The Federal Reserve itself is looking at cutting 10% of the 24,000 workforce. I didn't know there were that many people in the Federal Reserve. I thought there were some officers and that's about it, but 24,000 people, I guess they have a lot of people that gather data or whatever they do. But the whole idea again, we're looking at job cuts and I had in previous sessions talked about job cuts from Target and some others. So the Fed needs to look at that because they have two mandates. One is inflation, which is under control so far. The other is jobs. And they want to make sure we don't lose a lot of jobs and get into a recession. So when Paul says he's questionable about December, if we get some jobs data, and again, the data is been lacking because of the government shutdown. But if we get some jobs data that shows this trend of more companies laying off because or whether it's AI or whatever reason they're laying off people, then the Fed's going to have to do something in terms of rate cut or they should. Let's put it that way. All right. Any questions or observations that I didn't cover? There's a lot to cover in the market that's always going on. But if you see something or know something and want to add, let me know. Click in the chat box. All right. Nothing yet. Okay. All right. So what does this all mean? So here's a look at the overall market. The spiders, which represent the overall market, the daily chart of the spiders, SPY. We see we've been on an uptrend with some pullbacks. Now notice the pullbacks go towards this 50-day simple moving average. Pullback, pullback, a big pullback here. And people thought, well, okay, this now, if it breaks this support, we could come all the way down here, but it didn't happen. It just stayed in a sideways pattern. Was down up, down up, down up. Came to the top of the channel. It came back down and then just broke out. We can see the breakout happened right here. As soon as we had that gap up, break out, we broke above this price. We're breaking to new highs. Again, the earnings report was good. If it cutting rates was good, the fact that China and US are not going to have a war, there's stuff things to work out, but at least there was a positive tone. So all good news, right? So the market broke out of this channel. Now we're in an uptrend with a pullback day, which was yesterday. But now I think today, the market's not open yet, but today the market looks like it's going to open higher. So that's why I called this a pullback, right? We have pullback days and here we have two in a row. This was almost almost equal, closed open, but this one was a pullback. Now we broke out of that. What does that mean? We're in an uptrend, right? Even though this is a pullback day, if we're still in an uptrend, are we going to look at overbought or oversold stocks preferably to trade? If we have two stocks that are the same in terms of the testing the rules, would we favor overbought or oversold stocks? Let's see. All right, Michael's got it. Bert has got it. Brian, maybe that, yeah, you corrected that letter. Yep. Yeah, Brian's has keyboard issues like I do sometimes. I know what you're saying, Brian, and you're correct. So yeah, if you're saying, oh, Fran was unsure with this one. Okay. So if we go back and look at it, let me do this, you go back and say, what's happening is, let's assume this was a stock and let's assume we were oversold here. We're below 30, right, down at this point. So what happens when the market moves up is the water and the harbor analogy, right? So water and the harbor water represents the overall market like the spiders and the boats in the harbor represent individual stocks. So when the water rises, those individual stocks or boats will go up as well. Unless the boat has a hole in it and has some other problems, which we won't get into here, but a few of them could sink because they have problems. But most of the boats will go up along with the water rising. So when you have an oversold condition and the market going up, those boats will go up. The oversold stocks will go up with the market going up, right? So during this time period, we would see the oversold stocks being favored. So any stocks that were down here oversolding and start to move up with the market unless they have other issues, right? So we would favor on this trend oversold stocks. Now, if you have a doubt, like Prennaz, you can say, well, wait a minute, the market moved way back down yesterday. Yeah, but is it going to keep moving down as the trend or is this a pullback? Now the market's going to open higher today. If it opens higher and stays higher, this is just a pullback and we're still on this uptrend, right? That doesn't mean that let's say, day before yesterday was Wednesday. If you traded because yesterday, the market went down and you had an overbought stock up here that the RSI was pointing down and the MACD crossed down and you traded it and it went to target nothing wrong with that because you got as long as you have the right signal, as long as you have the right follow the rules with the right signals, RSI and MACD, it could be a one day trade, right or two day trade. But overall, if I was looking at two stocks, I'd say the oversold stocks are going to start moving because the market's moving up. So based on all that, I took a look at last night to see what was going on with different stocks. So I have a list of oversold and overbought stocks that we want to look at. We're going to look at these charts in a minute. But I have certain conditions that have to be met. Some of these where you see weight means they're not quite ready yet, but we need for something to happen and then we can trade oversold and same with the overboughts. Now notice the total number, each one of these numbers is previous QA sessions. So we've been going sideways with 200 oversolds. Now we had a bunch oversolds because yesterday when the market went down, it took a bunch of stocks in the oversold territory. Now when that happened, a bunch of the overbought stocks, we had 753 last session went down. So the overbought stocks went down with the market going down. The oversold stocks also, we had more oversold stocks that also went down. So now we're almost parity. Now remember, way back when we used to have 200 and almost a thousand or more on overboughts. So we had so many overboughts because the market was moving up so much. Now we're getting close to even. It's going to be interesting to see what's going to move the market. Now again, the market trend is up, but that could change. If we have more negative news, we could see a downtrend. But right now the trend is up. So we're going to look at all these. Let's take a look. We'll look at these charts. All right, if R.A. These are the, this is the oversold list. So we're looking for, it's looking at stocks that oversold RSI below 30 starting move up. Now we see that our size pointing up the MACD. Let's see. Yep, it just has crossed. So we have on this stock, if R.A. We have RSI up MACD crossed up. So the question is, would you trade this stock and you see anything else here? Okay, let's go to the chat box. See. Out. Friends got the great right question. So does Alberto weekly? All right, let's take a look. Oops. Let's take a look at what's going on. So here we have the RSI daily. Let's click on the weekly and see what's going on. So looks like the weekly is pointing up. We could take a close look if you go into. Right there, necessary for the trade. Right, in a matter of fact, what I do if I get a confirmation like this, let's say I was going to buy, let's say 50 or 100 shares, I double that. Maybe I'd buy 100 or 200 shares, right? Because I've got more confirmation. All right, so now we have that. Now let's figure out our stop loss. So we take a look at this. So okay, let me ask that question. What two dates do we use for the stop loss? We look at, in this case, the lowest low between two dates. What are those dates? Or leads got it signal and entry. Yep. So we were entering on this date. Now we're going to be the entry date. Where's the signal date? Well, the first place you got the over sold signal was right here. So between this date and this date, it's pretty much no brainer. This date looks like the lowest low. So we have to round that down. So we look at this date. When we put our cursor here, we look up to where these numbers are. So we could put our cursor here and we look for the low is 12.39. So what would our stop loss be? We're with a 12.39 low. Our stop loss is going to be that everyone should get this right. And they did. Michael, Brian, Alberto, Fran, all right. Correct. 12. So that's our stop loss. We're at 12 right here. So our stop loss. And then we take a look at where we can get to be. We're entering at 12.53. Right? So 53 cents away from the stop loss. How high can we get? We got all the way up here. Sometimes what will happen is it'll test the moving average. All the way up here would be 12.88. So we'd go more than that. More than that 0.53. So we'd have more than the one to one. Erning's still pretty far away on December 4. So no problem. Oops. Little indicators are aside. Put this back in. Love when trading you does that. It's to me. Little glitch in trading view. Get rid of that one. Get rid of that one. All right. So I'm waiting on this for the MACD to go up. So let's see. We're going to look at the overbots. But let's see if we have any questions before we do that. OK. So let's take a look at the overbought list. So if we go here, take a look at the first one. This is Agilent. Now we'd have to wait because the RSI is slightly pointing up. It's been on a downtrain. So it's had multiple down days. Now it's a reprieved day. We'll see if it keeps pointing if it goes down because the MACD rather has crossed. And pointing down almost vertically. So that's giving us a clue that, hey, this is just a pause on its way down. So we'll see. We'll keep an eye on it again, trade it when the RSI points down. C-A-M-T, this RSI is pointing down. Now, do it ends. Our earnings up, this looks like a little too close. So we'd have to wait on this one. I looked at it before November 10th. So we only have, no, it's only 10 days. So you couldn't trade that one. Oops, sorry about that one. Didn't work. F-E-R, this is actually there no earnings on this one because it looks like, yeah, it's a fund. So F-E-R, we have the RSI pointing down. The MACD crossing looks pretty interesting. Now we're at RSI's at 58. So we're still about 55. If we got to below 55, it wouldn't be much profit left on it. I like this gap down. I like this RSI pointing down. Let's take a look at the weekly. Weekly RSI pointing down nicely. So we have that. And so we have a possible trade here. Again, you'd have to take a look at when it opens today. If this continues coming down, we should could have a good trade on that one. PLD, we've got the RSI reversing today, or yesterday, I should say this the last night. So we have to say, OK, wait for the RSI to come down. This MACD looks like it wants to cross. It's about ready to cross. So on this one, if we have a down date today, and the RSI points down, the MACD cross, if we could have a trade, we're at almost 60 RSI. So we have some room on this one as well. The weekly, you'd have to wait for the weekly to align as well. The weekly is pointing down. So it's aligned right now. So you just need the daily to come around today when it opens. XLV, the health care ETF. So notice we had a couple of down days with pullback day today. So we need that RSI to point down. MACD is crossed, giving us an indicator that, yeah, this does want to come down more. So we'll see if this opens with the RSI pointing down, we could have a trade today on this one. Nope. Good old trading view. All right, get rid of that. Get rid of that. All right, let's see if we have any questions. This yellow line, by the way, is an average of the RSI, which we don't need. We already have the RSI up there. All right. We're going to happen to my MACD. All right. Get some real time trading view stuff going on here. So now I've got the MACD, but I got this histogram. So I can get rid of that if I want. Go into settings, histogram. All right. We're back to normal, I think. All right, let's see if we have any questions and chat box and what's going on. On the weekly, Peter says the weekly do both RSI and MACD have to point the same direction. No, good question. So the MACD is very slow, especially on the weekly. 90% of the time the MACD will not point the same direction on the weekly. If it does, if the RSI MACD do point the same direction on the weekly, when I see that, I tend to have a lot more confidence in the trade. And I'll buy instead of 100 shares. I'll do 200 sometimes 300 shares. So it does not. The RSI is the one you want to look at that needs to be in the same direction on the weekly. Good question. All right, so let me go back here. All right, that was my pick. I said, I see we looked at that. There's a chart. All right, some questions. So Cheehan says, all right. He's looking at a specific chart on this chart. Man, I know why the MACD is considered pointing down when the orange color line is still pointing up. Do we just consider the blue color line as the primary indicator, not so much orange line? Yes, the blue line represents direction of the MACD, not the orange line. I think he has a chart here. So here we see the blue line and the orange line. So the orange line is really the signal line, and the blue line is the MACD line. So we look for crosses and direction of the MACD, the blue line. So this blue line shows that we're pointing down, even though the orange line shows we're pointing up. So truly the blue line is a real MACD line. So this blue line pointing down, we need, if we're trading an overbut, the MACD would have to point down like it did on the blue line, not the orange line. All right, may it confirm crossing of the blue and orange lines mean changes direction on the MACD? Well, it could mean change direction, but the MACD definitely, it could, but not necessarily, but the main factor is alignment with the RSI. So closing of the trade really depends on the RSI itself, but for getting in the trade, you need the RSI MACD alignment. So the orange line is really signal line. So we look, we use the crossing of the signal line, either direction for possible confirmation trade. So here we see the MACD right here crosses the orange line. So that's a cross trade, over here is a point trade, if the RSI aligned with this, you'd have a point trade with the MACD pointing, you have a cross trade with the MACD crossing. Okay, hope that makes sense. And then, yep, that's that one. Next question by Bill, like to ask from this example, he's got an IBM stock, on this state, October 17, 2024 RSI MACD both down, Dan's a weekly, he said, can I clearly see whether both RSI MACD were down with the observation on October 17, should decide the weekly chart was not confirming? Well, if we look, this was submitted. Okay, October 17, here you see the RSI pointing down the MACD, if you can't tell here, I brought up the same chart on my version of trading view. And if we're looking at, right here, RSI pointing down MACD, you could see if there's, this is the, this is the weekly chart, and you could see the weekly on this date, right here pointing down, you can see the weekly pointing down on that date, so the weekly confirms. So back to your question, you can go in on the, you can zoom in on the window pane to see, if you're not sure, you can't see clearly with RSI MACD were down, just zoom in, you can see that on that date that it was. So the weekly was down, is there a setting technique, we can observe better when the date falls within the middle of the week for the weekly? No, you, you pretty much need to do what the weekly is showing you, there's no technique to, to go what happens in the middle of the week, it always starts beginning of the week. So that's a no on that. Now, here's a question, when I set the stop loss, the highest high price already integer, such as 180, do I use 180 or 181? So it's 181, but according to the rule, whatever the number is, always round. So you always go around, even if it's an even number, no fraction, you still round. So that's the rule, always round no matter what. All right, so next question, Kida, are we trading stocks as CFDs, or as an actual stock? So we're trading stocks here, CFD, what's the CFD? It's short for a contract for difference. It's a CFD's financial derivative allows traders to speculate on the price with that actually owning it. It's similar to a little bit different than options in the US, but CFDs are not allowed in the US, options are used, but CFDs are used in all of the countries, England, Australia, or Canada, Singapore. So they use CFDs, CFDs are highly margined. So you want to be careful, unless you know what you're doing with CFDs, same with options, they're highly leveraged, I should say, in their margin. So you have a lot of leverage with it, but it can go against you in a big way. So I like the strategy we're using is pretty much stocks and of course, options in the US. CFDs are actually even more volatile, I think, than options in the US. So I'd stay away from the, if you're looking at CFDs, don't use stocks as the answer, okay. Shaky risk management is filling in the risk management plan and part of the profit, taking rule, considering additional RSI 50 implement criteria to exit for the following. Okay, this was done early on when we had people say, well, I can't really watch the chart all day. So if I have a price and I'm looking to exit, can I exit at a certain price? Well, you could exit the entry price, entry price plus $4, I mentioned, if it's less than 200, entry price for $8, if it's great and 200. Now the problem is, when you get low price stocks, like he was saying, how can you implement $4 on the 10 to $50 range? You can't, so the answer is, you can use a percentage. So if you have a $10 stock, instead of four points, which is way out of whack, you can use a percentage, which would be like $4 out of 100, be 4%. So you could say it's a percentage move, so 0.4 out of a $10 stock. Now again, I don't like to use those. I like to use the RSI 15 and go in and sell and take profit at that. But if you can't watch it and you wanna do that, I had that listed there, not preferred, preferred method is use RSI 50 alert, and you go in and take your profits. All right, Lawrence Co. I finished Project D, and that was time to do, oops, now it's time to do other projects from other teachers, however, preferred equities. If I have traded Forex and others, found it good to, so for me, no strategy works on stocks, I've not done Forex extensively, I'm looking into it. Because actually with the strategy, you can chart it and you can get an RSI and MACD on it. The strategy works, but I haven't tested it, so I say pretty much stick the stocks on it, but I'm looking at Forex, but no, you don't wanna use the strategy right now on Forex. RSI, Adam says, he's doing RSI exploration analysis project, and he wants to look at review. Now, if you post this, you get a lot of very smart students, we'll give you feedback. I looked at what you submitted, Adam, and it's a good job overall, identifying this project, identifies price movement with RSI changes. What is the RSI look like over time, and what does it do with earnings date, and RSI reactions to that? So I looked at all the submissions, they look pretty good, pretty extensive on how the RSI is reacting based on different movements. So good job on that. But again, if you post it in the community, you'll get some even more feedback, I'm sure. The position size project. So now we're looking at position size calculator, where I've asked to put in the actual calculations for each of these, right? Which was done here, good job on that. Neil and we take a look at, this was Project One, and Question One, Question Two, got everything right there. And then also, a lot of people are missing this, but you want to include position size calculator, which Neil has done here, and got all the right answers, so good job on that one. All right, so now we go into Project D, which is the full project, where I gave you a stock and a date, and I said, do the entire strategy with that date. So now here we see this one. We've got stop loss indicated here, 238. And we see an entry point with the overbought signal, RSI overbought. We see the RSI pointing down, MACD pointing down, we see RSI 50. We've got all the numbers in here, earnings report plus 14 days. So good job on that one. I like all the annotations, the use of color, makes it easier to read, then got everything on there. I think there may have been some discrepancies on this one, that Neil Henry found in terms of exits, in terms of where we exit. I think he exited one day later, because visually I was looking at RSI 50, and it may have been a little bit of a gap there, so he entered one day later than me, and as long as you enter, sorry, exit. As long as you exit when the RSI 50, when you observe the RSI 50, I've observed it earlier, and I said I exit, because I see RSI 50 alert, and you didn't get it, you just exit a day later, because that's what you saw, RSI 50, you're following the rules, which is great. One day can make a little difference on the profit, but it's not going to make a big difference, as long as you're following the rules, which Neil Henry did on all these, really good job on putting in stop losses, and again, all that annotation, everything looked really good on this one. So good job by Neil Henry. All right, let me go back here. I'll show, we'll see if we have anything in the chat box, any other questions? Oh, someone says my audio is very slow, sorry. Let me see if this, does that help any? Michael says it happens, that's why it was weighed on the weekly, and usually looked for price patterns like over butter or salt. Yep, good point, Michael. All right, okay. So now what I like to do is, I'm gonna put this in the chat box, call action post one thing you learned from live session today. Hopefully it was a valuable session. Let me do this. Go in the chat box. That in. All right, Alberta says have a good weekend, you too, Alberta. Oh, thanks Brian. Thanks everyone for being here. Appreciate you being here on this change that we've had going. And I will see you next week, hopefully. Take care, have a great weekend, everyone. No problem. You guys are too lazy突ises. You're there, you're not walking, all 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