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All right, let's look at what's happening in the market. My favorite section. Oh, yeah, it was definitely mouth opening the last few days and week. Take a close look at those bulls and bears. So this is an interesting one that you're going to hear talked about more frequently in the next few days and weeks is that we've got our government in the US. And I say it's facing a shutdown by the end of September in terms of running out of money. So we have to approve the budget or extend the budget. And that's pretty bearish right now. A lot of people are talking about the government shuts down what's going to happen. There's a panic, but this happens every time. Unfortunately, our politicians don't do their job very well. And so they wait till the last minute and everything is a rush. I think a lot of that is done so that they can get their specific projects approved by funding. So the way to last minute and we don't want the government to shut down. Let's approve it. Let's approve what we have here and we can read it later. That's typically the approach. Unfortunately, so, but that's very bearish in terms of the market's going to say, wait a minute. If we don't have a budget, we can we have a shutdown. So we'll see. I don't think it's going to happen, but it's bearish right now, which could affect the market between now and the end of the month. And the other thing that's been bearish is the US jobless claims were fewer than expected, meaning that we had jobless claims were fewer expected, meaning there were more jobs and people filing less claims for unemployment. And you would think that's a good thing. Well, it is for the economy, but it turns out bearish because what happens is the if the economy is strong, we still have people out there buying and prices going up, meaning inflation and the Fed doesn't like that. So what will happen is the Fed's going to say, well, wait a minute. Maybe we need to hold rates higher for longer because there was even a rumor that the Fed may start to cut rates soon, but that rumor went out when this data came out, jealous claims data. So now they're saying, wait a minute. We may have to hold it rates higher, which is bearish. So bad news or good news for the economy, bad news for the Fed. And so it turns out bearish. Now September, the other thing is September's usually been weakest month in the calendar year over the past. So that's another thing to keep in mind as the month goes on. This is just a week month in general, not that it's going to happen every year, but in general, this happens a lot. So keep that in mind when we see a lot of over bought opportunities, this is going to help us because then when the overboughts come down because of various reasons, including September being weak, it's going to help us in our trade. So we'll keep an eye on that. Now the Fed's page book came out this week and it showed inflation may be slowing and what's happening is the businesses out there companies are they're having trouble passing on price increases based on their own cost increase. So their costs are going up. But the consumers saying, well, I'm not going to take all these price increases and just pay whatever they want me to pay. So they're looking for alternatives. And so companies having a hard time passing those price increases on, which means it could inflation may be so slowing because of that. And so that's pretty bullish for the market. So the Fed's looking at that and going, well, maybe economy is going to help us in this case. Now, this is the big one. The Fed Reserve meeting later this month, they're going to have a decision on their interest rates on September 20th. So between now and then you're going to see a lot of posturing, a lot of Fed governors coming out and saying different things. We have governors and all of 12 districts to the Fed. And some come out and say, hey, we're doing a good job. You know, we're going to keep things as steady as they are. There's saying, well, we need to raise rates are those saying, no, we need to start to cut rates. So you're going to see a lot of market movement based on what the different Fed Reserve people are saying and how the market interprets that which means a lot of volatility, which means in our trading. Right, if we're in a trade and we go towards the first take profit, RSI 50, we're not there yet, but the RSI starts to point in the wrong direction on a volatile market like this is you want to get out. Right. So you want to look to take your profits quickly when this when we have this environment. So Let's see. So let's take a look specifically. Okay. What the market's doing. All right, let's take a look at the different market and then we'll dive into some specific stocks. So we take a look at the diamonds first. And we took a look at what has happening with the diamonds. We see that we've had this kind of long term upward channel. And then we had this pullback. So we're still in this uptrend long term. We had to pull back. We tried to rebound some pullback. We're pulling back from the rebound. And again, this is what I talked about a lot of volatility up down up down. So what we see here with the RSI, the RSI is slightly pointing up now, Mac, these kind of flat on the daily. So right now we're looking at this blue line, which is a 50 day moving average, which is also the institutional moving average, meaning large institutions like to buy when prices above here. And they like to sell when prices below. So right now we're below. So we're trying to see if we can break through this. It becomes a resistance right now if we can break through their resistance. We did break through here, but came right back down. So the question is, are we going to break through and try to test these recent highs or just resistance going to hold and we may even come down the here again, a lot's going to depend on what happens with the Fed decision later this month. And what's happening in the economy. So right now we're kind of like in a little bit of a holding mode to see what's going to happen. The weekly. On the diamonds, we see we've had this nice upward movement on the diamonds. We had this pullback and now we have this rebound, but we're kind of stalled here on this rebound. We see the RSI has been going up, down, up, down, up, down during this whole time when prices been going up. And right now our size been pointing down, Mac, these pointing down, starting across, tying us that Well, maybe there's pullbacks not over. Maybe this rebound from the pullback is just a slight rebound and we may have a pullback to this 50 day moving average. So we have to watch that especially in light of what I mentioned earlier, September being a tough month for the market and also based on what the economic news is and especially in China China is not doing very well in terms of their economy. And we rely a lot on China as well. So we have to be careful and see if this can hold or it's going to come back down here if it comes back down here. We're going to have some pretty good opportunities on very oversold stocks. So we'll keep an eye on that. That's the diamonds. We take a look at the overall market spiders, the S&amp;P 500. Let's take a look at their daily chart first. We look at the daily same type of thing. We had this long uptrend and long term uptrend. Then we have this pullback below this 50 day moving average. Then we tried to come up to break through the resistance can do it. We finally broke through. And so it's okay. We're going up here. Well, not so fast. We're breaking right back down again. So again, we have a volatile market. We look at the RSI for the spiders. We see that it been down low came up high came down that's slightly pointing up to sideways. Mac D is pointing down though. So this is telling us well, we have a challenge to break through this 50 day moving average resistance where we are right now. There's a challenge to break through there. If we don't break through then we could see it come all the way down here. If we do break through we can test this high and even this high. So we're kind of in an interesting stage right here with this. We'll keep an eye on it. And for the weekly. We see the weekly we had this uptrend. We had the pullback. We had the rebound and the rebound stall here again. And we see that the RSI pointing down saying we could have some more downward moving price. Mac D was pointing down a little bit flat now, but it's in the downtrends looking across. So that's giving us an indicator that hey, this market has some more pullback going for it and may come below this low and maybe come down to this. So this 50 day simple moving average on the weekly chart and test that. So we'll keep an eye on that. And then the interesting index the cues, which are the rate sensitive stocks technology stocks. You'll see what they're doing. They have this long upward movement when the Fed became more dovish and they kind of stopped aggressively raising rates. The cues, which are rate sensitive said thank you very much and started going up. And then they said, okay, well maybe we're not done raising rates and so a lot of rumors about inflation still being a target of 2% were nowhere near that. So the cues started retreating again and they tried to rebound break through this 50 day resistance couldn't do it finally broke through but didn't hold that it came right back down. We're right here now. So we have a nice. Up day right now on the cues, but if we look at the RSI see RSI has been pointing down that slightly pointing up now and Mac D however is flat looking maybe to come down and cross. So we'll see what happens it looks like it could go either way here. We'll see if they can hold this this breaking through the resistance this time last time it broke through it didn't hold that we take a look at the weekly. We see the weekly this up trend is pullback and then we're trying to rebound to test these eyes but we're stalled right here and the RSI is pretty much going sideways Mac D is crossing and going sideways. So this could port 10 for lower prices based on again month of September and we couldn't break through here we had this up trend we pullback and we're not breaking through to test this high yet so we'll keep an eye on that based on the Mac D is telling us we could have lower prices here and the small caps I WM Russell 2000. They're going to tell us a story what's happening with most of the small cap companies out there. We see we had this big pullback even beyond the 50 day we went all the way to 200 days it's really amazing how a lot of the prices hover around or near the moving averages and this one is the 200 day moving average came all the way back down there. Support hell there came up all the way to this 50 day try to break through but couldn't and come all the way back down here again this could be forming a little bit of a head and shoulder pattern will keep an eye on that and we see that the RSI still pointing down saying we have more downward pricing so they come down and touch this 200 day moving average if it breaks through there then we're going to have quite the reversal I think in the market we see the Mac D is telling us it's crossing down. So that's telling us we least are going to come down the there if it holds there. Well, it will be good in terms of rebound if it doesn't hold we could be testing these lows down here which could mean again September being a tough month for the market. This is kind of the indicators of signaling that as well and that's a daily let's look at the weekly for all the small cap stocks. And that's telling us yes we had this one two three triple top formed and each time we fall form the top we fell below the 200 day moving average form the top below the 200 day form the top right the 200 day it's trying to hold this but the RSI is pointing down Mac D started coming down a little bit flat so there's a good chance we'll we may break through this 200 day come down here again test these lows so it's very good. It's very interesting what's going on in the market there's a lot of volatility. And so if we look at that in terms of what we can see see the indices are in the short term rebound right but they're trying to hold that the rebound is not come back up to where it fold back so we're looking at still long term uptrend but we're very close to breaking that we'll see and this could be critical if we break that long term uptrend then we're going to see. Then we're going to see some negativity in the market in September is a bad month in October, you remember we had a lot of crashes in October as well. So we need to be really careful, but it's going to give us opportunities in terms of a lot of over bought and oversold as well, especially when the market is this ball little.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