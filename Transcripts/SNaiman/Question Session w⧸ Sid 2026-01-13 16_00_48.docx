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really well. Just have some folks signing on. Let's see who we have. All right. HST Welcome, Ann is here. Barat Welcome Cecilia. Chi, Brian Welcome. Jerry Jonas. Welcome Jose. Louis Paulo. A lot of new folks. That's great. Lean, Louis. Ruben is here. Tim Welcome Tim. Good to hear. Good Paul. All right. A lot of folks signing on. A lot to cover today. So we're going to get started. Hope everyone is doing well and surviving whatever weather you have in the US mostly cold weather or winter. But in Arizona we have some really nice mild temperatures going on. So we're happy about that. And let's see. Let me do a screen share. And we'll get started. So hope everyone can see my screen. Just give me a quick thumbs up if you can or yes. Thank you Jennifer. All right. We're good to go. So this is a quote for today. Tell me and I forget. Teach me and I remember. Involve me and I learned that's the key right there. So all of us here. Whatever we're learning for learning anything new. We're trying to take on something that we want to educate ourselves in. We want to be involved as much as possible. So there's the. Reading and learning and listening to the videos. But then there's the involvement piece. We actually go out and do something do some projects. And involvement is not just doing the projects. I think you'll get a lot of benefits out of going into the community and looking at what other people have posted. And interacting with other folks as well. The top students that we have in the legacy of doing really well. They have a lot of things in common. One of the main things is they interact with others. And they learn. We learn from each other. Everyone has something that they can teach others with believe it or not is true. So anyway, get involved in a lot of different ways. Besides the projects, right. Ask questions. Go to the communities. Attend as many live sessions as you can. And you'll get a lot out of that. All right. Let's get going. So here's the agenda. We're going to take a look at the strategy and watch lists and some back test results, which are going to be pretty interesting. And then we're going to look at the market review lot going on in the market these days. And we'll talk about that. And how it's impacting our strategy. What we can do with our strategy based on one of the markets doing to come up with some potential trades. And we'll look at those. Then we have some quite a few good questions. I will take a look at some of the reviews as well, project reviews. And I'll check the chat box to see if there's anything comments or anything going on. All right. So here is a checklist. And I go through this pretty quickly. I'm putting it up on the slide because we're actually going to go through it in detail on the charts or makes more sense. But I keep this just checklist by my side whenever I narrow down some stocks or tips that I want to trade. I'll go through my signals narrow down the stocks and then I'll go through the checklist signals being the RSI signal once I'm oversolder over bought I get a list and I go through this whole checklist will do it on the chart where it makes sense. All right. So here is the watch list of profitable trades. I call it. These are trades that represent a cross section of the market. So the market moves money from one area to another. It moves money from technology to health care to real estate to retail to communications to energy. So these are the all different areas of the market, including gold and metals, including Bitcoin. So these symbols represent a good cross section. So when the market moves money from one area to another, we will get oversold and over bought stocks will get signals and then we can trade those signals. So I'll just watch list in less than 10 minutes just clicking on each one and trading view and seeing if I have an RSI oversolder over bought once I do identify those stocks, then I use that checklist. I just showed you to go through them. So this is one way to look at getting some potential trades. Another way is to look at the indexes indices themselves. Each index has certain components stocks and then you can also trade the index itself. So this is ETF exchange traded fund major indices are considered ETFs. So we have the diamonds, which are the top 30 industrial stocks. These are those components, some of them. And then we have the cues, which are technology stocks. The ones underlying are what we call the magnificent seven or the mag seven stocks are very high capitalization, very large companies. So when their price moves, they move this the market and they also move the index that they're in. Then we have the spiders, which I say represents about it does represent about 80% of the market. So this is key to follow in terms of market overall market trend. And then we have IWM or Russell 2000, these are small cap stocks, which are important for market breath and depth in terms of the market is trending one direction. Want to make sure all these indices, including small caps are in that direction to have a true trend in that direction. So these are the links to give you these components. You can trade either the stock components. We do have to worry about earning states. If you trade the index, you don't have to worry about earnings. And we'll see that in the chart couple minutes. So here's another way to get potential trades. The stock market is divided into 11 major sector ETFs exchange trade funds. These are all described here. And then you'll see the X's are the symbol for each of these exchange trade funds and these stocks next to them are the major components of each of these ETFs. You could trade the ETF not worry about earnings, so you can trade any of the components. And you do have to worry about earnings. This link will give you the latest component based on the X symbol you put in here. So that's another source. Some potential trades. See if we get our SIO, oversold over bought signals on the 11 sector ETFs or any of their components. The next area where you can find potential trades. If you go into the Academy classroom, there's a lot of information here. You recognize some of these. And if you scroll down, you'll see trading view tutorials. Jonathan has done an awesome job putting together a lot of tutorials and trading view. You click on that. On the left, you'll have kind of a content list. And you could see on that list is how to scan for stocks. So you can scan use a scanner to get stocks that are oversold or overbought. And we're going to go into that. We have a question about the scanner. So we'll go into that more deep and more detail. We get through the question section. So that's another way the final way to use to get potential trades. Now we're going to go through back testing on some of the trades that were taken. There was a back testing module and back testing is nothing more than taking the strategy we're using and applying it to historical market data. We go in the past and see, well, how do the strategy work out? And we do that to evaluate how effective it is before we really applied in any demo or live trading. So let's take a look at some back testing. Here is a back testing list. And you'll see quite a few folks on this. We have one slide. We have more than one slide. We were going to two slides. So we have 52 folks. Now there may be one or two missing here that just joined apologies. If you're not on the list, I'll get you on there for next time. But we have you can see right now 52 on the list. 52 students have traded and done the back test trading. And that means over 15,600 trades because each back test requires minimum of 300 trades. Some folks have done more. The average win rate 78% the important thing the win rate is good, but the important thing is the knowledge gain. There's so much knowledge gained when you do the back testing. It's really important to get that knowledge and understand how the strategy works. So let's take a look at one specific back test that Gina did now Gina did this back test. You can see this is her back test spreadsheet. So if you're looking at what back testing if you're interested in what back testing looks like this is one part of the spreadsheet. It goes to the right. I only took a screenshot of the left side, but there's a right side more data like more columns, including a link to trading view and the chart. So there's a lot of information that goes into every back test spreadsheet. So all the folks Gina and all the rest who've done the back testing deserve a lot of credit. They've done a lot of work. So specifically for this one, we're going to look at Gina's back test on DOW not down the Dow Jones and just real, but down the company, DOW, Dow Chemical. So we're going to look at DOW as a symbol back testing long trade on August 12th. And if we see down here, we see it highlighted now you see in the highlight, we have a lot of columns that are filled in as I mentioned, we have dates entry date exit date stop loss entry price risk, etc. So a lot of data. We're going to look at those that data on the chart and go through the analysis on the chart. So let's take a look. So this is the chart we're going to look at for Gina's back test of the DOW stock. So first thing we look for and I like to put this strategy right up here. First thing we need before we can do anything we need an RSI signal, we need either oversold or robot signal, meaning we need the RSI to be below 30 for oversold or about 70 for a robot for us to proceed with any trade. So we take a look in this case, we see you have an RSI signal of oversold, meaning RSI below 30 on 8125. So if we go down here, this white line. And we see this RSI oversold right here, we see where the RSI hit below 30 on that date and that happened to be August 1st. So in August 1st, we got the signal. Now once we have the signal, we have to look for RSI number two here, RSI MACD alignment, meaning RSI MACD have to point the same direction at the same time for the trade to get for us then or the trade. Now that alignment happens at a certain point. Now notice when we got the signal, the MACD is pointing down. We needed to go up for oversold. We're looking for price to move up. So we need RSI and MACD to point the up direction. So we don't see it up when we got the oversold signal. We see MACD down. Actually even the RSI was down. The RSI started to wiggle up, down, up, down. MACD is still going down, flattened, then right about here. It starts to point up and this is where Gina said, OK, I'm going to look at entering the trade here because I have the MACD and the RSI aligned in the up direction. Now in some cases you can wait for a cross and other cases you can do the point as long as MACD is pointing. See they're pointing or crossing in the same direction as the RSI. So this is a point trade, which is fine. So we're looking to enter on this date. This date happened to be on 812. This day right here is 812 when everything's aligned. Now we have to satisfy the rules for entering the trade. One of the rules is the next turning date needs to be at least more than 14 days away. We see this little E here earnings and you get that on trading view. You can go into your settings and set the events and the E or the D, which is dividends will show up. So we see earnings and that earnings date is October 23rd way more than 14 days away. So we're checked earnings that works. So we follow that rule. Now we have to look at the weekly RSI. Now the weekly RSI needs to be pointing up in the same direction. So the weekly RSI needs to be pointing in the up direction. Now what we do is if you go up here in the left, you'll see this is a 1D right here. This is a daily chart. So if we clicked on that and trading view, we could click on the 1W to get the weekly. And if we do that, we get this result. So up here in the left, you'll see 1W. That's the weekly chart. We look for the RSI. We see the RSI is pointing up on the weekly chart. So that's satisfied. I saw a weekly and then we take a look at the next thing we looking at is once we're here, we look, do we see any price patterns now price patterns are good for confirmation that gives you added confidence in the trade is not required for the trade if you don't have a price pattern. But price patterns are pretty prevalent. If you if they come up, you'll notice them. And if you notice them, they give you added confirmation for the trade in this case, Gina saw right here and in bird, head and shoulder. Here's a head. Here's a left shoulder and here's the right shoulder. Now it's not always clear or I call it use a technical term called wonky. It's a wonky in bird and shoulder. Actually, it's based on again the observation. So it's from the trading date back the entry date of the trade and back is where you look for the price pattern. So she noticed in bird and shoulder and noted that in her back test spreadsheet. So we'll put that down. Now we have all this satisfied. So now we're ready. Excuse me, I know the trade. So right name is a trade on August 12, which is this date and we entered it at 2166. Where do we get that price as soon as you've gone through the checklist for in trade entry, everything lines up. You check the earnings date. You check the weekly RSI. You look for pattern. Once that's all done, you say, okay, I'm ready to jump in and enter the trade at that point. You go up here to the left upper left and you see that trading the as prices over open age for high, L for low, see for current price. So at the exact time that you're ready to trade that this is all lined up, you checked it all off. However, that current price is is your entry. In this case, Gina happened to see that was 21.66. So that was the entry price. So now we've entered the trade. Once we enter the trade, we need to do risk management. So we need to put a stop loss. Now we put the stop loss in between two dates stop losses between let's get the chat box going what two dates were used to put the stop loss in. Alright, Dale's got it. Denise got it, Michael. Yep, friends got it. Yeah, between the entry date and the signal date, including those dates. So anytime between those dates, including those dates that you look for the lowest low because we're oversold. We look for the lowest low and we round down. So on this date, which happened to be August 11th. One day before the entry, we see this right here, this price action, we could see this is pretty much the lowest low. You could click on each one of these days and get the lowest low you go up here and look for the low. And on 8 11, the lowest low was 20.40. So we round down to 20 stop losses 20 stop losses, always a whole number. We're rounding down to the nearest whole number. So here we see stop loss 20. We set that once we have the stop loss set, then we look for the RSI to give us an exit. So we're either going to get stopped out on this trade price will go down or as you can see price started moving up RSI starting moving up, we get to the RSI 50. That's where you exit and take profit. Now the RSI 50 can be reached when the RSI goes up to 50 can be observed through either looking at the chart. You can see here here is the 50 line. You can see we breach the 50 a day before we were just underneath. So here visually you could see we got RSI 50 so you can visually look at the chart and take an exit the trade there or the best way to do it is go in the trading view those tutorials I showed you and trading view. There's a whole tutorials you can set the RSI 50 alert when you do that you'll get an alert that says hey RSI 50 is reach when you get that alert you go in and you exit the trade. So we hit RSI 50 we exit on this date when it hit 58 22 at this price where do we get that price. Well as soon as you get the alert either observe it on the chart or you go. You get an alert and you go up here and you see that see the current price at the time you got the alert or the time you notice RSI 50 hits whatever that current price is that is your exit price. So Gina got an exit price on this date of 2503 so now the difference she entered at 2106 exit 2503 so the gang was 3.37 dollars per share. Now remember you entered at 21 dollars and 66 cents that's how much the stock was at the entry point on the state you exit at 25 dollars and 3 cents that's how much the stock is here in price. So the difference of $3.37 was the gain now based on your entry price which is 2166 you divide 3.37 by 2166 you get 15.6% as an ROI. It's not an ROI in other words you invested this amount of money you got this much back so you gain 15.6% in 10 days that's how long the trade took from the 12th to the 22nd. All right how many questions so far on that missing. All right we are good to go so far now there's something missing here we have a nice trade setup but there's something we don't know that we need to know and what would that be chat box. All right Jennifer's got it friends got it Paul has got it Bito Tim's got it. Dails got it. Cheese got it. All right got. Yep all right got it. So see oh yeah what we're looking for is we have this trade setup but we don't know how many shares are we going to buy. How much money are we going to spend on this trade we don't know that right so how do we find that out we go to the position size calculator. Now position size calculator really takes into account what account size are you dealing with what is your risk percentage how much you willing to risk and then also you fill in the same data we just saw you fill in the stock entry price the stop loss. And all the data that goes has to do with that trade and then the calculator goes to work if I click on this I would get the calculator and it looks something like this. And we'll go through it the calculator has various columns as you can see some columns are black some are in color and we fill in the columns and ring color. So notice we fill in the account value we fill in the risk percent we fill in the stock entry price which we got from the chart or the back test spreadsheet we fill in the stop loss. Once we fill that in on this one row this one example 2000 point five et cetera we're going to get the position size in terms of how much we're going to spend how many shares we're going to buy. Now notice this has 6.024 shares most brokerages do not do fractional so you would round down the six shares to stay within your risk percent and you're spending $130 if you round down the six maybe a little bit less. You're risking $10 you spend your 130 but if you get stopped out you're not going to lose $130 you're going to lose $10 that's the whole idea of putting in the stop loss and the risk amount and the account value tells you how much you're going to lose you're only going to lose $10 if you get stopped out. Now notice we did all this before we put in the exit price because at this point in time we're looking then are the trade we don't know how many shares are going to buy so we need to know that if you fill in this data it tells you that. Now this doesn't change once you get the exit price the only thing that changes once you get the exit price tells you how much you're going to make once you get the exit price filled in and it shows you're making $20 on this trade now notice you're risking $10 and you're making $20 you're spending $130. Now on the second row second example we're keeping the account value the same but this time we're going to 2% risk this is the highest you want to go on any single trade so you have a 2% risk on this trade you're risking $40 and the same scenario calculations are done and you get $81 on that profit. Now notice you're buying 24 shares spending $500 out of your 2000 now we go to a 5,000 hour account we've grown it now we go to 1% just to see what a 1% risk looks like $50 and notice you're going to buy 30 shares or uply $652 is how much you're spending you're only risking $50 you're not risking $652 but you're spending $652 you're going to gain 102 on that risk of 50 and then row number example number 4 row number 4% we're up to $10,000 account congratulations we made it there we're still only going to risk 1% you're risking $100 same type of thing calculation you're spending $13,000 buying 60 shares out of your $10,000 account value you're making $203 on a $100 risk. Now we've gone through everything done really well we've become a 6 figure trader hopefully all of us will get there and you're at $100,000 account value 1% risk so if your risk is 1% your risk amount is $1,000 you're risking $1,000 out of the $100,000 how much you're spending you're spending $13,000 for this trade you're buying 600 shares you're going to make $2,000 out of your $100,000 account value. Out of your $1,000 risk now you're spending $13,000 out of your $100,000 now you get that money back along with your gain in how many days people paying attention how long did this trade take. All right some quick folks Denise Fran Michael Vito Jennifer yep all good. Vito says sit are you okay with the $5,000 account 2% risk yes if if you're doing a $5,000 account 2% would be the maximum right I showed 1% but you could do 2% if you're confident in your trade and your your abilities you done well you can risk 2% and your 2% would be well let's say double this so the $1200 on $5,000 you're spending again you're getting it back. 10 days 2% is a max I go though Vito when go more than that good question so now you get all this back in 10 days so now what happens is you're done the trade based on your count value risk percent and these are you gains right so then when we do is we take a look at okay let's take a look at the entire trade that Gina did in terms of all of the DOW trades so how many did you do up here. We see she did 12 trades there are six long positions six short positions so out of those she had 11 wins you could see the win. I move myself out of the way the wins here and the loss 11 wins one loss 92% win rate which is really good. So once we get any stock like the W and need stock that has over 70% win rate we put that on a special watch list and what do we call that watch list. Alright yep everyone's got a BTW we had a question before that brand says are my okay with about my okay with a 2% on a 10,000 and a 100,000. You know when you when you get to this stage when you get to 100,000 even 10,000 you really gone let's say you've gone through all the back testing you're pretty confident in your trading and once you do your demo trading and you're okay with all that then you can remember when you're trading and you're you're paper trading you can play around with your risk percent right it's not a big deal when you get the real live trading. I don't typically go 2% unless I have really really good strong indicators and everything is aligned all the stars are aligned so to speak right so I wouldn't go to 2% typically I like to do 1% especially when the market is very volatile as it is these days. But yeah I would go to 2% if I have the right conditions alright so we have. Yeah Tim has a good point here and I want to say that thanks Tim so Tim says check out the risk management course after you're done back testing that will let you know what a good risk amount would be portrayed very very good Tim yeah there's a really good risk management course everyone should go through. It tells you a lot okay so now we have 92% win rate and we have the back test winners list and we see here on the right I included DOW and green this list keeps growing now this list will have some stocks that you'll see also in the original watch list I showed you earlier. That's fine you can go buy those 2 in the 1 or I have 2 separate lists I can go through this list just as quickly you know go through in 10 minutes or so to find oversold your robots right and just to find the RSI signals and then I dive deep using the checklist so this is another source we like this because we know that these stocks have been over 70% win rate now let me mention something you can take one of these stocks and say well said I didn't get a 70% win rate. I did some win rate on that stock when I did my back testing well that could be true because people trade differently and so the folks have done these stocks that are on this list some folks have done the back testing got over 70% win rate right so you can go back and look at these that work some will work for you in some won't right and that's another part of trading is sometimes you'll follow all the rules that you could have 2 or 3 stocks that follow the rules and you have a lot of money. So you have to make a choice which one am I going to select right you select the one that's the work for you in the past that's how you do that right that's why we have this list we know these have worked in the past you can find some of these that work for you some won't just one of the mention okay what's driving the market well before that let's see if we have any questions more questions. I'm going to get it. Tim and others are really bright students here yeah and friends got it as yeah yeah Alexander you got the right word survive but we're talking capital preservation michael's got as well a bunch of folks have got it so what we're talking about capital preservation means if you don't have any capital to trade you're done right so the whole idea is to preserve your capital that's why you want your risks rate to be conservative. And then as time goes on you'll get eventually every once or while you get a trade where you get the RSI the MACD weekly RSI weekly MACD line everything aligned and perfect harmony you'll say wow that's a really good trade I'm going to go for 2% you know but most of the time I stay conservative. Great question all right let's take a look at the market what's going on inflation eases a CPI consumer price index came out it rose less than forecast which is a good thing some areas were up some prices were up somewhere down but it rose less than expected which is a good thing in terms of inflation because. When inflation is hot is high and the feds are going to be less less apt to they're going to not cut rates they're less likely to cut rates when inflation is down the have room to cut rates to spur the economy they don't want to spur the economy inflation is high because then you get more inflation that's not good so they've got some room there now. Of course there's some political things going on federal reserve president Jerome pals under the gas under investigation by the department of justice. Our president Donald Trump has made it known that he doesn't like what Jerome Powell is doing so they're putting a lot of pressure under him Jerome Powell is in office and told me. So but apparently or president wants him out sooner that's political now I just wanted to put that in there because what happens the political implications are that the market gets to be uncertain market hates uncertainty and it'll start to go down right if that keeps if this keeps coming up this tug of war so. Well we'll see what happens earnings are in in in focused now so that could also impact the market so they're kind of there could be a tug of war if earnings are good and we have uncertainty about the fed reserve that could be a tug of war there if earnings are bad they'll see the market go down more even now this came this was interesting Trump wants to kept credit card interest rates at 10% don't know if that's ever going to happen or if you get that through or not but. Obviously the credit card companies visa master card American express and even the banks which your credit cards are taking a hit because of that statement right so we'll see in chart in a couple minutes that they're down economic data we talked about CPI retail sales out to today tomorrow the producer price index which is going to be key information as well this is actually the one that the Fed looks at closely the PPI. So this is going to be important to see what the Fed may do in terms of rate cuts right now the expectations are two more rate cuts in 2026 this year don't know if that'll happen and then on Thursday we have another key data point to jobs report which will impact again what the Fed is thinking doing so Walmart has been added to the NASDAQ 100 will be added on January 20th I should say the stocks been up typically when they stock that's added to an index there are a lot of. Funds out there that by the index so they'll be buying Walmart because they're buying index so the stock generally goes up but this is give us an opportunity it's going to go up to a point where it's going to get over bought and then we'll look for a trade on the downside earnings we had JP Morgan actually came out they had good earnings but Jamie diamond the CEO warned about market the risky market based on everything's going on in the market and the stocks down pretty big I think as a result that even though they had good earnings so. They beat the top line the bottom line but the market doesn't like what Jamie diamond said a lot of times the CEO will come out and speak and unfortunately they don't help their stock price any I've had that when I when I was working for a long time I covered Cisco systems in the CEO there did the same thing whatever he talked the price of the stock would go down. So we're going to look for these earnings coming out Delta Airlines Bank of New York Bank of America city group will sparkle Goldman Sachs Morgan Stanley these are all coming out financials this week so we'll see how the earnings stacks up because again we have good earnings JP Morgan but stock got. I'm punished for it so we'll see how the market reacts these earnings as well so we take a look at what's going on actually we should do this live I did this last night let me go live be a better indication these are the spiders notice we're live right now so we're down a little bit looks like the spiders are down 1.08 right now so we see that we had we had this uptrend see all the good. Greens and then we had this reversal downtrend now we had this uptrend but we had some reversal days it's still an uptrend now the thing you notice here is that these lows there's a low there's a low there's a low there's a low this may be a low a lows are higher and the highs here's a high I think this high is just slightly this high just slightly higher than here this high is just slightly higher than here so we're making higher highs higher lows which tends to tell us the market. It's looking still to go up. In spite of the down day right now we see the MAC deep pointing up crossing pointing up and we also see the RSI actually is down because the market's down today but it's been wiggling on its way up we take a look slightly pointing down right now so overall what we can say is the markets in this uptrend now when the markets in this uptrend we're going to look at overbought oversold stocks to trade. All right. Rans got it. Paul has got it. Michael's got it. Tim Jennifer. Yep. Yeah so when the market goes up like this we look for oversold stocks to trade because they're oversold stocks will be down below RSI 30 they'll be moving up with the market moving up. So we'll take a look at some of those as well. Let's go back here. So here are the stocks I looked at last night and again we look at both oversold and overbought although we were favor oversold with this market right so these are the stocks and look at these charts in a minute and these are the conditions as they are now these could these could have changed from last night but basically look at the chart charts and all these and see what we can see. And overview the where they are okay so here's our oversold list we see this one see it's oversold it hit the oversold area below RSI 30 started moving up nicely kind of consolidating here now it's down day with the market being down but again the MACT here has crossed up so that's a positive sign and if we looked at the weekly. Go up here change go to the weekly we look at the RSI on the weekly it's up interesting even though today the stock is down right right now but the RSI weekly is up right so that's confirming the trade now. Confirming that that it's a reversal rather because we want. Where am I let's see sorry about that cpk did I get yeah cpk. I think this should have been on the yeah here we go this was the one was looking at. The go so this is the grocery outlet this was the oversold one sorry about that previous one that that's going to be an overbought category so we look at this we see that we're down on the oversold we're looking to come up earnings is pretty close. Well on the weekly I'm going back to daily that's why I did that sorry I was right. Sometimes be careful not to get confused as I just did between the daily and weekly I forgot to revert back to the daily so the daily we are still on cpk we are looking it up we saw the weekly was pointing up even though it's down today we see the MACD as I mentioned has crossed so this one is interesting but again following the rules we are going to get. So you can really trade this one right now until the RSI points up because the RSI on the daily is pointing down so we need it to follow the rules we need the weekly by the daily to point up as well so not pretty up but I'm keeping on this one looks interesting. Geo this one again today it's down a little bit but we see the RSI is down today but if we take a look at the MACD MACD daily is crossed it's up looking good let's take a look at the weekly take a look at the weekly RSI weekly RSI is up. So this tells us the weeklies confirming let me go back to the daily I'll make the same mistake so the trade here we have to wait for the RSI to point up it's not pointing up yet but once it does you got some pretty good confirmation of the other rules right and also is anyone seeing anything else with this stock. Get the chat box going. Yep Michael's got it friends got it yeah we got a nice little pattern here in bird ahead and shoulder here we have the head left shoulder right shoulder and then it looks like again we have to wait for the RSI to point up. HYT this one is reversed from last night it was pointing up nicely was crossing the MACD still crossed still pointing up nicely almost vertical so MACD is telling telling us don't believe the RSI the RSI will turn around the MACD saying you're going to go higher we don't know that's the case for real but let's take a look at the weekly. We have a weekly weekly RSI up pointing down so the weeklies not supporting the trade right now that's not surprising to me because of if you look at the price today this is a big down price compared to what we had before so that's really influencing the weekly to point down on the RSI as well now don't know where it's going to end if it ends up then we have a trade if it stays this way we don't have a trade yet. HYT this one we have got killed with earnings got way down now we see we're oversold for a long long time consolidating consolidating a little bit of the head left shoulder right shoulder inverted and we see the MACD has crossed pretty nicely we see that the RSI is actually pointing up and we take a look at the weekly RSI weekly RSI is pointing up slowly. It is pointing up all right so we have everything in line for this trade now the question is let's see would you trade this one let's see what the chat box says. All right there's a question I'll go look at the minute okay. Some folks they know not through flat deals is wait so I'm a note to flat RSI would wait for the RSI to leave the oversold zone okay wait until our size above 70. Does it matter that it is flat we want the RSI to be pointing in direction and right now some people said it's too flat it is pointing up so if you look here there it isn't up direction so to me if you looked at it this way some people say well it's kind of flat but if you go down deep in the window pane you see it is pointing up the other thing you remember is look the RSI was down here moving up moving up moving up slow. It's just moving up slight pullback moving up moving up so it's got an upward trend it is slightly pointing up it's just slow as molasses right here right but it's telling us it's got an upper trend. Question. So how do you feel about the flat prior is consolidation or weak signal shall we take into consideration stop go okay you look it go back here. It's again you can't trade it until the signal till it gives you to follow the rules which means the RSI needs to be pointing up and it's pointing down now so now again for me I trade the end of the day I look at this at the end of the day if it reverses and points up and everything looks good I'll probably take this trade. You're going to nice and bird head shoulder looks like it it should go nicely right but again it has to be in the same direction. Alright hope that answers the question alright. On the go is a close SMA 50 does that matter so yeah here's the SMA simple moving average 50 day simple moving average. Yeah percentage wise if you look at it it looks close here but I mean the 50 is 10.88 and you're 9.58 so maybe half a point to get up there it doesn't matter a lot because what what what matter is if you get in the trade and you get up to the 50 day moving average and you haven't hit RSI 50 yet then I'd be concerned because then you have resistance right then I'd be concerned but it the way this looks is if you're going to get to that RSI 50 you're probably going to hit or sorry the simple moving average 50 you're probably going to hit RSI 50 as you get there so that doesn't matter to me that that's closer here. Okay we looked at LW yep and we're going to look at MNPR this one reversed again today was good last night looked like it was going up the MacD had crossed so now we're just waiting this is a big reverse price reversal so we needed to point up before we do any trade right now it's not tradable interesting you could see is hanging around this 200 day simple moving average support area and typically a lot of times when it gets a support it'll bounce back to the other moving average for resistance so we have to wait that we don't have that indicated there yet. All right those are the over souls let's take a look at the overbots all right this is over bought one wow this one why looked at it last night it was good now it's already hit the target so this one's already gone close to the 50 so if anyone got into that one earlier with this gap down it's in our target already AME this one still looks good so we're overbought coming down we look like the MacD has crossed yes MacD has crossed let's take a look at the weekly the weekly is pointing down so we're good on the weekly go back to the daily so let's see how many folks would trade this one let's see okay so we have some yeses Fran Jennifer Tim Judy we have a no we don't know too close to 50 well if we're talking the RS I 50 you're 59 so that's pretty good distance away I stopped trading when it gets below 55 close to 50 but you're okay here if you're saying it's definitely not too close to this moving average but if it's close to be saying this too close to RS I 50 you still have room actually on this one so we have a lot of yeses good to go on that one now if we did that though we'd have to set our stop loss would be let's see this high is 2 14 45 this high is 2 14 60 so some around here what would our stop loss be if we did trade that one oh Denise is right on the money 2d 8 yep yeah 2 15 right there so 2 15 you're entering at 209 so that's what a 6 point difference if you got down too close through the moving average like we did here that's 201 from 209 that's an 8 point difference versus 6 so you get a pretty good reward on that trade if we got down to there okay see you K this one wow this one is starting to move today I looked at it last night first thing someone tell me what do you see here very first thing before we go into the indicators even yep Michael's got it Denise Tim yeah it's very obvious when you pull up a chart and say well I see something right there you know your eyes are trained for patterns there's a pattern double top and guess what for not double top started coming down now when you see a double top like that let's say you got to this point here and you have a down day now notice the RSI is pointing down your Mac D is pointing down that could this could give you a good point rate if you're conservative and waiting for the cross well the cross is right now right or let's see let's take a look when the cross happened cross happened this was right at it crosses right today right so if you're a cross trader you'd wait for today to get in but if you're a point trader you got in up here much nicer entry here because look you already have a lot more to go ahead and you're going for you right so why would you do that well you got this double top price pattern confirmation you're pretty far away look how close the price is to this 50 day moving average and look how far away it got right so wouldn't be surprised then you go back and look at what it did in the past from over bought here's what right there it did come down to the target I don't think we would have got stopped out this high is 2980 this high is 2977 so you'd be at 30 so you would not have got stopped out here and you still would have reached your target so a lot of good conditions for this one right now what's the only bad condition that we're looking at well I do it weekly let me see the weekly weakly pointing down that's good so we have the RSI pointing down the Mac the cross the weekly pointing down double top far away from what's the only negative let's see the chat box we got some pretty smart people yep yeah yeah Michael's got it Paul has got it he's got it yep the market trend so we're going against the trend remember the trend was up right so we're going against it in a reversal day but if I take a look at the spiders we just see what they're doing now remember we have this up trend going now we have this is one reversal day still hasn't really said this trend is off right but have I traded against the trend before yeah I've done that before or I get a good enough setup you just have to manage your stop loss right I don't recommend it if you have if you have this trade versus another trade very similar where you have a price pattern everything lines up and it's in the in the up direction oversold guess what I take the oversold one right okay but this is still mean is meeting all the rules right be interesting to follow this one see what happens especially when you get this kind of a move up for earnings you know to me that's pretty much that's overdone unless there's a lot of really good reasons for that because look at where it's been before really close to this moving average okay oh and moving on this one reversed we had a nice double top even came back down it's reversed on a win some a conductor so this one is not ready to trade we'd have to wait for the RSI to point down WSR this one again we got over over bought and we're looking to come back down now we're at 53 48 now this one would be pretty close to the RSI 50 so you're not going to gain a lot on that one unfortunately last night when I looked at it pretty good possible trade but now it's so close to RSI 50 wouldn't be a lot left in the trade although it forms a really nice looking head left shoulder right shoulder it's too bad that RSI wasn't higher but it's not there yet we'll keep an eye on it so let's see if we have any questions in the chat box you can see a prince as you can see the sector yeah if we look we look back on the bottom here bottom right which I'm covering up you can see the trade and you can see where it's in real it's in real estate right so you get an idea of what that stock is about if you click on anyone this is semiconductor right see down here is semiconductor so I get you an idea where which industry it's in as well okay so now let's go back and do this all right go was my pick for today geo grocery outlet we'll see how it does this is where I looked at last night RSI up Mac the up weekly was up as well so look interesting let's get some questions answered all right so marks as settings as it uses for the stock screener yeah we talked about the screener earlier this is going to be a good one to look at so what are the settings so I haven't able to find the settings for the screener that's because I don't have them I don't have a rule around the settings I just go and do the screener let me show you what I did so basically you can do a screen for OS just just one one indicator RSI less than 30 RSI greater than 70 you get a bunch of stocks then you can change the market cap to get fewer stocks let me show you what I mean so here we are by the way I put this chart up of microsoft if you go on this right hand side column you see down here where it says screeners so I did a screen shout out of this to show where do you get the screener well right there click on that you will get the screener right in case you don't know where it is all right now here's a screener and we take a look at all the parameters on the screener right notice I have this one highlight RSI less than 30 right so meaning just one highlight RSI less than 30 look at all these things you can change with the screener now it gave me all these and if I click on any one of these the chart will show up here but notice here is the number right under symbol here you see a number and this how many stocks came up with this screen now the number is 233 now notice I didn't change anything else here I just went in and changed RSI got 230 stocks with RSI less than 30 on that screen now if I go down to RSI greater than 70 same screen same I didn't change anything I just changed RSI greater than 70 and if you look here right under symbol it says what 567 stocks wow that's a bunch of stocks to look through okay then what you do is you go in and you can change some of these values you can change the market cap here the market cap was changed 300 billion to 2 billion 300 million to 2 billion you can even change it higher 2 billion depending on how many stocks you want to narrow down to notice when put this in and the volume we we change the volume 500 K to 50 million it has to be a minimum 500 K so we look at that that gave us what 59 stocks so 59 stocks once I narrowed it down then again these are the stocks you can click on them and get the view and then on this one I like to change this this was remember the RSI greater than 70 we had 500 some stocks so I changed a market cap I said let me let me look at the big market cap stocks 10 billion to 200 billion just change that one feature and we went from 500 for the overbought to 87 more manageable you can see that it's going to be a lot of money you go down right down this list and see which ones look good now this one you could see we're above 70 but we're not ready yet because you want to have the RSI MACD aligned so you can go through each of these and take a look that's how the screener works let me see if we have any questions on the screener and you easy transfer the screen stocks to watch this yes you can you can I know you can do that I've done it before but if you go through trading the tutorials you can do that I'll control a to select all then thank you Tim alright I appreciate that knowledge and sharing that yep good idea how to do that so you put in the watch listen by the way that's a good cue for my next slide so what I did is oops go back up what I did is I went through the list of profitable trades now I just showed you the screener right now if you have this watch list you can go through and in in trading you click on each one of these now what I did is I set it up so that the stocks in green are either oversold or close to oversold possible trades and the ones in red are either overbought or close to overbought trades now you notice there's a lot more red and there is green by the way the ones in black are just somewhere in the middle with RSI so notice a lot more reds wild that's not surprising because the market's been going up so we have a lot of overbought stocks that are above RSI 70 we have a few below RSI 30 but more overbought stocks which means we're getting ready when that market reversal when the market starts to come back down all these overbought stocks will be in play to look at them so my point is you can do the screener you can go through this profitable watch list profitable trades or you can go through the beach to you and click on those to get potential trades you don't have to go through a lot of screening but it's it's it's worthwhile to play around with it to learn how to use the screener as well but again you can use the watch list or the screener to get potential trades and then you can go through any questions on that before I go to the next question. All right. Great is your own heat map. Yep. Thank you. Very true. All right. So let's take a look. Muhammad has a question. Explain more about the weekly RSI. Do we just go to the weekly timeframe and look at RSI there if it's Monday wouldn't it be the same as a daily. I know you just round up down based on what I'm confused about the scale of the stop loss so the two questions there there's a stop loss in the weekly RSI. So the first question yeah first go to the weekly RSI timeframe the weekly RSI will show as a Monday it always shows as a Monday we look at this slide this is one trade that Gina did a back test. We looked at the weekly for do you and when you click on the weekly you'll see down here it says Monday so if you're we were trading this on August 12th. But what happens the weekly comes up is always on a Monday right so you see this is a 12th if I click on this it would be seven days later this would show the 18th. So you're trading the Monday you're looking for a side with the of the Monday of the week you're going to trade if you're trading on a Monday you'll be the same if you're trading any other day you go back to the Monday and see what your RSI is doing that's how the weekly works. Okay up that makes sense scale of the stop loss he has very different because if you have a 200 dollar stock or a that's why I've played cheap stocks under five dollars. Even if you have a $10 stock it's going to be a different scale which means that the stop loss is going to have a bigger percentage on the lower price stocks. So you just have to manage it I don't change the rule for the stop loss. But you make sure you manage it well in the risk management because if you have a large stop loss from your entry price you don't want to get stopped out you look for those two reversal days or the one who another trade most of the time I don't really like the low price stocks with a stop loss as a big effect on it because of that right but that's a good good observation. All right. Okay so Sima says currently doing 300 back test trades okay facing issues with the exit rule I'm able to decide whether X at RSI 50 or two days so for back testing X at RSI 50 right because when this strategy was developed and I did all the back testing I did not have a two day reversal rule that came in later when the market started to do funky things like it's doing today a lot of reversals. So I don't like to get stopped out a lot so I do the two day reversal but basically for doing the back testing use the RSI 50 rule so you don't confuse yourself right and basically I found that a lot of people said well even with the two day reversal rule if you let it go versus taking getting out after two days and may not make that big a difference in a lot of cases so so use that 50 day exit RSI 50 on the back test. So Fran says with six change would you choose for stocks I'm not associated with NYC or NASDAQ so I looked you up Fran I believe that you're in Ireland if you're not then I got this wrong no just kidding that so I use use NYC NASDAQ stocks even if you're trading in New Zealand Australia UK there are NYC NASDAQ stocks you can trade in that country right so I use these. That's what the strategy is based on and there are some people I know that actually trade the US market that live in New Zealand or Australia or other countries and they get up at nine or they're up at nine p.m. or whatever time it is to trade the US market because we know there's more reliable if you can't then this is the Irish exchange I just looked it up to see and it says certain Irish connected companies are listed on both right so they're ADRs you can trade these companies are listed on both Irish and that so hope that has been a good deal. It helps but whether you're in Ireland or Australia New Zealand try to use the US market if you can or use the stocks that are in the US market and also when that you could trade in your country. Yeah this was an example on W it showed this this stock that Prince admitted showed and it was in the Australian exchange right it was in the US right okay. Oh no the question Prince is optimal time period to use when back testing 300 so the TAL says use two years so I suggest you back test from 220 to 26 to cover the various events the market is experienced COVID high inflation tariffs etc. However the more recent years are more relevant as TAL mentions so TAL came up there's a question what's the vision time period says use two years. I'm fine with that or I like I would go for five for this 2020 the 2026 to cover some of these other areas to see how the stock performed right okay. Greg says how many trades typically per month for me I typically you get you can look at a lot of trades but I typically get 20 trades per month that I do right. Okay Simon says exit of trade after two reversal days currently doing the back test at same time questions same we had before use the two we're looking on reversals if you do reversals use the RSI reversal not price reversal that was the question here. Even though the price is close the RSI reverses the price doesn't have that major effect on it but if you do today RSI reversal you're getting out when there's no major changing price but that is the reversal rule to consecutive days of RSI reversal and this was what was submitted and here we see that we have price coming down but then we have two reversals right this was a trade and are the trade here for price to go down but now we see these two reversal days on the RSI was right one reversal two reversal and that's the day you get out right there don't wait for the stop loss right okay. Um Paula all right question is should we just be recording short trades if we have them done them this is on demo trading there's a question about how to do short trades on demo trading so Paula that demo count you should do short trades just as you did before in the back test thing and you can see that. So if you're looking for the back test thing and should be the same we take a look at the slide this is and by the way you can you can view whatever trades journals and spreadsheets that you can in the the academy list a lot of students have put these out there so you can look at them this is one example of a demo trade you can see that we're doing long here on this or this column D we're doing longs we're doing shorts so we're doing both. Right on the demo trading just as you did on the back test so. So. So that shouldn't stop you can do short trades as well now good question Paul has on tell for tell the tokens for students are created after personally provides created policy saying she needed a token to get in the towel so I looked at that I went went through the entry how to get in everything and if you need a token for the end of the day. Everything and if you need a token you can address that to info with the trading.cafe for help don't get you sorted out I tried to go through it out myself and saw that the introduction I didn't quite understand the token piece I just created a count got in said put a question but if you need to token it looks like you do and I think Jonathan's working on changing that but. So Paul sent this question and they'll send you the token or whatever you need to get in to tell sorry about not being able to do that. Okay. Yeah this was the introduction to tell I went through I just went through the introduction went to how to register and all that and. So to get over the token issue just email that don't get you sorted out Henry says not sure where the back test on stocks with options stocks not options on your back testing everyone's back testing on stocks so do that one. Henry says we back testing on just one stock in the 300 back no you're losing using a lot of different stocks as we showed in the back testing. There you go all the way up here. So you showed in the back testing module. This was down. And you don't see here but Disney's there home depots there there are a bunch of other stocks that Gina back tested not just the down so there are a lot of stocks in the back test not just one right so hopefully that makes sense. We go back here. System slow. We do that all the way down here. Yep so yeah so right Henry use a lot of different stocks in the back test and by the way go to some of the back testing spreadsheets that people have posted take a look at them and you get an idea of what they've done a back testing there's a lot of good work out there. Project reviews let me see we have any questions before the project reviews. I'm treating you paper trading count I think I figured it out was a platform that all right good Paul I'm glad you figured that out. It's pretty cool. So Tim says highly recommend seeing away from the market for the first hour to there's a lot of whip selling it first yes things usually start to move in a definite direction about to our point of market closed. Michael that's what I had to do yep all right. Yeah Victor I'm going to do options big time on Friday didn't get a chance to do it sorry about that for this session but I'm going to do big time options on Friday and continue every session. I'm going to have options included every session from now I'm going forward all right. Yeah thanks Tim good information on that market as well. Okay so now let's look at some projects these folks have submitted projects really appreciate the submissions let's take a look. First one was submitted by Gary and we see that pretty pretty much putting together the watch list into trading view. And once you get in a trading view you're locked and ready to go to find the RSI oversold over button this is a tricky one B for barric binding we had gold in there which keeps popping up but it shouldn't. Barric mining is substitute for GLD so got that right in all these look good so again put in the watch list you can go through that and click and find potential trades based on oversold over what. Well this second one this was done by Mungi see I hope I pronounced that right if I didn't sorry so we're looking at here is the alignment project right where we show. The alignment. I gave you a date of a specific stock date and I said look to the left and tell me if you see over bought over sold condition over bought identified here and then tell me with your Mac D in our RSI RSI and Mac D pointed on that date what the direction is so direction down direction down on RSI Mac D. So you look pretty good went through all of them really good annotations and good spotting again this is just to get used to a lining the RSI and Mac D on a specific date in the same direction once you get a signal right so good job on that one and then this is the risk one the position size calculator which controls your risk and notice this was filled in question one now question two we have the calculations missing I asked for the calculations on each answer. So we did that on question one we need to do that on question two but overall good job need because you also submitted the position size calculator which a lot of people forget to do so you got that submitted and these are correct answers rounded around the shares down. So good job on that and then we have last project by par a which was putting it all together now I really love this submission because you take a look at this is really easy to read you've got the stock and we've got the date that I gave you right now said OK go from the state and show me the entire strategy put together so we see the stop loss right here we see the RSI over bought the signal right there we see the RSI direction on that. Down Mac date down we see that the trade entry on the state we see that what that price is in the date we see the take profit area and we see the RSI below 50 right here take profit real side the stop loss here this is beautiful really nicely done easy to read and by the way all of them look good like that I think there was one that I saw had a think it was Bank of America yeah this one Bank of America Bank of America we have a trade entry Maple first so you have the trade entry is January 4th I think you just reversed the four in the one because you have the take profit at 411 so but all this looks really good one little hitch no problem there. So yeah all really good job I think one of the best I've seen on this project so congratulations on that one very all right that was a project let's see we have any questions sorry I'm running over a bit all right questions let me do this go back to here again congrats and thanks for submitting these projects good job on those so we have a lot going on on the market just keep an eye on this week is going to be critical hopefully you can join the session Friday because I think by Friday we're going to have a really good indicator what's going to happen for the next couple of weeks maybe even the quarter based on what's going to happen with earnings this week and some other things going on so let me put this in the chat box I appreciate some feedback will be great. All right. Oh we have a question for and does it does a ticker B represent the entire gold industry no it just represents Barry gold daily news dates gold prices are up so is the B is the B go to stock for watching this that's a great question for and let me do this. You want to hang with me so we look at the. For Barrett mining it's Barry it's a gold mining company which which any gold related companies have been moving up as you could see right. So there are a lot of gold companies nugget is one that I really like in UGT. There's another gold company taken off new mining another mining company gold mining so there are a lot of companies that are gold related back is not the only one but gold has just been taken off its own a tier silver as well by the way silver and gold has been all moving up I think silver last year ended up 2025 with the highest increase I think 96% it went up silver in 2025. So yeah you want to keep an eye on these they're going to they're going to be way over bar to some point they'll come down but the gold stocks there are a lot of them there's no one that I look at to be the feature gold stock to say this is the one the one you watch right. Okay any other questions around that one. Next time let's talk about Venezuela to you okay we can do that. Do attend Brent's question session I would guess Venezuela's coming up as topic I would think so I listen to some of the sessions but I go through the headlines and then dive deep from there if I need to I don't like to go too deep because you get an idea what's going on because my major impact is not political or not which right or wrong it's what's affecting the market and how is it affecting the market. So Venezuela and other areas that are unstable anytime there's instability or uncertainty the market translates to uncertainty doesn't like it typically goes down but and a lot of times though you'll see that you'll hear the phrase the markets climbing a wall of worry because there's a lot of worry out there a lot of things but the market's going up anyway because you could see from here we've been going up up up things have not gotten less uncertain there were more uncertain. Now we have besides Venezuela we have Iran we have Cuba we have a lot of geopolitical things going on we sell the war in Ukraine so but the markets is the heck with all that we're still making money we're making profits we're going up way we'll have some pullbacks anyway I'll go more into it on Friday but it's a great question. All right. Yeah, Tim was asking Victor if he attends break sessions yeah I like to listen on that one of the some of those as well he's got really good information on the fundamentals and the overall market what's driving is real good understanding. All right well I appreciate everyone being here sorry ran over a little bit thanks for attending hope you can attend Friday session and we'll go from there have a great rest of the week everyone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