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courses. Greetings, everyone. Welcome to today's support session with me, your host, Jonathan. Thank you very much for joining. I hope you're doing very well. I've got a fantastic weekend. I see who's joined us bright and early. I imagine for most Colin, David Lee, Mark, Phil, Ralph, Vaughan and Victor. Lovely time to be here. It's a morning afternoon. Lovely. So if you knew what we do on these support sessions, give feedback on open projects. Really, it's for us to practice diving, make sure we understand all the rules of the quick and strategies. This is also the place for any beginner-related questions, anything non-strategy specific. So if you were yearning, oh, gosh, if you're yearning to know what is a pick, this is the place. Agenda for today. I've got a couple of questions and then we're going to dive in. We're going to have a look at some supply demand. We'll move on to some over-water, over-sold and we'll conclude with some intent on these. First of all, we're lovely, time to Ralph. Lovely to have you. Ralph, what are you studying right now? What method are you studying? You're doing so. Okay, cool. I've demoed, splendid. Okay, cool. Well, after we move on to supply demand, we'll grab your ear, see what you can see with some of these projects. It should be quite helpful. Lovely. Hi, Vaughan. Hi, David. Right. Question. The first one here is from Berratha. Just do a few minutes ago. Well, make sure you go through orientation first, because we're giving feedback on projects. So this is stuff you have yet to do. So enjoy, but don't worry if it flies a little bit over your head. But in the beginning of related questions, this is the place for sure. You've done orientation. Fantastic. Right. Berratha. Hi. When I try to change the stop loss up or down, it jumps. Not allowing me to set where I intended, please advise. You've got a screenshot. Have a look. You have. All right, let me share. I can spot it already. Right. Can anyone's, you should be able to see the screen. Right. Can anyone's tell me why Berratha's stop loss is jumping all over the shop? Why would that be happening? Can I zoom in? Can. Yeah. So can anyone see why when placing your trades using the long short tool is jumping all over the place? I'll give you guys another 10 seconds. Monday morning detective work. The answer. Yeah, you've got the magnet enabled. So with the magnet, it'll automatically lock on. It was long wouldn't be stopped. Well, that's not the issue, right? The issue is when it's placed in the order, it's getting locked on. And when you've got the magnet tool enabled, it's either going to lock on to the higher the low or the open and the close, which is useful in some circumstances. But when you're manually doing this, you just want to disable that and then you can place them arbitrarily. I mean, you'll definitely use it when you get on to doing like weekly trend lines where you need to have it exactly, then you'll use the magnet. But for this, you don't need it. So yeah, breath and just disable the magnet and you should be good to go. If it was long wouldn't be stopped out. Well, this is a sketch, you'll know anyway, like prices just go sideways. I mean, we can guess while it's up there, we could like and talk about it very briefly. Stop. If I was going to take this, I'd call this one a rogue word, I'd set my stop here. But I think, yeah, the problem with this one is we don't really have any movement in candles. Let me kind of show you what I mean. So let's say this candle, this green one was the same as the others. Does that look like a W to you? What does that just look like in solitude? We're relying just on this single candle, which is where price has just done nothing, maybe everyone's on their lunch break. But really for W's, we want to see bodies moving up and bodies moving down. But we'll get onto M's and W's in a short while. Let's clear this. Next question is from Emma Kelly. Sid Neiman mentions a position size calculation in his videos to use the sliding ones trades. Could you please point me the direction of the most up-to-date linked banks? Well, I think that on his third project, that's all about position sizing, Emma. With regards to actual tools, there's billions of them out there. Let's see if I can find one. Yeah, you fins. So there are a million out there, just Google position size calculator. There's this one on U-Fins. This one's a little bit fancy because you've got a slippage and fees, which you could put into it. Not something you really need to concern yourself with right now, because position sizing, that comes after you've backtested and you start practicing life. So right now, as you're studying the quick win, Emma, just focus on doing the quick win strategy. So when you finish Sid, move onto another one, get all of those done. After you've done all of those, then you can figure out what to focus on. Learn that properly. Backtest the hair cut a bit. Then move onto demo account. And that's where this starts to take account. I wouldn't jump the gun with position sizing. It's not a terribly complex thing to do, but it's kind of mute until you've actually mastered the system. Project C, I think, yeah. Right, let me get you both tagged. We're at that. Position sizing for stocks as well is kind of, it's true. It's so much easier, in fact, than position sizing for four X because four X, you've got these kind of abstract concepts. One stock, two stocks, three stocks, a bit more logical. All right, let's dive in and let's have a look at some projects. All right, there we go. You should all be able to see project A for Alex. So want to be seeing high time frame bias, then properly Jordan zones, then proper trades taken off retracement to those zones. So let's have a look at Dionny Angara. Colleges of I've mispronounced your name. Cool. I'm assuming a little bit. Okay, cool. You've got train lines lovely. That's a bit too much data for the one hour chart. If we're looking at the one hour chart, I mean, that's kind of, that's about right for the daily. For the weekly, this is not even nearly enough, right? You've got more information on the daily than you do on the weekly. On the weekly, you want to look at the last couple of years. That's kind of good rule of thumb, then for the hourly chart, boss, three or four days. Oh boy, I don't know if I can maybe let's go. Okay, well, those zones immediately I can see as trouble, right? These on support and resistance, once it's been touched, you need to cut these things short. But let's have a look and see if we've got some. I can't see any trades. I can't see any zones. These trades are taken off, eh? Also, these are all a bit more than two to one as well. So, what I recommend, go back to Yoni and look how Alex does it and make sure that you're doing the same things. Because I see these trades, but I can't see a zone that trades taken off. Furthermore, I can't actually even see any specific entry candles that make sense either. So, you've done the higher time frame analysis is good, but I think a bit of work needs to be done incorrectly during the zones. So, have another watch and have another bash at this, Dione. Get your tag. All right, Mark Stalb. Let's see yours. Second time attempting it, brilliant, that is what I like to see. The Zane. Probably not enough info for the weekly. We don't need those moving averages either. Okay, cool. Okay, here we go. Let's try it. Let's have a look. Okay, so this zone unfortunately is incorrect. And the reason for that is we've still got a bearish candle in the zone. It needs to be the final bearish candle before price leaves. So, if we were to draw this on this kind of area of price action, it's going to need to be on this candle here. Your entry is also slightly incorrect. It needs to be on the close. Like, if this is our pin bar, maybe it's this one, I just can't see what the pin bar is. So, maybe that is correct. Stop would be a little bit tight. For a young bear, we want to stick it 10 pips behind the zone. Yeah, consolidation, break, retest. Yeah, cool. Just again, stops a little bit tight. And that is not a valid entry. So, we need a proper confirmation. I see nothing, nothing, nothing, nothing. The first valid entry I see is this one here, right? This pin bar here. We'll mentor corner 15 minutes. See you later. Thanks Bill. Best of luck to you. See you later. Thanks for joining. It would be this one here. Yeah, you can see my cursor. Yeah, this one over here. But this does not have a valid entry. Solidation break, retest. I don't know about that being picked. It's hard to tell if that's a pin candle or not. This is not a valid sign. It's still a bullish candle in there. This is not a valid sign. There's still bullish candles in there. We need the last bearish candle. Sorry, bearish candle needs to be the final bearish candle before price leaves. If this is a valid zone, then that's correct. It just stops a bit tight. No valid entry here. Yeah, there is actually that's NGALFA. Not great though. Single candle balance, price not clearing any lows, very low probability trade. What is this big old trade here? Consolidation break, retest. Entry slightly wrong. This is counts. That happens on your entry there. It's going to have to be on the close of that candle there. I would remember, if you're going for the behind, it needs to be a tempips behind the zone. I think in this instance, it would be logical to just stick your stop behind the zone there. That's valid either way. That's not a tip bar. First valid entry is with this three candle swing here. I'll close it out there. Good first half of the project. Still need to get your Swiss done. But yeah, good stuff, Mark. I think just a couple of entries are a bit wrong. I think the biggest thing is stop losses. We need to give these room to breathe. So 10 pips for a Yen pair, 10 pips behind the zone, just keep consistent with that. But apart from that, very good work. Very good work. I imagine a considerable improvement. Very good. All right, project B. Donny again. All right, Donny, let's have a look. Or not, sharing is caring. Stick great force to that. Yeah. Yeah, that's this is not quite correct, right? Because we're ignoring all of this. So if you've got what appears to be a downward channel, however, you need to be paying attention to the pivot swings, right? Just here, this is just, you know, just seems arbitrary, right? You're only paying attention to this previous pivot swing. Price isn't respect in this. Right? If I continue this drawing this line through, right? See if I can go through here. Yeah. Not really attached to much. And it just goes through here. Here is the bottom. So this is definitely a range. Wouldn't say going down. I mean, certainly here it appears to be the case. But I'm not sure about that lower line you've drawn. Let's see what you've got on the daily. Well, it looks like it's heading up. But if you paid attention to this here, I think you would, you would find that it's also kind of ranging. This is not heading up at all. It needs to be clear in this heart, is by it. So, the solidation break retesting golfer. Yeah. Good. Let's very skid to pinball. Ballet. Single kind of break out, not clearing high. It's not break. Solidation break retest. Yeah. Stop looks a little bit tight. Yeah, there's very logical, very logical reason there, right? It'd be nice if we could, if, if, if tape profit lay with them, lay with them nose. It's not break retest. Yeah. Cool. Slightly tight on the stop ever so slightly. So, we'll stick at five pips behind, which is probably going to be somewhere around here. Not great ballets. Break out. I'm not clearing any highs. Good retracement. Yeah. Rejection. Okay. Yeah. I agree. Cool. That's the same trade. That's no entry. The first valid entry I see is this pinball all the way up here. It plays a lot with me. Solidation break retest pinball. Yeah. Yeah. Good excellent stuff. This is a good project, man. I think just a bit of understanding, I mean, working a little bit more on the higher timeframe analysis would be, would be good. Because we need to be looking for higher highs and higher lows. And this is this channel here, right? But it's failing to make kind of highs. So, we need to look with it with regards to the context. So, if we're looking on the daily chart, we want to be looking at the last like nine months or so. So, let me pull up my chart and show you what I mean. Let's pull up. Let's float my supply in the mod. It was pound Canadian, right? Yeah, pound Canadian. So, this is where this is where it starts. So, it would seem, we want to be looking at the last, this last of nine months or so, right? So, about here. So, if you were looking at this on the daily chart, how would you, what kind of price action would you say this is here? Because we could certainly start drawing channels, right? And say, oh, we're in an uptrend. But that's not really the whole story. So, if you were looking at this, which is last of nine months or so, which is appropriate for the daily chart. How would you, what would you say is going on here in terms of price? Yes. Ranging Marx's. Yeah, like we have a look at the highs. So, let's try and get some structure drawn into this. So, we've got these kind of highs here, right? Where prices failed. Right. And then we've got, those are a little bit indeterminate. On this, we certainly got this. And we've got this. So, it looks that it appears as though price is being, and then price just did a big old dive. It's come back here, but look what it's done here. It's failed to make highs. So, until these highs are broken, we're not in an uptrend. Looks very much when we go back. Last session, you will concerned about me starting back testing for this admit, did you check a couple for me, thanks. I'm expecting them to be perfect, but go on, stick a couple in there, or while I've got my charts up, I'll have a look. Oh, okay, you've actually got it on there, all right, so have a go under. Hang on, let me just before I do that, let me just finish, finish off with Greg. Right, so, yeah, good stuff Greg. I think just paying attention to, I guess, the pivot swings is important. Like where prices just fail to make highs and fail to make lows, this would define a ranger marker. The very, very good stuff, man, and yeah, cool, right. Let's have a look at this. I'm going to take a look at this. It's taken an early entry. I don't know what those indicate, those are the indicators that they said use, so we've already got, you're already using something that said doesn't use here, but it's not that bad, born. Like, what was your analysis on this trade? Like, what was the weekly chart saying? What was the, did you make any comments on this? I have to presume it stopped losses, correct? But if you're going to a forward testing state, like, you need to be taking into account the overall market, right? Like, what, what, what ticker is this? Can't see the ticker. The cat. Cool, yeah. Okay, so what kind of market was catting at the time? What was the sector ETF saying? Because I know that cat is a very volatile stock, and I believe was an extended downtrend. The trade parameters look fine, right? It's a very early entry. There's no pattern confirmation. You've taken an exit off the RSI change-in, which makes sense, especially as the MACD broke. So, yeah, I mean, the trade itself looks proper, but firstly, we've got indicators that the CID doesn't use, and secondly, we're, let's have a look at the second one. So here, and well, you've taken an early entry, and you've exited on a 2-day RSI reversal, which is acceptable. This doesn't look right, though. This entry looks way too late. What was the RSI on the entry? I'm not sure I'd agree with that being a double bottom. It's very speculative. What appears to me is that it appears, though, entries like right up near where the like past RSI 45 looks like, it's hard to tell. It looks really close. Exit here, the PIRs is not quite hit the 50 there. With backtesting, one has to use a little discretion, because we only get the end of day data. But the trade parameters, like your stop loss looks correct, it's just I'm afraid your entry here doesn't look right. RSI 45 to 55, no go area correct. So based on this, based on these two trades, you told me, do you think you're ready for backtesting, but on. Probably not. Yeah, like it's, I would, are you still studying quickwimble? I said, Matt, are you quick when are you doing his legacy course? Doing legacy, right. Get finished with the legacy. Have you finished it yet? Yeah. You have. And this is red flag, so, dude, it's like, why do you got these golden SMA? You shouldn't have this. It doesn't use this. You should know about the, you should know about the engine. If this was, if this was quick, where they'll not be fine, but if you finish his legacy course, then this is, like, there's no way you should be accessing. You should be entering here. Sure, it was 44. Okay, fair enough there, fair enough. Do you make it to many of SID sessions? So, because I know he's in a state, so his sessions are a little bit late, and I guess if you're on live with me, then probably on the wrong side of the world, you watch a lot of the replays. All right. Because there are, because you've got the general idea right, but you need to be like 100%. Like not even 99%. You need to be 100%. So, what I'd recommend is like, use the question, just take a time and not rush through the modules. Yeah, it's, because there's nuance to it, right? And, like, with the SID method, the rules are simple, but you've got to, you've got to understand the stock market. You're a new designers 3 to 4 AM. Okay, yeah, that makes sense. What I'd recommend then is make full use of the question submission form. Like, don't move on to back testing yet, because from what I can see here, this isn't, there's still little bits that are not good enough to back test. And if you start back testing now, it's, it's going to hurt you in the long term. What I'd recommend, yeah, so instead of asking me about these, firstly, you know, make sure that you've got exactly what SID uses. So, let me ask you a question about the moving averages. So, what do we use these moving averages for? What's the purpose of them? I think all these things you just read here, and I suggest you, like, what do we do? Do we actually say, thatONG does this separately, So let's talk about the 51st. So what can you tell me about the 50 days simple moving? To see how the market is moving? No, that's not really, I mean, I guess in some regards. So let's talk about the 50 moving average. So what is the 50 moving average, the 50 simple moving average? Does I have any kind of special relevance? Average price for the last 50 days. Well, that is technical it is. So the 50 SMA is also known as the institutional moving average. So a lot of institutions, if prices below this they'll sell if it's above it they'll buy. So it's something that we would pay attention to. Firstly, if our trade lies near this, we would probably take heed and pay attention to whether we want to take the trade. Secondly, it can be used as an area to target or add weight to the trade. Because if we've pulled away far from the moving average, prices likely to go back to there as well. But if you're not entirely sure about what to use these, these aren't in the rules, right? So if you're not entirely sure and have to really just get rid of them, don't need them. All the back tests that I do on the cafe, I don't have them moving averages up, unnecessary. Because unless you actually have a specific reason for using them and you know exactly what they are and what the meaning of them is in context with the trade is probably best not to have them. So this is something I guess to ask Sid about, right? Make sure you understand what the purpose, like how Sid uses these, stops fine, entries fine, you know, exits fine on the previous trade, very logical, very logical exit. I would have been tempted to exit a day earlier on that. And yeah, and also saying another thing to kind of just bear in mind as well. Ralph, you've read my mind. You literally just read my mind. Yeah. From my point of view, I always use the MAC D cross. Yeah, so this is something I'd kind of recommend as well is if you have rationale for an early entry, then explain that rationale, right? Because you're going to get a lot more false signals, which means you're going to have to manage the trade, which means you're going to have to really be aware of all the moving parts in the market. Whereas if you stick with the cross, you've got the wind behind you. And that will give you a lot more, thank you for a lot more consistency. There's a lot less management that needs to go on if you're waiting for the MAC D cross. And that's certainly something to pay attention to when back testing. Because like if we look at catapillar, let me, I haven't looked at catapillar in ages, but I'm pretty sure let's have a look. Slide up, Sid. And what is my Sid method here? Slide up, see what cat's been doing. So yeah, so it was actually on a kind of downtrend, right? Which didn't pick up until 2022. I've got even then, what was that? 2023 if one decided to make its way up. And then this year it's finally decided. But this is a tricky one. This is a tricky one because you have these really extended, I'll get these drawn in. These really, I've got a channel, Mr. Channel. I guess I'll just draw in. These really extended periods where price was just traversing in a downward channel, which made it very, very difficult to trade. I mean, that's like January. That's a whole year. And then it made its way up and then it went down again. So catapillars, a bit of a tricky one. But I haven't actually been back tested on it. So you know, but yeah, these are, I guess, my thoughts on the matter of all. Hopefully that's kind of been of some help. I think what you should do is now that you've finished, just make sure you've got, for example, the proper moving averages. All right, this Sid has. Understand what they are. And if you're unclear about anything, ask Sid, make full use of the questions that mission form. You know, if you've got a trade, give your full rationale behind it. And you know, as Rob said as well, I'd recommend certainly while you're practicing, just go for MACD crosses. Right? The wins won't be as big, but there's a lot less management that needs to go on, which means you can, I guess, get better execution. And then like later on, when you get to moving to demo, then you can start paying attention to, you know, taking earlier entries, but then you can leverage things like the ETFs, the sector ETF, the S&amp;P, see what the overall market's doing, and kind of go with the win on that. Is that helpful, Vaughn? Is that helpful? Okay, good, good to hear. I don't want to dampen, dampen, dampen your trade. But actually, thanks very much, thanks very much for sharing. And yeah, just, just got a few things to play it up. And you will be there, you will be there. And the stock market is a, I could literally spend all day talking about it. I adore the stock market. It's very, very interesting. It's nice that it trends as well, which is certainly helpful. Yeah, catapilla. Man, just look at those, just mad downtrends for years, finally, it picked its act together. Crazy chart, crazy chart. All right, anyway, let's back to it. Back to it. Well, speak of it. Let's move on into, we do the Sidemeath. I'm looking at some watchlets first. So, we have Paul Ventura. Let's have a look at a watchlet. So, for this, I'm just making sure everything's there that should be, and nothing's there that shouldn't. And I'm going to buy a couple of numbers that seem a bit strange. So, you see this here, it's IWM. So, this is an ETF, which tracks the Russell 2000. That is a big old number there. So, that's, I mean, that's likely not US dollars. And you can see the little D there as well. Anyone tell me what that D means next to the ticket symbol? Delayed. Yeah, which means it's probably on some other exchange, and you'd have to pay for the data on that, which is unusual, especially as it's one of the major, because we see below it, we've got the proper idea. But this one, this doesn't look right. This here as well, that number doesn't make sense. That's like fractions in with penny. So, you don't want those either. Yeah, apart from that, though, it all looks pretty correct. Just so the, what you'd be looking for is the DIA, which is the diamonds, which is the Dow, it's an ETF, which tracks the Dow Jones. And that should be traded on the US market. So, just get that one changed, remove that IWM with a D on it, and you should be good to go. Let me get you tagged. Next, we have Jessica Wong. Nice, all present, correct. Nice, you don't Jessica. Cool. All right, let's move on then to project D. So, here you've actually executed some trades. Let's do Pamela Muayahu. Right. Okay. Vaughn. Any observations on this straight here? Any observations on this chart here? Anything that seems a little bit unusual to you? Stop loss, whole numbers only. Yes, absolutely. Right. So, first, the Dow stop loss is a little bit, two types. Yeah. Matt D. Cross. Yeah, I mean, this is definitely an early entry. This is definitely an early entry, for sure. Anything else? So, we're dealing with Apple, right? And Apple is traded in dollars and cents. Look how many decimal points we've got there. This, you can see it up high. So, this looks like it's a sports crypto exchange. So, this data feed is incorrect here. This wouldn't be the correct data feed. We want Python exchange here, exactly June. Yeah. So, we want Apple's trade on the NASDAQ, I believe. Is that? Yeah, I think it's trading on the NASDAQ. So, for Sid, you want, you want to think it's traded on the large stock exchanges, which for Sid is going to be either the NASDAQ. Most parts are going to be NASDAQ or the New York Stock Exchange. Archer as well, for the ETFs. And the stock losses pointing at a strange point, stock losses before I take profits. So, that's not right at all, right? We need to be the lowest low, rounded down, which for this one, if my memory serves me, is going to be 121. Exits ROM also. Exits too early. It hasn't hit the fifth yet. Yeah. Computer complaining of the early exit. Yeah, these stops are not correct. Exit looks a diary there as well. Yeah, exit looks too early there as well. So, FCX trade. I think your exit is too late here, right? If you've got it marked, I mean, you've got the arrow pointed, what I presume is the correct exit, but that arrow, the vertical line looks wrong. I'm entries wrong there. So, you've got it. Oh, okay. So, there's a, so this trades. It's not the Aussie. It's not the Australian Stock Exchange, ASX. ASX. S&amp;P ASX 2000, average daily. I'm sure that is. MacD up well, more to the point. We haven't got an overboard signal, all right? But yes, so first issue we have is we don't have confluence with our indicators. Secondly, where's our overboard signal? You get something here. This already hit the 50. There's something here, but I just think this is the wrong instrument. The board signal too far correct. It's already done its job, right? It's already been balanced. Right, because with the SID method, what we're doing is we're trading these swings from the basis, I guess like most methods, right? You're trading an inefficiency back to the mean. Now, so you're looking for an overboard condition and you just trade in that to the middle, but you can see here, well here is overboard and it's gone back to the middle. There is overboard again, it's gone back to the middle. There's no, there's no first signal for us to pay attention to this. Furthermore, this ticker doesn't look right either. Cool, so a good try. I think the most important thing you need to work on is stop losses, Pamela, make sure you've Pamela, make sure you've got those locked in because we need to get those set at the correct place. Then there was a couple where there was a couple where you were using the incorrect ticker, make sure these are traded on the American markets. Let me get your tag. All right, let's conclude with or lettinge was man, let's see. No apple trade, maybe it's a slightly inaccuracy on your stop loss, needs to be rounded. Stop's wrong here too. Entry nakes are fine. Good. Don't want to see any decimals. Stop losses need to be on the buck dead. Yeah. So I'll just commenting on your entries and exits. Here, let's say that. Yeah, this trade is correct. The lever exits in this one. Just kidding. Just buy and hold a 3x leverage. You can't hold onto these trades for too long. So anyone tell me why. So we've got here, this is the direction, dailys, small cap, both 3x shares. So this is a 3 times leverage instrument. Can anyone tell me why it's not a good idea to hold onto these for an extended period of time? Reverse. Reverse. Nope. More movement on the 3x index tracer. Nope. No. No, these are, so a lot of these multi leverage instruments, they're designed for day trading. They're not actually designed for swing trading. What happens is, are the close of business every day, they actually rebalance the instrument. Furthermore, the overnight fees are exorbitant. So if possible, but you don't want to be sitting in those for too long, like you see in a trade like that for a month, you'd need like a 50% move to cover your costs. So you've got to be real careful with these leveraged, leveraged instruments because they're not specifically designed for swing trading. They're designed to be just held over the day. What you will find, so every instrument has a kid, which is called a key information document. And if you read that, it'll give you basically all the information about the particular instrument you're trading, including what it's recommended, holding timers, and what the fees are. If you have a look at these 3x ones and read the kids on those, you'll see that the fees are eye watering. So it's possible, it's possible to trade them, but you certainly wouldn't, in this case, do a buy and hold. That would end in tears, for sure. Because they only guarantee that it does the 3x movement over the space of a single training day. Cool. So good stuff. Entries and hate, I mean, apart from this more, you never existed the trade on a leverage of all things as well. I think just again, make sure you're working on your stock losses, make sure you've got those locked in. But apart from that, mostly looks correct. So you can see that. Get your tags on lab, turn G. How would you have the time? I think we've probably got time to crack in 1WNM. So have a look at INDECA project A. So here you'll be spotting all the valid M's and W's. Yeah. Good. Stops a little bit higher there, I think. Here is, you'll learn about this in the second module. That's probably not something we could ignore, because it's just too close to this level here. Yeah. Wow. Very, very difficult part of the spot. Yeah. But entries too late there. We need to be entering on the break of the neckline. So our neckline's here. This is, this is still part of the move into the pattern. This one. Yeah. This one's hardest interesting. Yeah. Very, I think you've missed one. I think you missed just one, right? Maybe two. Very, very good project. Certainly for the first one, you've spotted them. Good paying attention to pattern completion level. Yeah. Very nicely done here. Very, very nicely done. All right. Let me get you tagged. And DECA. Excellent. All right, folks. We shall call that for now. Thanks all very much. Oh, notice something in the Q&amp;A. Oh, hang on. All right, David Shefford. Sorry, I didn't see the Q&amp;A. Let me, let me load this up. I'll have a look. Yeah. By the way, right, you can always ask Alex this. Let me get to sharing again, I guess. Well, we've read your question out. Hi, Jonathan. You know, you've already taken questions about supply and demand. Can you have a little look? See it? My supply and demand project. Did I map out the supply and demand areas? Did I get the entry confirmation handles right? All right, so we'll look. So this is project B. You want to be looking at what a last couple of years. That is, if that's an hour, Charles, that's way too much information. You just want to look at by the last three or four days. All right, so this trade of this zone is invalid because once the zone has been retouched, which it is here, this zone is no longer valid. So we have installed, gotten, hang on, hang on a minute. Zines invalidated here. Consolidation break, retest. Contact trades off that in the future. This trade here, consolidation break, retest. I don't know what that entry is. It doesn't appear to be on anything which should be. So this is a supply zone, which means we need to trade south, not north. So this is trading in the wrong direction or fake supply zone. I don't know what this trade is. Firstly, it's not a T1. I can't see if it's off any sign. There's no entry candle. Contact this trade, hey, is we have, firstly, this is incorrectly drawn right. It needs to be on the final bearish candle before we move up. And we have a retest here. So there's zones invalidated at this point in time. Single candle balance, break, retest. Your entry is incorrect. It needs to be on the closing of the engulfing candle. We don't stick at an arbitrary point. Yeah, again, the entry just looks at an arbitrary point. And we certainly do not want our stop-blossed dead on a dead on a zone. Just want to stick it. Just pound can I just stick it five pips behind the zone. This zone's invalidative at this point in time here. And we certainly wouldn't trade us south. That's the wrong direction, man. Remember, this is a trending methodology. So what we're doing is we're catching pullbacks on the trend. So if we've got a demand zone, we want to be catching a pullback and trade on that north. Contrary, if we've got a supply zone, we want to be catching pullbacks and trading that south. Squiggles make any sense. All right, so I think there's actually a fair bit to be done here, David. A fair bit to be done here. Most importantly is making sure these zones are cut short in a minute they're touched again. Secondly, we need to be trading in the direction of the zone. So if it's a demand zone, we're trading it up. If it's a supply zone, we're trading a south. So I'd recommend having another watch the video. So good thing you brought it up. Good thing we brought brought brought brought up. Yeah, those are the teeth. And then finally entry entry candles. Make sure you swap up a nose. Make sure you understand exactly where we're entering. Let me get you to hug David. Lovely right folks. Thanks all very much for joining. Let me get the link for you. So what I want you to do before you go do anything else. Go right down one thing you learned this session. The very act of doing so and I'll pop that in chat for you here. We'll have a lock it in. So click on that link. Go right down one thing you learned this session before you go make your coffee. And yeah, I'm going to be on the cafe and what we're going to be watching Simon's most recent question session in the cafe. Pailing that, I will see you tomorrow for a support session. So thanks very much.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