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Hey Michael, Majid, Pete, Chad, Stuart and Frederick. Good to see you, long time no see. And Mike, you as well. Karim, James, Richard, Salvis, good to see you. Hi Christine, Robert, great to see you all. Yeah, if you're going to get through this afternoon, I hope we can add some value to your trading or add some value to your studies and development working through this. Got a little bit of flexibility this afternoon with the fact that there's not quite as many questions as I normally have, but it's still obviously going to be a reasonable portion of it. But so if you do have any questions that we go along, then I will mean submit them in the Q&amp;A tab, that'll be really cool. And then I'm more like to see it. If you submit them in chat, I'm I'm likely to miss them as it goes quite quickly. So I can't guarantee to answer your questions if you do submit them, but I'll do my best to try and do that. But obviously there's a fair bit to cover. If you're new to this and you're in the quick win program, don't worry if I'm talking about something that is out of your remit effectively, out of your, you know, out of the quick win course, because I do talk to obviously the legacy students as well. And some of those have been with us for more than a year and live trading now. And so some of that will be not relevant to you at the minute, but it's worth a listen anyway, and it might be of something I've interest to you in the future. But anyway, we'll crack on and we'll see what's going on. I'll have a look at the markets, see what's happening there, see what I'm looking at, see if we can learn anything from any price action that's happened since Monday. And then I'll come to some questions that you've all submitted. And there's some good ones again, you know, we always are. But there's some good questions that I'm sure that a lot of you will get some benefit from. So let's crack on. Let's do this. So I'll share my screen and we'll go and have a look at this one, which is the Aussie Dollar CAD. I'm on the four hour here. Can you see that prices, I mean, we've got an M top forming here, a really B M top forming on, you know, the daily effectively, although probably not quite patting completion wise. But we've got also within that we had, you know, this M top here that played out really well. And then we had another M top here that played out well. Now we're back up to the same sort of level. As we were before and we're into an institutional value zone. These are levels that institutions love to buy and sell at. And they consistently do it through through the years. You know, I've had some of these levels in my chart for Niz. Nearly 20 years. So, you know, really, really key levels. Keep on getting used. They represent value that not like supply and demand levels that get used up. They just represent value if price comes in from below like this. And reach is into one of these value zones. Then it's likely that particularly we've had a big move like this. That institutions will think, yeah, and now we've got an area where if they're in a long trade here, they might be coming out of the trade at this level. And if they are looking to sell the Aussie dollar against Canadian dollar in this instance, then they will represent pretty good value. Because now prices have gone pretty high. It's into a value zone. And so therefore we're looking to sell. So we're at that level now. So I'm, I'm interested in this one here. So, have this lovely move up in price. A really strong push into the zone. A pull back and then a push back up to the same sort of level. And it's slightly changing now because the price has developed on a little bit. And so we need to have the stock loss a little bit higher. Which means that take profit needs to be in patting the police and levels a little bit lower down here. We start, this starts to influence the trade a little bit. So when price comes back down here and breaks through the neckline which is here, then we need to get to this point now to get a one to one reward to risk. So if I put a line on that, that's there. If we go left, that's starting to get into an area where we have seen a pause in the run-up in price. So we had this impulse move here. Then we've got a bit of a chop sideways and then a big push up higher. So to get price to come into this area here can be a bit of an issue at times. It can stall a little bit at this sort of level. So from this candle here, so from, I'll just move this up a fraction. So from that top of the body of the candle there, at this level here, I will be looking to manage the trade at this level. So let's assume that price comes down. It doesn't quite make it into all the way to patting completion level and profit target. Assuming we get into the trade, it might not even happen, but let's assume it does. Then if price doesn't come down here, I see pauses at this area and does a reversal on this. If I see a reversal candle, which is a pin bar, a bullish pin bar, or a bullish engulfer, or a bullish pair of tweezers, and then the high of that range of that candle, so the high of that candle is actually exceeded by a subsequent candle, then I will close out the trade manually and just protect. Because this level here could be significant. It could mean that we're pushing back up a long way. I don't think it will be. It's just that having a plan to know what you're doing is great, because I'll keep the trade open and let's see specific price action that happens. That way, you can be consistent in your trade, and it's very important to be consistent. It's great for back testing as well, because if you're not following a set of rules effectively, when you're back testing, then your back testing results are virtually worthless. What do they mean? Because if you're not being consistent, then we're just guessing at what's going to happen. We need to have a set of rules, and that's why I have very firm rules. When we're having a reversal of one of these levels, it needs to be very clearly, in this case, it's a support level. So it would be a bullish pin bar, a bullish engulfer, or a bullish puk floating engulfer, which is encompassed in there, or a bullish pair of tweezers. That's the key. But we're all way away from that. It's a four hour chart. It's going to play out over the rest of the week, and hopefully come down and go through an eventually reaching the peak. If it does, great. But we're not in it yet. But I'll do like it and like it quite a lot this, because we've got this historical reversal here, where prices have really moved off quite strongly. We're seeing patterns being respected pretty well. We're seeing reversal patterns as you play it out very nicely. We've got a beautiful one now at an institutional value zone, at an area where we've reversed before, all good. The only thing we haven't got is a divergence in play. There's no divergence to help us in this, but we've got an inefficient candle here. And if we look left a little bit further down to here, we've got an inefficient candle here as well. So this candle here has not been squared up. That yellow line is the middle of the range of that candle. Very center of that candle. So prices are likely to come down all the way to that yellow line at some time in the near future. So we'll see what happens. It might take two or three pushes to do that, and I don't want to be hanging around forever to see it happen. But that all helps, because it will act as a little bit of a magnet to price and tends to pull price in that direction. So we're all good. I'm liking it. Bound to fail. You will see. That's all you can do. Just wait for things to show up exactly as you want them to show and then take advantage of it when it happens. Let the market come to you. Don't go chasing it. If it goes away and price continues further north, it doesn't matter. I've done the work on it. I don't know what I'm looking for. If it doesn't happen, it doesn't matter. There are other ones to look at. Michael's sent a little question in. I wanted to ask how important IVZs are in the context of affecting your win ratio. Good question. I've not actually worked it out on that. They do increase it without doubt. They do increase the win ratio on the M's and W. You don't need them. There are still seven out of ten. We'll play out pretty much without IVZs. But if you incorporate them in there, then it will be a higher. It won't be massively higher, but it will be higher on that. I do tend to increase my risk when I've got price coming off the institutional value zones, particularly if we've got divergence included as well. Just the better the complements and the setup and the more I'm willing to trade on that. Within parameters, of course, I don't want to be exposing the account too far. I've just done a, by the way, it will be very, very soon. I've actually finished all the projects now on it. If you're in the legacy program, within the nuances of the pattern module, I've added in an addition to that, which is about IVZs, the institutional value zones. There's a course on that. It's a small, it's a very small course on those to show you how to plot them, how to validate them, and then a couple of little projects just to be tested. So I'll give you a little sample area to look at. And then you have a look to see if you can find IVZs in there. And then I'll do a video afterwards to explain which ones are valid and which ones aren't. And see how you get on with those. So hopefully enjoy doing that project because those sort of things are quite nice, a little practical project to do. And then you can self-validate because my video is there. So that will be up in the next few days. So enjoy that. I was also wondering when identifying IVZs, does the previous price action have to start from a local low or local high? Lastly, I'll send in a question submission form a few weeks ago, but haven't found my name tagged in any of the recent. But really, interesting Michael. Don't think I missed. Well, I'm surprised I missed anything. But if you can send in that question again, apologies if I did miss it. But please do send it in and I'll make sure we cover it off in the next session. So apologies on that. I think occasionally I do have trouble finding the name of the individual if it's sometimes so tagging your name sometimes doesn't always work out. I don't know if yours does, but it could be under Michael or Michael or whatever it is. And sometimes I struggle to find it. So I might have made it. I might have missed it, but if I did, I'd apologise. So yeah, no, I mean price action as long as price action is moving up into Richard is a four hour trade. Sorry, I just cut across it. It's a four hour trade, Richard. I'm not too worried about news on four hour trades. Not quite the same as it would be with one hours and and if I was trading head and shoulders on the 15 minute. So it's not quite so important. But there's oil news coming up. There's three star oil news coming on there that both commodity currencies, which helps because if one's affected by the oil news, the other ones like to be affected as well. So there's a bit of a status quo on that front. But yeah, it is, you have to be aware of the news. And if it happens, if we get a break in the neckline after, and when we got a bit more of a clear spell, clear run of three star news, and that's great to do that. Mark Sassing can you explain commodity currencies? Sorry, I'll just finish off what Michael's question was, which is, when we're, a lot of us were just moving, it doesn't have to come from any particular region, Michael, it can just be a move up in price that's going into the value zone. And then it's likely then to represent value for the, for the institutions to sell from. And, and if prices come in down into it, then, if we only, example, one coming down into that, particularly we haven't particularly, I mean, you can see it working between, between the zones, oligers. We can see price working between the zones here, going up and down and up and down and up and down, you know, working between them quite well. But yeah, as long as it comes from a reasonable distance away, and I know that it's a bit arbitrary, but not just one that just, you know, just little tiny moves up into it, that doesn't matter, it's not, you know, we're not looking to sell particularly from that, because it's just bumbling along bouncing into it. But if it comes from a reasonable distance away, like this into that zone, and we see a pattern formed, likely, or this, we're going to see a big sell off thereafter. And so, and then we get this move down into it. We saw a pattern here. We like to see a, you know, a bounce back out of it. So, very useful things to have in your charts, no matter what method you trade, or anything that's just useful to have in there. I've had them for many, many years, discovered them by accident, and so if you go searching for them on the internet, it won't be, it won't be anything like this, it's just purely something that I've come across, and refined over the years to really, really enjoy using them. Okay, Duke. And then can you explain commodity currencies? Yeah, it's currencies that have, so countries basically, that are heavily reliant on their exports for commodities. So things like Canada, for instance, is very, very heavily reliant on oil. And so, Australia, you know, but Canada in particular is really, really a huge amount of, it's wealth is generated by selling oil. And so, its currency is directly related to that, by the fact that if oil prices go down, then it's not particularly good for the Canadian dollar. If oil prices go up, then it is good for the Canadian dollar, because, you know, obviously they're worth more, basically. So that's pretty much it. And with these both being commodity currencies, they cancel each other out, particularly with oil, because they're both, you know, quite heavily into, you know, all related to that. Good. Okay, dookie. Let's have a little look on. Favorite from last, from Monday, US oil, is, was this one, on the one hour? Sorry. Again, we had an institution value zone here, price came up in to that, formed a head and shoulder. So this is the head here, sticking up high, look left, there is the left shoulder that's there, and look right there is the right shoulder, neckline in between here. And I wanted, we had a break and a close below, I wanted to see price move back up to the neckline quickly. And then once we did that, tagged that, we could get an entry candle and sell off down to patting completion level, which is here. Now, oil got a bit of a wriggle on very quickly, didn't do a retest sometimes. That happens, and particularly, you know, again, with commodity currencies, then very often commodity instruments, then that often happens, can get away from you quite quickly, indexes as well, and stocks particularly can go quickly without doing a retest. That's why different rules are in place for stocks and indexes, because we went to half the position on the break and the neckline. So if that was the case, we'd be in to half the position, we'd be in to there, and then we wouldn't get a chance to add the other half in, but at least we'd be profiting from half the position. But no worries, I'll be waiting for a retest and didn't get it, so went down to target very quickly. Which is fine. And a quick apology is to Carol. Carol, Carol, I know you asked a question last on Monday, and I'll give you an incorrect answer on it, by the fact that I've forgotten we'd changed the way that we actually go about the question sessions. I mentioned to you to post it in the community the question, because other people will be better placed to answer it than me, because I don't do what you're asking, which is about trading, a link in your broker directly to trading view and trading through trading view to your broker. But I know other people do, and so they could give you the answer on that. But I know that's something we used to do, but it isn't something we do now, which apologies I direct you in the wrong direction. But I can't really answer your question, because I don't do it, so I'm really sorry about that. Hopefully you'd better tag into something or other that will, and somebody will be able to give you a bit of help on that from, but I know you can do it, and I know it makes sense to do it, and I probably should trade through trading view, but I've got so use and long in the tooth now, that I tend to do it the whole way that I've done it for years, and it doesn't really, you know, I feel probably a bit strange, but in a different way, you have to be comfortable when you're trading, get your comfy slippers on. So, let's have a little look at Euro Japanese yen. Jasper, oh, that's brilliant. Yeah, thanks Jasper, you've linked your broker to trading view brilliance, so Carol, if you know, might be an idea to see what's going on with Jasper there, so that's good. So, I mean, is the neck lining correct on your chart? It looks like the small red candle is lower on the right shoulder. Let's see. Yeah, it's not the lowest point that we go to. It's not the lowest position between the right, the high of the right shoulder and the head. It is the lowest position that we can put our neckline without passing through the bodies of a candle. We have to take it from the middle of, well, that's the middle of the right shoulder. That's the high point of the right shoulder there, so that's, we cannot pass through. We cannot pass through any bodies of candles between that point there and the left anchor point there. In fact, the center of the left. So, between the middle of the left shoulder, or the high point of the left shoulder, which might be there, actually, and the high point of the right shoulder there, the neckline cannot pass through a body of a candle. It just has to touch the very low of two candles, which that one there, actually can be moved to fraction, and then that one there is what it is. If I put it on this red candle here, which is very slightly lower than this one, then that neckline is passing through that candle, the body of that candle. That's not allowed. So, we anchor it to that one. It's the lowest point that we can put the neckline without going through any bodies of candles from the middle of the right shoulder to the middle of the left shoulder. So, hopefully that's clear. A good question. Cool. Question about the psychology of trading. It seems important to subject you extremely. How you treat this part of trading and any advice of resource to go to. Yeah, trading in the zone. That's the book you need to be looking at. It's the name of the guy that wrote it. I can't remember. Just a bit of trading in the zone anyway. That is the best book for trading I've ever read. It's not a novelism, but that's the best one. Mark Douglas. That's the very fella. Mark Douglas is the author trading in the zone. Definitely worth a read. There are other good books around it, but there's. The psychology trade in is huge. You can teach. You can implant all of the knowledge of the best trader in the world into somebody. And it doesn't mean that they would be profitable. They could handle their emotions and the. And the rigors of one of the toughest jobs in the world, but make no, you know, bones about it. This is a tough job to do because what other jobs do you have that. If you have a bad day, you lose money. It's not just that you don't make any money. You're physically lose money. And you know, there aren't that many. There are some obviously if you work for yourself and you buy materials and you don't do that. But this is, you know, a psychological battle that you have to get good at. And it is a hugely important part of it. And a lot of the psychologists we go through in for the guys that are demo trading and live trading. We talk about it an awful lot about how to handle the situation because it is. It's massive. Two traders could have all exactly the same knowledge in their brain. And one could be successful. Another one would not be. Just because of how they handle their emotions. Robert says halfway through the book, it's amazing, but it is a cracker. It's a real cracker. So good luck with that, Abel. Hopefully you'll, you know, you're going to get this not expensive. It's probably the best money you'll spend as a trader without doubt. But opportunity to enter the trading academy. No, I mean, it's cracking. Right, let's have a little look at a bit more. What were we looking at? Yeah, I just want to show you this. This has happened. Just explain a little bit about this situation, which we see quite a lot. We see in price sort of stepping down, stepping down, whatever like this. We've got a doubly bottom that forms here. So we have this run down in price. So we had a run down in price here. We've got to move back up and push down below. The reason why I was always banging on about looking in this run down in price here, this run down for pauses in the run down is shown up here to some extent. I mean, it's very clear pause. It can just be one candle. It can't be one green candle. Why is it there? Why is it there in all the red candles on the way down? In this case, we've got a definite distinct move side. It was a consolidation area. Supply and demand zone. Whatever you want to call it, it could be a lot of different things. But you don't want to be taking a trade into that level particularly. Or if you do, you need to be managing your trade pretty closely. And let's say we were doing that. So let's say we decided to take this trade, which we wouldn't. But let's say we did decide to take the trade, we would have a look at this area, put a little box around the bodies, that. And then I've got a, just a template to extend that box out to the left. It's there. And then we'll have a look back. We'll see you in the initial, just a chart full of, on the same time frame you're looking at. And there's nothing, no interaction whatsoever. So then we'll go up a time frame to the four hour and see if we've got anything that can give us a clue. And you can see what's happened. Price when it comes up to that area reacts to it strongly, strongly. Strongly again. Now it's not actually a support particularly, but it's acting as resistance enormously. So that is a pretty darn strong level. Something you don't want to be messing with particularly. And so that's a really, really good, you know, bit of knowledge we've got there. We know that that's, that's a price of reacted to that level pretty, you know, pretty strongly in the past, particularly when it's acted as resistance. And this is what it's doing here because the pattern's underneath it. So when price comes back into that area, like that, what's likely to happen, it's likely to fall off a cliff, which is exactly what it did. So we don't want to be taking the trade, even though it looks like there's a, you know, W bottom there, it's not one that's tradable. If we were managing the trade decided to take it and think, oh yeah, I'll risk it anyway. And, and I'll manage the trade around that level. Well, don't know if that does actually get below, but prices gone into the level. I've come back off. That's not a pin bar. So we look here. Is that an engulfing? Well, it might be, it might be slightly lower than that thing, but it looks about equal to the wick of the bottom there. We need an engulfing candle to engulf the previous candle's body, if it's, if it's a different colour. And well, an engulfing candle will be a different colour. Not a floating engulf, but that's the same colour. But an engulfing candle will be a different colour, and it needs to close for me, for my rules for an engulfing, and I'll go for, are the enclosures below the low of the previous candles low. Not the body, the low. So they include that wick there. So that would need to close below that. And also, it needs to close in the bottom 25% of its own range, which it did clearly. It's right at the bottom, it's in the bottom 98%. You know, well, sorry, bottom 2% of that bit. And then, so you'd come out the trade once the low of that engulfer has been breached, which you'd be out of the trade. As soon as price goes below it, close it. If you were managing the trade there, and if that engulfer is below that wick, I'm not going to measure it now, it looks very similar. But it wouldn't be in this anyway, but just want to go through the process so you know how we would manage it. So that's the engulfer that we would be using to come out of the trade if price goes below it. And it could be a bearish pinbar, it could be a bearish pair of tweezers. That's fine. So we'll look at head and shoulder setup that was yesterday. Chad is saying also power profits by Mark Douglas, more for beginners where they explain how the market works. Yeah, yeah, great. I mean, getting by the same guy, really, really good. Good audio book. Yeah, that's a good way of listening to it. You know, a good way of doing it isn't it? Just an audio book, tend to go in and replay it a few times. Good. So this one here, this was played out yesterday, or even this morning. So head and shoulder setup. So we've got a left shoulder, then a head, and then a right shoulder here. That's happening. And add a neckline in between, break and a close below, a retest of the neckline, which is what we need. So once we've had that happen, we can look for an entry candle, or an entry setup candle. That's the entry setup candle there, which is a bearish pinbar. I know it's green, doesn't matter. Bearish pinbar, that's a wick, that's 50% or more of its overall range, which that clearly is. And it has to have part of the body in the bottom 25% of its own range. And that clearly is it's right at the bottom, in fact all of the bodies in the bottom 25%. So it doesn't matter what colour it is, it's say here it could be red, it could be green, or whatever colour you use in your charts. And as soon as we break below that, which is there, would be in the trade. Assuming everything else is alright, we do our due diligence, now in, you know, where there's news coming up and all the rest of it. We could be in the trade there. That was 11 o'clock on Tuesday, so it's yesterday. But Dan, yeah, absolutely. Bullish pinbars can be of any colour as well. Yep, they can indeed. Just along the rules of fulfilled. So on a bullish one, the wick has to still be, well, has to be at the bottom of the candle. It has to be more than 50% of the range. And the body itself, part of the body, has to be in the top 25%. That's all it needs to be for a pinbar, doesn't matter what colour it is. But that was our first entry, there would be there. And you'd have all options open to you at that one, because you could, so you'd be entering at that point. You could have you stop lost behind the pinbar there, which is the super-aggressive way of doing it. You could have it behind, well, that's also behind the right shoulder. So that's great, because there's the right shoulder here. So that's the pinbar, the entry set up candle, to have the stop loss behind that. And it's also behind the right shoulder. Or you can be very cautious and have it behind the head here. And then you've got the whole of the pattern protecting you. And that's not out the question on that setup. At all, I used to be quite a cautious trader and used to have my stop loss on long way away a lot of the time. You know, be very cautious stop loss. But I've gradually got more aggressive as times come on, because I know I get paid more for that. Even though I get it slightly worse win rate, I get paid more overall. Well, that's pretty much what I do it for. And so, pattern completion level down here, at this level. And there we go. It's hit. So that was two, two to one, if you have the cautious. And three point six to one, if you don't. Stephanie, could you also enter at the bearish floating in gulf at two candles after the pin bar? Let's have a little look at it. Hit rid of that. That is not a floating in gulf. That one, that one is though. That is a floating in gulf. So, yep. Sorry, that is not an in gulf. That is a floating in gulf. Yep. That is. So it's a bread candle following a red candle. And it closes below the low of the previous candle. And it closes in the bottom 25% of its own range. So yes, that one there is okay. You could enter it there. But it starts to get your wrist reward is not so good then. Now, if we look at that as an entry at that point, we'd still have to have our stop loss minimum there. And then down to here. Still one point, no, it's not bad actually. It's okay. It's all right. Not quite 3.6 there. So that's good. But can you see what's happening here? This happens time and time and time again with head and shoulders. Patting completion level is here. That's where patting completion level is. What happens when price comes down to it seems to know where it is. And those of you who have traded this, traded this quite a lot. You'll have seen this happen quite regularly. And so, very interesting. Why it does it? How it knows it? Don't know what it does. And it happens to M's and W's as well. Very often, you know, that move down is respected quite a lot. Not quite as much as head and shoulders, but it is. If you miss that one entry or, you know, a later one there, that's an entry there. That's a floating engulfer that you could get in on the break-up it there. And then, of course, this one here as well, which is, if you're in the Asian session, you could be looking to trade that because this here is a really bad time to trade. That's seven o'clock in the evening. That's only, well, by the time that candle closes, you're two hours away from spread hour. So, too late to take the trade on that. Where we would get through spread hour, get into the Asian session, two o'clock in the morning, UK time, here, lovely bearish, pin bar there in the trade. And bob your uncle. Bosh, straight down to target, 3.8, 3.9. It's good. Lovely setup, lovely trade, went to target quite quickly. Can't groom all that. Very nice. Yes, definitely. Okay, yeah, cool. It's good. I thought you did. US Dollars Singapore Dollar. Again, hadn't shoulders. Head up here, left shoulder, then a right shoulder here. Break and close and retest. And then we got that lovely pin bar again. Just there. In fact, we've got pair of tweezers there. Really nice. So, tweezers are long wicked candles, two of them together. They don't have to be pin bars. They don't have to follow the rule for pin bars. I know those two are, but they don't have to be. And, yeah, break into the trade on the break of that there, on the lower that pin bar there, lower the right side of the tweezer. And doing very nicely. We don't have a check to see where we are. So, there's a bit of congestion here. This, I don't expect it to be a smooth run, because from here to here going across, like we have a fair amount of choppy. See how beautiful this is? You know, lovely move up there. Had a bit of congestion here, which we tend to see the reaction to as soon as price hit that area, reacted to it, then pushed through. And we're coming down now, reasonably quickly, into this area, which we'll see a little bit of reaction again. And it's good to have a bit of a, you know, a read of that. You understand that what is likely to happen. So, you're not surprised when you see price pause in it and maybe, you know, coming back a little bit off it. It's nothing to worry about. It's just, like, you're ready for it, you know, not to continue going down, like, you know, falling off a cliff or anything. But that could be pretty decent reward to risk again, that one. If you'd super aggressive stop loss, which I tend to use, eight to one, that'll do, wouldn't it? That'll do. Eight to one. Might even be slightly better than that. That's quite a wide one. To bear with me a second. Cool, blind me. I've put some reading glasses on. I'm getting old, be right here. Brilliant, sorry. So, just, with completed on a new property today. And so, just how you just happened. It just literally happened half an hour ago. So, a bit more about an hour ago. And the, so just for ranger now, I'll get a hold of the keys on that. Anyway, that's by the buy. You don't want to know that. Yes, so that's a lovely, lovely little setup there that's working away quite nicely. Thanks, I'll say. Yeah, thanks, Christine. It is, yes, so that's a nice one. I'll tell you what, that process, just quickly. That process of flipping conveyance in progress. They wanted to know everything. So, horrendous. Because I've sort of, you know, got cash to, you know, to, well, I shouldn't say, but, you know, they want to know where it's come from. You know, money laundering and that. And it's like, well, I've moved it around about six times in the last few years. Because, well, I was trying to make it work as hard as a camp for us. And, um, and it's, and it's, it's, it's, it's, it's, I don't know, your guilty of something, you know, you have to prove yourself innocent, which is ridiculous. Well, I suppose it isn't, but it seemed ridiculous at the time. Um, anyway, moving on. Do, do, do, do, yeah, obviously dollar, cad, but I think we just did that one. Didn't we have a look at that one? I like that. Need to be not, yeah, you bright, but you do. I'm only about 37 million off that, or billion, sorry. Yeah, that one's okay. Just, let's see. Right. Anyway, let's get some questions that you've submitted. Uh, I'll just see if there's any more questions to answer that. Chad says, uh, somehow heavily do you weigh, uh, ADP payroll data, which is the two day precursor to, yeah, it is quite a big one, but nowhere near as big as NFP. But yeah, it is one to, to pay attention to. So I would be very much, um, looking to manage, you know, trade around that. Four hours, I would be okay to leave it. If it's a four hour trade, probably, uh, okay to leave it around there, depending on how sensitive it is, because sometimes that data is really sensitive. Another month, it's not quite as much. So, uh, most months, it's okay to leave a daily trade or a four hour, or even an eight hour, in which some people trade, uh, open through that area, through that time. But other times, it might not be, certainly on the four hour. So, uh, it is a movable feast, I'm afraid, on that. There's no real black and white answer to it. Uh, yeah, but often I would consider it, on the one hour timeframe, I would consider it strong enough to, to come out of the trade on. And 50 min on the head and shoulders, I'd probably do the same. So, uh, yeah, one definitely to be careful of. Yes, bizarre, isn't it? NFP, um, yeah, whether, whether we will actually get the figures for that. Whatever figures come out, they'll be adjusted anyway. They'll be wrong. Every time they get, the NFP figures are wrong. And then they get adjusted. Amazing. Um, to, to, able to come have a look at, uh, pound US dollars, still active. Uh, we can do, don't know what we're looking at, but they said, well, look. Oh, yeah, that's going all right in it. Beautiful. So we've got, this is quite a nice little, uh, we've got this, uh, four hour. I'll just move up to the four hour here that is doing okay. I mean, it went down, but didn't get an entry on it because it bounced off the neckline. He, uh, didn't get an entry, got a break close. And then a retest here. Um, let's see. That's gone probably too far. Now, because we have a rule that says if the, if price has gone 70% or more of its way down to patting completion level, which is down here, then we have to, um, that the pattern is done. And so that has done that. If you, if we measure it from here, so from the neckline down to patting completion level here, and go across that, that has not done the wrong way around. But that's the 50% level there. And you can clearly see that that's more than halfway down through that to there. So that's close to 80%. If not 80% of the way down to target. That price has come down. And so therefore, I can't take a trade here, even if I get an entry for it to go south. So that has done that pattern. So it's not on the watch list anymore as a blue or a, or a purple. Purple means that I've got two different timeframes going on or two different trade setups going on. And so. This one here is the only one that's valid, which is this inverted head and shoulders that's here. And with the neckline in between. Break close and retest several. Several candles here, tweezers and all sorts going on in golfing candle. You name it, throwing it at us to say, get in this trade to the north, do it, do it now. So, so yeah, that was all possible, and it's taken off quite well. That'll be a good reward to risk, limey. Not in it. And we're rotating. It's higher than the top of that. So it doesn't really matter. Just give an idea. Already. We've reached up to six and a half. We've reached up to six and a half. So my rule generally is, I'm getting more annoyed now, I'm not in this trade, because when it gets to five are, so we're five, if you're risking one percent, then it's up five percent, then I take off half the position. And then I'll let the other half go to patting completion level, or at the normal closing of the trade, whenever there's something that I need to close. So, in front of news or whatever it is. So, we had quite a lot of news, so I'd probably close this trade anyway. But that is possible with 11 to 1, or 11R. If we were prepared to leave it to go to target. But anyway, don't need many of those, do you? Yeah, I don't know of magic on that. You said about government shutdowns. Will there have any short term effects? I don't think it will, particularly. The institutions will still be working. The banks still we have to buy currency and sell and do whatever they need to do. So I don't think there'll be anything too significant that will be, you know, to say to avoid trading or ever in the, if you think we'll be absolutely fine. So, not an issue. Right, Stephen, Stephen Lian. Hi Simon, when drawing necklines. So, this is, let's put this up. So, when drawing necklines in bar replay, I sometimes notice that a better looking shoulder forms, but without making higher highs and closes. In this situation, is it acceptable to redraw the neckline? And the attached example I initially drew a neckline one, but as price evolved, I identified neckline two. Yeah, love it. Absolutely love it. So, as prices develop, so if we could block out any future candles from here onwards, then we see this little bump here, which is enough to be a right shoulder. So, you've absolutely right, Stephen, too. To draw the neckline there, that's fine. And it's being respected, which is cool, that's on there. But as price developed, then it became pretty clear that this was quite a significant bump, a hell of a lot more than this one, at a very similar level to this one. So, that would supersede this one, and I would use that as the right shoulder. And so, absolutely perfectly done. You had this one initially, it would then, with the advent of, you know, further price action, we have more information to base our pattern on, and we reassess the pattern at all times, and now we have a much clearer head and shoulders that is eminently tradable. And break clothes and retest beautifully respected, plenty of opportunities to get in and botch straight down to target. Yeah, spot on. So, good work. Now, let's have a look at this. This one. Okay, shake, shake, hey. Your question is about weekly trend lines. I just started to draw first weekly trend lines for Euro-US dollar. The pivot low is way earlier. So, it's 1985, then pivot high, 2008. Does it matter if the high is before the low or vice versa? Kind of weekly trend lines cut through, candlestore reaching higher pivot lows, reverse a chart. Yeah. Okay, so, no issue with the fact that the highs and the lows can be in different, you know, wildly different time frames, you could have it, you know, very different. But I do have a slight issue with the fact of it going back to 85. The data prior to 2000 is not quite as strong and robust data as we would get after 2000. So, be careful with it. I'm not saying don't do it, but you need to be really careful at validating it. So, this is your pivot low here that you're anchoring most of these off. And we need to make sure that when we're at the top, we're sure that when we attach it to this one, that we do have respect here, going forward if we don't put it in, and you do the same tests for all of the other ones that you've got on there, and take them out if it's not being respected. And it might mean that if most of these are not being respected pretty well, then that data is not great. So, you move forward to here, and I'd be much happier to be taking most of mine would be from here. This would be my pivot low, my main pivot low here, taking the lines off this area here. And you can use more than one if there are two or three really significant pivot lows, really big ones, then you can do that. This is a pretty big one there. I'd want to have a line from that up to there, and onwards. So, that's key. But that's 2000, and that's 2008. No issue with that. They don't have to be the same sort. Years or anything, that's great. That's fine. To do it. Cheers Mark, take care. Thank you for being here. And then your second party's going through candles. Yes, you can, but again, just, so let's say you are taking from here, and then you say, I want to hook you up to this pivot low here. Let's have a look at it. You hook it up to that, and then you continue on to see if price respects that trend line. If it does really well, and reacts to it quite a lot, then keep it in the charts. If it doesn't take it out, and the fact it's gone through these candles, I'm not too worried about. I don't tend to have many that go through the candles, but when I do, you can be pretty certain that they are ones that have very strong respect from price thereafter. Yeah, cheers Michael. Okay. Do you? So. So Nicholas, thanks for submitting a question, Nicholas Liner. You're currently working on, sort of a look, just bear with me a second again, again, message. Just bear with me and just need to go. Sorry about that. Blimey, it's all good, maddened, don't we've got them, we've got the keys, very good. Right. Let's have a look at this one, your question. So this is Nicholas. Currently working on the back testing project and have a question about an entry in W setups. In this case, does the sixth candle invalidate the setup since it breaks the original neckline, or is it valid to enter on the seventh candle because I'm adding half a pip plus the broke a spread. Thank you for your help. Yeah. So there's the neckline there. Obviously you're adding a little bit just to make sure we're clearing off the, clearing off, you know, above the neckline. And so without having data exactly in better measure it, I don't know if this would be invalidated or not, but it looks very tight, it looks like it might be invalidated. That candle there is the sixth candle. So that's broken the neckline, possibly, you know, it might be bang on the neckline. I'm not sure. If it's bang on the neckline, then when this candle opens and that's the one that will actually break the neckline. And so, well, no, that one will have broken it actually, but that one might break it again. The seventh one might, which does mean it's valid. So if that is, you know, if that is half a pip above the actual neckline, then it's a valid trade. If it's more than half a pip above, then it's invalid. But that's a really unusual situation where the sixth candle breaks it, or breaks it by a fraction, then settles back down a bit and then hops across to the seventh candle. The seventh candle probably opens pretty much bang on where you're entering. And if that's the case, you can enter it at that time, but if it's above it, you can't. So that's that. So over that's clear. Matthew, Matthew Shibon. Let's have a look at yours. This one. Is there anything wrong with this W? Is it just bad luck? Difficult to tell without knowing a little bit more information, because there might be other things going on here that we don't know about. And use or whatever or previous price action behind here that might be showing a strong support and resistance level here. But on the information we've got here, it doesn't look like there's anything particularly wrong with this. Beautiful rundown in price here. Move back up. Plenty of room to go to pattern completion before it even reaches this pause here. Move down. And then this does look like a little bit of news might have been involved here. Quite wiki, you know, quite a lot of wiki candles here. So maybe this isn't the came out. I don't know. But it might just been a bad luck. Seven out of ten. Perfect setups will go to target. That means that three. Not perfect setups wrong, but valid setups will go to target. But that means three of what is perfectly good setups will not. So you have to just deal with that and you've done nothing wrong. And all you do is pack yourself on the back for doing a really good job when you do that. And it's really important to do that. Don't beat yourself up. Don't try and learn something by getting it wrong. If you followed the rules and it just went and got stopped out, then well done. That was because if you do that regularly, you'll make money. So pack yourself on the back. Right. Do. What was this? James Benson. My eyes are getting worse. Terrible. And I did well. It might just get out of glasses until a sort of crazy age. These are glasses. These are just clear. These are blue light things. But anyway, bye bye. Yeah, inverted head and shoulders. Right. So you've got questions here. Yeah, that's a look. So I identified this as a medium strong support and resistance level decided to manage that level. Love that for a start. You're planning ahead. You've got this as a level that you've marked up. You're planning to manage the trade at that. No ambiguity. Clear. Good plan. Bearish pin bar. So so so should close on break of low of the next candle. But this doesn't occur. So I look for the next reversal pattern. I think this is correct. So we had a this one here is a bearish pin bar. Absolutely. And then the next candle was an inside bar. And the next candle was an inside bar. Okay. And the next one actually broke below the bottom of that. Would we close out the trade on this candle breaking below this pin bar here? So at the pin bar, we've had an inside candle and we were a second inside candle. Would we close out the trade on the next one there? So hardly says no chat says yes. Well, my did you had I served you last week, but really I was looking at it. I was looking at it. They're not really bad enough yet. Chad yes, you're allowed to in their clever to do craigs as I'm going with yes. As you're in yes, I'm a legit amazing wow. Wow. That is interesting. I'm a bit scared to doing that. But anyway, I mean, he done next month. That's scary enough. Yes, absolutely. So in this case, James, then you actually could close the trade on this one. You're allowed to inside as Chad says, you're like to inside bars here within this candle that the momentum of this candle will diminish over time if we don't get a break below it. And it has diminished a little bit, but it's still okay. So the third candle, two inside bars, the third one goes below the low. You can close it out on that. I know in this case, it wouldn't have worked out, but it is something that actually would pay you to do so. You know, in the long run, because very often that will still mean that we're pushing down lower. So you just take a small profit rather than the big one there. Okay, yep, that's good. You measure that not in bar. That's a bearish floating in gulfa. So that actually would be the one that you would be using yet. Absolutely. You could use that as a close out below that, which is a very similar level to this pin bar. So, but yes, well spotted. So that would be valid to close out the trade on that. And yeah, not quite on that one. So hopefully you've got the understanding now you can actually have you've got inside candles after the reversal candle. Then, then you can defer closing out the trade manually. Tommy. Tommy von Bonhors. Great name. I'm just to clarify a few things. How many picks do you add to the neckline? 0.5. Yep. And how many picks to the stop loss? One, yep. There's can have a tiny bit of flexibility in there, depending on what the instrument is. But if you want a hard and fast rule, that's it. Bang on. Where do you add your broker spread to the neckline stop loss and patting the police on level? Is there a difference from M and W on that? Yes, there is. Assuming your chart is showing the bid price, which most charts do and most brokers charts will show this as well. And trading view, if you have the FXCM feed, it will show the bid price of the candles that the candles can only show, you know, only be drawn by one price. And that's the bid price if it's using the FXCM feed. So if you're doing that, then this is the rule for it. If you're in a W trade, then you're buying at the neckline. And so whenever you're buying, you're buying at the ask price, not the bid price. So whenever you're buying, you add the broker spread to it. So you have to effectively set a pending order that's that's if you broke a spread to two pips, two pips plus a half for the break of the neckline, two and a half pips above the actual neckline. That's your entry otherwise you'll be entering before it's broken the neckline. Now, it being in a buy trade, which is a W bottom, then to come out of that trade, you've got to sell it. And so when you're selling, you sell at the bid price. And so you stop lost and the take profit are sell stop orders. And they're selling the bid price so you don't have to add the brokers spread into those at all. Now, the other way around an M, you're selling. So on the break of the neckline, so as soon as you candle goes half a pit below the neckline, you will be in a trade. That's it. So you don't need to add the broker spread to it, but to get out of that trade to close it with a stop loss or a take profit, you're using the ask price. And so you do after you're buying it back. So you have to whenever you're buying, you add the brokers spread, whenever you're selling, you don't have the brokers spread quite straightforward. He says, clear as mud. Chris, Chris Butler. Yeah, I'll give you some feedback then on that. I think you said you got my results with the demo training September. I can't see much from the setups. Yeah, I'll give you some feedback on that. And I think you did a decent job. I think you did a decent job on it, Chris. And I pointed out probably two or three sort of ones which would be different. And that would have helped you results as well because you probably would have had significantly better there. But I think that's a good start. Don't worry about the fact that it wasn't shooting the lights out with the results, you know, percentage wins and all that. It is, most of the work you did was really good. So I'm pleased with that. When we move on, we move forward with grow, we get better. It's not an immediate process. Learning to apply trades is really, really a different skill to just learning, you know, what you should do. Joel, Joel, which I want. I've been doing some research about different brokers accounts. I've just learned about fixed spread accounts. Yeah, you've answered this before. Fixed bread accounts. Yeah, they tend to be higher spreads. So, yep, they do stay fit. They don't actually normally stay 100% fixed. You need to ask your broker whether they do stay fixed during fast news events and broker. Sorry, you know, spread our. Ask them that question about it and you find that you don't give you normally say, well, nearly fixed. But anyway, fixed account fixed spreads, you tend to pay a lot more per trade because they'll be if if and you know a variable spread account would be an average of one and a half pips, you might be paying three pips for a fixed spread account. Well, I know the theory it's a good idea because then you can leave it open through news events and you know, well, certainly spread our. You can leave it open but in practice, they don't work quite as well. And then you've got another question. Yeah, you've learned about fixed breaches say there. That's fine. And they're often market makers. Yeah, they are. And so they're taking the opposite side to the working against you. They want you to keep money, putting money in but they want you to keep losing it. That's how they make money. It's a P&amp;L. Whatever they can get in. It's great. Longer than I have to pay you much back out. But it doesn't mean that you know, they're all terrible. You can take them for a bit and I love taking broken through a little bit. I have a second question about leaving trades through spread our while I'm sleeping. I know now leaving a daily timeframe. Trade should be okay to leave through spread out. Absolutely. No issue with that at all. It could you get away with a 12 hour trade or even an eight hour trade. Yes. Yeah. Yeah, unless you're entering an eight hour trade, let's say or whatever trade it is just before spread our. Then it can get hit. But because obviously stop loss might not be that far away. But if you're in a trade and you've been starting to go to all target, then the chances are you're going to be a long way away from your stop loss and no issue with those time frames. So yep, absolutely fine to leave them open through spread out. Lewis Mitchell. Would you take the attached trade which didn't go to target the white hour joins the let's have a look at it. See. Okay. The white hour joins the 930 and the 1130 candle to ignore spread our candles. So technically it has three candles in the left shoulder and a blank space. However, it didn't sit comfortably with me now. I can understand why it didn't sit comfortably with you. I can't quite work out where those candles are that you're meaning. But I think, yeah, I'm not sure. But it just doesn't it doesn't look a good pattern. It doesn't look very wiki, very wiki here. When you're looking to get in the trade, not ideal. That's not a very good sign particularly. Pattern completion level here is not brilliant, but it's okay. It's just all right. You see, this is at the start of the week. What you've got here is a big gap down from this. Close of, you know, Friday evening, a big gap, probably all the way down to here. It opened on Sunday, even if you're in the UK here. And close the gap. All that price action there is just closing the gap. So I'm not too fussed to really take that into account, particularly. Which means that it doesn't invalidate this after it, but it doesn't make it any better. So that's one to stay clear of it. Just as you say, and I'm glad you said it didn't feel right, look right or whatever it really isn't. It doesn't look or feel very good at all. Right. Another question. With regards to the 15 minute news, if you have two or three star within your pattern. So yeah, okay. So yeah, happens within the pattern. Which doesn't get squared up, for example. Would you only worry about the 60 o'clock candle or would this also impact the 615 and 630 candles? Tricky one without seeing it. And without an each. It depends on how the candles reacted to the news. I mean, if they're if they're acted very strongly, then the chances are it's going to have a knock on effect to the next couple of candles. And I'll be ignoring those as well. But if it was a fairly gentle reaction to the news, then I wouldn't worry about it. It news is settled pretty quickly afterwards. So it would depend. It's not an exact answer on that one. I'm afraid. You'd have to weigh it up, depending on what the reaction was to the news on that first candle. And then judge how long it's going to last for. Gary, just wondering if there is a definitive set of queue entry rules posted anywhere. When I've watched the question, they will be soon. They will be soon and they're Mike, Mike Parsons has done an amazing job. He's one of our legacy students have been through the whole shooting match and he's still with us the mad fool. But now he's been through the whole lot and so he's he's heavily into into live trading now. So he's caught with these these rules here. So you could take a screen books. There we go. That's bad isn't it? Apologies. We can take a screenshot of that in a minute. I'll just I'll just we'll move that across. And move that back. So these are all for quasi mode out. Have a little look at that. If you want to take a screenshot of that, you can do. There's another couple of charts as well. And. We can work our way down. Well done it again. What a blanca. Sorry. Anyway, the replay will be there. You can go into that and have a look at those there. They're really good rules that he's come up with a little summary sheet there. It will be in the legacy. Anybody is in the legacy program. That will be a tied to the module that talks about quasi mode. O's very surely. So don't worry if you didn't get a chance to get it. Rob McLean. Can you please clarify the break of structure rule on quasi mode. O's again for me any additional rules on this pattern. Well that's yep. See that one from Mike. He's got them all there and that will be there as I say in the in the legacy as well. So you'll have access to that. That's cool. Ben Carter. Ben Carter. Sorry. Would you please clarify what is defined as an engulfing candle. I went through that earlier. Actually, hopefully that was. You know, hope that's clear to you now. Also, how can I find the spread out for some of these different currency pairs? I'm having trouble wrapping my brain around the time differences. Depends where you are in the world to when spread out happens. So the four expires. If you're in the UK, then spread out will happen between well 955 and 1105. You'll see spread widening in that period. And where and that's for all four expires. Now, if you're in a different time zone and obviously that will happen at a different time of day. But all the currency pairs happen spread out happens at the same time because. It's not the actual currency pair that's relevant to it. It's the it's the end of the US session. And then the hiatus between. Then and the start of the Asian session. That's what the causing of spread out is very low volume has been traded and. You know, huge, you know, spreads. And then last question is our Sandra. Sandra Mosca. Yep, thank you. Is there an objective way to identify a neckline as too steep? Not particularly because it's a bit tricky really with them. When you've got. When you've got a neckline, if it's. You look at a line. Like that, for instance. If I scrunch the chart up, it goes at a bigger angle. If I stretch out the chart, it is a lower lesser angle. So it depends on how you're looking at the chart really and how much you've got. How many instruments you've got on it because you could have a lot of instruments on here, which I don't obviously. And they can they can make it look like this. Look like fairly flat neckline. Whereas in reality, it's relatively steep. You know, we're not too much, but. So it's a tricky one. So there's no easy way to quantify it. And if that's be pretty darn steep for me, not to not to take it, not to take into account. And one of the rules for heading shoulders and inverted heading shoulders is that after a break and close, if price action goes beyond 80% to pattern completion, the pattern becomes invalid. Do we include the wick of the last candle to measure the 70%. 70%. Yes, you do. The only the only caveat to that is if we get a wick that's like a reaction to news or something like. Let's say this pin candle here or very close to pin candle. This big push down with this candle wick here. If that goes beyond 70% of the way down to target and then immediately bounces back to here, I wouldn't worry about that. And that hasn't invalidated the rule. And so that would just be ignored. That's a rogue wick that's just immediately been retraced. Not interested in that one. It's not a problem. Whereas, you know, other wicks like this, you know, and any of these even would be absolutely fine to include. They're not rogue wicks. They're just normal, you know, price action that happens. They're not reactions to news or anything. It is. You take them into account. Yeah, absolutely. And if they breach the 70% rule, then you don't take the trade. So brilliant. Well, thanks ever so much for listening. Hopefully you got something out of that today. I think there's probably hopefully something in for everyone in there a little bit anyway. And take care. Have a great rest of the week and I look forward to catching up with you again next week. So thank you so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