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 hope you're doing very, very well today. So a little look, see who is in the house. Anna, Gilbert, Martin, Michelle, Oksana, Pilar, Salalo, and Trevor. Lovely to have you with me. So hello, Anna. Lovely to have you. Did you have what we did indeed? Wake up today. Teal, teal seas. Absolutely blinding hot. Missed all of the fun. You have mine. There's still like, I still have a few weeks left of typhoon season flying flying back on on Friday. So knowing my luck, there'll be another typhoon that hits there. But anyway, today, well, today, all of these support sessions, what we do is we get feedback on quick, win projects. So really it's for us to practice, make sure we understand the rules. Also, any non-strategy specific beginner-related questions, this is this is very much the place for them. So the agenda for today is pretty straightforward. I did check. There's no questions. We're sent in. Let me just have another look, see if anything's coming in the last few minutes. No, right. So we're going to dive straight in and have a little gander at some projects. Let's go in. There we go. Give me a thumbs up if you can see what I can see Alex's project. Lovely. All right. Bleak car. Billy, that's only half the project. And I've got tutorial on how to do this in the in the in the trading, the tutorial section. So we'll give that a miss. Be nice. Why is everyone only doing half the projects? All right. Fill Walker. Actually only review people have actually done full projects. All right. See how you've done. Cool. This is zoom in. Right. Good. Good. Very strong start. Let's see these items. So one thing to just bear in mind. Do not extend these because you'll forget about them and you'll take trades off in the future. So let's talk about this trade first. Anything amiss with this trade of consolidation break, retest into a pin bar. Stop behind the zone. Two to one. Any issues with this with this trade. Where is the confirmation candle? Yes. entry. No, entry is not in the zone at all, Trevor. Entries. Good ways above. But I don't got it. Yeah. So this is the rest. I mean, it's a sketch your pin bar, but it is one. But we need to enter on the close of the candle. Not the open. That's the open of it because it's red. So if we were to call this a pin bar and we would we'd very much have to be bending reality to do so. And she would need to be on the close of that, not the open. Let's talk about this next trade here. What do we think about this one? So you got consolidation break. Retest into a pin bar. What do we think about this? Can I see him anymore? So you can see your observations on this trade coming off this zone here. Same problem. Yeah. So well, but there's not just that. There's a couple more. Right. So firstly, as you've identified, we've got entry on the open of the candle, not the close. Secondly, hasn't quite retested the zone. Has it? Which is. So this is a kind of outlier situation. There are situations where if it comes close, you can. But this is very much beyond the scope of the quick win. And you need to be able to justify it with enough knowledge. So probably best to stay away from those. There's one other. There's one other thing. One more thing. What could it be? What do we think about the stop loss? Not below the zone, right? And it's not even just behind the entry candle, right? It's neither hidden nor the other. So the rules are we want to have five pips behind the zone. When you're experienced, you can make a judgment call and put it five pips behind the entry candle. But this. You don't have the aggressive protection of just the entry candle and a short of trade. Neither do you have the protection of the zone. So this is kind of like the bit worse to both worlds. It's just stuck in the middle. Not a great. The stop losses incorrect. Just another just another note. You don't need to publish a demand zone by its very nature is. You can't you can't have a bearish demand zone. A bearish demand zone would be a supply zone. And. Yeah, that trades all right. Good. You just seem out a little bit again. Zoom out. Be it for. Single candle balance, not great. Impulsive attracement, not great. Three candle swing. Stop behind the zone. Yeah. Stop just a little bit tight there. Don't go cutting through right. At this point in time, the zone is now mitigated. Right. What are our thoughts on this on this trade here? So let's stop toss to you loose. Yes. Yep. That's that's absolutely. Yeah. The stop loss. That's. I mean, I see why it's been done. They're trying to try to get cute and stick it behind here. But that's not the rules. Right. Right. Right. Right. Right. So there's actually a couple of things with the with the entry. That's that's not a three candle swing. And why is this not a one two three? Why is this not a three candle swing? I'll zoom in a bit for you again. Well, it's kind of from close. Yeah. Well, it's it should close above the first candle. Right. Yeah. So and it hasn't done so that's neither an engulf. So there's no entry there. Now there's another issue with this trade. So let's let's just say this is a three candle swing. Could we take it if this, let's say it closed up here. Would this now be okay to take the trade but closed up here closed above this? Could we now take this trade? Pinbar. I see no pinbar. But what I'm asking Trevor, I'm asking let's just let's just say this candle here actually it closed up here. Right. So this would be now about three candle swing. Would that now be okay to take the trade if this was the case? Yes, Pillars says. No, no, it wouldn't be. But it did fair enough. But even if it did, it wouldn't. And I'll tell you why it's left the zone. This zone is now mitigated. Now that prices come back to an until we can't take another trade off it. Because the because price so price retouches zone and now left the zone is now come back into the zone. We cannot take this trade. So even if we get beautiful pinbar, whatever we can't take it because the vote the zones invalidate it. Is there an entry? Let's say. Well, let's say is there an entry of this zone? So let's say this zone's valid and we get already touched. Is there actually a trade to be had here? So we can't take off in candle exactly. Yeah, this one here. There's your entry there. Yep, that's our entry there, but we can't now that it's come back and retested. We can't take it good stuff. Consolidation break retest. Yep. Yep. So sketchy old zone, but I guess it's valid. Yeah, it stops wrong though. And oh boy, oh boy, I spy a was that like a 1.1 to 1 we can never ever ever do this. We must take 2 to 1s at a minimum with supplied them on never anything less. Here, entries on the open of the candle again, but also it's within the zone we can't earn. In fact, this isn't the zone price never left it. That's this is not a zone. Impulsive retracement. It never left the zone. It's just moving out. We'd be waiting for a retracement at some point. And here is where you go or a trace. We see in the zone in the zone in the zone in the zone. This is taking a trade off the breakout, which we can't do. We need to wait for price to retest, which looks like it happens here. Maybe or here certainly. Good. That's a good observation. Nice. Sketch your pin bar. Yeah. Yeah. Not sure what this. Oh, OK, consolation. Right. Yeah, you can't take a trade off. It's the zone. I'm going to leave the session. You break my heart, Martin. I'm in the quick and program. I need just listen to those first half. Oh, yes. This, this, this, this, this comes a little bit later on. No problem. That's almost the hell. Go, go through orientation. Your time here will be spent in the classroom section. Certainly, I've done a few projects. This will be this will be a bit more useful for you, but entirely understand. We'll have a great day. Not. I'm not sure that's is that a pin bar? No. I mean, that's an engulfer. That one's it's because I can't see the wick. If it's 50% that may or may not be valid. That is though. Here is big old zone here. Got a cool stops a little bit tight, though. A consolation world's smallest breakout. We can't take a trade if the entry candles in the zone and Easter clothes on the right side of the zone outside of the zone. An consolation break, a retest engulfer. Yeah. That might be more than a t to one. Good. This is an excellent project. This is an excellent project. Few of the trades are a bit out of whack because you're your entry was on the open the camel instead of the clothes, but a very, very good first project. Very nicely done. Let me get you to just got work on your entry conditions, all so stop losses as well. Stick on five pips behind the zone. We don't want to get. We don't want to get cute. Just five five pips behind the zone, and then you can concentrate on learning the other. The other parts of the strategy later on, then you can start bringing in discretion into that otherwise is juggling too many balls. Good stuff. Oh, fill with two else. Beautiful. Really good. And Jacques Jean. Let's see yours. Good. It stops wrong. That's not even by any sort. So if you're going to press it be five pips behind the entry candle stick it five pips behind the zone. Like that. That's about right. Retest. Yeah. Check this one here. Guys, I just got a note that I might be offline. Let me know if I stock cracking up or there's any kind of pause and such with the video and I'll switch me internet. Because I'm on Airbnb internet up until the end of this week and then it's back to glorious gig a bit five at tomorrow room. That's just about three candles. We stopped a little bit tight. That entry's wrong. You entries on this pin by here. Don't need volume on this either. What's this? Is that anything? No, that's that's no entry. There's no entry here. Well, there is there's a three candle swing. Entries all the way up there, but that's no entry. Yeah, and this is an example of why we need to cut these these short right because at this point in time our zone is mitigated. So we couldn't even take a trade there. Never mind here. That stops way too tight. So first it needs if this is this is our entry candle right so need to be on the close. And we'd have to set all stop either here or here. We can't just set it halfway through there. That's that's that's incorrect. It is a valid trade though. Solidation break. Close like yeah, this is now being validated because prices close below and then just continue below. So this is no longer valid. Consolidation break. Retest. Three candle swing. Yeah, stops a little bit tight. I can't take a trade if it's still in the zone. Cool. So very good. Again, only half the project, which we need to see. Do I have it the instructions up here? Need to have both of those so not just not just half, but certainly the half that you've done is very, very good job. Just need work on your stock loss. Let me get you tagged. Cool. All right, let's move on to project B. Okay, God. God send what's going on. No questions in here. This is only for posting projects. So the look. So do you agree with this statement that this is bullish? I think this is the the the importance of this ranging. Right, but it looks bullish. So the issue is potentially returning right because the issue is certainly looks at this point in time like it's bullish, but the first clear that something's going on is it's not. It's not cracking these highs. So there's certainly moving up now. As we know, it was trading in this range for years and then it kind of came down it, then it just moved back up into this range. So this is why we don't we don't want to be looking forward. Right. We want to be looking backwards and we want to be looking back on the weekly chart for the last couple of years so we can have an idea where we are. Because in fact, this price is just trading in this range over here. It kind of get fell down a bit. Then it just recovered. And then it's back into the range. That's not a true statement. Bearish is fine. Right. And this. So this isn't quite how we identify if something's bullish right because it needs to be clearing highs. So this would be bullish. Up until here. But now it's failing to make highs. Then it's coming down and it's coming up. This is ranging behavior. So the only time we would be thinking bullish would be looking at this paradigm here where it's actually making a higher highs and higher lows. It's not making higher highs and higher lows. So this is not this is not how we would define bullish. Because we can't just look at. These kind of gaps. It needs to be cracking highs or cracking lows to be either bullish or bearish bearish. Because if we look in fact, I'll show you so proud Canadian. Let me load up trading for you. Have a little look. Pull up. Hakenadian. Those are the weekly. And I guess up. Stunns coming out a bit. Right. So let me draw some channels in. Where's the channel tool. Hello channel. Right. So price was trading in this range since. I mean, it was even before then really. It's been trading in this. This old. Let me make this a bit. Right. So we've been trading in this range since 2016. Then in 2022 took a dive. Then it recovered it worked back into whether it's sort of the tighter part of this range in here. Then it finally broke out, but it didn't actually break out until June 2024. But this is very much bearish. This is why we need to. We need to look previously back a bit because if we look the last couple of years, we'd see that it was just trading in this range here in this range here. Let me. This back. There we go. Yeah, that's not how we draw trend lines, right? We need to be taking pivot swings. First day back at school. Welcome. Congratulations, Steve. Can great. Have you made it to middle school? Yeah. For you. Yeah. Good. Nicely done. Nicely done. You can share your coloring in on the on the next session. No worries at all. We are we're still on supply demand. Very cool. Right. That's actually really good news, Steve. I'm going to ask you to stay back at school because. So something about Amazon W's there's two periods of time in these. This is actually really good news you give me. I don't have I don't have kids yet. So I don't. I often forget about this. There's two times of the year. Which are rubbish for trading. And these are some holidays and winter holidays. So summer holiday in the reason is because everyone's on holiday. And liquidity is low in the markets. So you get minor hedge fund. Basically just very small positions can kind of move the markets. You get very erratic price, but you're. Very, very difficult to trade. M's and W's you can still do it. But the win rate's a lot lower. So. Like Christmas holidays and the summer holidays. And now that it's first day back at school. Be able to ramp up the old M and W trading. So very, very good news. The markets will be getting a bit more reliable again as the money's coming in. As you will not be the only one who's sending the kids back to back to school. Right. All the hedge funds managers are doing the same thing. Cool. Yeah, it's really good news. Let's see if we do get season trades. Okay, here we go. This one right if we to draw it, it gets mitigated here. That's not a zone because price never left it. Consolation break retest. Yeah. You're drawing these zones quick. Some of them you're extending a little bit too far though. Because remember once price touches the zone, it's now invalidated. We cannot extend it on. Okay. Like here, right. At this point in time that zones invalidated, we can't extend it further. Likewise here, right. Consolation break retest. Zones now we need to cut it short here. Because otherwise we'll forget about it and we'll take a trade here. God forbid we'll take a trade here. Okay. Can we see some trades? Okay, lovely. This is really good detailed work. Nice. Okay. Right. Can we, okay, observations is probably a little bit difficult to see. Based on what we've talked about today so far, what are your thoughts? Consolation on this trade here. Of this zone. Consolation break retest and then I trade over here. Based on what we talked about today. Curse right the way. Entry. Yeah. Okay. Can we be a bit because you're right. But there's a couple of issues, right. A couple of issues. Supply zone is already used. Yes. So what's happened is we've had our consolidation outbreak, our retest prices left the zone. It's given us an entry, which is this pin by here. But then it's come back to the zone. We can't take this very sketchy pin by entry here because prices can return to the zone. It's already been mitigated. Consolation break entry is slightly wrong there. If that's a pin by, I need to be on the close. That's a little bit above. It's a little hard to see. I'm going to be okay. Zoom back and he go. I can't make head or tails or what's going on here. I can't. I can't. I can't. Unfortunately, it's a little bit too many trades and software of each other. That's not bearish pin. Well, you if that's bearish, that's the open of the candle. It needs to be the close. Your entry is here. That's a bearish pin by your entries on the close of that there. And this is why we need to cut these own short because you've taken a trade. There is your trade, right? Consolidation. Or quality breakout retracement into a pin bar. There's your entry here. Can't take it there. We need to cut these short. We need to get into the habit of it. Likewise here, you'd be tempted to take a three candle swing there. Consolidation break, retest. And go for yeah, stops that's that stops too tight by any measure. Cool. So good stuff, good stuff. Just need to make sure you cut these own short. And there's a couple of errors on trade entries. So I think biggest thing to focus on trade entries, but very, very good first project. Godwin nicely done. Second project. I'm going to get your tag. Also, they gods in. This is only for possible. If you've got questions, use a question submission form. And Jarrett T. Let's see. Oh, no, there's no higher time frame bias. We're on a lander, which is going to make your life very difficult in a ranging market. So, yeah, this is the same issue right. Consolidation break, we've had our retest. Now prices come back in zones and validated. That's no entry. It's a three candle swing there. That's a entry there, but that's not an entry. Can't see what this is. I don't know what this is. Consolidation break retest signs invalidated here. Consolidation break, zones invalidated here. We can't we have to cut these short. Solidation break retest into an engulf, a stops T type. That's your engulf, another pinball there. That's your entry there. Pinball stops again, a little bit tight. Stick it five pips behind the zone. Yeah, I can't see with this trade. This trade doesn't. Consolidation break retesting golf. Your trade's here. Zones invalidated. You can't take a trade off it again. That's. That zone is, I don't like that zone. Do you like this zone? What do you think about this zone? So, let's not talk about the trade yet. Let's just talk about this zone first. What do we think about it? Is there any one candle? Yeah, it's like a pivot swing, doesn't it? Like, I mean, you could. You really have to argue to say, we've got three candles balanced here. You'd have to catch me on a really bad day. I need to agree with that. There's another issue with it that breakout. What do you think of the breakout? I think it's a good idea to say that there's a good idea. Because there are. So there are instances. Unless they took the cards before it's consolidation. Yeah, it's. It's very dubious. It's very dubious. Now, there are instances. Steve. So there are instances where we can consider a single candle. Single candle balance. But the breakout has everything. Well, basically everything else about the trade has been blooming fantastic. Right. So with this breakout, is this a strong zone or a weak zone? So we're going to see them balanced there. Well, there is Anna. I mean, we've got this impulsive move out kind of. I mean, yeah, I mean, I can see your reasoning with those weeks. It's not terribly imbalanced. I mean, it is a move out. They are the same color, but it is actually more balanced than appears. It's not clearing anything though. Is it it's just coming up into this? It's not even trying to make the top of these highs. It's just coming in and then going sideways. So this would be a weak zone. So it's worth to consider a single candle balance. I mean, you can maybe argue there's a bit of balance there, not great. But price is doing nothing. We need price to blast out of here. Retrace real slow. They can give us a beautiful entry. So this is not a great zone at all. The rejections nice though. Up into an engulf. You're stopped a little bit tight. Oh, let me just actually I think we need to keep zoomed in. Have a look at these. Consolidation break. Yeah, stops T type though. Cool. So really, really good project. Just need to again cut these own short really important and your stop losses are T type. But overall good work Jared. Nice. Get your tag. Okay, let's move on to. Sun. It's a method. Right. All right, Tonya. Well, let's do. I think we did AJ yesterday. All right, Tonya. Let's have a little look. We'll look at your paid version. Oh. Oh. Just look. Just look. Is that 502468? 161820. 2224. 2628. 30. That's only 30. Tonya. I believe the Sid watch list should be 50. So you're missing something there. Get your tags. Go through and make sure you've got all of the tickers that he has. 10. Yeah. 10. Okay, let's move on then to project D. AJ good. Let's see yours. You got to execute some trades here. Don't need volume to write. Yep. You don't you can probably get rid of this. You don't need these. This said method just freeze up a bit of real estate. Yep. Stop lost 39, but you're pointing somewhere down here. I'm not mysterious. Think is right. Yeah. Am I being. Am I missing. There needs to be a lot more trades here. Let me just resize the screen just in case I'm being silly and I'm missing something. Yeah, that's like only a quarter of the project man. You need to do the rest of those AJ. Get your tags. Right. Now you're. Carzy. Let's see your project. Oh, lovely. I spy horizontal lines to make my life easy. Now I'm you're already in my good books. And. If that it line is it then that's wrong because I can see it tickling a. Entering exit correct. Look at the next one. Yep. Good. Good. Don't need. SMA is just yet. Those coming a little bit later. 39.64. And it looks like it's a day early. If that's one to two dead dead I can see it going over so I'm not. I'm now I'm now feeling a bit doubtful because this one here right you've drawn a line you say 39 but the lines drawn a 39.64. That one's correct. Both are in that says 236.98 and that says 238 so it's all a bit confusing. So I can't see if this is a valid entry or not the the arrows covering the. The MAC D. That stopped too far away. Yeah I'm a little bit confused about your stop losses. That looks right. I mean entry and exit correct. A two. Yep. Good. Yep. This looks more sensible. I mean I can see it touching. I can see it touching candles so it might be a function you've just got a really really thick line. But it's hard to tell man. Cook so entries and exits appear correct. I'm just a little bit confused about your stop losses some of them appear to be touching so I'm not entirely sure. So just make make sure you double check that that they are where they should be round the apple down not a next not not too far away not too quiet. Let me get your tags. Good work. Yeah. Yeah. So here's correct. It's just might be the thickness. You confusing me. You're confusing me. Because stuff. So just to just as you're actually here. I am can you just explain to me the rules for setting the stop loss just so we're see just so I know that you know. Well, what as you're here. So how do we calculate the stop loss for the sit method specifically. Just my peace of mind. The previous high from the date and rounded. No, that's not how we do it. Can anyone else chip in with the specific rules so good, quite good reason I asked good reason I asked. Can anyone chip in with the exact rule for where we set the stop loss. For the sit method. So we're looking for the highest high. So we're training something that's over bought. We're looking for the highest high when we get our first signal I being over bought the highest high. We're not looking for the previous days or anything like that. It's just lowest low or the highest high. Cool. Hopefully that's clear and that is also name. If you want to wish through a view that's covered up things about half an hour in on on sits video on. So I'm going to say that's a good thing. Cool, hopefully that's clear and that is also name. If you want to wish through a view that's covered up things about half an hour in on on sits video on this on the on the quick win. Right, let us finish off with side I get you tired. Cool. Right. Cool. Right, let's have a look at Roger. That's a run. See your five charts for Simon for M's and W's. Yeah. There's no even for take profit as you've got this drawn. There's no even for the first time. I'm going to say that's a good thing. But this one here needs to lie within the bodies. Here your parameters are out. Everything has been shifted down a bit. That's wrong. Yeah. All right, guys, any observations on this chart here. Can you can you see can you see the M's and the W's in this one? I'll move on. I'm being immature. Right. Mysterious chart. You can only see it. Yeah, entries wait you late needs to be on the break there. This one wouldn't be valid because there's no room for pattern completion. It needs to be within the bodies of the immediate impulse of moving to the pattern. We can't be reaching for weeks. Yeah, entries way too late there needs to be on the break of the neckline there. That's a very difficult one to spot entries too early needs to be on the break. Your W's here. Right. This this one here is not the W. Right. We've got an impulse to move down. Then a bounce up then another move down. So there's your neckline there for that one entry. T late. Yeah. Yeah. Entries T late entry. T late entries. A little bit T late there. It's all right. There's stops T tight there. We can't cut through like that. You'll learn in the second module about Rogue Wix, but that is definitely T tight. So really, really good stuff. And only my only concern with this is a bit of sloppiness with regards to sitting the parameters. I know it's just drawing with hands, but we need to be we need to be exact with these. But good stuff. Good stuff. Yeah, you missed very, very few Roger. So nicely done. Let me get your tagged Roger. Draw cool. And there is I guess one loss. I want to move on and see why with Fraser. He actually tagged me. Let's see your. This is the second project where you've actually got to do some back testing. So let's have a little look at yours. Right. Yep. If you use the long short tool here, it makes life a lot easier. Yeah, this one I'd be very wary of taking right because we've got this move in. But price stores here. Right. So my concern. I mean, the fact that it didn't is kind of by the bow right like we're dealing with what what is it likely or not likely to do. And you see this this here looks like a brick wall to me. So my concern. We be price had come down into here and then just do the same thing. Right. Just go sideways or even worse. And you can see what likely happened was it came down. It actually went to target. But look at that push up there. Look at that. That's almost certainly a reaction of this area here. So this part of the moves cool. But once it gets down to here, this is massive trouble. We want to avoid this at all costs if we can. Yeah. Very good observation. Nice. Good. Never gets triggered anyway, right. Yeah, also this moving is an absolute dogs dinner. We need an impulsive move and this is not impulsive by any stretch. Just about valid. Not ideal, but it's fine. It's fine because we've got. I mean, if this was right near trade entry, then we couldn't manage it right there. So here we can manage it. So this is all right. And it's not actually the worst because if we look left. It's really the bottom of this zone you've identified this to trouble. And that's like halfway into the trade so it should be fine. Yeah. It probably is a crap pattern, but it's valid by nature of this wicked makes it valid. Moving to lovely. Yeah, I mean, this is basically textbook, right. Beautiful move down bounce bounce off the target textbook that a W there. Is that one two three four five six seven? Yeah, just about that. Yeah, it would this is one we've got this second. I'll stick to the ones that you've just the trades that you've done. Close to entry. This is probably OK when I mean close to entry, I mean like literally close to entry. This is nearly halfway into the trade. You're absolutely right though. This is a massive issue. We need to do some high time for analysis because it's not just a single candle. Price on sideways for two hours. Beautiful execution though, parameters are where they should be. Yeah, it's this moving is great. And then it's just start stuttering over here, right. And this is this is where it becomes trouble. Yep. Down. Down. Yeah, it's a very tricky. It's a very sketchy old pattern. Don't know if I'm honest. I'm not entirely sure if I'd spot that one either. Yeah, one of these ones has just got single candle first leg. Also, it's just a single candle move in. Yeah. Yeah. Yeah, so don't worry too much about this for now. Like there are project. There's a whole load of projects that you will have to do about news later into the legacy project. And good stuff that you've done. You don't need to pay too much attention to it now. The general principle of them to W's is don't really care what the news is. If this news I just don't want to be involved in it. You could argue those are tweezers. Pull it in a little bit. Because everything else bang bang. This all appears to be at this level here. So I'd be tempted to call those tweezers and pull my stop in a little bit. Very, very good. That also that may even be an inefficient candle that may be the area there. Yeah. There gets triggered. Yeah, it's a nice looking part of down up down bang. So I'm just going to go to entry. I don't know what you I don't know which one you mean like this here. Well, I can see resistance. I can't see support. Right. So I can see it's acting as resistance. But I can't see any examples of acting as support. There may be on my time frame. But just to be pedantic. I see here as resistance. I don't see support. Yeah, that's just such an issue. We need obviously we need to do a higher time for others because it might just be OK. Right. So I think that's a kind of a kind of candle by itself. That's a red flag. But it may be a code that there was there was I think it was it was in back testing. Not not the the session I did last, but the one before that there was there was an example of this where. It was an empathic for a member. And there was a red candle right near entry. So I was like, oh God, probably not going to be able to take this. And it was absolutely nothing. Like it was just that red candle by look back and turn years. There was just nothing there. So just take the trade, right? So we need to we need to at least have confirmation. This is this is a sign that we need to do some investigation and potentially not take the trade. But on by itself, it's not a. We don't immediately throw in the bin. It's just a clue we need to do more investigation. That's a really sketchy pattern. I'm not convinced about this one. There's no first leg right just sideways and then down that doesn't. And it's a single candle moving. I don't like. This I mean it looks like a head and shoulders right here left shoulder right shoulder but isn't a w. Maybe I just really don't like it. This may be worth asking Simon about. I'm not entirely convinced with this. Inefficient, well, you can measure it for it's inefficient or not. Yep. Your entry is a little bit late there. Actually, no, because that's that's okay. No, that's fine. That's fine. Yeah. Good. It's in ounces. That's good. It's a tricky pattern with correct parameters. Yeah. So excellent project excellent project. I think just just paying attention to support resistance. We need confirmation right like if it's just. We need to you know, we need support and resistance right. We we need not not just one and when we mean close it really should be close. But I think certainly within the scope of the quick win a very, very good project. I'm phrase you've been paying very good attention. Enjoy it very much. Nicely done. Nicely done phrase. Let me get your tag. Right. I hope folks I think we should call that for now. Thanks all very much. Hopefully you've all learned a little bit today. Let me. Let me get the link for you. So before you go do anything else. Go and write down. One thing you're learning today. So no matter how big or small go write it down because otherwise you'll forget. And I will see you. I'll see you on Thursday. Take very, very good care of those guys.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