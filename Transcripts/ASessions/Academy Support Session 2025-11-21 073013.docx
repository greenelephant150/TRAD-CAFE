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support session with me, your host, Jonathan. Thank you very much for joining and I hope you're doing very well. I'd be having a fantastic week wherever, whenever you are. I don't know if you were paying attention to the markets yesterday. The old unemployment NFP numbers was very entertaining, very entertaining, definitely not a tight and a good underpinning of why one should not be knocking around with news. Whenever you're in a trade, vastly different numbers of things for the non-farm payroll. Anyway, by the by, we're here to talk about projects. Hello, Robert. Hello, Robert. Hello, Spencer. Philip. Who else we got here? Joshua, Sam and Tim, brilliant to have you here, folks. If you're new, we know to talk about yesterday's American financial news, whether entertaining that is, we focus on more practical matters, which are giving feedback on quick, win projects so that we can make sure that we understand all the rules of the quick, win strategies, make sure we're clear. This is also the place for any beginner-related questions of anything non-strategy specific. So if you want to know where NFP is, I guess this is the place for it. A gender for today is pretty straightforward. We've got a question and then we're going to dive in. We'll have a look at some supply and demand. We'll move on to over what I've sold and we'll complete with some M's and W's. There's always, if I start with M's and W's, I'll end up spending the whole hour doing that. Hello, Cheryl. Hello. Thanks for joining. Right. So question here is from Brian Boat, Bot, apologies for what mispronestionate. For the second part of Alex Mara's Supply and the Modern Project Practice Day, I made a second tab in trading view to look at the chart for Euroswiss, however, I cannot view the weekly and daily timeframe for the assigned age range. I've paid for the essential package, but it appears trading view limits the amount of bars I can go back to when only allows to go back to the beginning of January 1st, 2024. It tells me to upgrade my plan to see more bars. What should I do at this point? Have you uploaded a screenshot? It doesn't look like it. Let me just have a look at the responses, see if you've uploaded anything in there. Okay, so you've uploaded a screenshot of the hourly chart, right? So what you need to do is there is a little hackeroo that you need to do. Let me share the, I have prepared earlier. We have Alex's Monorysus Project A. So if you're in the essential package, you are correct. You can't directly go back to the hourly chart, however, there is a way around it. So we have here materials needed, the tutorial on how to go further back in time with bar replay. So if you use that and go through this tutorial, that will show you how to go back. You go back on the higher time frame, then you jump down to the hour. Also, I just noticed you're using a Wanda. Get that change to FXCM, that way you'll be able to compare your answers very accurately with Alex's. So hopefully that helps. If you've still got questions after going through that tutorial, but all means reach out and send screenshots again because basically the only time that wouldn't work is, oh gosh, it's going crazy. The only time that wouldn't work is if you're going back way too far back in time, like you can go back to like 2019 on the hourly chart. Or if you're using some sketch your data feed, which really doesn't allow you glitch and doesn't have the data for that period of time. With FXCM, you should definitely be able to. So let me get you tagged. Let me scroll back to the bottom. Right, let me get you tagged. And yeah, have a bash of that and that should sort you out. Right, and there we go. Right. So we can have Alex Morris, project A, let's dive in, let's have a little look. And who here is studying supply and demand. So if you're studying supply and demand right now, Josh, Josh, you here yesterday and you just started. If you made you, you, you, right, and you made me progress. Yeah, Josh, you're thinking about it. Do not think Cheryl, just do, just do. Planning on planning is like, it's the worst thing ever. Right. It's the worst thing. So Tim just started cool, cool, cool. Yeah, just what you will actually get around to doing all of those. You're doing Simon's, but you can't attend any live sessions. So think about sort of it's Alex. Don't let that be a barrier to you, Cheryl. Attending the live sessions won't help you. And what yeah, and I really mean this. These provide nuance, but how you actually learn the rules of the strategy alongside the projects you need to complete lie within the classroom section. So what you need to do is you need to, because okay, so think about this, right, if, if it was the case, if it was the case that, you know, just watching the live sessions would enable you to learn, you know, ready of luck, wouldn't you, Cheryl? Right. You'd have ready to watch YouTube videos and you'd already be able to do it. We'd all be able to do it, right. We'd all be you. We'd all like to use the same YouTube professors. We'd all be YouTube professors, right. But unfortunately, we don't, we don't learn just by just by watching. We don't learn by osmosis. And it's, it's kind of deceiving because I have this term, I've got time I throw about, so there's, these aren't directly pointed at you, Cheryl. I'm just going to use this because this is a really important point. And I call this the shadow of the expert, because when we sit and we watch someone, he's an absolute expert at something and they do it and it looks so effortless. Our brain literally does a little trick that makes us think with them. And our brains are, oh, well, I could do this easily as well. Right. We, we, we even have sympathetic hormone release, right. We released dopamine serotonin, you know, in, in a sympathetic manner, based on what we, what we see. But then what happens is once we move from under the shadow of the expert, we can't do it because our body's telling us we can, based on the release of, of, of, hormones. But we don't actually have the skill. And in order to actually gain the skill, you have to, you have to practice. And this is why we have the projects. So this is the very very short, short version of it. I think Zach's actually spoken at length on, on probably more than one occasion on, on the actual physiological nature of this, right. Then there's a fantastic book on like theory of mind. It's called How the Mind Works. I mean, it's kind of relevant for now. But you know, understanding theory of mind is, is, is quite important when it comes to learning, because our brain plays all kinds of tricks on us. And it's not, it feels beneficial, that it actually, it actually isn't. So long story short, Cheryl, do not let the fact that you can't attend the live sessions be a hindrance to you. What you need to do is you need to do the projects, you need to compare your answers, you need to find out something you don't get. And when you don't get that, you submit that via the questions of mission form. And then you look in your notifications, when Simon answers that you will be tagged and you watch that at your convenience. Because it's not about attending the live sessions, it's not going to help you. It's about doing the projects, identifying a gap in your knowledge, filling that gap and building on it. Does that make sense for you, Cheryl? Kind of over at the pudding a little bit, by hoping, I hope it makes sense. That's cool. Good to hear. It's perfectly normal. It's perfectly normal. But say, minds can be our worst enemy at times. Yeah, get that done and move on, do another project, move on to the other one and get all of these, all of these quick way courses done. And then when you've got that, you put all these different ways to see the market, you can then sit down and make an educated decision on what you want to spend the rest of your life doing, what to specialise in. Cool. Hello, Florence. Thanks for joining. All right. Lovely. All right. Cool. Anyway, little psychology, psychology lesson over. Let's have a look at Len. Poo-chay. I apologise if I've mispronounced your name. Joshua, I spent the whole day coding sequel. This is the first train I've been dealing with all day. Lovely. Data basing. All fun and games. Well, if there's any consolation just before this, I've spent the last three hours working with the AI specialist restructuring the vector database for the AI. All fun and games. All fun and games. But the important thing, I guess we're doing live lessons today. So firstly, whole day, to be honest, you didn't spend the whole day. That would be impossible. Right? You probably spent a certain amount of time and this time, and I'm not being I'm not being mean with this. This is part of the second pillar of our academy, which is coherence. Right? What we say, what we do, and what we think is all in, are all doing the same thing. So you've spent a certain amount of time doing sequel. Cool. Right? First training of dealing with cool. Make sure that it is absolutely true. And also, make sure things are absolutely separated as well. So if you're doing, doing your data basing, just focus on that. Then when you're doing it, do it focusing on learning, just focus on that. Ladies and focus, any one thing, don't ever juggle more than one thing at a time, Joshua, because what that does is it means you do both things badly. Does that make sense? Cool. Cool. And I'm not saying this just, you know, I've said this was all day doing something, and then it's actually really all day. You woke up and you started doing, I'll be like, no, woke up. Then I had breakfast. So I see you haven't been doing it all day. These little things seem, because it's just turn of frames, right? It's just we presume, presume. But if we can just get precise with this, this kind of filters into other aspects of our lives, and this is how we really, really level up as human beings. All interesting stuff. Anyway, oh, God, famous last word to this is, I found the project easy. Right, Len, let's see how you did. So first thing we're, I'm trying to do cumbersome. Think of Swim is so much easier. It's for Google Drive, all the best I can do. All right, well, let's have a look. So for the project, what we're looking for first is higher time frame bias. Then we're looking for properly drawn supply and demand zones. And then we're looking for proper trades taking off those. So let's have a look. So we have a weekly uptrend, lovely. We're not, we miss it. I can't see the diary. This is probably just a little bit too much information. Still need to be able to see the candles. If we're looking in the hourly time frame, not the last three, four days is probably about sufficient for that. Don't want to see brokers, but you've got the daily here. You don't want to see broker, broker feeds at all on this. This is all on the daily chart, man. And we shouldn't have ball and Japan. So the only chart we've got here is this. Right. So indeed famous last words. What we need to do, then, is we need to make sure that we're following the rules exactly of the strategy. So for supply and demand, we're only trading this on the hourly time frame. And we do not need volunteer bands or anything like that. So what I'd recommend is sit down and watch the video very, very carefully. These videos are very information debts. Not word is wasted. And it contains all of the rules that you'll need to apply. You are not going to get it right the first time, get comfortable with that fact. It's going to take iteration to improve the focusing on the details, making sure if you're doing exactly what Alex does, this will be terribly helpful. And just a further note as well, right? Don't use broker feeds for charting. So there's going to be differences. So for example, tick will trace uses futures. So the actual data is going to be different to the spot for X data. That's going to mean that you're not going to be comparing apples to apples when it comes to charts when you're doing the project. Also, you don't want to be anywhere near a broker feed. broker right now while you're still learning the methods. So a good first, first try. Get cracking, get cracking with you will find eventually that trading view is actually pretty. There's a learning curve to it like anything. But once you get the hang of it, which will happen. Remember, I've got a loadage of tools that go over everything I learned. Once you do, you will you'll never look back. You'll find it a bit better than think was when eventually. So good first try. Keep it up. Right, let's move on to Ola Wale, Daniel Adewale. Let's see yours. And the best five question. There we go. Maxine, soon you're out. Ask questions with a question submission form. I'm just seeing the question in the way. Well, let's get a little space to be compared. It should be. It depends on you. As long as it closes that side of the design, it's not ideal. Right. That could be the case. Weekly, nice lights. Like to see a little bit more history on this. You still look from the weekly chart the last couple of years, which would go daily. Nice. That's a bit too much info again. Just want to look at the last few days, week and the most. You're done to some trades. All right, we've got some trades here. Right. So for those of you who are studying supply and demand, do you have any observations on this, these tubes demand zones here? Any observations you have? I'm sorry. Can't see the retracement. Well, we'll get to the retracement a bit, Tim. What I want to talk about first is then are these drugs zones correct? Cheryl, box size isn't around the candle exactly. Yeah. So for this first one here, it would need to be the final bearish candle. You know, I'm here to take to right. Actually, I can even draw rectangles. Right. Needs to be the final bearish candle in its entirety before the move up. That's our zone. That's drawing correctly. Likewise here, right. Needs to be. The final bearish candle in its entirety, we need to be precise with these. There's no seem to link to candles. Yes, correct, correct Robert. Yeah. This, I have to presume this is a valid zone. What do we think about this trade? So let us presume that this is a valid zone. Any observations on this trade. This is the best path as much as I can zoom in so we can see the whole trade. Okay. Is the trade correct? There is a tracement, but it's weak only. Not sure if that is valid. Okay. Well, we can answer that. It is. It only needs the gentlest of kisses is enough. We don't need body. In fact, that would be ideal, Robert. The ideal retracement to a zone would be it just comes, just kisses the zone and then just forms an immediate reversal. That's ideal. So yeah, just touching the zone, that's absolutely fine. In fact, it's not good if prices comes in and then just meanders as way through here. The longer it spends in here, the worse it is. We want an immediate rejection of. So that's fine. The good observation. Anything else? Give you guys a couple of seconds and I'll give you another hint. Cheryl, get it again. Yes. The entries of the wrong level. Correct. So our entry, our first valid entry is this engulfing candle here. So our entry would be on the close of that cup for there. This just seems to be arbitrary. There's no rhyme or reason to that entry there. Stop losses too tight as well. We want it for a yen pair, at least 10 pips behind the zone, having it flat against the zone is not secure enough. This zone here again is not drawn correctly. There is our bar needs to be drawn. That's our zone, right? And again, entries, that entries wrong. That is to my eye, that looks just about a three candle swaying one, two, three. It looks like it's close just above. So our entry would be there. This, this entry is incorrect and again stops a little bit tight. What do we think about this trade here? So we have the zones drawn a lot better, I guess. It's a candle. What are observations on this trade here? I think it's going to be our whole trade visible. What do you think about this one? Entries are not all placed. Well, that is an engulfer. That is an engulfer, right? We have a red, we have a red retest here, and then we have an engulfer. So I think the entry is okay. I think the entry is okay. I mean, you're actually kind of correct, Robert. I don't want to give a laywalk. Because there's a different reason. So you're kind of correct, but I'll let the rest of the high mind have a little look at this trade and then we'll discuss it further. And then you'll see why you were kind of correct. All right, first of all, where do we draw our demands? What are the specific conditions required for drawing a demand zone? On which candle does it need to be? The specific rules for drawing a demand zone. Well, So we draw the motto, it needs to be the final bearish candle before price blotts out of the zone right so here we see a bearish candle but look price is still in the zone price is still in the zone it's still in the zone it's still in the zone it's still in the zone this is where price finally makes it me out so if we were to draw a demand zone that's it there this is not that a demand zone over here because price hasn't left the zone it needs to be the final bearish candle before price museum now this is not a great move out by any stretch of the imagination but if we were to draw we would draw on here and this is kind of what I mean by entries at the wrong level that isn't the goal for but it's the zone's wrong so that's that's that's roaming Robert all right let's talk about the trade so is our trade correct oh boy oh boy let me delete that so the zone would need to be on this little candle here now let's talk about this trade itself is this trade or the trade parameters yes yes 25 seconds All right, clearly incoming. What is the risk reward that is required for supply and demand? T1. T1, right. We don't have a T1 trade here, do we? We have a, I mean, that's a less than 1 to 1. It's like a 0.7 to 1. So if we were to take a T1, this, the tape profits, probably the all the way up here. Probably up here, something like that. That's going to be our T1. This is very, very important. The expected win rate for supply and demand is between 50 and 56%. We must be taking T1s because if we're taking less than a 1 to 1, we're only really half the time going to lose money. So we must be taking T2 ones in order for it to be consistently profitable. And finally, stop losses just a little bit tight as well. We just want it. I mean, if this was the correct zone, and we want it 10 pips behind the zone for a year. This trade here, yeah, again. If we were to draw our zone. That's our zone there, right? And it hasn't quite touched the zone yet. Cool. So a very, very good, good, good, good, good first try. Like the, the chain analysis is really, really good. And what you need to work on is make sure you draw these zones precisely. And your entries need to be precise and get your stop behind the zone. That's what you need to work on. So very, very good work. All right. Let's see. Let's see. Let's see if press. Get your tags. Lovely. Cool. Right. Let's move on then to. I'm going to do one. I'm conscious that time will get ahead of us. And I want to spend some time doing some other projects. What are mobile yet? Let's have a look at your project B. So for this. If you go through this, this will show you how to go further back in time. But let's have a look anyway and see what you've done. Don't use broke feeds. Don't use them. Don't want your broke. You don't need to be anywhere near a broker for now. So do you agree with the statement that this is bearish? Does this look bearish to you? No. No, to my cause. Right. So what in order for something to be bearish, what do we need to see? For something to be technically bearish? And downtrend. Well, you can argue we've got a downtrend here. Sure. Can't you look one, two, three, four, four weeks. And we're going to have a look at that. Not a downtrend. Right. What about this? Is this not a downtrend? No, we need to be more specific. If we're being technically correct with that. Right. Lower closed and open. Well, okay. Well, what about this? They're Joshua. Right. So we've got price going here. Look, we've got a lower closed than an open is this a downtrend? I mean, I guess if we'd be the dancing, yeah, we're going to short on frame, it probably would have been. But in terms of grander trend analysis, no, we need to see two specific things for something to be bearish. We need to see what two things do we need to see for it to be actually bearish? We need to see lower highs and lower lows. Exactly. We need to see both lower highs and lower lows. So how do we do that? Well, we're looking for the pivot swing. So because price doesn't move in a straight line, right? Price goes up a bit, comes down a bit, you know, it moves all kinds of ways. So in order for us to define whether something is an uptrend, it needs to be making newer highs. It needs to be cracking the recent pivot swing. And swing, swing highs. And we need to see not only higher highs, but we need to see higher lows as well, because we can absolutely have higher highs and lower lows, right? We're just an expanding, expanding volatility, right? And we kind of come and give you an example, right? So let's say, you know, we get higher highs, but if we're also getting lower lows, that wouldn't necessarily mean we're in an uptrend, it just means volatility is expanding, right? So we need to see higher highs and higher lows. And for a downtrend, we need to see lower lows and lower highs. Now, we're getting lower highs. Sure, but we're not getting lower lows. So this is not the net downtrend until we start to see pivot swings broken. So here, we're getting lower highs, but we're not getting lower lows. So it doesn't fulfill the criteria required to call this bearish. This is ranging. This is trading between here. And here. This is a ranging market. So does that make sense? Because we can't just look at, oh, when things be doing quite recently, we need to regard where it is in context. Is this clear to everyone? If it's not, I can dive in and explain a bit more. So don't be afraid to say, what the hell are you on about, Jonathan? I don't get it. This, I think, explains it even better. Look. So. Oh, maybe we're getting a downtrend. No, this is just ranging. We don't actually get some indication that it's breaking it kind of here. And I know for a fact that it doesn't actually make. Clio highs eventually until this year in the pound, Canadian. This is just trading in a range. Bounce and I'm here, bounce and I'm here, bounce and I'm here. Let me see. Let me show you a trading market just for, I'm going to need to open up trading for this. Just so we can see the difference. So I'll come on show sales while trading these loading. Right. Right. Let's, let's look for a trading market. It's trading us here and that was trending right. So. It's Japan weekly. So we can see here. Certainly, let's not go to the back. Right. So this point in time. So this is in an uptrend. Look, because we're seeing higher highs and higher lows, it chills around for a bit. And it makes new highs and makes new highs. Then what happens is it decides to, well, this is a case. So this is an interesting period of time. So let's talk about this period of time here. So what's price being doing in. What was. This is a bit tricky, bit more tricky. This is an uptrend, a downtrend or is this ranging. This is tricky. So this is actually, I think, good one. Ranging shovel says. Looks like it doesn't. Right. Because we've got. Lower highs. But what's the low situation? Look, just bouncing off the. So that's kind of correct. Because the first one's if you were just to. To look at the highs, you'd be like, oh, this is a downtrend. Right. So we need to examine both the highs and the lows to ascertain what's cook it when it comes to when it comes to trends. And then back into an uptrend we go. Right. Even though you know price doesn't move in straight lines comes up a bit goes back comes up comes back up there. When an uptrend. And now what are we, what's what's the situation right now? So we're going to move my pay in the obvious line there. Right now was the was the US all you're doing. It's actually a bit tricky. We don't actually know. Probably the answer. Because we need to see how price. So this is like this when things get a little bit more complicated. We need to wait until this level here to actually see what's cooking because the reason for that is. This has been a bloody almighty uptrend. Right. This is a pull back. We need to see this isn't enough information to tell us we're ranging yet. We need to see how price reacts when it comes up for this level. I'm going to be. In the fact that this is an uptrend and I tell you why look. We have this high here and we're going to pull back and then we have this high here and then we had a pull back. Now look you get this little nonsense here right price comes down comes up a little bit again comes down and then it finally makes. Higher highs. Well, does even another pull back before making our eyes. What about here? What if. Price just decides to do the same thing again right. Do a little. And then finally make higher highs again. So we don't actually know what's going on here. But until we see more rejection of this level. We're still in a mouth trend. This is where I think things get a little bit more tricky. So if I was looking at supply and demand for this, I would still have a bullish bias on this. I certainly be concerned. About. This level here. I certainly be concerned about this level here. But as far as my bias goes, this is still a mouth trend. Just to add a bit more complexity for you guys. Why you seem to be confused. What does what does that make a little bit of sense. It's like this. This is a downtrend. But we don't know what's happening until. Price reacts of this level. So until price reacts of this level and then react of this, we're still in a downtrend. So this is the important thing with bias. We just need to go on what we can see already. We don't need to necessarily speculate on how it's going to change. That makes sense. Right. Advanced trend discussion to the side. Let's go back to the project. This is a bit clearer isn't that very clearly ranging. All right. Ooh, let's have a look at these traits. Yes. This data is not good. Look, it's gaping every day. Data feed is not suitable for charting off. This zone is drawn incorrectly needs to be the final bearish candle before we move up. In its entirety. So here. Give me a rectangle again. If we were to call this a demand zone, it needs to be the candle in its entirety. And you can't we don't take trades off the breakout of these zones either. We've taken for trades off the retracement. Yeah, you're taking trades off the breakout man. That's we don't do that. Price is still in the zone. So we need to be honest. Yeah, there's no zone. This isn't a zone. All right, so good first try what are the make sure you watch this video again. Make sure you understand exactly how to draw these zones. And exactly the rules because we're taking trades off retracement. So we don't take more of the breakout and also get better data feed use FX and do not use your broker feed. Close your broker account. Right now you don't need it. Right, let's move on to your said method and some couple of watch lists. Let me have veto polo sir and see yours. That reminds me folks. Can you see the very, very subtle at the very, very subtle offer that trading view might be providing us. It might be a little hard to see so you have to look closely. Can you see it? Only just yeah. Pay attention. Yeah, if you fancy stocking up on another years worth of subscription now's the time to do it. Okay, so what's the way that it works is it's kind of added on so you can just buy like another year or so of subscription. What is this? MacArthur Libre what is this? Trading on one tap. Why would you try to stop that expensive? You don't need to trade that if you've just got an absolute monster size account. Okay, let me see. Maybe. Let's see the second one. Now this is the same one. I'm not sure if you're going to get a good. This is completely wrong. You need to copy sets. I could spend a great deal of time telling you why you shouldn't be messing with half of these. Yeah, there's a lot of. Wouldn't be trading the bee stock anywhere you'd be trading the sea stock. Yeah, make sure you got a few in these, which are just really. Let me just show you, Regatta, computer. This is a garbage stock, which is just pump and dump. Pump and dump. It's it's a quantum competing company. And she's been in a straight up down trying to get pumped every so often. But it's really not something you want to be messing with. I know the stock market pretty well. This is also heavily. This doesn't cover all of the sectors. And you need to be covering all of the cover in all of the sectors as well. Yeah, make sure you've got since Sydney knows what he's doing. Use his watch list veto. He isn't about applying it to your own watch list because there's all kind. Not all charts are equal. And they are not all equal. And some of them are really, really hurt you. Let me give you an example. So let's say. Let's talk for what for one really, really dodged beyond meat. That's a great example of something you just did not want to be mucking around with. This is just a pump and dump stock, right? So look, ever so often you get these ridiculous pumps and then it just crashes. This is a stock. There's just been grinding its way to zero ever since this IPO. Whatever you see that. Basically IPO, all the insiders dump, do another dumb later. And it's just grinding its way to zero and you get this means the weekly chart, right? You get this nonsense. This is not healthy. These are not normal moves and a stock. These are signs stock is very, very heavily manipulated. You don't want to be messing around with this because it seems really, really attractive, right? In hindsight, but actually getting caught up on this. You see that, but then you also see this look at that gap down. Even if you say you're stock loss here, you get taken to the absolute cleaners. Your stock loss wouldn't be respected. You'd be fit you you're, you're, you're account be closed off here. Need to stay away. This is why the stocks that sit give you are not just good for the sit method. They're also ones that you won't get hurt because it's not about ones we can make money in. It's ones that won't hurt you either. And you can absolutely get very, very seriously hurt in the markets by making around with manipulated stocks. Right, Zachary Brasfield. Let's have a look. Cool. Can you see a few of those, but that's not enough. That is not enough. Would like to see the full list. So from what I can see, they're good. That's only a chunk of them. Zachary. Let's move on. Here with project D, we've got two execute some trades. Okay, cool. Differented a few answers. Interested. Okay, let's have a look and see if we can see where your heads heads up with these trades. Okay, you've got these, these actually on the charts of the look. So. You just a little remediation. You can probably pull these up. We're not terribly interested in what price is doing. Really, these are the two things we're reading. When I have it on the chart, I have these two indicators taken up half the screen. Just, just some an idea. Good. Good. Good. Good. So I'm not sure that line is so there's two options for entry. There's this one here, which is our aggressive entry. And then we've got another one where we get the Matthew cross, which is, I think, here. I'm entirely sure this is neither here nor there. So that would be incorrect, but the white one is correct for an early entry. Can I see you tight now? More conservative. Just a fine. Just visualize this. Yeah. That looks fine. That's good. Yeah. Yeah. Yeah. Yeah. Oh. There's VT sex fights. Yeah. Yeah. Yeah. Yeah. These because otherwise well, I don't know on my previous computer. It would have exploded, but this one's a bit more powerful. Yeah, I can't see any errors, man. This is really good. Excellent work. Yeah, I can't see any. I mean, there's certainly some very small edge case scenarios that bear discussed for the pubs of this project. You're just fantastic work. Very nicely done. Just maybe open up the RS. I might be a bit more so you can see them bit clearer. Because we're not really interested in what Christ is doing. We're really reading. Sid methods all about reading the moving averages. In the way that they're presented with the MACD and the. RSI. But yeah, good stuff. All right. Let's finish off with W's names. And we'll do. I've got time for one. Let's do here read. So here we go. We've got all the valid M's and W's. So this one you've drawn here unfortunately this one's not valid is not enough candles to sunny six candles. Yeah. Yeah. You can't see the M shape in this one. Okay. Let's see if I can draw out. Make a bit clearer. So here's our neckline. Stop that. It's a little bit loose. Take proper is a little bit tight. Let me just. I bought one to one which is like here. All right. Thereabouts. So we've got price coming up. Coming down. Coming up. Coming down. That's how I'm. Hopefully that clears it up for you makes a little bit clearer to see. Isn't there a tricky one? I'm surprised you spot this you spotted this one but didn't spot this one. This one. This one is actually a bit more difficult to see because we've got this situation when prices just going sideways here. That's actually a trickier pattern to spot. And this one. Third, if we we're procedural with M's and W. So the first thing we're looking for is a big old move up. So that's the first thing we would never just look for the pan first. We live in the impulsive move first really, really important. Then we're looking for a bounce and we need to see bodies moving. Right. We don't want to see just, you know, like this with prices just going sideways. Yeah, this is terribly difficult to see so that was understandable. Yeah. Yeah, there's not enough candles. Yeah, see, so this price is just going sideways here. I just mentioned we need to see like a legitimate bounce bodies and such cool. Pan completion levels technically OK. The problem is the price action into this has got done all four. And it's to me just just looks like a head head and shoulders. But I didn't spot this one when I went when I did it. It's very, very sketchy. So this is not asymmetric. This is actually, it's actually OK. Right. And let me, let me get out of my line again. Because our stop loss is here. Here's a hefty tie. But remember, if we're talking about we're comparing this. To this. This is our price. Triggers in and then dumps. So you're right, the bodies look asymmetric, but this wick is basically slap bang on the same level there. So that is actually OK. So tricky one to see because of this red candle here. This was just green. It would look a lot more like a W. So it's one that's more difficult to see in retrospect. But whilst it's forming. It's a bit easier to see. Cool. So really, really good work on this. Great first project. I think will help you is just being a bit more procedural. So firstly look for the moving and then just look for bodies. Body is moving. But excellent, excellent work for a first project. Very, very nicely done. So you can get your tag. You read excellent. Lovely writing. I folks say for that we should call this for this session. Thanks all very, very much for joining high food. We've all learned a little bit today. And what you have learned, go write it now. Here's is a link. So if you're looking at this link to write down what you learned this session. And if you're looking at this link to just take the moment right down. We'll help you log in your mind. Because otherwise you don't make a coffee or something. You'll forget it also just builds good practices. And then that's that's it for this week folks. So take real good care of yourselves. Do your projects. In body, the pillars of the academy. And I'll see what you wonderful people on Monday. Take good care.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