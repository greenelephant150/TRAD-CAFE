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well and lovely weekend. Right, let's begin. So my name is Alex, I'm a full-time trader and instructor here at the Academy. We have two main objectives for this session. We are firstly going to look at the markets. We will focus on supply and demand, looking at price action from last week and what to anticipate going into this week. So we'll focus on the major minor FX pairs shortly. And then in the second half of the session, I will go for any questions, projects that have been submitted. The aim here is to give you feedback on any particular issues you might be experiencing at this point and what you can do to overcome those going forward. So let's begin. I will share my screen. And if you've got any questions during this session, please do feel free to raise it in the chat box and then I'll come back to you as soon as I can. So let's start by going through some of the key FX pairs at this point. So what you can feel on screen is pound is even dollar. We are in a situation where at this point, this is typically showing signs of your gradual retracement. And if we see this kind of move back into that level of demand, then a rejection. So that will be your confirmation candle, three candle swing, pinbar, polishing, golfing candle. This is where you can start potentially looking at your more extended risk to reward trade. So I'm just using this example here. Let's say this is a pinbar where it's towards the bottom of the demand zone. We're going five tips below that. So that's 56 as a minimum. We may want to take into account some of these recent wit clothes here to give us a bit more breathing room. That is a consideration. So that is going to take us. I'm just trying to capture it all in screen. Let's just do that. So we said entry is there. So I'm just taking the lows of that wick there. There's an extreme low, let's say five tips below. Can we achieve a two to one targeting highs? Yes. We, the considerations we have to start looking at are on the, so on the daily, this is actually. After all that, it was a weekly, key level, weekly highs essentially. And technically at this point, it is a valid weekly high. We've got a couple of touches and rejection there. So let's just. Weekly. And the daily is very similar. So to avoid multiple lines, if my weekly and daily are generally aligned, I'm happy just to keep the weekly or the daily key level. I just want to avoid drawings, who many lives and keeping the charts clean as possible. As long as we can establish some kind of key level, this is certainly ignoring the wicks here. This is certainly a level where we're going to have trouble breaking through. But overall momentum is very much bullish. Daily, weekly training upwards. We start looking at how we, we had equal highs here. Then that break following the interest rate decision from the bank in New Zealand, look more dubbish than expected. And that's where the New Zealand dollar weakened against the British pounds, the pound gained strength against the New Zealand dollar. And now we're at this stage where we are coming back to that weekly level. But this isn't precise. This is just a gym area. But considerations are things we need to think about with a set up here, which at this point is looking favorable. There are fake elements to it. But if we were to see a bearish aggressive move, so if we were to see a strong similar to this, let's just say for arguments, they call even a couple of candles back into that zone. This is where we may potentially have an area of supply now where sellers are showing intent. We have that aggressive move. But if we do still see confirmation candle, we look at a engulfing candle for instance, just closing above the demand zone. And then we're looking at a two to one using the same approach targeting the highs of two to one. Can we target that area? So we have imbalance here, imbalance in price. If there's a strong reaction, then we have a higher probability of price. We testing this area, whether we break that area or reject it is another matter, but if we do, it's still a weak supply zone given the high-tone for a sentiment being bullish overall. So these are some of the considerations to have in place. Yes, this is a favorable zone, but let's monitor recent price action as well to see if there is any reaction at that level. Paul, so we've got a general question about back testing. I was going to post with 2.0 when I went to do it yesterday. So what is the approach process you take when it comes to back testing? I know during my sessions you just go through the trades and the charts and then, I was like, go, trades in the charts and then update the journal afterwards, but just wanted to check if that the same approach you take when doing it for yourself. Or do you mark up this set up on the chart and then play it out and then once it's finished, update the journal before moving on with bar replay on the chart. So overalls of the way that I do in the Legacy sessions, Paul, is fine. The issue you do without the bar replay is that you can see future price action. But just so yeah, just going back to your journal, so I'll put the chart and then play it out and then once it's finished, update the journal before moving on the bar replay. So I think taking that process is good. Just go through a set up once you've marked out. You've got to trade, update your journal with your open criteria. Once it's closed, you then stop, then update your journal. But yeah, I think that that process gives you a good balance between focusing on the charts and then also focusing on the journal rather than doing loads of set ups and then loads of entry and trade on the journal. I think it just gives a bit of a variety. That's my approach. Rodrigo, would it then this be a .75? We still need to break the high. So a scenario like this, would it be a .75? So we are at the weekly highs. Daily we are just about closing above those highs. If we saw this scenario here, or that more gradually, retracement, immediate rejection, which was a strong rejection as well, then I would be looking at upping it to 1%. And then looking at potential partial profit is that if there's a more favourable supply zone to target, or potentially cutting the trade, if there's a 2 to 1. And Merco, yeah, there's a 4-hour water block in Poundy's, would you set a limit order? Of course, looking at news. Absolutely. So this is where, and it's a good point, Merco, you look to split risk here. So rather than putting 1% on potential supply demand, and 1% on a water block, looking at .5 on both options. But yes, there's a 4-hour water block as well. Hey, Michel, I'm wondering if anything, but if people are plotting the long and short trades on the chart already play through it, or if they're meant to go through bar repaint and the trades as the chart, yes, the latter they're famous, go through bar repaint and the trades as you go along. So that's more realistic to a live scenario as well. Okay, thanks. So I'll reach we go. Okay, cool, just go through that. That's all good then. Right, so Poundy's, and that's where we are at this point. So very much favoring long positions, watching this retracement and the rejection at this level, definitely a key level to go longer. Okay, so that's Poundy's Zealand. If we look at some of the other pairs, so saw some fairly strong reactions on Friday, late Friday for me or Friday afternoon, Jackson, Holst, symposium, basically the Fed-Chairge Roan-Pow coming out and being more dovish and expected, and he saw the reaction in the US dollar, US dollar selling off. So a significant move there, market's very much pricing in September, rate cut now, following his comment. So could be an indication going into the rest of this year, potentially more or third of a weakness in the US dollar, some people should consider. But we're looking at opportunities for supply and demand. We're not really in a scenario here, we'll be looking at US dollar Yem. And this is a good example if you're very much going off balance, imbalance, rejection, and USB and my- I mean it did come under how speaking at 10pm, but yeah, this is where all the volatility was potentially going to start to kick it, which it did. So we've got US dollar Yem there, analogous in the scenario where a lot of range bound price action, if we look at the daily difficult overall, but certainly these daily lows, a break below there, with a strong, a bearish move, would certainly give you more confidence going into short positions. We look at some of the Swiss pairs as well, so CAD Swiss, we were looking at this supply zone, we had decent retracement, which is not that final confirmation really there. This is an example of a weaker three-candle swing. So then, while starting to close at a level, and this is where we're going 15p above, looking at targeting two to one, but ultimately you're then holding over the weekend. It's just a riskier trade. Applicable in terms of the strategy, because 2, 3, 4, 5, 6, 7th week candle for three-candle confirmation. And now we came into an area where we're coming into an area where you've got one bullish candle, break, not actually making new lows, then gaped open lower, retesting a week confirmation there. So, that's actually a more favorable area. You've got equal lows broken, we're not making new lows there. We're seeing buyers certainly stepping in at this point, but you do have an golfing candle. Christine of US.M would I know that flip zone? We're talking about this one here. That's the only potential, the older one, also one down here. That area there. So, it's ultimately this one would I would certainly disregard, because even if I zoom out on the hourly, there's no real momentum either way. We're just seeing bullish imbalance not making new highs. Here it would certainly be a weak flip zone because you've got, you're very much going off recent sentiment, breaking those highs as a clean break. If there is a retracement back to this area. Oh, 31st of July. Oh, the one that's already been marked out. Sorry, we're talking about the one that's already been marked out. If that's the question. Yeah, so just to go through anything in between the anything below this area here? No. 31st of July. So, we're talking about this area here. So, if we go back to, well, I think just look at the price action. So, we can see we are on a bullish move up. Now, the issues we've got here is we've broken that level. We want to ideally see some kind of retest back to that level to make a consideration, given the daily and weekly are very much ranging to bearish overall makes this less favorable. And now we're in a scenario where it's becoming less and less favorable. This is something I would start to disregard. If we were making daily and weekly highs and we saw that break, more of a consideration, but the fact we've got very much in this is a price action overall. If you look at it from a take profit or an exit strategy where you're going to pick the stock loss. So, if we take those highs, we breach those highs demand zones become more viable targeting those lows. That has some logic to it, but it's just not your typical favorable level of flip zone. It's not your favorable flip zone because no momentum on the higher time frame. It's not telling me any kind of reversal at this point. It's just a very aggressive move breaking a level of demand, a weak level of demand. So yeah, this is where I start disregarding that to be honest. But we can certainly mark out as reference just to keep it there. But yeah, I'm just thinking of this in terms of structuring if we were to come above that high, more bullish now. Yeah, difficult. Okay. I don't know what we're looking at. There's many of us. So we look at Euro Swiss. So we're just observing this price action here very much on a short term basis. We had those lows being broken. So I mark out. It's very slow bullish trend. And then we had balance imbalance. We've come into a weak level of demand. Good example. I'd say almost a good example with recandals swing there didn't close above the open price. With them rejected that level of supply with a bearish golfing candle. And now there hasn't really been too much traction either side. So these are your riskier opportunities. Overall, the momentum is. God. A bearish overall. But that weakly view really isn't giving me much confidence that. Okay, this is the start the time to start selling. It's very much in this range bound price action where you can potentially play the highs and lows. But yeah, you can see on the daily lows. Look like we're going to break the highs, broken the key move. So favoring short positions overall. But still that could consider as a weaker set up. US dollar CAD as well. So you had imbalance up here, touch rejection. Certainly a consideration to go long at that point because we were building some momentum. Probably looks better on the weekly this level here. We were certainly building momentum at that point. But this is where we had. Jerome power speaking. Oh, this is a good one as well. So when you look at entry stop loss. So here, let's just round it up tonight and that's from the entry to the bottom of the work. Now we want a minimum of 10 pips. Anything below that is generally going to be too small. There's not much room for the trade to really give you any kind of cover. So this is where I always say give yourself five pips down top of the 10. But then where is that 15 pips taking you? We're taking you to the bottom of a level of demand. So quite easily see price then come back to the bottom of demand before going higher. This is where I say, okay, then give yourself more breathing room. So another five pips below the demand zone. Then target your two to one. If your stop loss is somewhere in the middle. Which it won't be in this example. Let's say if it is five pips on the bottom of the week to the middle of the demand zone. Then you're looking at two to one. Yes, that's more of a consideration. But ultimately we had a rejection. Then that strong sell off. So good reason to exit trades before going into the weekend. And now as I mentioned, we are not very clear on the daily and on the week. The previous demand zone become a flip zone. Oh, so this one here. Would this become a flip zone? I'm guessing that one there always 21st. Yeah. Okay, so if we look at the hourly with established that key level there. We are seeing balance imbalance up and then we've got a clean breakthrough. So on the decks, this is where our flip zone is. This is a key level. So I just go back to the weekly. This level here where I see multiple rejections on the weekly, broken through. We came back below that level. So certainly has some validity there. Absolutely. The difficulty then is. And this is why it tends to favor demand zones at the top. So you've got. So let's say this scenario, but here and then the clean breakthrough. It just makes stop loss placement so much easier because if you manage it, imagine the flip zone was up here. You're saying, well, okay, if you have the retest. We're going passive above that level. Then we're targeting two to one. At first of all, it makes it much easier. And also if it does fail, you're then saying, well, okay, let's look at potential demand zones. Whereas here, where do you put your stop loss? So aggressive is your minimum. So let's say 15. I mean, we're very much just relying on these highs being our barrier. Then looking at two to one, which we can achieve targeting those lows. Now anything above that, I think it gets difficult. And I think that's where you start going above the highs. I don't think you can really. Give yourself a clear stop loss. So yeah, this is where we're going back to lows established here. That's a weak level of demand now because we're not making any high. So does that look appealing to me? Not really. Yes, you could definitely argue bearish sentiment bearish momentum, but we don't get a retest. And then it's a couple of days. I would certainly start to scrap that. But aggressive would be your better option. Aggressive then looking at two to one or even extended targeting those lows. That's the same situation. Most of the majors are right. That's right. Regigo and your point, Christine as well. Yes, as close your demands, I want to be as close to where that aggressive move is or supplies owners close to where they're bullish aggressive move is because it mainly from a stock plus perspective. We're getting a more premium or discounted entry. Now, this is where, so what Regigo pointed out here isn't invalid. It's a valid flip zone because we've got momentum. We're starting to break a key level on the weekly just. We'll be there there about, but then we've got a very strong move. So this is where we just have to start weighing up. Is this going to give us a feasible trade when you get two to one? It definitely has some good elements to it. But with low risk. Pound can has just been very much raging. So daily we want to see a break above those highs. Still very much bullish, but since our conversation last week nothing's really happened. Potential move up there. Good balance in balance but no confirmation. And now it's just been ranging. So we want to see a break above those highs, favoring long opportunities from there. This is still technically valid this demand zone, but I mentioned last week that it's becoming less and less favorable. We're not going any kind of momentum. I'm thinking where if we start to break those lows there, we have a strong bearish move. Even if there's confirmation. There are really signs that there's going to be a potential breaking structure. But downside. Eurocat as well. You sort of continuation late Friday. Raking those highs. And this is a weak demand zone because it's one bearish candle. It's extended very strong move up following Fridays. A lot of falling pounds comments, but where we stand in the weekly and the daily. Very very bullish. So have to favor continuation trades here. Long opportunities. If we do come back into this level and we see a pin bar rejection. Bavoring the more aggressive approach rather than passive because with aggressive, let's just say that's a pin bar there. There's your wick. So we're going 10 pips, 15 pips. No, we're not anywhere near the bottom of the demand zone targeting two to one. Whereas if we're going passive, so then five pips below the demand zone targeting a two to one, yet we are anticipating you guys. It's got quite a price action to your left as well. So favoring an aggressive approach in this scenario, generally speaking, is more favourable when you have more extended demand zone. So one's are less favourable. OK, so that's very much bullish. We look at you Zeeland, can't add. Still a supply zone to favor. Given the very strong move here, equal those broken, starting to see a potential gradual retracement as well. Any kind of confirmation there could signal a good short opportunity. Fade kind of favourable from the daily perspective as well, where you had that break in structure. Could potentially be a continuation, but also could see the short, the selling, the selling happen from here. Well, we don't actually trace back to that premium level. Yeah, looking more and more bearish for New Zealand CAD. So we're at that point as we speak. What's New Zealand US dollar as well? Getting close to that level. So you've got the week New Zealand dollar, a week earn US dollar now following Friday, what Jackson Hall symposium, but yeah, this is where any kind of rejection there, after favourable short positions, daily is looking increasingly bearish as well. Yeah, it's a bullish price action in decision generally and then key move on Wednesday with the interest rate decision from the back in New Zealand. Certainly looking at that area to go short from as well. EUR US dollar is looking more and more bullish, really strong move there. And then here we are approaching these daily highs now. So nothing really screaming out, well, nothing screaming out to me at this point in terms of a demand zone. I want to see a break above those highs. And then EUR Australian dollar as well, we've just come back into this level here. This is your more discounted level. So here you've got engulfing candle rejection. And then this is where you start looking at your options. So you've got here 22 pits below the WIC 27. So that give you five pits below them. You're looking at two to one. So you can target those highs. That's a decent area to target supply level there, but not really a favourable supply zone. You've got touch engulfing candle there. So that'd be aggressive. If you look at passive as well, that would be five pits minimum below the demand zone. Then looking to target those highs, which is still plecable. The only note the note to have when it comes to supply zones in this instance is. Where's my. So for us actually here, we do have. CPI data coming up from Australia on Wednesday, something just to bear in mind, because the potential volatility and the trading EUR Australian dollar. But a good level to go long from touch rejection. I'm a code. So with those big cameras were on top or in the bottom there's a supply zone of the bottom. Do you look entries on balance? Sorry, America, which trend hair was that for referencing? For example, power New Zealand. OK, yep. So we go back to pound New Zealand. So with those big cameras were on top or in the bottom there's a supply zone or a demand zone. Do you look for entries and the balance now in this example? No, the area of imbalance is far too big. So that's your area of imbalance taking the first week aggressive move, third week bottom bottom week, top week. That's your area of imbalance. So no, not in this scenario. But in general, he's speaking what the imbalance to be is close to the level of demand or supply as possible. That's where I say if we get a near touch rejection, then you can consider it. But technically you wouldn't be trading off an area imbalance with pound New Zealand or New Zealand. CAD. They're both very similar examples. Yeah, as a New Zealand CAD, pretty much exactly the same. Because if you look here drawing that area of imbalance, imbalance, imbalance, yeah, this is where it's more of a unknown at that point. So you would trigger your two flip zones on Euro-US dollar. Now, were they bullish flip zones or bearish flip zones? So are you looking to go long from them or you're looking at bullish flip zones? So let me guess. So maybe this one here? One example? Okay. So this would be less favorable. So if we look at the hard time frame, one hour flip zone, so if we look at the daily, we want bearish sentiment then to be broken. Here we haven't got bearish sentiment. It's very much ranging over bullish. So that's already going against us. We have budget zoom out on the hourly. We have some breaking structure there. We can see lows there. And we are very much relying on that one aggressive move. So if we're looking to go long here, even if I zoom out on the hourly, the very range bound price action overall. So stock loss placement is going to be tricky again. So even if I go for 10 pits below, I mean you can maybe use those lows there. But yeah, the tricky one, you see. So it's quite easy to sit back to the lows if it does. So that's where I would start to disregard that. And you said 19th as well. So this would be 19th. I can't see one of the 19th. I'm looking at 19th here. Bullish candle break, but we're not seeing a break there. Lundentime 11am. So you're looking at this one. Yeah, so it's very similar scenario to that one. If not probably weaker. You've got some bearish imbalance, but there's no, it's very range bound at this point. We're relying on that breaking structure. Stock loss placement again becomes very tricky. So we want some momentum to build. Ideally with the higher timeframe. And then we want to see a clean break. So basically sellers or buyers at that point. So it's a bullish market wants sellers to step in and say right, we are looking at potential reversal. But we want to get in at a more premium level when it's a bullish market. If it's a bearish market and then buyers step in, breaking. So let's just say you're a US dollar. Let's say we are now breaking daily weekly lows. And then we see that move. This would then become a favorable long opportunity. Stock loss is still difficult, but we can say to ourselves, well, okay, the lows there targeting two to one. That certainly has far more favorability to it. But Rob, you had an Aussie Swiss imbalance trade. I'm just trying to guess here. So you're probably looking at this area here. Is that right? Not a murky, you said an image. That one there. Okay. So if you look at imbalance here, Aussie Swiss being bearish overall, you have some bearish imbalance here. You've got quite a bit of price action to your left. It might be a bit clear on the daily actually. You are technically start. You're coming back to these daily lows. But it's an area where it's a trade where first the higher time frame is bearish. So that would be your let's say weaker supply zone. And you're very much relying on that rejection. And saying to yourself, well, okay, if I look at this trade here. So that's six. We're looking at 10, 15 really. We're then coming into a supply zone. It makes it a bit more tricky. But even if you were to target the lows and then go above that weak supply zone, we could certainly still achieve a two to one. It's just one with lower risk because we're, well, good example of free counter swing. But you've got those being broke. The structure started to break there. Some of them in some building. But yeah, I mean, if we looked at this scenario on a higher time frame, which is bullish, then that would be a difficult trade. But poor. So certainly any weakening in that number, US dollars, going to gain further or let me further weakness in US dollar. So one to be mindful of is it likely to drive the same volatility as CPI, interest rate decision? No, but certainly one just to be mindful of. And then probably the bigger vent of the week is PCE, so you're personal consumer expenditure. So what consumers are actually spending? So folks is only underlying inflation trends. And this is what the Fed usually gauge as their favorite measuring tool when it comes to inflation, because it looks at consumer behavior when there is higher prices. So it gives them a better end macroeconomic view and how consumers substitute their purchases. Consumers move away from higher prices to higher price products to cheaper products, then you've got a potential shift in the consumer sentiment. So if we look at some of the numbers, we are starting to see very much what PCE inflation figures moderate here is just staying flat, very little traction either side. So these are indications that if it is to come and expect to the US dollars very likely to gain any kind of movement either size, if inflation becomes sticky and we see a print high, then what analysts are expecting, then the US dollars like to gain strength. inflation is as US dollar is likely to weaken, or that's the initial reaction you would expect to see. So yeah, those are just some of the key events to be mindful of this week. So overall, when it comes to trading opportunities anyway, there's not a huge set of data to be concerned about. I mean, if you look at outside, you've got a video earnings as well this week, which less impactful when it comes to FX, but could potentially see some movements there. Right, okay, so those are some of my high impact news events. Paul, you're absolutely I can go through those 300 trades at some point. It'll have to be next week now, if that's okay with you. So just let me know what day is best for you. All right, cool, good stuff. Okay. All right, let's just finish off by going through some of the questions and projects then. Here, so Kristi, this is just a reminder, I know you submitted some question form, but we'll go through your project B 20 trades in Thursday session. Graham, you had a few questions regarding supply and demand. So with regards to consolidation area, would you ignore any consolidation areas formed during the Asian session for non-Asian currencies pairs as liquidity would be low? So I wouldn't ignore it because there's lower levels of liquidity if anything because you've got a narrow area of balance. And then let's say you're going into the London session, the trading pound US dollar, you then see intent from buyers really stepping in, that's your early indication to say, okay, we've got an early sign of where the next move or what the sentiment is going into today's price action. So don't ignore it. Just certainly be mindful of it as the Asian session, you've got low liquidity, trading pound US dollar, you would expect that, but these are still favorable potential areas to look to go longer short from. That's where we got that early indication buyers are stepping in. So with your above in mind, with high volume candles of consolidation area, especially the early candles give more confidence to institutions for building positions. So yeah, would you look at high volume candles or would it give you confidence if there are doji candles in a sense? Yes, we don't want to be looking at high volume candles specifically. It's all about that initial move from an area of supply or demand that's been created, but certainly, yeah, this is where they're looking to build positions and then look to take partial profits out with that gradual retracement and then look to add positions again, or add to their position from that discounted or premium level. So on say a demand zone after a big move away, would a gradual retracement be indicative of the big players gradually setting the positions absolutely? Yeah, it would certainly be an indication that there would be profit taking following that gradual retracement and then looking to get in again, there may be some pending orders at that level of demand or supply. These key areas that we've identified. So yeah, absolutely, that is certainly a good example of, yeah, just looking at pound use healing, there's an example. So we've got profit taking up here, sorry, the moves happened up here, and we've got some profit taking and now looking to reload at this level. I'm following a gradual retracement and then can you explain a depth of market, how you use this in any way, I'll obtain this data. So I don't use the depth of market, it's just something that I've looked at in the past. The reason why I don't use it is because it's very much based on, I think it's more short term based trading. I think it's good just to get an understanding of how it works. So essentially, you real-time orders, you've got your buy and sell orders, bit of an ask, and instead of seeing the canals, you are essentially seeing the number of orders being placed at a particular price level for a given asset. Very quick, and there are some dishes, but this advanced just to it as well, for instance, spoofing where you may have a large accumulation of orders at a particular price level, you will be looking at a depth of market thinking, okay, well that's a good level to get in at. Those orders then quickly removed, and then the move happens, it breaks that price level, and then you see price subsequently full lower or go higher depending on where the orders are at. So depth of market certainly has its benefits, but for the purposes of applying demand of what we're trading, wouldn't say it's a relevant, but it's not something to concern yourself without, I think, but where you can get this data, there's loads of different platforms. Yeah, I would just google it, but see trader, ninja trade I've heard, I think it's quite good. I think you can get on trading view, depth of market. So, but yeah, don't concern yourself too much. If it's more just for your own information, just to see it, it is interesting. You'll find it's quite different on FX markets as well. You won't get the same traction compared to S&amp;P for instance, where there'll be generally a lot more orders being placed, but markets very quiet, but FX difficult as well. Okay, so there's Steve, I attempted the Eurus Swiss from Project A, I found this one confusing because there was a lot of doging at prices, could you look over it and let me know where or what I'd missed. So, if we look at your PDF. So, let's just go through these. So, Eurus Swiss overall's bearish market, you identified here ranging. Okay, and then I'm not quite sure about this long position here. Is it the bearish candle move up, demand zone pin by rejection? I'm guessing. So, yeah, that'll be an example. If you've got ranging price action, then buy stepping in, break in that level, retest rejection, buy as then stepping in again. And then here are the reason why this is an bearish market is because you're looking at 2024 data, but anyway, you've got here bullish price action absolutely. Wouldn't be looking at supply zone there, so not quite sure what the long position is. My guess is you've got balance, imbalance, and then three count or swing. That's invalid, not a confirmation it's closing below a level of demand. Sorry, this is what you're getting at. Yeah, so avoid taking supply zones like that. Very range bound balance, yes, but imbalance not making you lose touch, not really, it's not a confirmation there. So, those are opportunities, there are difficult opportunities to get short from. Here, balance imbalance, you can see the bullish momentum at the moment, touch rejection. Okay, there are some favorable elements there, but still a riskier trade, you can target lows. There's no breaking structure there, still very much bullish overall. And then here, same scenario, which just looks at that one I think, didn't we? But a weak level of supply. Oh, sorry, you had a question, that's new. So here, so would this still class as a trade? I know the Pimba Wick ex at the zone, but it's stopped within it. So would it count as a trade? So if you've got imbalance up, you've got highs being broken there, balance imbalance, touch, rejection, would this still class a trade? So, yeah, the fact you've got the Pimba, sorry, the Wick well below, as long as the body's 50% in your closing pretty much at the top of the demand level, you're saying entry, stop loss would need to be five pits below that Wick. And that'll be a bit of a concern as well, but five pits below and then you're targeting two to one. So you're not going to be targeting the recent highs, making a bit more of a difficult trade, but if higher time frames on your side, that's certainly a consideration. That's invalid, there's no confirmation, or it's a late confirmation, but you're starting to close above the supply zone multiple times. So you want to see touch and immediate rejection and then here, that's invalid as well. Bullish candle break, there is a rejection, but that would be invalid. Bullish candle before the break is what you want to be taking. And then here, again, invalid, you've got, I thought this is the song, it looks very similar anyway, but there's no real bearish from then, so not sure why you're going along there. Yeah, so not too sure on that, if anything, you want to be looking at potential demands from there and then that rejection. So look at another example there. Yeah, so again, this is all very tricky to trade, the only potential demand zone would be there, whether the strong move up is everything in between, I would just, so you'll be going to amend some looking at demand zones, you've got weak level of supply despite the rejection, stop losses way too extended. Yeah, so if you look at this last one here, in band, so if you are making, there's going to be price action to your left, but if you are making new lows, touch rejection, this is where this is the same, we just looked at, but you want your stop loss to be five pips above the recent highs and then looking at two to one. I hope that's helpful Steve. As always, if there's still any, if you're still unsure, if you've got any further questions, do post it, we go for in first a session, but yeah, established the higher timeframe bias, then look at supply demand zones, and then look to enter from those areas. Okay guys, a poll, what about your legacy live session, Tuesday, 6th September, yet absolutely, I'll pencil that in. That's all good. Okay, I've just posted a link in the chat box. If you wouldn't mind commenting on anything you learn in today's live session, it'll be greatly appreciated. Thanks for your time, and I'll see you all on Thursday. Have a good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