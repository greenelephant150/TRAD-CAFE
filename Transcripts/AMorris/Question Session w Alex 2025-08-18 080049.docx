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do apologise, my camera isn't working for some reason. So I'm just that technical issue but I should be able to present my screen. Okay. Cool. Alright, let's begin then. So welcome everyone. My name is Alex. I'm a full-time trader and instructor at the Academy and we have two main objectives for this session. The first part we are going to look at the markets. We're going to focus on supply and demand and look at the opportunities across the major and minor FX pairs. So we'll look at the prior price action last week and what to be mindful of going into this week paying close attention to some of the high impact news events as well. So we'll cover some of those shortly. And then the second half of the session I'll go for any questions and projects that have been submitted. The aim here is to understand any issues you're going through, what challenges you're facing and how you can overcome those going forward. So the, it doesn't matter where you are on your trading journey, if you are back testing, demo trading, going live. The aim here is just to see where you're at and what we can do to overcome the issues. And I will be monitoring the chat box and if you've got any questions, please feel free to use that as we go along. And Rodrigo, yeah, I'll try and share my screen now. My camera's not working for anyone who's just joined for some reason. I can't think to turn it on. So I just a slight issue there. Right, let me, let me try and share my screen. And before I do, do continue, I'm hoping you can all see that just a quick yes, just a triple chat. Yeah, okay, cool. Thank you. Right, so starting with EuroCAD, you can see here. So very much bullish. We can see this break here on the hourly. The reason why it's so significant is because on the weekly and daily, this is your higher time frame, we are starting to break that level. So these are recent highs, which we've broken. We had a key level here. We had a few touches. An area resistance now turned to support essentially. And now we're starting to break these recent highs here. And that there is your area of demand that we're observing. So we have retested or we've had that retracement back into that level of demand. So there's a couple of difficulties here because we're going to have to see a retracement in what 56 minutes, so we should say confirmation in 56 minutes ideally. And it's probably going to be in the form of a pin bar. You could potentially sell a free candle swing, but the reason why I say pin bar is because let's say if we then start to close at the end or the top end of the demand zone, the chances of us being able to achieve a two to one, targeting highs is much more feasible. Whereas if we have a bullish engulfing candle, so engulfing that previous bearish, we would be anticipating new highs. I mean, can we have prices right now would have to go below the demand zone. So long opportunities are going to be increasing, well, they're still possible just with reduced risk. And then we've got, yeah, those equal highs being broken. So a solid area of demand. And this is where the question around gradual and impulsive retracement is this is a good example because shaping up going into the week, at this point here potentially being gradual, but we've had the last couple of hours, a very impulsive move down. So if you view this area here of generally balance, let's come out. So you've got I'm going to just give it a different color. I know it's balanced, but so then imbalance there. So it's an imbalance in price, breaking highs, balance. And then we've got that imbalance again. So we're now coming into an area of potential balance. We want to see a confirmation from that there isn't then we don't have a longer opportunity. So this is a this is now an example that more it's gone from gradual saying impulsive move down panic selling or short term setup before buy a step in again. It is unknown until we do get that confirmation that gives us a signal to say, okay, we are looking to go along here. All we're looking to stay patient remains sidelines. But at this point very much yeah, just waiting for central long or a a flip zone if there is a clean break given that area of demand. Camilla, what are your thoughts on that flip zone? So are you talking about this price action? Yeah, so the Friday area this one there. I mean there are elements to it. So you've got price. Yeah, we did gap open going into the week. So we were equal highs, we gaped open. Then we had a clean break, very small break and then the move down. So this is what I would regard as a a week of flip zone. The reason for that. So if we look at stop loss, we want a 10-pip minimum five tips above. Got a lot of price action. So I left targeting two to one back to an area of demand. So ideally what we want to see is we are making weekly daily highs, which is good, but just more intent from buyers and then say let's say no we're stepping in now breaking that area which we do get. Then the retest moved out. So the only real element going against you is that initial and pulsing movie gap to open. There wasn't much traction then cello stepped in, but technically yes. And into a point to five, I can't really fault or disagree with that for one. So yeah, it's a nice spot. I'll just keep that. Okay, and now certainly if we get because here we're making daily weekly highs, if we break this area, then certainly looking at this as a flip zone. And then this is where we start saying to ourselves, okay, well, if there is a break retest, do be mindful of these highs here in terms of stop loss. And going five pips above as a minimum and then seeing where your two to one will take you. Just looking at recent price action there, you've got those highs, broken. You've got you've got the price action to your left essentially. So this is where you can start extending your take profit as well. Or you can go for the more aggressive stop loss at 10, 15. It's just coming into a tricky area. Then if you're looking at two to one, you've got lows here to target. And then your other auction, which is your very passive approach is then going above the all time highs and saying, so, okay, if we breach that level, then we are, and this is going to potentially be a more longer term trade, you then have to take into account news event. So for instance, tomorrow we've got CPI coming out from Canada, which likely to draw some volatility. If you are at this point, looking to take partial profits for close a trade, if you've got break retest, and then you've got CAD CPI tomorrow, that's when you're saying just okay, maybe reducing a lot of size, taking some partial profit out or just cutting the trade at that point. So that is Euro CAD certainly looking bullish overall, but we're just seeing this recent sell off. If you start to look at some of the other pairs, start with some of the EMS. So USDEM, not too much to say here, really, on Thursday we had during our session, we had the PPI announcement, which came in a much more hotter than anticipated signs that they're still underlying issues with inflation on the producer side of things, not so much on the consumer, but we saw a very strong move in the US dollar, and then since then no real movement either side. You are favouring short positions below those lows, everything in between, you're just staying on the sidelines because the hourly going back to the beginning of August or the whole of this month really hasn't been any clear favourable opportunities. The New Zealand, as you see, US dollar yen and then pound yen starting to approach some daily highs here. So you can see equal highs on the hourly. If we look at the daily, you know, this is certainly at a key level where we've got seller stepping in and again near touches but seller stepping in resistance and we are at this level now. So this is a, what I would call a daily key level, where we've had multiple touches. We look at the weekly as well. You can see overall it's been bullish. You wanted to look at the last two years of price action just to kind of condense it down, doesn't have to be exactly two years. We're just trying to understand the overall trend and there was that red line just to keep it as simple as possible. You can even just say, well, we are two years ago to now. We are trending higher. So it's a very high level view. We're not getting too technical at this point. So that's pound yen. So waiting for a potentially a break above those highs. You can see that daily level I drew as well. The price is going to come up above. It's not going to be exactly at that point. Now there is the more psychological level of 200, the rounded figures where sellers are stepping in but certainly looking bullish, we see an impulsive move breaking those highs. So that's pound yen and swiss yen as well. It has been very bullish but we've just come back to discounted demand zones and we're just in a scenario now where it's just weight and a level here, lows being broken, respected, broken and now you're getting conflicted and use no real confirmation. So this is where saying to yourself, just like the confirmation, staying the sidelines is probably the best approach. Not looking to go long either. Since then we are still broadly speaking within this area. So that's US dollars swiss. Something like pounds swiss is still on, still very much this low bullish trend but certainly favoring long positions if we see a break above those highs with strong moves. Strong moves breaking those highs. Yeah, this is a good example as well. You've got good balance in balance up with that confirmation. It just isn't there. A lot of indecision overall and then we see that short term move that downside. I feel like at the daily as well and pound swiss. Fairly difficult. Overall it has been bearish. We're just in this potentially short term bullish run but this could be a difficult area to breach balance, imbalance, wherever sellers start to step in at some point which would be the the better case overall given overall bearish but that weekly view really is difficult isn't it? Very much range bound but there are signs of at what certainly signs of a bullish move on the lower timeframe. Start to look at the higher timeframe but just approaching at a difficult level where sellers have shown that intent essentially aggressive bearish in balance. So we've got imbalance and now balance in balance back up and now at this point we're just showing a bit of hesitation but still early days still looking or considering long opportunities. Not so much short opportunities when you look at supply and demand there's a lot, too much recent bullish price action. And then Rodrigo you're saying a flag alarm on pounds swiss. Yeah so I'm taking you're looking at a bullish flag you're looking at bullish move and then now observing potentially how price consolidates on the hourly here. That kind of area, let me yes certainly is potentially looking at that kind of scenario. Camilla pounds swiss rejected on rejected and order block last week. Does that not give confidence to look for supply as a price breaks a couple of more to the downside. So so if we look at let's go to order blocks, if we look at pounds swiss. So we had that bullish candle and then we had that more premium level here which was technically making you lows as well. So that area. So for our bearish because it is an area where if you look at those lows just about you can see they're just about starting to close. So yeah from that perspective absolutely and then if you look at bullish flags in the overall context you know there's no clear bullish overall sentiment is bearish to ranging. So yeah in that sense short positions are more favorable. But this is where we're getting the difficult territory because you could argue well bullish sentiment on the hourly if you start to break those highs absolutely yeah we are enough a trickier area where sellers could certainly step in this is where you can get your bigger risk to reward targets as well if you want to target the extreme lows but appreciating is a more longer term trade. And yeah absolutely is so yeah just go back to the daily is probably the best view. We've got this general level here sorry this has got lows being respected low low and then we started to break probably yeah that general area that's the order block with established there started looking at. So the only issue we have from with less and more premium levels is that we're now contending with that momentum whereas when or going against the the recent momentum whereas when if you've got clear bias we know the higher time for at that point it's rejecting these levels now we're starting to fail okay we've failed at this order block. We're aiming to make new lows bias start stepping in. We're now just starting to come to an area where still valid order blocks but with lower risk because we're no longer going with that lower lower high momentum. And all looking at two to one taking partial profits then letting the rest run. So yeah just to summarize like you both said they're coming over to a lot of indecision and this is where if you're asking yourself more questions than you should be then probably a good reason to stay on the sideline but you know these are still opportunities to consider and you know we are focusing on supply and demand for instance more so on the long side if we start to see a broke above those highs everything in between is with lower risk. Okay British pound CAD still very much bullish we are starting to see a level here so this demand zone being broken now it's not technically yet flip zone because this candle may still come back into the zone if it does it pretty much going to negate it so we've got a very strong bullish momentum also we are approaching daily highs ideally like we have a euro CAD we want to see daily weekly highs being made but it's still overall favorable given momentum a break and then if there is we can consider potential flip zones so 10 pips is the size of the zone from the entry to the top of the bearish flip zone we want to go at least five pips for aggressive and then consider going passive which should take us to roughly 50 pips targeting a two to one where does that take us what's our exit well okay we've got our potential demand zone here certainly got imbalance in price so if there is a break retest you've got a break below those lows good reason to see a continuation lower so that will be it may require a bit more active management if you saw break you then enter the flip zone let's say it's still in the trade you come back to that level of demand then you see a confirmation candle that might be your time to get out it might be a signal okay we are seeing bias depin in because of the higher time frame balance bias so then you cut your short position short and then potentially look to go along depending on if it is a strong rejection good confirmation you could then target two to one likely given recent highs okay so that's pound cat we want for euro cash look at a couple pounds I mean a lot of it is pound less dot I mean this is very much the theme from last week seeing momentum in or a better move in the british pound you can see here this very subtle higher high balance imbalance breaking lows so this will be a very weak supply zone there you see this short term rejection but still very much favoring long positions given the momentum and where we stand overall the daily and weekly so what was looking pretty bearish a couple of weeks ago or ended July early August it's now starting to look bullish again in my opinion so that's british pound US dollar British pound Australian dollar as well potential opportunity here on first day then you had confirmation their tie bit traction just failed to make new highs and then I think we went into the weekend pretty much a small loss broke even gap to open lower that's always the risk holding trades over the weekend more so this weekend as well we've got the jackson wholesome prosium which we will come to but yeah do we want to be more cautious there but pound Australian dollar certainly looking bullish recent price action we're just if you look at that period there very much range bound overall so you're going off recent momentum imbalance touch immediate strong rejection anticipating new highs and then british pound is even as well very similar scenario so here you had one bearish candle imbalance up touch strong rejection on Friday and then I think we went to the weekend pretty much at break even maybe small loss and we've just seen a sell off there but this is a good area to consider going back long again that green line indicates a good level where we've broken high high high low concern you see a continuation from there with that what could be a catalyst as well and something mindful of is the interest rate decision from the bank in Zealand which is on Tuesday or Wednesday so certainly anticipating a strong move there right okay let's have a look now at some of the high impact news events and then we'll finish off by going through the questions and projects that have been submitted so so this is for x factory i'm just highlighting the high impact news events so we've got CPI interest rate decisions we've got manufacturing services PMI and Jackson-Holst and Pozium that's over two or three days but we start with CPI in Canada on Tuesday this is 830 per of time and when we're looking at CPI this is your consumer price index report this is a key measure when we start looking at inflation because it looks the changing price of goods and services purchased by the consumer so some examples travel hospital cost education and a lot of the elements here will influence the bank of Canada's decision when it comes to interest rates so if we look at some of the figures we've got here CPI month or month median CPI year-on-year trim CPI year-on-year with month-on-month last months I think came as expected but you can see the drop from the previous print so this is starting to suggest that inflation is starting to cool within your month-on-month slight uptick expected going into this month median CPI and trim CPI year-on-year probably carries more weight median and trim thus our treatise slightly differently median is so you've got elements within your CPI basket like I mentioned before hospital travel education loaded different elements somehow bigger weight in the others but they're ranked by price change when you look at median and that takes the 50th percentile so removes any outliers in the data which gives it a cleaner summary whereas the that's the median where the trim CPI that excludes the more volatile 40% of items and that list of volatile items will change in a month from month-on-month basis depending on conditions in the market and what's happening within the economy so if we do start to see a higher print than expected so if we start to see inflation tick higher above what Alice are expecting Canadian dollars like to gain traction or bullish momentum anything lower would suggest a bearish move in the Canadian dollar so that is your CPI encounter we've also got interest rate coming out from New Zealand so your official cash rate you can see here the drop from 3.25 to 3% 25 basis point cut last month rates were kept flat at 3.25 and this is more around the the reserve bank in New Zealand looking to assess the latest data and it's also followed some fairly recent strong aggressive cuts as well this year so yeah the market's pricing in 25 basis point cut this time around a lot of that is down to labor markets softness and also inflation remaining below the 3% target I think it's around 2 and a half to 2.7% so so market's pricing in a 25 basis point cut where you can see potential movements in the market is the statement conference and what the forecast is and how the RBNZ will position themselves from a hawkish or a dupish standpoint so if rates were to remain flat then New Zealand dollars likely to strengthen off the back of the lap so when we look at something like pound New Zealand dollar New Zealand dollar strengthening we will actually see bearish momentum in the charts because New Zealand dollar being your quote currency if we do see 25 basis point cut markets pricing we may not see very much movement in major rely on future or the forecast from the respective respective heads so we have UK CPI as well inflation report as we mentioned with Canada but here the expectation is slight uptick by 0.1% this is your headline inflation there is also a core element as well which forks factory deem as a medium or I think even on low impact news event but transport food prices they at this particular point are the main sticking point when it comes to this high inflation number but there's also effects from prior utility bills as well going back to April May time which is still being unwound and ultimately this still trend inflation still above the 2% target so bank of England they want to see some easing before favoring any kind of rate cut if we do see a rise above 3.7 for instance so what else are expecting pounders likely to gain strength that's your bullish momentum in the charts anything lower bearish that's the initial reaction that's what you would expect to see not always the case we then have the meeting minutes from us so this is very much but it's always two or three weeks after the actual statements released last month's minutes didn't really come as much of a surprise with the risk very much on tariffs and the impact it will have on inflation but generally speaking if there is a hawkish tone from the the Fed share to own power you would expect to see bullish momentum in the US dollar the Darbyship approach where at the moment only one rate cut is priced in this year in September then if he says oh it comes up says no we are going to be more aggressive rate cuts two to three rate cuts this year then the US dollars like to weaken off the back of that and I think we've got manufacturing services PMI but yeah Jackson Hole symposium probably the big event this week and this is an annual event held in Jackson Hole in I think is it Wyoming double check I've never said it here can't actually yeah so a lot of the what there'll be discussions with leaders of the major central banks around the state of the global economy and around live markets in transition that is the title what the main discussion is around but a lot of attention will be given to Powell and his comments in mainly regards to rate cuts so what I just touched on with the meeting minutes with one price then at this particular point in September if there is any kind of sound or communication that there may be perver rate cuts this year or going into 2026 then we may see some strong moves in the market price gapping open either higher or lower going into Monday so certainly be mindful when you are looking to hold positions over the weekend this weekend with that scenario it may be a case that there isn't any kind of major surprise and we see very much little movement going into next Monday but it is something to plan ahead for okay right let me just now look at some of the questions and projects that have been submitted get my document that so firstly william for bullish flip zones we've been daily training identification a data range between the 31st of jant and 31st jant 2325 however we are a bit auger should the data range be between 2022 and 24 and no so it doesn't have any relevance to where we are at this particular point in time it is fixed on those dates so that is correct so you just want to look at the last two years of price action and identify bullish flip zones with I think it was your and your dollar if I'm correct and then Karel I would like to clarify what the correct three can will swing confirmation pattern looks like in the education it says two red candles and one green that engulfs them for long trade but in other students projects it's a lot of examples with the cameras the other way around so one red larger candle and two green ones where the second one goes above the red candle with so don't concern yourself too much about the color it's more the actual react it's more the reaction from a let's say a level of supply demand so went through a couple earlier the beginning where I said there was there's a good examples on trading view definitely go back to that and have a look at it just to identify what kind of movie you want to see when it comes to free candle swings but don't focus on the color it's very much the second candle being doji and then the third candle closing above the first or below the first candle if it's a bullish or bearish three candle swing and there's any technical ways to turn gradual versus impulsive so there's no specific technical way I would just always view it as and again we looked at some one or two examples earlier but an impulsive retracement is tech is defined as something where you've got a very rapid movement back into a level of supply or demand so that could be one two three candles generally speaking whereas a more gradual retracement is a slow build up which could take generally speaking it could be ten candles it could be ten days and could be longer but you're looking at volume and the the size of the candles as well so gradual being small candles impulsive being larger candles Michael is a purely consolation valid if the bodies are ranging in the same area and a similar size all there is an imbalance in price you did have a oh sorry Krab I think you had a screenshot as well oh yeah this is your screenshot just going back to the free candle swing so second candle being doji third candle closing that's a good example similar to why we looked at the live charts that is still valid as well is that UV shape you the just seeing rejection from a level of supply or demand in this instance is a level of demand but if you're with words to look at these two I would look favor that kind of rejection over this one but yeah just because that more doji second candle so that is and Michael yet sorry period consolation if the bodies are ranging the same area and a similar size all there is an imbalance in price so when we look at this example here this wouldn't be your typical area of balance or narrow consolation there so we want a minimum of two bodies ideally before an aggressive move up we do have that aggressive move up but in that period here we have more this very very slow bearish trend then it's like imbalance down imbalance up imbalance down we see a bit of balance imbalance up so starting to favor potential demand levels there and in in this situation a price of range and supply zone is it the correct entry candle where the blue arrow is which seems to be a free candle swing so if you look at your document here so you've got let's say a supply zone prices come back into it now do you be mindful when you are looking at entry so your careers around the blue are in jouro but you've got touch price breaks away because at a very small gap where my mouse is hovering over then it comes back in you're then not looking at short opportunities because you've had touch rejection or there's no real confirmation there but prices come out the supply zone then back in now if you're looking questions around a free candle swing third candle is closing below the first candle it's just not your most favored free candle swing in the sense that second candle is very much a bullish move into that level of supply so that would give me concern we want to see doji and then close below and then you've got a pin by rejection there but the move has already happened so you wouldn't be looking to get an entry in that late okay now see we've got a few questions here so in the screenshot where my arrows are marked are they considered as retracements to demand zones or is it too early so we'll look at your first screenshot here so you've got a bearish run and now you're starting to see this would be a key recent key there one way so you've got low being broken some respect and then we're seeing some bullish traction so are these considered retracements so you want to see break retest so that key level we established there you might have a very small break above strong pin by rejection that kind of opportunity would be a weak opportunity because you're then saying entry stock plus below targeting two to one then you've got balance imbalance again but then this would that be a retracement well technically yes because you got imbalance very small break touch so that would actually be a retrac break retest but the difficulty is the the price action to your left you've got very strong selling so it just yeah when you start seeing supply and demand zones so close to each other that's where it does become difficult you don't have a clear bias okay and then is it a must for the rejection counter always touch the zone if not till what hike we can consider if there is no upper demand spliser so it's not a must of it touch doesn't touch the zone it doesn't touch the zone you can still look at trade we just want to be entering off more favorable supply and demand zones so if you look at your screenshot here now let's just say we are making new highs you've got good balance overall imbalance near touch rejection you're then saying to yourself okay entry you're going stop loss below the demand zone anticipating new highs it just makes it trickier certain if you've got the price action to your left but if you are making daily weekly highs for instance that is still a consideration absolutely because you've got a lot of factors going for you in that sense and I feel like I've drawn too many supply and demand zones in the market circle can you explain which one I correct and incorrect so when we start looking at this screenshot here technically these are demand zones they're just not very favorable so if we just take a step back and look at the beginning here so you've established some bearish momentum and then what you're saying here is at these lows we have a very weak move up we're not breaking any structure you've got balancing balance that's certainly an area we want to break that key level everything but in between that is it's difficult to go long from here you just see a bullish pinbar rejection so weak level of demand okay we've got two three touches now so one two three okay we could see buy a step in in which ultimately does happen but demand zones here are two weak the momentum is still very much bearish it's only when we start to that shift and structure where okay we're failing to make new lows now and then we want to see buyers really stepping in so even to demand level no even demand levels there is not really too much intent from buyers it's a very slow trend so opportunities from until you until you get to this point here that's when you you really should be looking at early week demands zones because of all the price actions here left as well so yeah everything in between is weak because of what the price action you have to your left as well and then for the project where I've considered New York overlapped in session with London sessions because all these as the trend is bullish for the first two hours from 12 to 2 and then bearish from 2 to 4 forming a range value is my understanding correct so if we're looking at pound US dollars so this is when we have the London session open and then you start to see the overlapped in session with New York so you can see how well London session open overlapping how the volume starts to build and then you're going into the Asian session where there's generally less volume so you can use this to your advantage this is this is going off of the previous screenshots that we had in balance out if you then have a confirmation you're going into the Asian session so let's say that's a pin by rejection London let's say London and New York sessions have come to close more likely than not to see lower volume so less of a potential bullish continuation it may take a bit more time before then the London session opens again so that's just something to be mindful of when you start looking at individual trading sessions and saying to yourself okay if I am looking at this confirmation the potential opportunity appreciating that going into the Asian session then maybe less volume less of a move going in my favour and then you had a question on navigating the effects markets pound US dollars and one the session heard we need to close up positions if open during news event or not take trades during news events but since almost every day there is some or the other news events on PANUS dollar how are you going to take trades in real time so this is where if we're trading PANUS dollar interest rate decision CPI and NUMFON payroll those are the big events where you certainly want to be staying on the sideline and just saying okay am I going to cut a trade or look to as a minimum take part should profits out but if we look at forex factory this week for instance you've got Monday choose day Wednesday until CPI release so you've got two depending on where you're based but two days of trading activity then everything after that yes it does become difficult PANUS dollar because you're for the services manufacturing meeting minutes not so much and then you're going into the weekend Friday but you technically have Tuesday Monday choose day and Friday to trade so you still have three days and that is in a fairly chaotic week as well manufacturing services PMI you can have that flexibility to hold the trade as well if you're in profit if you're at break even I would always just be cautious and look to cut a trade but there is more flexibility there and also looks at see how you can compound that as well because even if you are in a trade or in profit you are I'd know 0.5% up you'd then exit before a news event you're adding to your balance each time doing that approach and it may have gone to your take profit but it could have quite easily go short to stop loss as well but over time compounding that kind of approach it does add up so capital preservation is the key point now and then Michael have an image you'd like to go through oh yes so if we look at this image yeah and why you took a bite on this so yeah this was euro yen so this is on the answer sheet and the question was why is there a buy here because you got in balance in price we're not making new highs we then got touch 2 3 4 5th candle confirmation is that the best entry absolutely not it's a entry where we're not making new highs there's not really much aggression from buyers we've got a late confirmation the only thing that's going for us is we are transacting at daily weekly highs so still so bullish we're seeing signs of bearish moves potentially bearish strong selling their breaking some recent lows but that's that's just a highlight it's still technically a consideration you just might be saying to yourself well I'm not going to take that trade trade because it doesn't fulfill all the elements it's a weaker trade a lower grade setup so that's why that's highlighted then Michael and Craig you want to some feedback on your answer sheet so if I just pull up your what document there we have that one as well okay so this is euro yen when you look at these opportunities here imbalance rejection pinbar that's all good here you've got imbalance pinbar rejection not the cleanest binding means it starts at a more doji because seeing a rejection of a level of demand where you're making new highs so certainly looking at that as a potential opportunity as well you've gone off the engulfing candle but it is still with a rejection like that potential consideration it's just not the most favorable and then you go off the latent engulfing candle there this is where it starts to become tricky because you've got bullish momentum equal highs sell the stepping in we've come back to that area so this is a weak level of supply because of the recent bullish momentum and the higher timeframe being bullish then you're seeing a rejection and now with this example here you engulfing but closing inside the supply zone and then you're coming into a weak level of demand to get in conflicting views so that's where you're just saying yourself okay I'm going to stay on the sidelines in that scenario and yeah weak move given the context is very much bullish we then have so we ideally want to take balance then the imbalance down on previous bullish candle but there's not really too much bear yes we have one strong bearish move there but in scenarios like this you're asking yourself a lot from the traders that entry stop losses right at the top the supply zone you want to be giving yourself at least five pips above with yempares looking at 10 and then you're saying well okay I'm anticipating you lows okay it doesn't materialize but oh generally speaking that is a riskier trade to take and then here we've got so bullish momentum we've got a lot of ranging price action to our left we do see a immediate rejection confirmation we can target two to one targeting highs so that is also a potential consideration with with lower risk now with this trade this will be incorrect because the supplies are identified is that an area where it's one candle making you highs and then we see some bearish momentum but we're not breaking the structure so one candle makes it weak you got a narrow range then you have imbalance you technically have a break there then pin bar rejection so the move has already happened therefore this is why I always say as soon as your supplier is as soon as you get break away and then retest just reduce the size your zone but that will be a very weak short opportunities take given well they're anyway you're making new highs good example in golfing candle though and then imbalance up very slight pin bar rejection in golfing yeah this is where it's not really giving you too much confidence is it it's you've you've identified a valid demand zone you're making new highs but then is that really telling me buyers are stepping in not really the move then happens but you then have balance imbalance making new highs good pin bar rejection then continuation and then yeah balance imbalance touch golfing candle and then this is where you are closing at the highs anticipating you highs riskier but still valid given the higher time frame bias but yeah hopefully oh yeah sorry this one as well just be careful if you are making new highs if you've got a technical touch there that will be your entry you can add to a position as well if you're already in a trade absolutely but that confirmation is probably a bit if it hasn't touched that it starts to become a bit more tricky then yet imbalance up touch good pin bar rejection okay I just had a couple more questions so LC could I get analysis on this setup please I think it was weak because the confirmation is not closing below the day you lose so if we look at this setup here I know it's appreciates a bit zoomed out but if we just look at imbalance down breaking those lows okay what kind of reaction do we get fairly decently tracement you know it's not a bullish imbalance straight back up there is bearish bullish it's kind of a gradual trend line retracement then you see that rejection targeting lows of a 2 to 1 yeah we can't I can't really see it but if that's a pin bar rejection that is certainly a trade to consider especially in the higher time for it is in the side as well and then your other one was this one I just go back to your question because you said a late confirmation but I think a strong one would this be valid to take is it's a maximum of six candles across so with this setup here good balance imbalance so you're breaking lows yeah I would almost regard that as your confirmation if you can take it touch not the strongest pin bar and then looking to go above like you have then target your 2 to 1 so your entry would be slightly higher but is this a valid entry no yeah it's not only the late confirmation but one bearish and golf previous bullish there's no three candle swing there's no pin bar rejection I think match your only potential opportunity in balanced touch rejection continuation next one hey miss so so counter for trade of ease would it be wise to set the risk of rewarding 2 to 1 say 2.0 5 to 1 or 2.1 to 1 so I would always say just keep it at 2 to 1 the reason why I say that is because when you execute a trade the spreads always already going to be taken to account you may not be holding trades overnight so there won't be any additional fees there but if you have a trade where let's say you are targeting recent highs or lows and it's a 2.5 to 1 then in that scenario appreciating it might be more long the term a couple of days whatever then you are taking to account some of the fee element there but I would just be consistent and look at 2 to 1 all the time and approach it that way because the triple swing they would you suggest in general that would not hold positions over or Wednesday night so I think if you still got a favorable trade a good set up regardless of the triple swap on Wednesday I would still look to hold a position the concerns or issues you want to bear in mind is if you are going short on let's say one the Swiss pair so US dollar Swiss Euro Swiss you are likely to incur bigger fees because the interest rate differential however if you are going long on Allen Gien US dollar yen Swiss yen you will actually receive a debit into your account so you actually receive a gain for holding a long position over that period so it will be triple and again depending on your lot size that's where for instance this is very high level but if you have a lot size of let's say 10 on pound yen you are probably looking at a benefit of oh god in pounds probably 60 to 70 pounds on Thursday morning is what you would typically see go into your account very rough figures but yeah just to kind of give you a view of it whereas Swiss pairs it will be almost the opposite if not more Fraser questions on word dog oh yeah so we've got your questions so in the scope of the quick win the video mentions a minimum risk of two to one and notice in the arts sheet that the first trade looks to be a one to one what circumstances would you use a one to one so in this scenario here let's say you got ranging price action balance in balance we're not breaking loads so this would be a weaker supply zone but we see confirmation okay you would be saying yourself let's say stop lots above the supply zone and a two to one would be below let's say the demand zone down there but what's happened is we've seen a bullish reaction from that level of demand albeit weak as well because of the ranging price action so the reason why it's one to one is to say okay we've entered the trade we've saw a bullish reaction a weak pin bar very weak and cutting the trade then looking to potentially go long so that's more just around trade management when you are in a ranging market as indecision and take take 70 yourself work out good balancing balance touch rejection but happy to take my profits and move on in a ranging market question two in the answers the close of the second candle is the entry I noticed in the quick win the video that there is engulfing the account of swing of the pin bar mentioned as the confirmation six fingers from scratch it mentions that tweezers are also inch about them I went and measured the second candle with the fifth point doesn't meet the more 50% for a pin so is that a tweezer entry so it was sorry here sorry the one with the other one here so this is the one we just looked at when that confirmation from that level of demand yes it isn't the strongest pin bar rejection so tweezers typically two pin bars rejecting off the same level but when the body is pretty much at 50% doesn't have to be exactly I mean if you want to be that precise that is fine but you know you are pretty much at that 50% level if you're seeing a rejection from a favorable level of demand that's where you start to consider it yes if the body starts getting bigger 60 70% then you don't have a confirmation but you're pretty much on the board line there so the entry is based off the rejection at that level and a decent free candle swing as well that the fur candle is closing above the open price how far away from the zone would you consider dropping the trade so it all depends so if I can get a two to one targeting recent highs and price hasn't technically touched level at demand or supply then I would still look to take it if all the other elements are going for me it's just when if you're an arranging market and you're anticipating new highs you're going off a pin bar rejection that's not 20pips away from the demand zone it's just adding more and more risk and can the first touch of the zone be the second or final candle of a three candle swing so can the first touch of the zone be the second or final candle free so with an example like this it does so you could have probably a bit rarer but you could have let's say this three candle swing let's say the two candles here didn't technically touch the demand zone and the third one does gives you a three candle swing you can still look to take that confirmation so it doesn't matter which candle touches first second third it's just dependent on the actual confirmation okay and the to jinder so you said you had some questions on project a and b but I only had this screenshot so I'm not too sure what feedback you want exactly so please do clarify on the question form and I can go through it on Thursday but that's all I had on the document from your screenshot and then last one now and should the first candle imbalance candle cross the balanced candles high wick for demand you've followed more favorable areas yes that first candle you want to see it imbalance up breaking those highs that is turning you that bars are stepping in and then you want to see a continuation retest confirmation from that then can the doge candle be because of the balance candle so the consolation area becomes two narrow absolutely a cam you just want to see so when you're looking at balance you just want to see a narrow range looking at the body or focusing on the body and then some of the weird narrow range so very little movement now some of the trades and project answers are in tip without either a confirmation candle for example slide three I don't see either the free confirmation candle that still a trade is taken so you did have this screenshot so with this example here this was euro yet so we over its bullish you got imbalance breaking some lows so it's that the most failure is apply absolutely not here's an example we don't quite tuck the supply zone we get bearish and golfing bullish is that the best confirmation absolutely not yeah this is a weak trade but it's telling us okay well we can see prior bearish momentum bias fans break these highs as well and now we're seeing rejection we go aggressive targeting those can we get a two to one yes there are favorable elements to it but we just look to reduce our risk excuse me guys right okay I'm just gonna go through the sorry I'm gonna go through the questions now phrase can free candle not have a doge in the middle so phrase a three candle it can have a doge in the middle that's the preference we are looking at free candle swings anyway the middle candle we doge in decision Camilla eurocat would you now have the limit order on or would you wait and see if a valid flip bar forms let's go back to the charts eurocat oh sorry it's all about limit order apologies oh okay you're looking at limit sorry I think like for some reason I thought flip zone so here so you're talking about this area here so this is the previous bearish before the move up four hour bullish candle sorry it's now drawn out and now we're looking at entry at this level 41 targeting two so that's five pits being aggressive seeing if there's a favorable one hour or block which there isn't um so would you have the limit order on or would you wait and see if a valid flip bar forms okay so go back to your question here so um eurocat so I've still got my limit order on eurocat until a flip so actually looks like it's going to form so in this scenario yes the limit order let's say it's down here where the entry point is still very much favoring long positions overall because of the higher time frame but if we did get a break and now we are in a scenario where we've got a favorable flip zone and a favorable order block I uh most occasions still favor long term higher time frame bias and therefore the favor a long position but it's tricky because we're in a beyond a difficult area that's if we do get that clean break if we don't then we've got very much a limit order still or potential supply and demand trade here as well if there is a a engulfing handle or a bullish confirmation okay so I appreciate this chat comments on the chat box uh so the community is your stop loss on this one aggressive to be closer to the recent highs yeah so I have actually gone on this one so I've yeah I've gone let me just clarify it's 30 for 42ish pips targeting those highs so I have gone fairly aggressive also noting how recent price action here um yeah anticipating you guys so it is pretty much at those highs but still a favorable long trade um the only things to bear in mind as I mentioned euro cad tomorrow got interest for CPI coming out from Canada so if we are at break even I this is where considerations start to I started saving myself right I'm like reduce my lot size um not put as much risk on the table um and Rodrigo so in that show we have two long opportunities long on the wall and one option for a flip developers long term bullish my opinion quicker for news yeah exactly that's right Rodrigo two potential long opportunities one potential short opportunity which I think I don't know probably won't materialize I don't know this is very early days on euro cad sorry um but yeah uh it's favoring long opportunities overall because of the high time frame sentiment all right guys well thank you very much your time I've just put in the chat box a link if you wouldn't mind commenting on anything that you've learned in today's live session I greatly appreciate and I will see you all on first day pictures high and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