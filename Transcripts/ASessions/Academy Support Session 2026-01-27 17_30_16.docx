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Greetings everyone welcome to today's support session with me your host Jonathan thank you very much for joining and I hope you're doing very very well today I see who's who's blessed us with their presence today we've got Alexandra's Derek Dumasina apologies um Camille Mark other Mark and but Paul Mark you're lovely to have you all here folks brilliant brilliant well thanks for joining and if you knew what we do on these support sessions as we drink coffee the in the purpose of these sessions give feedback on quick win projects it's it's it's it's a many tries to practice make sure we understand all the rules and we sort of get get in the practice of looking at charts and identify different sections of the the strategy imply this also place for any beginner related questions anything non-strategy specific so for your heart of heart you wish to know what is a pip this is the place for it agenda for today I've got a couple of questions then we're going to dive right in have a look at some supply and demand overboard oversold and we'll finish off with some M to W's so let us dive right in hello Mark Camille hello Derek lovely here right question here this is from Sravani Bhattar Chaji the trading examples use forex as the trading asset for this course are we expected to restrict ourselves to trading for us only during the practice sessions um you restrict yourself to trading the exact instruments the instructor trades the objective here and Sravani is to copy exactly what the instructors do and parts of the strategy includes what instruments they trade as you further through the course you will discover that it's not only forex there is there are there are other instruments that are traded here um I think an important point to mention is don't worry about that side of things right now um the time for you to get to actually sort of trading live is quite some way away first you need to do the method then you've got to back test it and for all of these um the instrument doesn't really matter right you what you're looking at is the chart it's it's not not necessarily the instrument and that comes that comes a lot later so uh yeah I mean most people I mean it's just statistically that the nature right most people will trade forex because forex is the largest market in the world I mean it's orders of magnitude larger than like even say for example the American stock market forex markets you've got trillions moving through there every single day so even if you don't end up trading it it's definitely a a tool you want behind your belt you want to you want to know what you're doing with it like the most liquid markets in the world um so I hope you have that answers it for you uh don't don't even worry about the instruments everything will be provided to you the strategy the instruments the timeframes all of that because that's all part of the strategy um shivani it's tagged lovely cool right next question here is from good stuff pinter i'm trying to watch denny's question session recorded on 22nd 3rd of January i can see it should be rude but when i click the play button the video doesn't start to play i've tried to watch on my mobile other videos can be watched so i see the problems with this while okay cool uh we'll get that sorted good stuff in let me just mention our message and now while we're here um we are uh it was star pinter has mentioned that denny's love question session from on 23 it is not playing cool right um that's been action guest i've i've missed it so give us a hour a couple of hours we'll get it i have a sneaking suspicion i i can guess what the problem is we when you when you have the videos on on vimeo you have to select they give you various options of sharing so maybe the wrong one was selected so she's not playing and could also be an update to school as well but either way we will get it fixed for you so um we'll get that done promptly let me get you to talk with stuff cool right guys let us dive in have a look at some projects mark i you're here today aren't you here you are right i noticed you have been diligent um so do is i'm gonna try and remove the closed captions from my screen oh okay i'm gonna have to move to the side because take it over it um i'm gonna have a deep dive into your project if you don't mind um so this is the third time you've gone through it which is absolutely stellar work um absolutely fantastic don't move on to you've understood so i'm gonna give you a give you a deep dive into this i'll give us much well let's have a look and see how you've done um let's have a look and see how you've done no no this is mark this is exactly what is required like if if you have this kind of mindstep and don't move on until you've understood it um you will be trading live quicker than most people because it ain't the battle it's the war mr hill all right um so i will i i'll still keep it within the the remit of the quick win so i'm going to go certainly in more depth than i will with with with with other projects um but i'm i'm not obviously not gonna comment on stuff that you you don't you don't know all right uh zoomed in too much i'm gone too far so have a look all right so we've got here your weekly bias good okay procedural error um the so this is not something that you need to uh this is an amaziv issue but your trend lines are drawn incorrectly so um if you've identified the um the trend correctly you've noticed however what is do generally best practice when when drawing trend lines is to connect up so there's two schools are thought with it what you do is you either connect the pivot swings so as many pivot swings are hitting as possible and all what you do is you cut through the middle so you've got in the way that you've got the the the most equal amounts of price action on either side and i believe that's the way Alex does it i'm forcing i'm not terribly um um competence at doing it that way but i i should be able to sort of demonstrate so if i was to be drawing an uptrend what i would do is i would try and you know okay there i've connected some uh some wicks um there are other schools of thought they're like no what needs to happen is it needs to it needs to be connecting bodies so we've got like a couple of slight inaccuracy there another way to do it hitting like that so you're actually this kind of logic behind it again i'm i'm showing inaccuracies here i should because i'm used to what i draw these on trading view i can uh i can adjust them afterwards um then the third and and this one you i would strongly recommend deferring to Alex because he knows exactly how he does this it's just doing a kind of line in the middle where you've got sort of equal amounts of action on either side um so these are the kind of ways of of of uh of drawing it and this comes to bear when you're when it's a very gentle market um because on occasion you love me this is obviously very clearly in an uptrend um but you will come across markets that are a little bit more confusing and if you can start defining structure by connecting you know pivot swings getting you know getting something that's actually based on the balance of price action it gives a little bit clearer clear a clearer view on that but that say the first bit that's kind of a little bit that is definitely beyond the scope of the quick win um but you have correctly identified the the uptrend um be nice to have a little bit more data be nice to see um on the on the weekly chart we'd want to look for the last couple of years so this is still fine i can still ascertain clearly what's going on but just as a ruder thumb last couple of years because who because what could have happened before had rights like what if there was just some mad or crash just before that and it hasn't cleared the highs of that that would be that would be a very different story wouldn't it right if there's some big old pivot swing here price is crash and then it's just recovering and then fails off that that would in that case we'd be much more wary about it being an uptrend um but good you've you've you've done what's required on this and daily yeah um there's nothing you need to say you've identified it correctly drawing a this one i think is a bit easier to draw some structure on right because you can kind of connect that you could also go try and try and cut through the price action in the middle um i'm a i would like to see what was going on here um so for the for the daily chart if we can look back um a bit more like it it's all nine months is is a good is a good rule of thumb for for the for the daily chart again not on is she here just best practice okay just look at these signs uh okay that's as much as i can see him in did solid it's solidation break retest pin bar yeah try looks legit millimeter inaccuracy on your zone millimeter uh consolidation break retest uh slight inaccuracy on your entry so you'll be these are very small but they're they're inaccuracies uh price need and price needs to be on the close just even that's slightly wrong there that's the so just ever so yours is just ever so slightly high uh uh oh let's close this week's same yeah correct and there was a valid trade of this um so we have our means all four are two three four five six candles later you get an engulfer don't blame me if you're not taking it though entry too far away from retracement that is a rule you've created um mark so be very careful with that there there's no rule with regards to that it's all a gradient right like um it sucks when we get our uh it sucks when we get our entry or my the way from entry but they doesn't disqualify the trade it's just a a weight on one side of the scales that makes sense mark the the issue with this because so if we were to if we were to create some reasoning behind this about not taking this trade short the first consideration is the is the week's own right so we've got well let's let's start from the beginning actually let's start from the beginning so let's talk about the balance first how would we how would we grade this balance here I have a I have a three points game of crap okay and great so how would we poor marks says I don't think it's poor I think it's okay it's okay I mean it's it's not great I think I think that's can that's that we can definitely um agree on but we've got a couple of candles so we have two kind of requirement they are reasonably in a straight line so I think it's okay nothing we won't be writing songs about it but it's okay let's consider the breakout you can't see this but this is correctly identified as a week's own so the breakouts rubbish right that's not what we want to talk um how would we qualify the uh nature of the retracement good marks says yeah I agree nice and uh no guys uh reminding me but I want to finish giving feedback on this project entirely then I will answer your questions if you could copy pace them into the Q&amp;A um because otherwise I'll I'll try and remember but I might not but if it's in the Q&amp;A then I'll see them and they'll definitely be there they'll wait get lost in the in that just the stream of chat so retracement's lovely yeah retracement's absolutely lovely um let's talk then about the rejection how would we qualify the the nature of the rejection oh yeah it's awful basically that poor too much good yeah it's makes like a hundred years to get out of the zone we want we basically want the candle that touches the zone to form our entry candle it bumps around for one two three four five on the six hour nearly a full session later we finally get our bridge and there are I mean it's a nice candle it's a nice nice and golfer but it's so bloody long so we probably wouldn't want to take this trade or the either if we did we would be going in real real light we'd be only be risking fractions and a percent but not because the entry was for I mean that's actually pretty nice the entry candle itself is lovely right it's you know it's a nice clear I mean it's got a bit of whip on each side but it's a nice clear bearish and golf in candle the reason we don't want to take it is the zones crap the rejection took too long it's a counter-train trade so this would be this would be the reasoning behind it be careful not to create rules because that is effectively a new strategy there's just something to be aware of um let's have a look at this so consolidation break another week zone single candle break out not great retracement in golfer yeah cool valid oh god this is a poke your trade consolidation yeah break out yeah trisement awful yeah good it's valid though just we want to be seeing more of each thing we want to be seeing more consolidation more break out more retrys and rejection we can keep that if we have that red that's lovely rejection that's text book um mark what do you think about this balance how would you grade this balance cool only only two I count only one mark two would be okay I don't see two consolidation I see a single candle balance probably price just comes down down down little perua and up it goes this to me is what I would call a pivot swing yeah say if it was two then we wouldn't be having this conversation but it's just one now there isn't saving grace to this it's clearing highs I think if I remember correctly this and then big on up trend hopefully it isn't so that's somewhat mitigates the fact that we don't have two candles balance here retracement okay three can swing and it's good yeah just be wary of that that's not this is not the balance we are after mistil right okay so we have come across our first error so before this will your trade's been correct this one here though there's something wrong with it what's the problem with this trade this trade um unsure okay cool well obviously if you sure wouldn't but we'll discuss entry on a poor candle. Yes, so the entry is incorrect here. Let's walk all the way through the trade. Right, and we'll see because there's actually two kind of errors. And the first one is this entry is on the incorrect hand. Entry was earlier. Yeah. So let's have a look. So we have here consolidation. Yeah. Break. Yeah. Retracement. Touches the zone. Oh, what's this candle? This is a pin bar. Now it's a rubbish one because we've got all this wick above it, but it is a valid pin bar. So your entry would be on the close of this pin bar here. Now let's say this wasn't a pin bar. This is an engulfing candle. However, your trade entry is within the zone. This is a critical point. We cannot take a trade if the entry is still within the zone. It must be on the correct side of the zone. So it did happen. Let's pretend this this pin bar doesn't exist. We did get an engulfing candle that closed outside of the zone. But we will never be entering a trade whilst we're still within the zone. So it may just have been a technical error there. Like you did it on the could be the open instead of the close. But the more prescient issue is still within the zone. And then finally, that's our pin bar entry there. A crap one. A crap one. Would that be the same case as the previous trade? It, you know what I was blind to that? I was blind to that. Yes, it would because I saw the three candle swing. Yeah, exactly. Issue here, right entry needs to be there on the close of it on the close the candle outside of the zone. It can never take it within. Would it need, would it be okay to enter on the close to will it needs to enter? I mean, we have a three candle swing here. It just needs to be on the close that candle there. Okay, you've got to have God's. That's the world's worst zone, isn't it? Mark. Let's. Human me. Let's go through the nature of this trade. So what are we reckon about the quality of the balance? What are we reckon about the quality of the balance on this one? One candle core. It's not even a small candle is it it's got huge massive wick on each side. There's one candle on the zone's bloody enormous. Bows bad as it gets. Let's talk about the breakout. Well, how would we rate the nature of the breakout? So, you know, solidation and a break. How would you rate the quality of this breakout poor nine parts? Yeah, I would have said passive. It's terrible though, right? Because it's not clearing any high. So it's a weak zone. So we have single candle balance. We do have our two candles move up. So it's okay. It's okay. The move out. But it's just not clearing any highs. So it's terrible. So it's it's a weak zone. The retracement was at two four six a 10 12 four in 60 of retracement. Okay, the retracement's okay. And the rejection. Okay, so this is actually a nuanced question. How would we grade this pin bar? So, we're going to be able to do that. So, yeah, that's actually the point. I should put together. Thank you. Thank you for joining us. Thank you for joining us. Have you made your sessions? I'm in Mexico, Camila. I'm in Mexico until until Friday. So, yeah, it's been spending a few, spending a few weeks here. So, yeah. I'm not in sessions. I'm not in sessions at two a.m. As much as I love love Australians, but it will be back to you. It will be back to normal next week. And then everyone asks if you'd like, John, why are you doing sessions at three a.m. in the morning? I'd be like, such deliver the past. Anyway, yeah, bad pin bar. Yeah. And, you know, speak and this ladies and gentlemen, you know, I was just mentioning Wic Heavy Pin Bars, which is actually something Camila's in line with us too. And guess who turned up? Guess who turned up? So, yeah, not a pin botter to make two wicking. That is exactly the point we're discussing, Camila. Exactly the point we're discussing. So, I mean, as you're here and you're as you're here to mention, this pin bar, so you wouldn't, it's a bad pin bar because it's got all this Wic up top. Would you consider it too bad, so bad that you wouldn't even enter with it? Yeah, okay, there we go. Folks, you heard it from Camila. She's an expert in this. So, that's an awful, awful pin bar. Bad balance, bad breakout, retracement, okay. Bad. And then we've got this, this entry, this entry. You have, you have, you have basically identified it though, Mark. So, so this is kind of more for the benefit of others. Let's have a gander here. Nice. So, it looks good. Consolidation break, retest. You're all topsy-turvy, Mark. Firstly, that's not a two to one. That's like a, where's that one? Two, three, four, five, six. It's like a seven to one trade from what I can, yeah, that's like a seven to one trade. So, that's a problem. Also, your entry needs to be on. Entry should be from the angle, good spot, the zone. Yeah. The entry needs to be on the close of the engulfa. Here there's our entry there. Stop looks about right. And then, yeah, that's what that needs to be. Be a good spot zone. Yeah, consolidation is great. Breakouts great. Takes ages to, to retrace. So, it's nice. It's nice. And. Sorry, delete my little line. Yes, we've got the same issue here with your entry being incorrect. Needs to be on the close of the candle. Close of a red candles at the bottom, close the green candles itself. Yeah. Mad man, that's a valid trade. Consolidation. Yeah, awful zone. It's so huge. Breakout. Yeah. Retracement miles away. It's valid though. That's a pinball. Yeah. God, that's definitely a pinball. Nice. Because, sorry, bro. This is not valid. So, the price needs to break out of the zone. As we can see, price is not left the zone. So, there's no zone to be had here. Counter trend. Shorting the year that is bravery. And. Yeah. Not trade would probably be terribly interested in taking single candle balance. Weekside. Retracement. Retracement. Okay. Objections. Okay. Target is logical. You need to work at those balances. Yeah. This is, this is me kind of. It's got to stay. I don't know what I'm doing in a situation, Mark, with this. So, firstly is valid. And that's really what you need to be focusing on for now. But I'm just kind of looking at what I ever even think about taking that trade. I have a pathological fear of short in the end. And that single canister enough for week, a week, going counter trend of for week zone. Don't know if I'd ever want to do that. Certainly, we need a lot more knowledge to be able to make that judgment call trading of counter trend week zone trade. So, I think that's a good. A consolidation break retests. Yeah. Yeah. Cool. So good. That's. That's the first half done. Excellent. Yeah. So good stuff. You're spotting these right. I think you may just had a bit of a brain fog moment where you're entering on the open. Instead of the close. So I think. So you need to just work on entries. I see you need to just work on. I think you're probably good to go on the next on the next project. Mark. I think you're good to go on the next project. Everything else appears to be within within acceptable parameters. So there you go. Cool. Good. Keep keep it up, man. Keep it up. I would very much like. You and then you and you and you and you and Helena can debate the inner nuances of of of supply demand. All right. I think it's a nice waterwork with me as a really good spot. It is. It is. It is good. Nice. All right. There were a couple of questions. What's that? Let me pull up Q and I have a look. What makes a. I think it's a. Supply zone or demands on weak or strong. Where there is clearing highs or lows Daniel. So supply and demand is a trending methodology. Right. We. We ascertain a trend. And we catch pullbacks on that trend. Ultra high level explanation. And what is good indication that a trend is continuing. So I guess we'll leave this as an open open open open conversation. If we've got an uptrend. And what is a good indication of that up trend is continuing. Higher highs. 50% there. Bill. Higher highs and higher lows. Yeah. Because remember we can have higher highs and lower lows. You could have expanding volatility. So that's not necessarily. So you need both those need higher highs and higher lows. Right. So we're making all time new highs. We're cracking higher highs and higher lows. Good chance our trends continuing. And so we use that reasoning with a demand zone. So if we draw a demand zone. And the breakout of that demand zone is clearing higher highs clearing recent pivot swings. Well, that gives us a bit of extra confidence that our trend is continuing. Therefore it's a strong zone. If. Let me see if I can find. If like this one that this this zone here, right, is not clear. Okay, it's clear in that work. But it's not really giving us any confidence that we're in a downtrend because that's the next big, big pivot swing. So this is a weak zone because it's not giving us any clarity in continuation of trend. So that's what that is. Does that make sense? Well, make sure you're encounter trends because you don't because it's a trending methodology, Daniel. And if you're. You want to look for an uptrend and trade in that direction, but supply and demand. So if we're trading against the grain. Well, it's got to be a bloody good set up. It's constantly bloody good for us to consider it. We're not anticipating a reversal, right? We're anticipating a continuation. There are obviously like Alex does have tools to deal with reversals in markets. But that's what we'll be on the sky for the quick with that comes a little bit later. I hope you that clears it for you. There was a fire call correctly. There was another question. So that's what I did. Derek, you've just done a legacy program. Congratulations. I was sent an email of steps of what to do next. I've lost that email. Can that email be reset? Let me. Hang on. Let me message. What were we here? Let me just message. Hopefully I'm not sharing slack. Right. There we are. Let me message. See if we can get that sent out. So. There is. Derek. We have. Can. As lost. It's time to work. It has lost. It is. Email of next steps. After. Winning legacy. Can we recent. The email. I'm going to send it. I'm going to send it. I'm going to send it. And. Or give him. And tell you find it. Okay. Message has been sent. We will sort it out for you. Cool. Excellent. Yeah. So either. Get sent a new email. Some of us send you a message. Go. We'll show you how to. So how to find it. you can. Bag. How to find it. You can. I can give you the short of it. Um. Basically, full. Finish this. We can watch your like through the whole thing. understand each bit when you completed that. One of the any one of these when you complete one of those. Back test it. Get demo trading. Listen to everyone's advice of when you smack your head against a brick wall from the live market to take it from you. And then go live. And then join us and help another students doing students let support sessions and make lots of money trade. I say no nutshell Derek obviously there's a bit more to it but yeah. Just more more the same and more more in depth and more of it basically but the the methodology is pretty much the same is the exams and new thing I think I'm talking about. Yeah so we need to do them for ages Malin but we we bash them all out we've bashed out a load of exams for so people had someone to do over Christmas. And that's something. Yeah I want to kind of refine do do do more of I haven't grant. I should be talking about it here. I've got a grand plan with exams and I want to do procted final exams for everyone. We're going to get that. We're going to get that should be good. Anyway, or we'll be revealed in in in in due time they come each module project they they split up logically Malin so pretty much where there's a project there's an exam. Some of the videos are quite short no point having an exam for like for like those so some so that it split up into logical into logical sections. The exams are not easy. Give it a student let let sessions coming for Alex strategy as well. Are you offering? Because if you are we have a chat with Zach. And basically yeah we we so the reason we got these right. I'd love to. Welcome there. Bloody else are we going to ask? No William and do amazing work as well right so I think the first requirement is. Students actually may need to be able to prove it so they need to be training profitably need to be trained and profitably once they're training profitably. Like profitably if he's if he's gotten over the high profitability and. I will put this I'll put the same because it would be called like the more the merrier the more the merrier right now we got Dennis love in because I don't know Dennis loves methods well enough. And at least we've plugged that gaps and our feedbacks given on all the different projects. It would be absolutely fantastic to to. I'll have a chat I'll have a chat about this I will I will have a chat about this. Can you read the exams if they're not easy and how do you know if you've passed or failed. So you can read the exams absolutely and you get told at the end of the exam if you passed or failed. We love to be on for profitably period yeah I mean just got just got previous off you know obviously we. We've all seen enough account statements and no more enough about trained to see what's cooking when we see someone's someone's. Training report so if if if all is proper it's it's it's quite obvious. Yeah, but many what I would recommend is take your time with these questions they are. They are designed to trick those who are unsuspecting and trick those who would guess it so you actually need to know the answer and you need to read the question carefully because if you guess it's going to be wrong and if you don't read the question carefully is going to be wrong as well. But yeah dive in dive in do it do it's all good all good right cool. Is there any other I've missed any questions. I think it's possible to even you only get some ones I can't remember I think I think I was over ruled Camilla I was over ruled I would slight. You get one by the apple with exams make it count. I think I was over ruled so yeah you can do them multiple times and get and get certificates. You haven't got the certificates when you've done the mobile. I'm not entirely sure depends on when you did do them if you've done them recently. All right let me. I need to check on this so I was I was involved in the creation of the questions. But the actual getting them online. Do we allow certificates. For the exams or the second. I'm following attempt. I will get some clarity on that and then I will let you let you guys know. All right. Cool. Let's dive in let's have a look I think we probably move on spent a bit of time as a planned a month. Let's have a gander David Hobbies much less for the city method. Right so we don't want the index we want the you don't want the SPX. What you want is you want the SPY instead. This is a bit mysterious I'm seeing there should be either 25 or 50. Thank you so much for. Thank you so much for joining you have a splendid evening. It's 50 yeah or it should be 25 because there's one for the free version as well but 29 is not right. So there's things in here that shouldn't be in there. I'd have to do a kind of comparison but yeah did that you are the need to remove for or you need to add some. To make sure is the requisite amount let me get you tagged. David. All right cool. Have a look at the project date. Mark at heart. See what you've done here. Boy we've got to do some zooming. I can't see a stop loss right. And she looks okay. Exit looks okay. All right man so a trade that isn't insane requires a stop loss entry looks fine entry and exit find exit looks a day early there. Okay. Right so you'll exist in exits all look to be correct. However you're missing the stop loss that is over important. Not only a stop loss is just important in general but it's also the most common error that I see when people are in the sit method is not doing stop loss. Correctly so I would strongly recommend getting that locked in. But you're interested in exits do appear to be correct. Good stuff Mark. Mark it's hard. Right. Steve Smiths and W's. Okay I'm going to do will do one of a and then we'll do one of being hopefully that was enough time to have a look at the Christine. Show look. Right. Yes. Excellent. I mean I think we're going to be able to get the right exit. Yeah. I'm not going to be able to get the right exit there. That's like I that's basically ideal entry. But as well be on the sky for this very good. So you haven't missed very many at all and you're spotting of the patterns is absolutely spot on. There's nothing I can say within the remit of the of the first module that you've done wrong. You've missed a few patterns but that's that's that's understandable fantastic work Christine. Just. You learn about your learn about stop losses in the next module. Great work. Really really good Christine. Wonderful. Right. Let's finish off. Yari. Let's have a look at your project B. Let's see. So here you've actually got to pull out some trades. Light mode. You get my sunglasses out. Stop. And this is really splitting hairs. That's basically where I would put it. Maybe. Fraction lower there. Right there. That's basically where you put it. But yeah, just. We were talking like fracture maybe half a pit out. Very good. So it's on mine. I think. Pan completion levels of problem as you've got this drawn. And that is why. It's kind of why I highlighted this. Because as you've got it. Pan completion. Even though I'm drawing correctly. It's still miles below. Miles below. It's below the bodies of the impulsive moving. So we wouldn't be able to trade it. Now, what we can do in this situation. Is there any way? So everyone. Now put away our sit hats put on I am and W hats. Is there any way to save this trade? Because right now it's invalid. We can't take it because there's no room for pan completion. Is there any way to say any any way that we could. Take this within the the remit of the. M's and W strategy. We can't. Roadwik. Yeah. So, so this is a kind of edge case scenario where we can't. We can't just be conservative with the so we need to. We need to find some way to shore up our stop loss. Can we do it? We can say that's a roadwik and that's a roadwik. This is the top of our pattern. Stick our stop there. Take profit. A little bit lower. Take profit there. Now we can take this trade. Yeah. Good. Is it though? Do we have another pattern completion problem? We do. Can't. Now, is there a way we can save this trade? Is there anything we can do so we can actually take this trade? No, Mike says correct. Nothing we can do. No, we can't pull in the stop loss. We can't adjust or take profit. What we can do. Is we can we can have a look at this support this support line over here. And so, yeah. Do you want to take it anyway? Because there's nasty support resistance near entry. But yeah, there's nothing we could do to be able to take this trade in valid. Seven candles valid. Are you sure about that? Let's count. One basis rate point. Two basis rate points. Three basis rate points. Four basis rate points. Five basis points. Hyperinflation. One, two, three, four, five, six. Yeah, only six candles unfortunately. Good. These are these are tweezers though. Proper stop loss should be here. Heirs better than that, but yeah, that you shouldn't be including these these are tweezers. Okay, so the particular value... Fair enough now. Well. If that that's that's clearly a rogue with that's just sicken out like a sore thumb. You can ignore that. Maybe we can. It will be tight. It'll be tight. But actually got a draw you're using a rogue which you don't need to. Likewise here, that's a rogue. That's just sticking out like a sore thumb. would it be nice if you would have identified this trouble area here? Hmm. Lovely looking setup. Not that bad. I think it is. I think you've got a rogue wig though. Look, that's sticking out like a soft thumb. Get our stop here. Take profit square somewhere here. This is of course a humongous issue, this doger here, massive issue. We need to pay some careful analysis there. That looks valid to me. Oh, I think you're talking about that M here maybe. Might be valid. One, two, three, four, five, six, seven. Looks like there's room for, maybe there's room for pattern completion. Might be valid. It's a rogue wig. Stick it behind there. It is valid but it's because this is still the move down. It's just once we get these weeds over here, we'd need to basically be ready to exit. Hmm, nice. This is a horrible trade. Sorry, I'm speaking out of turn. You've executed it correctly. I don't like the look of it. Right. This is a very good way to do it. I'm not going to say it's a bad idea. I'm not going to say it's a bad idea. I'm not going to say it's a bad idea. I'm not going to say it's a bad idea. I don't like the look of it. Right. This second just looks like consolidation to me, especially with all the weeks. We've got some movement and we've got some movement of body. So it's valid. So you're absolutely correct. Your parameters. Maybe you could have called that a rogue wig and just stuck it behind these two here. But all in this group, it's just a very sketchy looking pattern. One, two, three, four, five, six, nine off candles. I don't know if that would be my neckline. I think if I was looking at this and this might seem weird to you, that would be my neckline. Because we have a move down, then a bounce, and then an extended second leg, which finally triggers here. That I believe is the correct one. Because otherwise we're considering this, this candle is part of the move in. But if that's the case, you've now got a bloody green candle just on the entry. So that's almost certainly going to mean I'm going to need to throw the trade in the bin. To consequential to certainly to consequential to ignore may as well, may very well be a deal breaker. I believe that where I do the neckline is correct. Cool, excellent stuff. So I think the biggest thing you need to pay attention to is rogue wicks, stop losses. Just need to do a little bit of sweating up in a stop losses. Apart from that, everything else looks really, really good, Yori. I mean, certainly within the scope of where you were at in the academy, good work. Nice. Let me get you tired, Yori. Brilliant. But it's folks. I think we will call this one for today. Thanks very much for joining. Hopefully we've all learned a little bit. Let me find you old link. There it is. Oh gosh. She just pasted it. I should post it in chat for you. All right guys. There we go. So you will see a link that I've posted to you in chat now. And write down what you've learned. Go do it. Take 30 seconds out of your day. Write down. Get it locked in. Bulletin knowledge base. Thank you. Well, thank Mark. Thank you for being a good student and doing the work. If you hadn't done it, wouldn't be able to be. We wouldn't have been able to to put the hive mind behind it. So yeah, nicely done. Right guys, take care. I think I'm live tomorrow actually. I normally don't do. Let me just double check. Can I think I'm live tomorrow? I am indeed because I'm doing the long trek back to the east. Back around the other side of the world for me this Friday. So I'll see you tomorrow. Do another support session. Take very, very good. Carry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