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you you you missed out on the most important stuff thanks for that I'm too very much for joining I hope you're all doing well lovely good start of Friday um right see who is here promise not to take over this session well I think I did a bit of investigation mark so I think it was the the data adjusted for dividends so I think we've gotten to that I think we've gotten to the bottom of it you found it yeah I will do is I'll just explain it just so it's in the system so um we know for posterity is he well see what June mark and someone was here and then just disappeared all right lovely um so if you knew um what we do on these sessions we give feedback on my quick projects this is really a chance for us to practice make sure we understand the rules of the quick quick strategies so also the place for any beginner related to questions anything non-strategy specific this is the place um the agenda for today uh got a questions answer then we're going to dive in we will have a look at some uh supply and demand over what oversold and we will conclude with some M's and W's as long as Mark doesn't take over right so just before we start um I do want to get this info posterity because yesterday Mark had an issue where the dates the prices were a little bit different with some stocks um so I've just got here I've got the Tesla chart um here I hope you can all see it so if you go to settings and more settings and we go to symbol there's this little section here that says data modification um and if you enable it what it does is it accounts for dividend payouts so it actually adjusts the data based on what it basically reduces the value based on the dividend you'll pay that people would get paid out um we don't really need that we're not investing we're trading so we need to leave this disabled so it gives the accurate stock price and doesn't um adjust it based on how much money um well mr mr musk gives us each quarter so that's that that's that locked in um cool right next question uh next question the question for today um this is from Neil Gilliland bar replay is not working message caution bar replay is inevitable with currency conversion learn more the link doesn't tell me anything about currency conversion or how to turn currency conversion off I have gone with the help and trading view think it may have to summing with a USD on the top right hand corner of the screen I think you might be right let me let's have a look you've hopefully you've shared a image so open it up okay let's have a ganda right so we have a chart here so a couple of things so we've got the Aussie dollar versus a Canadian dollar uh yeah that's exactly the the issue so with currency pairs you have the base currency pair and the quote and and the price here needs to be on the quote currency pair so if this was Aussie versus the US dollar then this should be US dollar but this is as allie versus CAD this not this here should be the Canadian um also just one thing I've noticed we don't want hikinashi candlesticks they do not give us enough information for trading they're very they useful for when you're like determining trading and such but they they're not they don't we need to hide the low the open the close on each candle for for the trading strategies taught here so you don't need to to muck around with that let me load up trading view and I'll show you how to how to kind of change it um that's pretty awesome Neil this is the first time in many many year this week we've got we've got both Neil and Mark I've encountered a new question um which is which is kind of cool because um very often the questions that I get have been asked before so having new ones is always good so let me pull up pull up a chart so we see here we've got the euro versus the Swiss Frank and you can see here the quote currency here is the Swiss Frank we can change it to anything we we want right we we can have it in the Ethiopian burr if we so desired but if you have this let's say I changed this to US dollars it all looks a little bit weird and if I engage by replay that's probably yeah it's not going to work so I need to put this back to Swiss Frank which is there if I've got the euro yen you can see here the quote currency is the yen and so this just needs to be the same as the quote currency here so that's that's how you change it just click here and change and it should automatically appear as the the the quote currency I had a little look in settings on the status line I couldn't see anything here uh lines and scales currency and unit I couldn't see I couldn't see anything anything here um to kind of change so it's probably something that was manually changed um I will continue investigating and if it does keep defaulting to the US dollar for everything let me know um but the way to just fix it is just look for the second pair and why sharing my screen I am yeah um look for the second pair the quote currency this needs to be the same yeah have you use indeed mark no this is good stuff this is good stuff because I did I honestly I've never even I've never even come across that setting before so now we both we both are enriched with knowledge on this so this is all good excellent so hopefully that has at least cleared it up for you um let me know Neil if it keeps defaulting and I I can do a bit more a bit more diving um but just make sure that this uh currency scale on the right hand side this is always the quote currency so we've got New Zealand US dollar this is going to be a new US dollars if we're doing I know uh um euro yen this needs to be in yen let me get your tags you and killing it beautiful lovely right let's dive in and have a look at some projects start off with some supply and demand and Dreyas lundin let's have a look at your project A you can't see it and just yes this is great gosh this is all nicely nicely organized very nice don't need we don't want to hike in ashi day and this doesn't give us enough information for us to trade off identify the uptrend cool you right so the issue with hike and ashi is it's not going to you these zones will not be drawn correctly because of the averaging that it does with candles um I'll give the back based on what we've got now um but you will need to redo this with normal candlesticks to make sure it's precise um so we have balance imbalance x entry needs to be on the close of the candle and stop loss we want to stick it for a yempair 10 pips behind the zone you can go for an aggressive um an aggressive stop but that needs to be 10 pips behind the entry candle so they should break retest yes stops too tight that's not a valid pinball we can't enter a trade if the price is still within the zone it needs to close on the right side of the zone and we're looking for aggressive moves out um this is definitely due to the fact that you've got the hike and ashi here right because it's um the way that it averages out the candles you're not going to see the kind of moves that we would be looking for with a um with standard candlesticks or standard bars um which will actually make it very difficult to spot explosive moves up because if you just look at this this doesn't look like an explosive move this looks like a fairly balanced right just because each candle opens in the middle right doesn't it so it looks like you're drawing the zones correctly it looks like you've got the understanding of the principles correct i'm seeing t to 1's i'm seeing the zones correctly drawn um the issue is you're using um incorrect candles for this um which is skewing the data and stop losses are too tight so i'd recommend having another bash at this on dryers um use normal candlesticks and full project ages to remove discretionary aspects, stick it 10 pips behind the zone for each trade and then you can focus on the other aspects of the trade later on when you've mastered the method then you can start making judgment calls as to you know do you want to take a conservative or an aggressive stop but removing that discretion early on will enable you to focus some other aspects next we have a syrphina and this and let's have a look at yours doing again spectacular that is what we like to see really really good all right let's have a look so not seeing the higher time frame bias first this is really really important we must ascertain our bias before we we jump down to the hourly time frame because if we don't because supply and demand is a trending methodology and without correctly determining what the trend is um we're trading blind which is not great um so let's have a look so this zone is drawn incorrectly because it needs to be the final bearish candle before price leaves the zone and as you can see we've still got a bearish candle dipping its toes into the zone here so this wouldn't be a valid this is the did it just let us own iam and did see it technically covers the bases we have balanced we have been balanced we have retracement it's very very small though um this is low probability we are clearing highs and just because i know that euro yen is is in a mad up trend at this point in time although without the high time frame bias we wouldn't know that because we can't see the previous price action however just because everything's so small the balance is quite nice the breakout is just a single candle the retracement is really really quick low probability um the rejection is immediate but the quality of the pink candle is very poor um so this is a low probability trade your stop loss is a little bit tight as well for a yen pair you want at least 10 pips behind the zone um this is not a valid zone because price hasn't actually left left the zone i'm not sure what this is is this trade i don't know what this is it's trade taking off a breakout i'm not sure okay consolidation break retest this is not a valid entry candle um for a trade north we need a bullish candle um this is a you see this big old weak pointing down this is a bearish candle um this is a bearish pinbar not a bullish pinbar that's a bullish pinbar the first valid entry that i can see is this pinbar all the way over here which is again very very low probability stop looks good sorry lesion break retest three candles went good that stops probably a little bit loose that's a little bit loose um i see you've started why you've done it you've stuck it behind here but i think that's probably probably being a little bit overly generous with with the stop because we're really more concerned with because this is just one price point sticking out i i think if you were like if you're more advanced this um the seraphina and you have a a deeper understanding of price action you can probably consider this pivot swing here this is probably just a little bit too much but certainly within the scope of the quick win project is probably best not not to get too cute with with looking at these and just stick a tempered behind the zone this side's drawn incorrectly needs to be the final bearish candle the other side's not drawn correctly need solidation break retest this is not an entry candle not sure what this is i see no zone but this is taken off if we were to draw if we were to consider a zone at this period in time let me get out my my rectangle and we'd be looking at you know this final bearish candle here and then we'd have to wait for a retracement to that yeah i mean it's a mile away that definitely definitely reduced his valid i mean that is well hell of a rejection isn't there your consolidation break retest got all mighty pinbar valid valid you're right though like your entries a country mile away from the zone so the trade has to be pretty big but it is valid this price hasn't left the zone price hasn't left the zone we can't enter a price of the zone we need our entry candle to close on the correct side of it this zone's drawn incorrectly it needs to be the final bearish candle so if we were to draw it it need to be on me rectangle out need to be on this one here and yeah the entries correct just your zone's drawn incorrectly can't see what that trade is so yeah good that a trade counter trend though so nice bright prices smash history and so onation break retest precious smash history so these both room valid there's no trade cheeky little one i would not be happy taking this one counter trend the balance is okay breakouts okay the retracement's really swift and entries wrong if you were to consider this a bearish pinbar entry needs to be on the close right not the open closes there cool oh no there's but there's more there's more zones drawn incorrectly so supposition break retest engulfa that entries wrong the zone is drawn incorrectly it needs to be the final bullish candle before the move down right so if we were to draw this on it needs to be on this candle here yeah yeah valid can't take this trade a price just smash through it we don't get our immediate confirmation zones invalid just treating the zone with not enough respect cool so good stuff having another crack of this and very good very good well that you have because there's definitely a couple of things to work on firstly is making sure you're drawing these zones correctly so getting them on the correct candle um secondly is entry conditions make sure you clearly understand exactly what where we can where we can enter on the candles get those lit and you shall progress let me get you tags seraphina good stuff nice right let's move on to project B so are you in check and did I see your name I did indeed seraphina you got any as you'll hear have you got any questions about the feedback was it helpful well I have a little oh no the coffee's finished good okay cool great job we're doing it great job we're doing it because if you hadn't done it we wouldn't have known right so now we've got some stuff to work on so good good stuff cool um any questions about it before we move on is there anything you that was unclear yeah because I was trying to trying to basically focus on I think the two most actionable things that you can work on now there's another few things which you can sort of talk about in the future but for now I think the drawn the zones correctly getting your yeah because zones correctly there's something you do write something you're doing wrong the one that's consistently incorrect as your entries so make that's probably the biggest focus is make sure you really understand exactly conceptually and practically what we're looking for for entry candlesticks right uh Andreas Linden project B did it with bar reply okay all right um is this also going to be with you the case this is also with hi kenashi so my advice is going to be fairly similar let me have a look so you'll draw these out but you haven't necessarily this isn't a bear market right it's not bear market so it's a ranging market um so yeah but vice again is just do this with with with with normal candles um so we've got all of the relevant information because hi kenashi they're just not they're not suitable for what we are doing in this particular situation um how are we doing for time okay I think we can I think we can move on to said method now let's have a look at some watch lists Adrian Goldsworthy savaganda so looking so everything there that should be nothing there that shouldn't yep all present and correct good next Joseph Miller that's a mighty small watch list Joseph you won't be taking many trades if this is your watch list what we got here we've got the we've got yeah um maybe you've got some more elsewhere yeah this where we need I can see you've got 50 symbols here but I can't see them so if you could make sure we can see all of them then we can be certain that you've got it correct Joseph Miller okay hang on maybe maybe we we we we have um okay we've got more okay we've got more okay a read it's a redemption arc a redemption arc right let's let me just go through make sure we've got yeah cool all present and correct nice oh well that I had a look Adrian's already it was Joseph Miller getting confused Adrian good so good you did it twice right um let's move on to project D before my brain completely falls fails me um let's have a look at dawn world so here we've got to be execute this in trades so the most common errors I see on this are these um stop losses that that appears correct good good exit here looks like it's a diary doesn't look like it's quite here the 50 out mm-hmm you can't see any errors you state street utilities I don't know if that's the right ticker but it looks it looks like it's got similar data at least cool yeah good I see no errors the only thing that's a little bit mysterious is um this here let me just have a look online excel you just in case that's what I found with that ticker okay let me let me just check then let me just check so we can just be sure excel you right yeah okay I'm so used to just looking at um yeah there's correct that is correct I'm so used to just looking at the ticker I'm kind of blind to what it actually says so yeah all present and correct lovely cool it's a sharing again dole molten very nice yeah really nothing I can see wrong with only one and it's maybe arguably a day earlier that's good next Edgar Morales so can't see where one two four is so I have to guess if the stops right but it looks like just based on what you've you've done it's all correct no errors I can see I mean I can get really nitpicky and quite if this is really splitting your hairs I believe at this point in time it's not quite the 50 it's like 50.1 or 3 in reality of course we would have hit the 50 during the day but if we're purely looking on back testing data but this is splitting it is correct yeah excellent good no errors June for Sid project get project D on fcx what uh Matt Dees pointing sideos at ios pointy would consider it riskier trade yes yes I would um I so when I did the project this is this is let me let me share my share my speed because this is something that arc sits ketton because it's technically pointing up and but I would certainly not be happy with that um that was let me pull it up it was the the free port not more and one right fcx hang on I need to load up actual Sid method yeah very very very good spot um from what I have contention over it that's a really tricky call so just talk them on yourselves while this decides to load uh did I do I still have I think this was it here right so at this point in time here you really have to get up the magnifying glass it's technically pointing up it's technically pointing up so it's a valid entry but I it's not really the most wonderful entry in the world right um the next one that I could see would be here where you actually get the cross so actually I've been well since I did that I've learned more since then clanted here if you go for the cross then it's pretty close to the 50 but when I did the project this is what I did this is the trade that I took where I waited for the cross so um the valid one it's really just about pointing up so yeah understand 8th of August yeah this here well let's go back and have a look so on the 7th August I can't see that that doesn't look valid to me the 9th at least we've got something moving up right so it might be worth us how many of your indicators doesn't show the actual value what do you mean which indicator June rsi mcd or price beside mcd the purple circle uh because I'm not actually interested in what the value is I'm just interested in the in whether it's crossing or pointing oh this here update available okay catch that your answer I just have an update to the indicator alright I'm going to click it I'm going to click it guys if this breaks June it's your fault ah god and we got this limited histogram be gone with you histogram um oh no what have I done June what have I done oh sure sin will say when the eyeball it looks good to him yes yes and that's that's like in the answer I deleted the indicator of my goodness um all right well I guess we could have a little little mini course in uh I want to edit it uh how do I edit the settings it's been a while since I've done this oh there we go uh visit so the histogram I do not want that there we go what are those dots I can get rid of those dots you click somewhere else top left on the mcd indicator well this is the same style this is the same inputs okay I guess they're worth and all right we got it here I need to figure out how to get rid of these little dots though I don't like those this is amazing click on an amp June do you want to stop do you want to swap you can you can you can you can be instructor I'll be I wait guys I will be the students with regards to edgy man he's been theorist he's so long since I've like years since I've since I've edited this I don't want to click on the update for RSI all right let's let's do that okay and then for this we want to I don't want to see the moving average so get rid of that there we go back to normal cool all right let's get back give feedback on projects you look at your project D yeah all right no worries any particular questions you've got would be would be good let me just finish off with this one here but I see no errors everything looks pretty good so nicely done Edgar and go and we're all this genius here we go all right and mark here we go it's heavy camera I'll get a knee to download this but what can zoom in there we go so just something this is not this is just tangential and Sid uses bars and if I'm honest I actually prefer bars to candles I use candles on the feedback we give here because and this is what most folks use but if I'm honest I find them they give me a bit of bias because you know you've got this big old body in the middle and with with bars it's just a bit cleaner you still get the high the low the open the close but you don't get all of this extra information and I'm very much on a kind of trunc to remove bias as much as I can it's purely a preference thing they both provide the same amount of data but yeah there's this just summing to bear in mind just summing to bear it doesn't actually make any difference to analysis I just find it cleaner but that could also be that when I first let trade in the chap I learned from use bars as well so six or one half a dozen the other but just something to think about anyway this all looks clear though so far is that stop correct I can't see for certain because I can see this 30 okay well this is this is 30 okay yeah stop looks fine I can't see if it stops right here either I just have to presume it's correct entry-nag sir correct this is this fdx one we were talking about right you've executed it according to instruction though so that's that's fine you can't see if your stop's right here just because it's price a little bit scrunched up so I just have to presume but based on everything else it looks right yeah cool I see no procedural issues with this at all have you encountered the little A button so I guess the only advice I can give you with this mark is a bit trading these stuff have you seen the little A button that's on the bottom right hand side or of this little button here it's kind of useful so if I was going to chart a trade just for the purposes of charting I would I'd be probably just showing this and on top of that as well we're not terribly interested in price you've kind of done that already you know you've you've got this sort of taking up half half the screen but that's about all I can say well executed only other thing I guess I could say is you know a a horizontal line for the stop loss just to make things easier for me to read but that doesn't actually make any difference to your execution of the project so good stuff was there any questions you had about it that we can go over before we move on now cool lovely all right let's move on then and the dubics all a diode all a dupor let's have a look at your project that yeah yeah this is impressive to learn about this one not being valid later on because we need to take profit a lower than the bodies and the move in I'm not sure what this third lines mean what your target because there's nothing logically to target here with those that is very impressive all a diode this if you're new to this game you you didn't miss a single pattern not a single one so yeah I mean there's you do better than me when I took this project um yeah very very very good you there's perfect I mean there's small you know inconsistencies with stop losses but I mean this isn't even to put in this module I mean this is an extraordinarily difficult pattern to see this is also very very difficult pattern to see alongside this one here very impressive yeah cool um if this if you just did this off your back this is very very impressive um it's perfect right next mardy do the crime and pledges of this pronounce your name so make sure I know we're just drawing with lines but we want to try and get into the habit of making sure they're one to one and just eyeballing it so this what do we think about the spot I saw I kind of open this one up so who here is studying ms and w so before I start throwing questions your way if you're not studying it I shard is anyone here actually studying ms and w's currently next week for the stop looks to tight yes next week cool yes it it it it it it it it it it it it is um and with ms and w's so so this is certainly where it differs from other strategies so with a sid method for example we want our stop loss kind of out of the way this is why it's it's rounded up or down because what we want to do is we want to minimise liquidity grabs now does anyone know what a liquidity grab is yes we'll do a bit of high level a little bit of high level theory on markets there's if anyone heard this term liquidity grab then no one knows what it means the coffee is finished I have to I have a sip of my very fancy japanese grape soda don't all answer it once and dude heard it countless times not sure to how to explain it or show it in the chart I guess something related to wrong work well it's not something you can always see in a chart this is essentially to do with institutions right so a market is it's fundamentally a zero sum game right so for every buyer there needs to be a seller now let's say i'm a bank and i need to buy a very very very big order well in order for me to buy it i need to actually find people who are selling right you you're not just buying magical tokens from yeah there actually has to be a trade that's completed so how do I do this right and i think this is and this is applicable to you know forex for us and stocks right so if i'm a little retail trader and i just want to buy like a hundred stocks well i can get this order filled at any time i like but let's i'm an institution lying to buy no 15 million stocks well i need liquidity right i need to find i need to find people who will take the other side of the trade so how do i do that well one way is looking for where people put a lot of their stop losses right so this area here this is a very logical place for people to put their stop losses right there there's a lot of liquidity here right there's a lot of liquidity in this region there's a lot buying there's a lot of selling going on there's a lot of action there's a lot of open orders over here so if i can get price into this area there's a very good chance that i can get my order filled at this level so what you'll often see is you'll see price being pushed up into these areas because everyone and their dogs got their stop loss set at this level right so i can go in get me orders filled and then off we go and this is basically what liquidity grab is it's it's grabbing the liquidity it's it's finding areas where a lot of people have got there their stop losses placed and it's not necessarily something that you know they're not looking necessarily at the orders well they can right it's just very very logical very very logical places so if we have a look with the with the SIG method let me kind of pull up a chart see if i can kind of explain it to sharing because we don't actually know if it's a true liquidity grab or not right this is this is just because we we're not party to what goes on behind closed doors but kind of example of it I mean this is just use ftx right this is a this is a fairly good example so we have this level here and actually i'll use it using the training vehicles so we got this level here right so we can see we're in downtrend if i was just some random joe and i was trading this down wouldn't it be sensible to put my stop loss behind this pivot swing over here just makes logically makes a lot of sense isn't that right just stick me stop loss nice and tight behind here stick it right behind the higher the day cool stuff let's trade this downtrend thanks for your stop loss cheers thanks for the liquidity or if we go again this is what we're talking about when it comes in terms of liquidity grab so you can never completely avoid them right but with the principle the sit method is by having it round it up and it wouldn't matter than this place here this place here but by having it rounded up you're going to minimize you've got it a little ways away you're going to minimize getting caught out by these so that's basically a high level explanation of what it is so with with the sit method we round it up to try and minimize these liquidity grabs with supply and demand because we're dealing with zones it's each supply and demand zone is an area of liquidity right it's it's an area of value where there's lots of buying and selling going on and it's not a particular line it's a region so we want to give it a little bit of space because there's definitely going to be large institutions we're trying to acquire liquidity so they can actually execute on these massive orders that they have to they have to place and this is one of the great difficulties that institutions have that we don't right if I'm an institution and I have to place a thousand block order and forex I need to I need to plan my trade over the week right I can't just go in and place a thousand lot order you know of course the market's absolutely tank and I'll get terrible fills on on on most of my orders so I need to kind of plan it plan it out I need to look for the areas where I've got a fair chance of getting my order executed at a reasonable price as retail traders we can be nimble you know no one's our our little three lot orders not going to make a blind bit of difference to the markets but institutions do have this problem now going back to M's and W's what we're the design firstly does that explain this concept of liquidity grabs for you so it's not something that it's it's not actually a malicious thing it's literally some of the institutions have to do because they need to find someone to to to to to complete their order right like they they have to do and they can't just get filled at terrible orders because they they're working on behalf of their customers a lot of the time and so let's go back so M's and W's are a little bit different we want to get our stock loss nice and tight because what we're trading with M's and W's we're trading reversal often impulsive move right this is an imbalance in the market this is a market inefficiency and we're tracing the retracement of this now because these are much shorter we don't need to give these trades so much room so we can gowl stop behind here now within here certainly a lot a lot of action going on there's every chance price can kind of price can kind of come in say hello and then and then be on its way however if we get our stock right behind us it's failed it's failed it's failed again the likelihood of price making down here is very very low so this is a secure stock loss to stick it behind here this is not sticking it all the way up here is irrational either because we're trading a tight move with an impulsive move if price works as well up here we're our hypothesis well intriguing on we want to be out of this well before world before price gets to that level now there's situations like this right we you just have this single move these are road wicks which we can kind of ignore in terms of stock loss because prices only being their ones is unlikely to go there again it's still going to happen you know like nothing's 100% in the markets but if you set your stop here um you know price can't make it past here you know certainly we'll come in up here again come in come up up here again if we start setting it here that's trouble right but setting it behind here makes a great deal of sense the likelihood of price coming back here is very low not impossible you'll absolutely see it happen on occasion but we want with ms and w's to get our stock loss as tight as possible without it actually going into into price if that makes sense so that's where it's a little bit different because these trades are a lot shorter right with a said trade you're in it for several days supply them on you're also in it for you know you can be being out to a few days up to a few weeks depending on the size of the tract but with ease you're in and out in like three four five hours so you're not too worried about price mucking around in that level so this here very long answer to a single stop loss no price has been here three times nothing to stop it coming there for the time you want to stick it behind there here entry's a little bit late needs to be on the break of the next one a little bit late there there's entries too late as well needs to be on the break of the next line that's too early not sure what this trade is so there is an m there but your neckline's here as you're neckline neckline there because you got me up and then move down and then move up and then we're in on the trade here this is not right there entries too right so it's and we're not looking on the wick we're looking on the break of the bodies of the neckline that's where I entry it's a little bit better but that's less than a one-to-one we need to make sure they're ones the ones yeah entries too early here so you're too late it needs to be on the break of the neckline here likewise here likewise here so you're spotting these patterns pretty well Marty however entries are all a little bit late need to make sure it's on the crack of the bodies of the neckline but apart from that you've spotted most of the patterns pretty well and thanks for giving me the opportunity to have a little chat about liquidity grabs for this as well so very very good stuff let me get you tagged Marty, Marty, decline brilliant right is the second example rogue wick which what okay which chart mark oh I covered it okay let's just bit too late yeah because yeah yeah I guess I can talk about it a bit I'm like there's a good reason I do M's and W's last because this is what I trade myself so if I do it first I'll literally just spend the whole hour talking about M's and W's and then when it's like Jonathan can we can we disappoint them are please say that's why right folks I think we should call that for for now thanks all very much for joining me hopefully we will learn a little bit today um let me let me get the link for you before you go do anything else yeah okay I'm gonna find it I want two shakes let me go here's the link here so before you go do anything else pop this linking chat for you not this one this one there we go go right down one thing you'll just get it all get it all locked in have a little to a little thank them I don't worry thanks thanks for being helpful thanks for being helpful yeah and thanks for all of you for joining so yeah all of you have a brilliant weekend um I'll see you Monday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