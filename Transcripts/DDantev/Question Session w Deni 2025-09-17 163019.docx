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How are we all doing? Good to see you all. Happy FOMC day. FOMC Wednesday. How's everybody doing? Welcome, welcome there. Frazier, Matthew, Willem, Daniella, everybody else, as you're hopping on. Good to see you. In case we have any newcomers today, my name is Danie. I am one of the two full-time instructors here in the Academy. Very pleased to have you in this session today. If this is your first session, you're not familiar with how these sessions go. What we'll do here over the next hour, so we're going to start with the topic of the day first. This is the most interesting opportunity I see in the life markets. From there, we'll just look at the markets at large, discuss potential trade setups, screen for potential opportunities, or review recent trades taken. The goal there is to really give you a good practical experience as to how my strategies are applied to life market conditions. Following this, we will shift in the latter 30, 40 minutes of the session. We will go over any questions that were submitted ahead of this session, help you push through any barriers you might be facing in your studies. Plenty to cover, so we'll dive right into it. COVID this session is being recorded in a day or so. It will be posted in the vault. They're sorted there by instructor and by date of recording. So you'll be able to watch the recording if you can stay for the session. Starting with topic of the day. A little bit of a disappointment, probably not surprising. No topic for us today, you guys. With the FOMC here, doing a little over an hour, we're sitting on the sidelines, not trading today. So bummer. Not because there isn't interesting things to observe in the markets, but this event will be so volatile here in the next hour. So that anything that we look at right now will look vastly different in a couple hours. So just not point guessing. I'll be looking at the markets tomorrow morning after things have kind of settled down, following whatever it is that we're going to be served here in an hour and a half. So this is the event we're talking about, right? As of now, markets are just about certain, 99% probability or so of a rate cut today. Very slim possibility is priced in for a 50 basis points. I don't think that's happening, but one rate cut is all but guaranteed. So that's already priced in. The real question is, their economic projections disrefer to the infamous dot plot, right? What the participants on the committee see as path for the future rate cuts. How many rate cuts they see here through year end, for example, or into 2026. And then what the chair Powell will talk about during the press conference. The real question that markets are trying to answer is. How much rate cuts we can expect in the next three, six, 12 months. Are we still worried about inflation? Or are we prioritizing the developments in the jobs data? That's what the markets want to know. And so we'll get quite a bit of clarity today from the chair. He did a pretty hard pivot in his press conference in Jackson Hole a couple of weeks ago. And from there, markets have priced in quite a bit of lower interest, lowering of interest rates as far as the US dollar is concerned. This was Jackson Hole back there. Right. So pretty meaningful drop from there. And what triggered that pivot and the decline was really the jobs report that came out on August 1st. Since that date here in six weeks or so, Dixie is down just shy of 3.5%. And that's on the back of a six month decline of total of over 10% from the highs, right? In January. So pretty, pretty meaningful weakness here. And specifically the past couple of days here with kind of accelerated to the downside. And right now Dixie is right around at the low that we put in in the beginning of July. And so this is going to be a very big moment. As of now, expectation mostly is for weaker dollar on the base of expected dovishness from the head from the Fed, meaning people are expecting from them to to guide towards quite a significant rate decrease over the next couple of quarters. But we'll see if Powell comes back and says, you know, we're going to do one and done. We're going to wait and see what inflation does. Then we could see an actual rally in Dixie despite them cutting today. I kind of pointed out this over the past session or two. But just because we've been pricing in weakness here, doesn't mean we have to keep going lower from this point. And the example I gave was last year's rate and bonds expectations, right? So this is something we discussed this morning, I believe as well. This was the interest rates leading up to the rate cut last September, right? When the Fed cut 50 basis points, and you're going to see that markets were pricing in that rate cut aggressively ahead of the event. At the time, interest rates were 5% right? And they cut by 50 basis points. And what ended up happening is markets of rally heart or interest rates, rally heart, meaning bond prices fell for a couple of months after following this rate cut. And so that's to say that just because they're going to cut today, that doesn't give us a guarantee that the dollar will weaken substantially from here. It might. I'm not saying it won't. I'm just saying it's not as black and white. How did they justify that with curbing inflation? Is inflation controlled their main job? Yes. It's a good question. One that I hope they ask him. So two things. First, as far as inflation. That's why they get in so much nonsense because they don't have a solid framework as to what their policy is and how they respond to changes in inflation. Back. Look at this. Back here, maybe we can look at the monthly data, the annualized data. So back here, when they cut in 2024, inflation was 2.5 annualized. And so it had decreased here month over month. So it came down from about three into 2020 into 2.5 and they cut by 50 basis points. Now for what it's worth, it had come down from much higher numbers from nearly nine down below here. So this was not necessarily unreasonable to cut rates when they were here at 2.5. They cut again in November and December as it started to tick up, right? And then they paused. We went back down to 2.3. So even lower than the 2.5, they didn't cut when inflation was actually moderating. And now as it's starting to tick up higher and higher, they're actually cutting into this even the last month's data was substantially, substantial increase into just month over month inflation. And we've seen that ever since April, right, consecutively higher and higher prices. And so they will try and if they cut rates, the justification will be the weakness in the broad economy and the labor market specifically. But the fact is that they don't have a specific framework as to how much inflation increase means no more rate cuts, how much job deterioration means we need rate cuts. They're just kind of making it up as they go. And so it's really anybody's guess what drives them. Nothing is accurate. I mean, the inflation numbers that you see here, the CPI itself has been tweaked so many times over the past two, three decades. So it's vastly understating the actual inflation, but it is the index that we have. So it is what it is. Also what's interesting is that there's a seasonality to the index. So you're going to see that in months here from October into year end, we see an uptick into early spring and that happens every year, right? So well, maybe not over here. It was September, October, a little bit of a dip there, not too pronounced. But usually we have this uptick into the fall. And that's expected here as well. And so they're kind of locking themselves into that position where they're going to have to cut into into increasing CPI readings when they were refusing to do it when the data was actually favoring rate cuts early into the year. Kind of kind of odd. At the same time, we have again, deterioration in the employment data, unemployment claims are going up and more especially, it's the NFP prints that have given them the leeway to do that. Data has been revised significantly lower, especially over the past couple of months, barely double digits in terms of employment growth. So why does inflation increase in the autumn? That's, it's based on last year's data. And so year over year, it's not necessarily that it increases by any meaningful degree. There's some things like cost of oil, gas, heating goes up. And people also take a lot of vacation. So there's a little bit less consumption, less travel into the summer months and then the economic activity things to pick up around the beginning of the school year. So there's some of that. But it's mostly year over year adjustments that drive this in recent years. So anyways, it's a little bit of everything. Point is, if we can, if I can figure this part out, why can't the Fed with the 300 economists purge these on staff know that this is kind of coming? No, it's there. Let's just say that they're easy to, easy of a target to make fun of one way or the other because they always get it wrong somehow. No, it's not me. You would think that they probably can't agree. But then that would mean that you would have some dissenting voices and they always vote outside of, you know, last, last meeting. They're always unanimous. So you would imagine that at least there's some disagreement between them. Some people see data differently. But now we're unanimous always. Funny institution, the Fed. I enjoy watching Powell live. So as soon as we're done here with this session, I'll be parked in front of the TV with a fresh coffee and have fun watching him struggle to justify himself. Yeah. Anyways, let's go back to the charts, you guys. Here's Dixie as of this morning. There we go. So for those of you who have completed the Dixie strategy education, what do we see here if anything? Do we have a valid trade? Are we thinking attractions, rejections, long shorts? What do we see? Matthew doesn't see anything valid. Actually I watch it on YouTube. If you just look YouTube, Powell live, there's a couple channels that will stream it. So first question is do we have a mitigated level or not? Right? There you go. You couldn't do level mitigated no attraction. Maybe rejection short. So for rejection short, first we need to break below the level. Right? From where we are, we can't really be looking for a short. But in light of recent momentum to the downside, shorts are the only thing that we could be potentially looking at. We never really got anything in terms of a setup today. We more or less have been trading sideways. We pushed 20 pips away from the level. Now we've retraced almost back to it. Obviously that's expected. I really looking to trade. If anything, what surprised me is the drop that we saw yesterday. I was expecting this entire week to be more or less sideways price action. So the fact that we had such a drop yesterday was a big of a surprise. You're right. Higher time frames. Very bearish here at this point. No matter how you look at it, whether it's the one hour or four hour daily now to, oops, not weekly daily. Big, big, big push to the downside here over the past couple of trading days. The only thing that can be flagged as a problematic is the divergence that we have down below. Right? So, oops. Really here and here. Big, big, big bearish divergence. We haven't really had a chance to resolve that yet. So that's the only thing that I would be concerned about as far as further downside here. But I can definitely make a case that if we see here another 5,100 bibs drop, the next move will likely be a correction and further downside. You do see that I have two levels here that are already drawn. This is potentially the next areas where I would expect some potential support on the way lower. Already, I can probably make a case for a bird down below here. And we haven't really been this low since they started hiking rates in early 2022. And so it's an area where I would expect Dixie to bottom. We are approaching a meaningful low as well, the low of 21 and 2017. I think if we see further weakness, there's zero chance they'll let 90, the dollar fall below 90. But this area around 95 is actually great for them. It's meaningfully weaker than where we were a couple months ago. So for some of the administration's policies around bringing manufacturing back to the US, this is meaningfully lower cost. And so that's one thing. But if you let it fall further, you start to potentially trigger inflation in imports. And so I don't think that's going to be the goal. If Dixie kind of consolidates here in the next couple of months and starts to recover a bit, that's probably a reasonable expectation. Pricing in the rate cuts for sure. For sure, but that's also they are pricing in the rate cuts. But let me see here if I can pull this up. They have this somewhere here. I don't know where that up there is. So look at this. If you can see it. This is the current rate cuts of all major economies. The current rate interest rates of all major economies. Right. I think that they're pricing in the rate cuts. But even if that's the case, the US is still really, really meaningfully higher than any other economy. UK coming as a close second. They're already cutting. And they're more or less aligned. Right. But if you look at New Zealand, Aussie, the euro, they're meaningfully lower. And so I don't think rate cuts alone justifies the weakness we've seen here since January. I think that's more or less people kind of taking profits and pricing some geopolitical risks. So we'll see how all that plays out in the months to come. I think most of that dollar decline is done. And we're going to see a meaningful pullback here. If not from this area, then from one of these here below. Which is good because we have so many pairs that are in some shape or form extended. Here's a couple of them. You're in New Zealand. Actually, you're in New Zealand right now. It's at the great Fib area for a trade. You're Aussie, similar, Eurocat. That's poundcat. Eurocat, where is it? Up here again, look at these consolidations. Look at these divergence that we say. You see on all of them. This is a great place to be looking for a meaningful reversal. There are already the trend line. We can't quite do anything about it yet. But once we have these trend lines broken, these are the versions that's been building up for a couple of months now. Should have a meaningful lasting effect to the downside. With how extended these pairs are, that could give us a several hundred tip correction to the downside, which should be a nice thing to trade, meaning a trending market for quite a few days, weeks, maybe even months. Chief is another pair where we've seen a lot of momentum to the upside or to the downside in the other chief pairs, right? Because it's reversed. This is, I believe, more or less all-time low for most of the chief pairs other than this nonsense in 2011. But that's the dollar. If you look at the other chief pairs, we've never been as strong. If I keep pointing this out, the interest rates in Switzerland are already zero, right? So they're doing everything they can to weaken their currency and it's not taking. It continues to rally against every other fiat currency. In just a great example as to the fact that it's not interest rates that matter. That's how quickly you divide the currency by printing money. This is why I have been resisting setups heading into so much divergence. Yeah, it's challenging. Waiting for the rollover. Patience is important for sure and especially over the past two, three weeks. Most of these pairs have been so consolidated. So for you and everybody who's working on the Bollinger band strategy, look at all these mess here, right? It's just not going anywhere. Look at this. How do you trade a momentum strategy into all these nonsense? Would they consider negative rates like Japan, the insweeds, or not? So the reasons are different, but I don't know. Maybe they would. The reasons for the rate discrepancy is different in Japan. All they need to do is print more money. Everybody will run away. I think things that they're considering is actually taxing outside money into Switzerland. It's been very hard to trade Bollinger bands this month and last. That's how it goes. It abs and flows, right? If you look at the longer they did moving averages, it kind of tells you what to expect, right? When they're intertwined flat like this, you just know that there's no clear direction. There's no momentum. If you look back here a couple months before, right? And that's from the beginning of the year, I was a great place to be trading Bollinger bands. That's just one pair, but there's plenty that are in a similar situation. This will happen again. My guess is that it will happen in the opposite direction, but that remains to be seen. But when this pairs reverse like they ultimately do, they'll be just then trading in the opposite direction. So patience is important. All right, one or two other observations here. We are having, let's see here, we're having a little bit of a pullback in the markets after a nice pin bar here. Yesterday, very similar to what we saw a couple of weeks ago into this last correction. And seems like it's already playing out a little bit. It's too soon to say. I think markets might rally on the rate cut here on the news. But if not, this could set us up for a meaningful pullback here at least, you know, five-ish percent. That's actually too little, only 2% from there. Maybe more like 5% on the daily towards some of these moving averages below. But that's one thing to be aware of. I have been paying attention to the markets for a while now. And I keep waiting to see when this divergence will start to matter there as well. And of now, no hint of weakness, but the euphoria that was built into this rate cut might just evaporate today once it actually pushes through. And especially if they signal, you know, no more rate cuts this year, this will be a really, really big hit for the markets. I think a lot of that future, future easing is priced in. To expect the markets to break down hard, not today, but expect is not necessary the word I would use. I would expect in the next two to three quarters. So between here and May of next year, I would expect a meaningful pullback. And when I say meaningful pullback, maybe something more or less like this, think about 10-15 percent at least. And the reason for that is that the economy is slowing down and that's not being priced in at all. I think we're going to see further revisions like we've been seeing in the labor data. And we're also going to start seeing tariffs start to impact earnings. I don't think they'll show up in inflation like most people expect, but for the time being, I read an interesting article that as of now, 95 percent of tariffs are absorbed on the US side. So that nonsense that China is going to pay for the tariffs or whoever. That's obviously not true. Because the US companies that import these products that bear the costs. So 95 percent of tariffs are realized on the US side. However, of this 95 percent, 75 percent is on the company level across the various suppliers and transporters like wholesalers, not customers at this point. So that will start pressuring their earnings. And so if earnings go down, that will be a big problem for the markets. And the only way for them not to get an earnings hit is to pass it to consumers, which will mean inflation will continue to take up higher. So we're in a very difficult spot with these tariffs where we've seen some money come through. But now we're going to see the negative side of it also play out in the next couple of months. So I think we are aware of you for another pullback. Might not be as steeped as this one was, but something just as meaningful, that to 15 percent at least. And if something breaks and if the economy kind of tips into recession around the same time, that could be a little bit more prolonged or a little bit worse in terms of percentage decline. So if and when we'll find out in the next couple of months, but that's more or less what I would expect to see. All right. No real point screening for for trades here because everything will change in the next couple of in the next hour hour and a half. So let's go ahead and do some longer, longer term screens. Let's look for trends. If the economy is slowing down, people are earning less. Therefore, consumption should ideally be lower. That's how it goes. However, GDP is a very flexible thing, right? And you get to understand that governments are not interested in giving you accurate data. They are interested in giving you data that makes them look good. And so, US economy is 70 percent consumption. And consumption has been really strong. We've had over the past couple of years. Now that the consumption is starting to deteriorate, the US economy grew at about 1.6 percent annualized rate in the first half and turns out 75 percent of that growth in the first half of this year came from AI related activities, mostly data center built out and investment around AI and software. So it wasn't consumption. It was capex expenditures, right? And so, if these giant corporations keep pouring money into data centers, that will initially come through as GDP growth. And I bet you they'll be pounding the table less to how much the economy is growing, but consumers underlying will be struggling. And eventually that will be priced in. The question is when? It only takes one bad report to topple one of the bigger companies, like Nvidia, for example. Nvidia is down over the past couple of days, right? It's diverging from the markets. It hasn't really recovered the high that it put in the middle of August. And just the other day, China declared some probe into Nvidia. And the news was that they are running some against some monopoly violations in China and they were just banned to sell their chips in China. I think it was today or yesterday. And so Nvidia is 10 percent of the NASDAQ at 8 percent of the S&amp;P. If this goes down, it will drag the entire market lower. That's how these things happen. It could be just as simple as them coming in their quarterly reports, their earnings report here. When is the next one due? It's due in November and saying, hey, this thing that we're not selling in China, it's actually hurting us. And you're going to see this thing sell off like you did back in April. What will trigger a potential deeper correction? You never know. But eventually something will happen. All right. So let's go ahead and find some trends. So here's what a trend looks like as far as the way I look at it. For those of you who might not be used to this, I used three moving averages 50, 100 and 200 SMS. And so when I use them for confirmation, what I'm looking for is them properly aligned, just like you see here, the short one, the 50 closer to the price, 100 in the middle, and the slower one out as far out as possible. We want to see them fan out just like they are here and angled in the direction of the price movement. If you see this, that's a good indication that markets are trending and you can expect some continuation in that direction. So we'll go through all these pairs. Let's find which ones have strong trend on the four-hour chart. Let's go through all of them. I'll mark them and then we'll come back and discuss them in a little bit more detail. So if you see a trending pair or instrument, put the ticker in the chat and the direction in which you see it moving. Starting with Aussie Cat. Here's also Aussie Chief. Aussie New Zealand.25 you video Lots of momentum the past couple of weeks really. Well, it's just because things are moving in a particular direction doesn't mean that there's that much momentum in it. This is a great example. Technically, we're starting to turn as if we are trending to the upside, but look at this move, right? Can you call this momentum? What trend? Look at that great consolidation for a while. All the moving average flat and here's our move higher. We break above these prior levels, moving averages and float and fan out from here on. There's no stopping. This is like a good example of what we want to be looking for. Here's the markets too. Not a bad example either, just not as meaningful of consolidation. All right, let's see what we like. Aussie can't, yes, definitely. We talked about that. Aussie New Zealand also very meaningful trend ever since here, right? This is a good example as to what you want to see and how to take advantage of a trending situation like this. When you have a good solid trend and a pullback into this moving averages, then from here, you just simply look for your entries, right? Whether you're trading FIP strategy, Bologna or BANSA, whatever it is you're working on could be a totally different strategy from another instructor. Once you flag the trend and you see the pullback, then you simply look for your entry points whenever they happen, right? That's the way you should be taking advantage of this. This is from Rallye here in Aussie Dollar as well. Probably to a pullback. Cady and short, absolutely. Lots of momentum then. Cady and Cady. This one is not a good example. If you pay attention to it, you're going to see that the 100 SMA is flat, right? Not a great point, right? This one. Cady, your account, yes, this is more or less there. We are pivoting back to the upside. A good exercise to do with this is do a double screen, right? Go through this exercise and then come back to it and look at that vertices as well. It will help you screen some false positives there. This one is not a valid one. You're going to see 50 and 100 lower, but the 200 SMA is moving higher still. So, that's a big mess. Not what we're looking for. Euro yen, yeah, that's valid. Euro dollar, valid, pound dollar, valid. Pound Aussie, not a good one, right? This one is kind of almost flat. Even though we're so far below it, it's starting to turn to the upside. So this does not look great for continuation. Pound cat, yeah, this is kind of like Euro cat, big divergence, but technically valid to the upside. And then down here, dollar chief, big, big acceleration to the downside. So dollar dixie the same, gold the same, lots of momentum across all these pairs. And so this is where you could take advantage of this, right? Right now we flagged it. We have some consolidation here. We're in a big trend. What happens if over the next couple of days, weeks we get a pullback in gold towards the 100 or 200 SMAs? That might be a great entry point for the next move higher, just like it happened over here all these times, right? Even even this one. Although this kind of broke below the 200 SMA. So practice this, you can do it on the daily, you can do it on the four hour, you can do it even on the one hour chart, right? So when I say something like, well, I think this is due for a reversal, right? Because we're looking at the daily moving averages and the daily, not moving averages, but the divergence on the daily MACD. Well, for me to find the divergence, the trend reversal on the daily, it has to start lower. So maybe I'll just look for the one hour chart and I'll look to see when this will turn again to the downside at some point here into the future. Then once you find it on the one hour chart, it will slowly creep into the four hour chart at a later point and then the daily, right? The shorter time frames will move first. But if you do this consistently every day or every couple of days on the higher time frames, you'll be able to spot it and then you'll be better positioned to take advantage of it. Is there more confidence that a trend will continue if price, if price action is bouncing off the 200 rather than say the 50? Not necessarily. It just depends if you look at how markets move over time. Let's see something that's not too chaotic. You're initially when the trend starts, your first, I'll even do this. I'll add the 20. Your first going to find that the 20 is going to act as the first thing that prices will bounce off early on. Then as things slow down, it will be the 50 that eventually will test the 100. And at some point will test the 200, right? Here we didn't really get the chance, but it does happen. So it's not necessarily one way or the other a guarantee, but at some point if the trend is to continue, you're going to want to see markets pull back and retrace to the 100, even 200 SMS. But you're going to see situations where look at this. We dropped from 2021 all the way through end of 22. We never once touched the 200 SMA here up until the reversal point, right? So there's no guarantees. It just comes in stages, usually 50. The 20 comes first once we break above in a more meaningful control solution. It will be the 50 like you see it here, then the 100 and so forth. But you just observe the price action around these moving averages. And really when you get a confirmation, the price is in fact bouncing off of them. That's when you look to find an entry point. All right, shifting gears here, you guys. Let's see what questions you had for me today. Starting with BUN, they, then in cases where Dixie retests a level, but briefly closes on the opposite side before coming back, is that level still valid for rejection? Yes. Or should I wait for a clean retest on the side? I want to trade from if even if the initial structure remains intact. So let's see, this is the question that BUN is highlighting. And so here we're looking for shorts. The level has been mitigated fully. We break below it. Normally we want to see a retest in an entry, but in this case, we broke above it. So technically when you break above on the other side, you want to see a new break below in a retest, but that doesn't always happen. I don't really have a specific rule on this. Now, if it was something meaningful like this, I would want to see a break below in a retest. In this case, we just barely closed above. So I would be fine if you executed here on the close of it. I wouldn't have an issue with this. This was a, a great follow up entry, but you don't know at this point whether we're just going to keep going lower. Right, so I wouldn't have a problem with this, but if you have a meaningful close on the other side like this, like a deeper pullback, then I would want to see close below the level in a retest for an entry. It's a bit arbitrary, I think. I don't have a specific rule around this. Ideally, you don't want to close this on the other side before your entry. Good question. Michael, next can you give me some feedback on my project D for Bologna Bands? How do you decide when the candles are big enough? Can the quantity of candles mean the size doesn't have to be as big as long as it covers a large total move? Interesting question. Let's see if you have specific ones that you're highlighted. Not really. Set-ups questionable. Let's get an example. I think this is fine. When I look at, again, this is a little bit arbitrary here as well, the size of the four-hour candles. What I look for is bigger than the average size candle that we see ahead of it. In this case, that's fine. You do have one or two bigger candles here, but for the most part, most of what you see around it is relatively small candles. If you were to get two or three or three or four of these, does that make the case for a big move? Absolutely. So long they're nice and clean like these, no wigs. Once you start getting into doges or small candles, that doesn't help you. I would much rather see move like this, those two big candles rather than five candles that are much smaller like this, that would not constitute big momentum move, even if they were several of them. We want to see momentum and momentum is expressed by bigger moves than your average candle. Maybe I should do some work on quantifying that, but I haven't because it varies very much from one pair to another or from instruments like forex to go to markets to oil. I just eyeball it for the most part. And honestly, the more you do it, the easier it gets to get the hang of what you're looking for. Momentum driven moves become very obvious once you start screening. Screening the markets, especially if you stick to more or less the same, dozen or so asses that you're looking at. I hope this is somewhat helpful, Michael. The size still does matter, right? You don't want a bunch of tiny candles. You want to see above average size to really give you confidence that markets are indeed indeed moving with momentum. Hi, Daniel. Revisiting the Fibonacci project C. The AppTrent was a little bumpy and I had placed several trendlines. Would you be able to take a look at the attachment for feedback, annotation in questions are in orange? Please make sure that you also include your questions here in the question itself, cut. It's okay to have them in the chart as well, but make sure that you you don't only have them in the chart. Okay, this is not something that we can use to build up our database of feedback. So please make sure that these questions are also in the Q&amp;A form and then they can also be here in the chart itself. Is this entry valid based on this trendline? So for those of you who have completed the Fib training, is this a valid trait? Here's the trendline. Okay, this is not clear enough. This is the trendline that we have and this is our setup. Is this a valid trait? What do we think? I don't see a new lag lower than the prior pivot. Isn't pivot and you like lower? Then the previous pivot cell, if you're looking for this pivot, that's not lower. You can say it's lower than this one or than these ones. So not the easiest setup and good for chicken doing might you kind of flagging the same thing. So in terms of prior pivot here, it would be this one that you want a lower low, which you didn't have. That's it. In this corrective move to the outside, you did create a lower low right here, just not the prior one. I would say that this is potentially a valid trait, not a great setup though, because for a great setup, you would want the pivot lower than this area here, and you didn't have that. So this was a typical correction before the next lag higher. What you can see with this wave is having a minimum of three impulses. Yeah, this is fine for the impulse count of the wave, but not a great setup. In terms of the fifth strategy, you would have needed a break of this prior low. This one here, what about this one? This is the second trait that we're considering. Here's the trend line. Is this one valid? So a trait two over here. Don't be shy, you guys. Rapid fire is this valid or not. But again, don't seem like a level with the prior pivot. So in this case, in this case, your prior pivot was here. Right, so this is just aligned on this one. If you take this one, this one was valid. You also have this one here. So with this one, I don't have an issue. This I would have taken. The we do have levels broken. It's only this one that doesn't quite break. This one is, this one also is. So for this particular setup, I think that's perfectly fine. Yeah, instant stop loss that would have been some news that happened there. Probably at the end of the month, it happens. But the trait itself is valid. And the third one did not reach 618. No entry, would you consider would you enter this trait if it hit? Yes, I would. That actually looks kind of great with the gap up in instant sell off. I would definitely, I would definitely be looking at this setup to the downside. Now, I would be looking at it here, right? Once you fail to get the 618 retracement and you start creating lower lows, I would probably looking for continuation traits at that point, rather than keep extending this wave. But on the initial setup, up to here, yes, this would have been a great fit trait. Very good question. Questions was it cat moving on back to Boone? We entry after take profit on the same Dixie level. I took a valid rejection on Dixie, hit take profit, then price retrace to the same level later in the session and bring another valid entry. Hard time frames bias unchanged, I'm only trading euro and pound, but had already hit take profit in your rules. In your rules, a second entry from the same level is still valid, or do you consider the level exhausted? No, the level is still valid if the rest of it doesn't change. Now, sometimes let's go to your example. Here we go. Sometimes, if you have the initial trait play out, by the time the second thing happens, something might have changed in terms of your bias now that we fail to create a lower low, for example, or things like this. If higher time frame bias is unchanged and you're still looking for momentum to the downside, then this is a valid setup. So long, you have taken profits here. If you close half your position and leave a runner, then here you can only add half a trait. If you took no profits, you decided to let the whole thing run, then you can't add to your trait. If you took all the traits off, if all of it got out at D.P, then you can take a second trait there. No issues with that. Just be mindful of not executing the trait too late into the sessions, but so long all the other rules are valid. You can do this. Understand, you might leave a 50% runner, which could make reentry unnecessary. That's not true. If you took 50% off, you can put this 50% back and then capture it again on the way down. So that is possible. It's not uncommon either. That's why we take profits to give us a chance to re-enter if we get a pullback. Also to protect them. I'm just checking how you handle. Hopefully this helps. Boom. Good question. Moving on to Ian, when you have a large Dixie open, how do you trade or not trade the open? I've entered a close image of how it opened in a link to how it played out. The higher time frames, slightly upish, no real momentum. The back testing, I did not find it in any direction, as I may not be sure what to do when it opens with such a large brick. Let's see here. This is the, I guess, how it played out. Okay, so this is how it opened. Oh, this doesn't really help us too much. We'll stick to the other one because we don't see where price was when we were allowed to trade. But let's see. This is the Dixie open. I guess this annotates the 130 on a Monday. So as of here, we can take a trade. So let's say that this was here. Right? This is your first entry on this candle. Your target is the opposite side of the level. So this is a valid attraction trade. Right? And your target is all the way here, the end of the level. Two ways you can do this. Pivot your stop loss around the prior pivot or your stop loss one to one. So somewhere much higher. In a situation like this, I would probably do this. Right? Pivot around the prior, behind the prior pivot, maybe give it a little bit of wrong too. But this is a valid attraction trade. I would definitely take it. What I might do here since this looks kind of massive. I would see if we can guess how much it is. This is 91.7 to about 92. So it's like 30 pips or so. It's actually not that massive. Maybe I don't know. This is not accurate because 92 is all the way down here. So maybe it's more like 60, 70%. 60, 70 pips. If that's the case with a 30-bip stop loss here, you can even capture 2 to 1 within the level itself. Right? And if that's the case, I can sometimes take partial profits even within it at 1 to 1 or 2 to 1 to get something out of it, even if we don't fully complete the trade and then just leave a runner. But I would, by any means, not ignore it. This is a great level to trade. Even if it's partially mitigated, we'll look at this Matthew. If this level is like, when is this March 2021? March, what March? 22nd. Nope. Where do I go? March, where do the 22nd? All right, here we go. All right, so look at this. Here's our level. Right, and so here's our potential trade. The level itself is, actually, that's not huge. That's 25 pips. So there's not much room here to do 2 to 1 or anything like this. So for a level like this, I would probably do 2 to 1, I want 1 on 25. But we had specific cases this year where this level was like 70 pips. And then if that's the case, you can have a much more conservative stop loss and have a 2 to 1 within the level. In that situation, I might be able to take profit on 1 to 1 and then leave the rest. But not this case, this is only 25 pips. So I would probably just play it as a normal 1 to 1 trade. It looked like it could be much larger on your picture. As far as your comment on it being mitigated, well, this is only like 10 pips out of 30 that's mitigated. So huge area unmitigated down below, I would definitely consider this as a valid attraction area. No issue with it whatsoever. Very, very small price action within it. Already that was Ian. Well, that's, you're probably right. I would definitely want to see higher time frame alignment if there's meaningful price action. In this case, this is, that's not the one. In this case, most of this is free. It has very little price action here. If you see half of it or so being mitigated, maybe you would look for the higher time frames. And this is much more difficult if the level is much smaller. Then if it's not pristine, then there's a very little room to move. When you have 20, 30 pips of unmitigated area, I would target it without much of hesitation. Does that make sense? Matthew. Yep. Moving on to Russell, when you're, thank you for taking time to answer my question on Bonnager bands. Always a pleasure, Russell. I'm back with another one. I've moved on to and completed the Fibonacci module. I have a question on Project C. I identified a long trade on February 7, which wasn't on the answer sheet. I was just wondering why it wasn't included. We really enjoyed the module. Thank you. Great, great to hear. Let's see what gave you a pause. I might have already pulled it up over there. There we go. So for those of you who have completed the Fib training, what do we think here is this valid of a trade? Yes or no? If you care to venture a guess as to why I didn't take it, what would that be? I see, even sorry, must have been answering to my previous questions. Please just answer in the chat rather than the Q&amp;A. It's more so for if you have questions. I think that's the exact same question that we had earlier from CAD, wasn't it? The pivot on the way down is almost parallel with the new pivot, no new leg. So what is also looking for is a pivot higher than this pivot. Here's our trend line. And so looking at this, this is a valid trade setup. The reason I didn't look for it is, let me pull Kat's question that looked like you gave us a better picture. I probably was looking for the continuation trade that she was asking about. Right? And so I was waiting for this to retrace and give me a follow-up. And most likely since it didn't, I started looking for continuation. So I never considered along here because this was the retracement towards my 618 to take a short trade. That's probably exactly what I was looking at. Just looking for for the short trade rather than the long that you're trying to catch. And then I think once we get this meaningful breakdown to the downside, I would be looking for a continuation trade instead. But strictly speaking, that can be considered as a valid trade on the way up. Not the great pivot, very short correction both of those are, but acceptable nonetheless. Moving on to Fraser. Hi, Daniel, could you please explain why a huge move away from the moving average in the Bollinger Band strategy is not ideal? I thought the top that comes to mind is an inefficient candle. However, it is brought up in Simon's strategy, not in Bollinger Band. Could you please give guidance? I've put in an answer from Project D. Your hunch is correct. Why it's not great for Bollinger Band is because after a bigger move, it comes a bigger correction. And in a vertical move like that's a good catch for one, the one hour chart will move and give you an entry pretty close to it. And so you're going to end up entering near the top of that move. If a correction happens to be deeper, you don't benefit from it. So that's why it's not ideal. Because the strategy does not allow for you to wait for a deeper pullback. You just take the first one that you get. And so that's where it has a little bit of a downside. If we get a deeper pullback, that could stop you, or potentially get you stuck in this trade for a long time before it finally picks up. So that's why it's not great. That's consistent with the expectation of Simon around inefficient candles that they are often retraced to, right? And price checks those areas. Something similar here as well. But it's not something that I have quantified. Again, with Bollinger Band, I take the first entry because I expect momentum, right? And so sometimes that means you execute near the turning point after a big move. And you get stopped out. It is part of the process. Moving on to Lin. I have a question in relation to practice project A. Answer she did xytrate on main 9th. I wasn't included in my journal since I was not sure. It would be considered valid as many candles. Open and close within the dixie level. I had a trade on March 19th. That wasn't in the answer sheet, but in a similar situation. Can you compare these two traits for me? So this is March 18th. Okay, for those of you who have done the dixie training, what do we think about this setup? Is this valid? Yes or no? If no why, then we'll move on to the next one. I'll give you guys a quick minute. Not takers. The reason is, well, first, looking at the trend of the project A. I think what project A is attraction. So you're looking for an attraction trade here. But what the issue is is that first, your level is drawn incorrectly here. Lin, your level needs to come from where this candle closed. So your level is here. And if you had drawn that properly, you would see that it's fully mitigated. Right? And so there is no trade here. That's right. Good spot, you can do. Now, on the second one, this is the trade that I took. You do have plenty of price action here. That's correct. That's a partially mitigated area. The reason this is a valid trade is because we actually have an active attraction zone below. And so even though momentum here is not a good option, and so even though momentum here, I think for this trade is sideways at best, it's not, it's not, we don't have higher time from confidence. But we have this bigger attraction trade that is still active with the zone below. That's how that's why I'm confident to take this one, even though it's partially mitigated. Right? But the difference between those two is this is partially mitigated level versus yours. It's fully mitigated. It's just not drawn properly here. Good question. That's definitely a nuanced one, for sure. Moving on to Alvaro. Hello. Hope you may not find you well. Thanks. Right back at you, my friend. Been learning your methods since around June, and I'm back testing Dixie. Adding pairs in the first 50 trade project, I reached 80%. Some rather excited. Good. So far, after another different 2055 trades, I'm in 78%. I'm distributing risk among three pairs. So profits are very good so far. A couple of nuances around the method, and I would absolutely love your insight. First, attraction trades take profit. I find the Dixie closed level to be quite a point of resistance or support during attraction setups. As such, oftentimes Dixie open attractive trades. Don't reach their target. I find myself adjusting the take profit to a level closer to the close, rather than all the way in the opposite side. Of course, I'm not compromising on the 150p pro. I'm finding greater success so far with this approach, and would like to know if you see a dangerous compromise that I'm making in doing so. Not necessarily outside that potentially cutting yourself short on some of your trades. I would definitely backtest as the strategy instructs you. It may be keep a tally of all the trades that don't play out, or they get a couple of peeps short, right? But do your initial backtest for everybody who's backtesting? Your initial backtest of 300 trades should be without changing the strategy. Okay, get accustomed to what the strategy does in isolation before you start trying to think of modifications. That's the only downside that I see is that you're often going to get out of these trades earlier than when you were supposed to, so you could lose misout on some gains. To all, I've seen in trading videos that Dixie, if Dixie trades 150p, meaning points for Dixie, use 150p for parallel US pair trade. That is correct. I've been adjusting the stop loss taking specific price action information from each of the pairs rather than strictly targeting the same trend length as Dixie. Not a good idea. I often get stopped out due to varying momentum between the pairs and developing more of a feel for stretching the stop loss due to circumstances. That's not going to be efficient when you start doing it long-term because you're going to have to spend a lot of time trying to figure out where your stop loss to be for each pair, so what size position to take? Oftentimes, it can cost you 5-10 minutes to input your trades. In certain situations, your Dixie trade will have played out by then or it will be halfway to your take profit. You won't experience it here. Do you see a problem? Yep, I just described that. That would be the biggest issue. I'm in Australia and session's a term in the middle of the night for good Dixie opens at 10 a.m. here. We do have the one session on Wednesdays that is in your at least one live session that is in your time zone. I'll borrow so maybe try and hop on that one, say hi one of these days. We'll have to mark one area that keeps coming against is when Dixie's zone is mitigated as in the attached length. I'm looking for ejection setup in the circle or the mitigation candles, but also a clear move away from the zone. Higher tiny friends are pointing down. So in my mind, this is a rejection setup. Maybe not the perfect setup or rejection of the zone, nonetheless. What your advice be? Not quite sure what the mitigation was. What the barrier was, Alvaro, does look like a mitigation area. I think it happens a little bit early, perhaps in the session. I'm not sure. Maybe not. Not fully mitigated, but more than half of it is mitigated. Higher time frames, if you say that this is a higher time frames momentum to the downside, then this would be a valid move to meet kind of looks sideways, from what we can see here. But I'm not quite sure as to what the barrier is. If you're not sure whether this is a valid rejection, my guess, my answer would be yes. However, it looks more less sideways, right? And you were looking for a buy yesterday. That here, that would not be a valid trade. This is way late into the session. No interaction with the level after here. If anything, this is where your entry should have been. Here, there's no such entry. This late into the day. So make sure you stick to the time zones properly. We don't enter past noon in the US or close of business in the UK. One more question here from Andrew. On the Bollinger bandside, could you help me understand the entry on this trade that was taken from the Bollinger band Gt. Is it a variation of the three bar reversal? Let's see. So I can't really zoom in here, but yes, honestly here, even this is kind of an engulfing candle there, but it's a it's a bearish pin bar. So I would never enter on something like this, even if it was a doji here, I probably wouldn't honor it as an engulfing candle. But once you get this, we now have more confirmation because it's a valid three bar reversal signal as well. That's why the entry is there. You're exactly right there, Andrew. Very good, very good. Ladies and gentlemen, great questions. Thank you all for participating as well. Some of you already departing me to get ready with the popcorn for the FOMC, but before you go, listen to Mr. Powell, please hop on and let us know what is your favorite take away from the day session. And go enjoy the press conference if you fancy. If not, I will see you on Friday when we're going to analyze the markets in the aftermath of the FOMC volatility. So it will be fun. Cheers everybody and have a wonderful rest of your 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