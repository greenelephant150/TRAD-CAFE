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doing well. Right, let's begin. So welcome. My name is Alex. I'm a full-time trader and instructor here at the academy. We have two main objectives for this session. We are firstly going to look at the markets, paying close attention to the supply and alarm method and looking at opportunities across the major minor effects pairs. So I'll be sharing my screen shortly. And then in the second half of the session, I will go for any questions that have been submitted. The aim here is to give you feedback on any issues you might be experiencing and what you can do to overcome those going forward. So if you have any questions during this session, please feel free to use the chat box and then I'll come back to you as soon as I see it. And we can talk through any particular points then. Right, let me start by sharing my screen. Let's look at that. So what you can see on screen now is pound US dollar. And looking at this potential area here, you've got balance in balance down. Just going to go to the high. Sorry, looks like it's just frozen. There we go. Sorry, if we just start the higher time frame first, we look at the weekly. So we want to be viewing the overall sentiment, trying to establish a bias. So bear in mind it's now early November, November 2023, roughly around here. You would say that we have been on a overall bullish, a bullish price action, bullish bias. But you can see here, a recent sentiment is becoming increasingly bearish when starting to break a key level here where there has been some support sellers are now starting to breach it. And this is where, forget the daily as well. Level will start to be broken to this supply zoning question is at that area. We are soon approaching it. There was technically a confirmation down here as well, but. Are guarded as as a less favorable because you're anticipating new lows, but you're certainly going with the momentum. So it's still valid. But ultimately we fail to make new lows and I think this is a good area because the balance here and balance. More gradually, trust me start to see the big concern here is we do have interest rate decision coming up from the bank of England in less than 30 minutes. So. If we do see a strong bullish move, which is going to be a new candle. So let's say the new candle opens here. We come into the zone, the news is settled and then off the back of that. Let's say we do get a bearish pinbar rejection. This is still a valid potential opportunity to consider. We do need to be mindful of this recent wick here. The stock loss purposes. So if I'm looking at entry there, stock loss above the high 26 five picks above 21. Can I target two to one? Yes, we got those lows there. To target. So yet high impact news events are still in the area that we want to be extra careful of, especially interest rate decisions from the major banks. So that's pound US dollar. Let's have a look at some of the yen pair. So. US dollar yen. These are. So this is an example of a demand zone and a flip zone, a weak flip zone. But let's just go through. Context first. So if we look at the week, they. Very range bound overall. You look at the last two years. We have been very much up and down overall. Recent sentiments become more, more, more bullish given this. Right now above a level where we saw prior significant selling. And then if you start to look at the more recent momentum. Especially recent highs there being broken. There is a rejection there from that demand zone. It is more extended. It's not your most favorable level demand. There is a level of rejection. You can target highs with a two to one. This would be a very. A ordering one. An invalid confirmation there. Not your cleanest pin bar, but you certainly got in golfing candle there targeting two to one. But the flip zone here. And the reason why it's weak is because of the higher time frame we've just gone through. We ideally want to be going to clear. A bullish run or bearish run but not here. here how I only just about breaking those holidays and then we see a rejection. So that level of demand, which would have been a potential level of demand, being broken back into and then rejecting. So what you can in scenarios like this, what you're can do is say yourself, okay, well, I've got a week of level of demand, seeing rejection, can I target two to one? Yes, then you can look to go short from that area or even just down the sidelines. You don't have to necessarily go short there from that flip zone. But if you are taking that opportunity, then your entry would be a limit or at the bottom of the demand now to unsupply. Stop gloss. So you've got options here. So we want a minimum of 10. Now that's pretty much the top of the flip zone. The fact we're trading the Yen there as well. This is where I generally say at least 10 pick. Well, at least five picks, but 10 picks is a good benchmark. But then you've got all these this price action here. I don't think there's any area really you can go apart from actually going above the highs and saying, well, if we do fail here, at those highs, I've gone say 33, 38, you could look at 43, 10 picks, then targeting two to one, you've got loads to target. That's still a viable option as well. And if sorry, if we do fail, then we've got potential demand zones to consider for US.com. And yeah, we could see, I mean, there's nothing to really note at this point to be honest, from a supply and the modern perspective. Swiss Yen as well. Very bullish deal overall. It's just at the stage where we're seeing a pullback. It's an in balance up. This would be a fairly key level that we're at now. You would expect a continuation up, but there's no levels of demand to favor at this point. And being mindful of areas like this, weak levels of supply. Where it's very much bullish, made new highs, and then we start to fail. Those lows being broken. Yeah, not this, I'm not looking into this. So we go short there. It's still just an area more to be mindful of. So Swiss Yen is very much just staying on the sidelines at this point because of the overall structure. And yeah, just your point there. So all the blocks on Swiss Yen if I just have a look here. You're referencing a discounted level. Maybe this one here. This one here. Where you're making new highs. Sorry, yes, it is still a consideration. This is where we start to gap open higher. And then we ultimately made new highs as well. Yeah, it's we've just got now more bearishment to contend with. This more kind of back to stop lots really. I mean, you've got the wick and then the gap open in price. 77, 87 as a stock loss. I'd almost be viewing this level here that I've just drawn out. Going potentially 10 to 110 to 1 looking at that potential scenario. And then say, well, you've got these equal highs here. We've got highs being broken and an area to target. That isn't actually a bad way of looking at it. But yeah, we just want to be careful of the gap opening price here. Yeah, definitely, yeah, it could be a form of support that absolutely given the fact you've got the highs gaped open higher. And it's more just around the stop loss. Where do you put it? Do you go extremely low above the wick? But I think where I've suggested there is your safest bet given where you could target as well. But yeah, sorry, it's certainly valid. It's a valid order block. I just didn't have it marked out because I'm just a bit more hesitant now. I think with order blocks on the end pairs that is. And I think the product that we saw gap open, but it's still a favorable area. I'll just be looking to reduce risk. Would I call that good imbalance? Would I call that gap good imbalance? I wouldn't say it's good imbalance. No, I would just view that more as a potential risk. If anything, I would view that as an area where if we break below or sorry, if we start to see price move lower, because we have no price action there, I find it difficult to establish a clear, favorable area. Yeah, even there, that bearish candle, I wouldn't be looking to go along there, given all the recent price action to your left, whereas here, like you mentioned, weekly highs, we are starting to break that scene, that as a level of support. And saying just have work here, if we do fail here, then we are very much now just waiting for that next bullish leg to start breaking probably these highs here to favor bullish order blocks again. But if there is a continuation there, then you've got a good setup. I think if we start coming back to these lows, so we're not quite at that order block, and then we start to see a move up. And then let's say you're not triggered there, but then we start to see a move up, starting to disregard that, and if we fail to make new highs, it's becoming more range bound, the zone is becoming less favorable. Okay, let's look at some of the Swiss pairs, US dollars Swiss, I mean, there's been a fairly decent bullish run, but we are at the same time, we're coming into a key difficult level here, lows, lows, broken support, resistance or resistance, we're at that level basically. And yeah, you've got weak command zones in the lead up here, but I'm marking out. So these aren't always going to be opportunities to take, in most cases, because of all the price action you can see it's your left hand, you have to scroll a bit. So we're going back to October. You know, you'll want to be looking to go along there, if we start to see a pull back now, even if you see confirmation, still bearish, we have to go back to the day and say, well, okay, we're failing at this key level. The higher time frame is bearish overall, am I looking to go along here when what I've seen the past historically is very bearish at this point? No, it doesn't make sense. I mean, if you are even going to consider a position, you know, this is still risky, you've got imbalance up confirmation there. 40 or 13, 18, can you target 2 to 1? Those highs? But yeah, that green line is your signal to say, okay, anything above there? Oh, sorry, if we start to struggle there then let's just wait for the next move. And yeah, if we start to break this level here, do we start looking at supply zones? So if there is a aggressive selling, it's just going back the daily. Well, you could zoom out of the out and say, well, I've got so much price action to my left. I really want to be favouring if I'm going to consider a supply zone. I want to see a strong bearish move. If there's any gradually tracement, slow tremble, we've got more, obviously more buy-in selling, but then you see confirmation, immediate rejection, pin bar and golfing candle, three candles swing. We can set a 15-pip stop loss, target the lows of a 2 to 1. You've got a number of favourable elements there, but we're just not, we're not going 1%, we're looking at 0.5% reducing our risk, given all this price action. So you still take those trades, it is just being careful of the higher time frame. And pointing out these key levels on the hourly as well, you've got highs, highs, then a strong selling respect, that's an area that we're seeing by stepping in again. We can target it, like we've done there. You've got a trade there, but it's also appreciating that. You could see there's going your favour, not quite get to take profit and then go back into the range. Not like that, that would be impossible, but you know, it would be more of a move like that. So hopefully that's clear on setups like that. And you see, that's the point, look at these Zeeland Swiss, very range bound at this point, nothing to highlight. Aussie Swiss as well, kind of similar to US$ again, US$ Swiss, where we are at a fairly key level, looking more and more bullish though. If we start to see strong moves above those highs, then okay, we might have a potential level of demand there, with low risk, but you only have to go back to the daily and then reassess and say, well, difficult again, there's a lot of bearish price action. Short positions are the most favourable, or would be the most favourable opportunities because of our bearish is overall. Going back to that trade, we looked at US$ Swiss, you are seeing these slightly favourable elements, you've got highs being broken, retest, you're seeing a rejection, these are signs of a potential continuation up. Pound Swiss and nothing to really have, well, watching the pound Swiss or British pound in particular because of the interest rate decision coming out shortly, but Euro Swiss as well, starting to show the very recent bullish sentiment, but establishing a favourable demand zone is going to be difficult. All these highs here, which we are some way from, but that's really not a pretty side, Euro Swiss difficult now. The weekly lows have been respected a number of times now. There's not too much you can do there really, I don't know, they're not considering long positions. US$ CAD, there have been a couple of demand zones here. You've got imbalance, not the strongest pinbar rejection there, then going back into this discount level again, just not really giving you too much of a bullish signal there. I mean the daily is becoming more increasingly bullish, and you've got those highs there, just extending that out, starting to break. I think that's a spread out I can as well. Something just to be mindful of, but yeah, an opportunity like this, the weaker confirmation if you're going below the lows or the recent Whip Christ action there, so that means 70 pips, then anticipating new highs, offer weak confirmation, it just makes it a riskier trade. So, Camilla is that lower demand zone of weak, sorry, consideration, was it too much, I think it's around the key level, sorry, they want to have them marked out here, this one here. It is still a consideration, but the fact we're now failing at two demand levels, it is at a key level, we want to see immediate rejection here to consider it and then look at the two to one, so you leave it just above, but yeah, sorry, just to your point there, it is a consideration. If we are seeing immediate strong rejection and then looking at the two to one there, because the daily, yeah, something like that, I guess, yeah, if we're going to fail here then even supply zones or opportunities to go short, I'm going to still be weak, you are very much saying just have that point, okay, well, if there is confirmation, I would still consider it as an opportunity if, so it's weak because of the recent bearish pullback and the failure attempts at those demand levels, but they are weaker level demands, they're just about making new highs here, yes, we are seeing more intent, but the confirmation isn't there. And then yeah, the one below as well, that is, I think if we start to fail here, there's even if there is strong confirmation or in the trade and we fail there, that's where I would start disregarding that demand zone. So I'm just looking at those highs there, that's where we're starting to come into that level, this is your best bet I would say. And then four hours of good technical order block, because this will be your world, yeah, so so the one that's a I will suit you me because that's the demands over we're just looking at there, but it's still part of the four hour order block, so so so yeah, from an order block perspective, so we look at this, so 28, 33, targeting 2 to 1, yeah, absolutely. And seeing confirmation, so let's say we're in the order block trade, seeing confirmation from that level would give you a more confidence going into that trade, because we do have a wider area to play with. It's just not a favorable one hour order block, but I see what you mean. Bearish caps, this is the one which we are looking at as a potential demand zone, any kind of confirmation there where we don't come into the demand, come into the order block, might be the case we actually see a deeper pullback and then confirmation. But if there is no technical touch of that order block, we see confirmation, then that's our opportunity to go long, if we then fail, we're going to the four hour order block, that's our second bite of the chair is actually rather than looking to execute on the one hour as well. One hour demand zone there. So, US$CAD New Zealand CAD, yeah, this one here, there was a good pinball rejection, the aggressive stop here is the right thing to do, so that's five pips above, two to one, that kind of scenario, rather than going passive, and the reason why I'll explain it well, yeah, so going aggressive here, because there is New Zealand US$CAD, which we'll look at shortly, but look at this 11, 16, five pips above, just about being stopped out, it is at a key level, yeah, this weekly key level, the red line is not exact, it's just a general area, which we are starting to now see aggressive selling below, indication that there's likely to be a move lower. The reason why favoring a short, aggressive stop button New Zealand CAD is because if you look at New Zealand US$CAD, here you could be passive in the sense that, well, if you go, so if we look at the entry to the top, which is roughly, let's say 10 pips, just surround it up, 15 pips is then taking you to the top of the supplies, I'm giving yourself five pips above that, 20, and then you're going to be anticipating new lows anyway, look at the daily on New Zealand US$CAD, I mean, we still got some room on the daily to target, but that will be a better option to go passive rather than aggressive, especially if you are trading New Zealand CAD and New Zealand US$CAD, you also want to be reducing your risk, because they're their correlated pairs, but yeah, that's probably about New Zealand CAD. So that's the weekly key level that we're starting to breach. And then, so are we looking at order blocks here, or are the previous lows of concern, approach at daily key level at the moment, New Zealand CAD. New Zealand CAD is still very much favouring order blocks as well, so New Zealand CAD here, and you did say, you know, approach at daily key level at the moment, so yeah, so this level here, it is going to be a more premium level, so I can certainly see us getting back to this potential level, we've got recent lows then being broken, for you make a move below, if that is the case, then this order block becomes not invalid, but less favourable, we're starting to look at more potential recent order blocks. But yeah, that's still considering the favourable area also, because of where you could put your stop loss, you've got even that recent week, there 23 pips targeting 2 to 1, yeah, still certainly valid area. And we're going to be looking at the New Zealand USD, our favourite retracement to the level, what is it, would you agree Alex, New Zealand US USD, so you know, our favourite retracement to the level, to the level, and where the previous supplies are, so you're looking at potentially this area here, so you would prefer, I mean that's not bad, we've looked at it, because you're potentially then in a scenario where if I just do that the way for a second, but if there is a retracement and confirmation, 2 to 1 is going to become more likely targeting lows, I'm just using the top, but they're 12 pips, 17, targeting lows, if the entry is at that level. The only thing to bear in mind here, you are making new lows, some balance, but it's still a favourable area to go short, yeah, the only thing to bear in mind is are these highs now, if you start to bullish aggression, breaking that level, these are signs that the fagons make you lows, buyers are potentially stepping in, but this is holding up pretty well at the moment, just had the interest rate decision come out, so we actually had, so we had four members looking to actually cut rates, rather than three, yeah, okay, so perhaps the pound is weakened off the back of that, would be my initial guess if I was to look at it, okay, so we have seen the pounds sell off, okay, so, right, yeah, if I look at this supply zone now, I'm thinking at this particular point when there's still, I don't know what's going to happen, but I'm very much just basing that on one member now actually favouring a rate cut, hence pounds going to weaken off the back of that, and I think it's that pound, using this example, so based on the recent, if you're looking at price at this particular point, you would be actually favouring or looking at supply zones, I think it's very, that's going to be probably very, very, very unlikely, you might have a discount to level of demand there, whereas just a clear bullish run making new highs on the hourly, I mean, I'm sure there'll be some bearish canals in between that, but if you were making new highs on the daily, so on the hourly, from that point, you've got a good level of discount, limit of demand there, and that'll be an opportunity to go long if there was confirmation. So, how you review this is, overall my bias is still just about bullish, but recent sentiment is becoming more and more bearish, so demand zones are less favourable, and this is where staying on the sidelines in most cases is probably the better option. And then, Christine, Gary, you've got questions on your document, which is here, so this is around flip zones, so this is looking at Aussie Yens, it is this of all of flip zone because of the continued bullish moves, even though it's not on a daily high, so if you look at this area here, these are daily highs, very strong bullish, meaning we're looking at potential flips on here, so the fact that we're not making daily highs makes a potential flip zone here less favourable, but because you're on such a strong bullish run, if the other elements are being met, then it can be a consideration of low risk. And so, if we look at the actual flip zone itself, this is kind of similar to what we looked at with US.n with recent price action, so is it valid? As you've got price just about breaking this high, you've got a clean break, it's still a consideration, but with lower risk. So, so if it is, how do you decide on whether to take a demand zone traverse the flip centric, because price is going to take profit on the demand zone, it will automatically trigger the limit order. Absolutely right, because if you've got a favourable area of demand here, so we're not breaking daily highs, but strong bullish momentum, you're then seeing a pin bar rejection from that demand zone, what do you do? And this is where it does become difficult, and there isn't a straightforward clear answer. My, my go to is, if the higher time frame is bullish, and you're seeing a good reaction from a good level of demand, the media objection, favouring that. Favouring that confirmation, saying just that, okay, well if I can target a two to one target in this highs, then the bodies, I've got my valid trade there. Now where it becomes a bit more, or let's say, the flip zone becomes more favourable, is if you have later confirmation, or if you have rejection there, but you're anticipating new highs, it, more reason to either reduce risk on your demand zone, or start to consider the potential flip zone. Could you look at another flip zone, demand zone choice with a similar setup, read a late on 21st, but here the flip zone would be stronger than the one discussed, because it broke daily highs correct. Okay, so I'd like to look on trading views, that will you're not saying Christine for that one. Yeah, I can, yeah, I'll do that on trading view, yep, that's all good. I'll just go through this as well, to be yourself and for everyone else, but what would you use on it as a stock loss? So let's say you've gone long, which is absolutely fine. And, and we're saying, just as we're going to just stick with this long position, we're going to say ignore the flip zone, but we're not looking to go short there. Then, sorry, that's fine, but sorry, if you are looking to go short from the flip zone, then you are in terms of stock loss, in this example, most cases looking to go above the wick, and then looking to probably target this area demand of a two to one, or your two to one is, oh, it's much further down actually, okay. Yeah, so going through multiple demands, so let's say you've gone for the short option here, it's then observing this demand, is there a strong rejection? Because if there is a bullish rejection, that's a reason to look to take partial profits or close that trade, maybe a one to one, and then look to go long there, if there isn't a bullish or immediate rejection from that level, more reason to hold that short trade. That stock loss is becoming difficult. I think going above the daily level is a good level, and observe it's just more trade management required at that level, which is still a favorable level of demand. There's immediate rejection. So yeah, if I go to trading you, 21st October, 2021, but Aussie, Yen, I take it. I'm sure you need to cut your short trade and look to go long. The flip zone's formed here, so we've had a rejection from that level where you've got bullish pin bar, a bullish and gold thing, so that'd be your opportunity to go long. I mean, it's going to be a losing trade anyway, but let's just say 35, 38, targeting two to one. So that's still a fresh flip zone. We haven't come back into it yet. Now, you can do that. Let me just say, you've got equal highs being broken there. You've got one bearish candle technically. You could actually look to go long there as well, because you are at that point, double check, you are making you high. So that's actually a good key level. To go long, definitely squeezing the two to one out of that trade. 15, 25 is 10, but it's all maybe not actually, but I'll be close, probably not actually, probably just missing a two to one. It's come back into those highs and then being rejected. That's me going 10 puts. 14, 24, yeah, they were thereabouts, but now we're starting to break that level of the mind. This flip zone is becoming less and less favourable. 14, still about that. But now we're at this point, you're saying yourself, okay, well, if my stop loss is five pips or 10 pips, 54, can I target loads of a two to one? Yes. So there's validity to that. You actually have in balance there, didn't you break in the highs. So this will still be a valid potential short opportunity. It's just now becoming more and more bullish again. So it is a weaker and weaker flip zone. In terms of stop loss alternatives, you could look at the top of the 16 to 26 as your stop loss. Then looking at two to one, that's a potential option, but you don't have any wicks to the left of it. That is your option there. As I mentioned, that more extended. But yeah, the more kind of price action you see like this and failing to make new loads, it is becoming more and more of a riskier flip zone or weaker flip zone. And then that, all the your favourable demands are now being mitigated. Anything that's actually confirmation there was there. I mean, you've got a very one, two, three heavy pin bar free candle swing there as a potential entry. But yeah, definitely not the best confirmation. But let me now say a scenario where if you had a better confirmation, you're then targeting that flip zone looking to then go short, that can be done. And those are all the questions I think. That's all Christine's as well. Yeah, I think Arthur George yours Christine. So does anyone else have any further questions at this point? Is that a quick look at pound yours? Do I just to see how that's behaving? Oh, get up, I replay. Okay, so nothing too, no, but yeah, so in the one baby start speaking, the next well from now on, next half an hour, just observing if there is any kind of strong the move either way. All right, then guys, thank you very much, your tyre appreciate it. As always, and yes, if you do have any comment, oh, sorry, please do remember to comment on anything that you've learned in today's live session. I've just put a link in the chat box. And I'll see you all next week. So I just realized that my bottle is sitting there the whole time. So apologies for that, but thank you for your time. I'll see you all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