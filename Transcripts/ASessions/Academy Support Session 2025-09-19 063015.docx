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the very support session with me, your host Jonathan. Thank you very much for joining us. I hope you're doing very, very well. It's a little look who is in the video. Oh, hello Trevor. Alexandra's Anisha Matthew Ryan and Shane, brilliant to have you all here folks. So, for those of you who are new, Alexandra's hello. For those of you new, these support sessions, all we do is we give feedback on quick win projects. So, I mean really it's for us to practice, make sure we get the rules and refine our knowledge and make sure we do not drift with regards to the new answers, the quick win strategies. Also, this is a place for any beginner-related questions, anything non-strategies-specific. So, any questions like that, I had to return on my computer. Well, I may not be able to help you with that. That's your question. But you want to know what a tip is, I can help you with that. Shane, hello, lovely to have you here. So, agenda for today is very straightforward. I don't think there were any questions sent in. I'm just going to have a look. The questions are generally, well, they're generally, they're always sent through every day of in batch, every morning, however. I have a key to the kingdom. So, I actually have the main spreadsheet, the raw fed-on. So, I have a quick look, see if anything's turned up since I checked a couple of hours ago. And we are all good. So, let's dive in. Make up for the last sessions. You got a question. Well, don't leave me hanging, Shane. Don't leave me hanging. Ask away. I did make sure you did write one in a short while back. I believe I answered it on the session. But if it's not that one, by all means, ask away. Let me get sharing. We'll do a bit catch up because last session, it was a bit of not that one. Jesus Christ, Shane. Waste in words. Ask question. Let me get a sharing. Yeah, because last session, we talked about, we didn't spend that much time going over projects. We were talking a lot about what strategy to pick. And the old, does it work on this or that instrument question, which is a very, very common one. Okay, here we go. Cool. After the quick win, if we don't go to the legacy program, do we've accessed the videos in the community? You can go. You have all access to the courses, Matthew. So, all of the course materials you have, you'll have access to plus any updates. So, we won't just be like, there you go. Like, if there's any updates to the courses, we'll be informed of that. But no, I mean, the human element you have to pay for, right? That's something we have to do. And for sits now, okay, cool. I need to ask about his training app. I mean, Asia, Asian times only mentioned training and a New Yorker, which is like, for him in the morning, Asia time. Yep. Any morning's shape? Early mornings. They're good for your health. So, yeah, he does. To do it after work. Yeah. So, I guess there's a couple of options. It's not really something to necessarily concern yourself with now, but it is a concern. So, I should, I should, hopefully I'll provide a bit of a little context around it, right? So, you want to be, so first you want to be trained, there's a few things. Right. So, the first thing is you want to be trading with a market to liquid, right? So, you're not going to be like trading in aftermath, yeah, hours or the overnight hours, doesn't make sense. Liquidities like the spread is as wide as the bond door. So, you want to be, you want to be trading with the markets are open. Now, Sid trades the US markets. And he trades the last half hour before the market closes, which means, yeah, if you're at Asia, that is going to be like, when do the markets close this morning? So, I'm in China and the US market closed the, the five or six o'clock in the morning. So, yeah, if you want to do exactly what he does, get up early in the morning, which is good for your health anyway, right? You don't need to, the analysis, right? You don't need to be doing, right? It's just the trade execution. So, that's what you're going to take you what, three, four minutes to execute a trade. The actual analysis you can do during the day. Another option is trade the open, right? So, use the previous day's data and then take your trade when the market opens as well. So, that's something that several people in your neck of the woods have done. When you've learned all of this as well, the options open up, right? Because when you can trade his method and you're good enough to not have him holding your hand with, you know, the American markets and such, start looking into the, the Aussie stock market or the Japanese stock market as well. So, basically, if you want to do exactly what he does, you've got to get a pearly in the morning. There's worse things than the world to do. And it's not a tremendous amount of time, but the reality is it shouldn't really impact you. I mean, Paul Dennis live, he gets up at bloody two o'clock in the morning because he wants to trade the UK market over there and you will find in general traders wake up early, traders get there, they work, they work done because what you want to be doing, I'm hoping you want to be doing, in my observations and experience, analysis should be well done and dusted before the market opens. Right. So like Simon, Simon gets up a, Simon gets up a quarter to six in the morning. Right. Like you want to be ready and prepared, Brian fresh before the actual market opens and the, and the quiddit he hits. The advantage, right, is, you know, you don't need to be in front of the computer all day. But just like any occupation there are, there are little nuances that you need to kind of get through. But none of it is insurmountable and none of it's really a deal breaker. Does that provide enough context for your show? Is it helpful? Is it helpful? Because the old got it is very ambiguous. Does it make sense? Right now, don't worry about it, I guess. Just focus on learning. We've got later down the line, there's all kinds of courses to help you do your, um, get your schedule sorted out. But truth be told, every trade of the I know gets up early in the morning. That's every successful trade where I know anyway gets up early in the morning. Yeah, that's that. Is the Aussie market worth trading in? I don't know, that I've been, I don't trade it. I mean, any market like it's obviously not as liquid. Like I can only, I can only speak for the UK markets and the US markets and because I've, those are ones I've traded and obviously the UK markets are a lot smaller than the US market. I like the, the more money in a market there is, the, the more straightforward it is to trade. But it's not to say that anything's not, not tradable. I mean, I would probably veer away from some of the very, very small country exchanges. But you know, something like Australia has got decent enough economy. There's, there's enough liquidity in the market to trade. Um, yeah, in the US, even probably the most liquidation, this is true. I mean, we're talking about stock market, the stock markets in particular. As far as Forex guys, yeah, I mean, I'm late trade very, very happily during the Asian session. I like coincidentally, the best performing pairs for M's and W's are most active in the, in the sessions I trade, which is nice. Which is nice. Lana opens 4 p.m. I don't think, I've seen a coach by the only one. Yeah. Um, cool. Yeah. That's it. It's, it's, it's, it's, it's my observations. And I think it's something one just naturally gravitates to, because you can still do, you know, any kind of particular trading session, as long as there's money in the market, you'll be able to, you'll be able to find trades at any kind of given points in time with very, very few, very small exceptions, right? However, you will over time sort of gravitate to, you know, the, the most opportune, which is, you know, when markets open, this is when all the money comes in, when a lot of the moves happen. Uh, hang on. Sorry, I'm losing, losing a question there, and me. I need to make this a bit bigger, the old stream of consciousness, because you're writing the questions in chance that if you're using the Q&amp;A naughty, so forgive me for missing them, hang on. Uh, London, London opens 4 p.m. So it's cool. Well, question regarding demo account. What did you ask? Uh, quick question. During course, often, is demo trading, paper trading, is trading view for this or? Yeah. Um, we, we've kind of recently, we, we used to enforce trading view, um, so everyone was kind of consistency, but recently we've allowed a bit more flexibility for those in the demo phase to use, um, the broker. The important thing is, is, uh, it's a demo account. It doesn't really matter. Um, because what you're practicing in demo training isn't strategy, it's trade execution, right? It's, it's dealing with spreads and, you know, that the variance nuances, market opens and closes and news and, you know, correct position sizing. So truth be told, it doesn't matter. Ben, as any, any demo accounts fine, as long as it's with a broker that you're expe, you would be expected to be trading with like a repeat, but in that broker, um, yeah, that's it, basically, this really doesn't matter, really doesn't matter. Because at that point in time, you're just practicing the trade execution, right? Um, almost every, every, each broke, decent broker offers some demo trading function. So yeah, it doesn't matter. Okay, cool. Cool beans. All right. Uh, any other questions before we move on, why missed anything? If I've missed anything, please shout out. Just check. Okay, cool. Let's dive in. Ryan, Oh, Oggyl V, apologies if I've missed pronounced that. So have a look. Cool. High time for advice. Exactly as we like to see. All right. Okay, guys, so just make it okay. Maybe I'm just speaking to you. See? Okay. So, have those of you who studied supply and demand, what's the first thing you see when you see this child? And what's the second thing I guess? What can you see? What can you see in this chart? What advice would you give? You got one, two, we got four trades on here. My back and zoom in a little bit more, just so you can see a little bit better. Let's talk about this. Marking out the SS and DD. I'm not entirely sure. It's okay. Okay, okay, gotcha. Supply and demand. Okay, so Marking out the supply demand. It's a little bit sloppy, but we have lost bearish candle before a move up, lost bullish candle before I move down, lost bearish candle before I move up, bearish up. So I think it's sloppy, but the principle's correct. Zones not correctly, John. I mean, I think it's sloppy nest, but they're all on the right candles. Bigger potten. Anything else, anything else. I think they're not not terribly wrong. Not great aggressive moves. Yeah, there's some good observations there. So we've definitely got moves, but it's not terribly aggressive. At least with this one, prices kind of clear in the eyes. Actually, this is pretty nice. That's pretty good. This one's okay with Mr. Zone here. That one's just a single candle, not clear in eyes. They're not great, but I do believe they've valid. I believe all of them are, I mean, this one's probably a bit dubious, but it's still technically valid. It's just rubbish, right? But it's not very not great. Very not great. Well, how else can we see here? Entry is not correct. Okay. Well, retracement, concept of a T-side. Okay. So I think now we're getting onto some more fundamental errors here, right? So let's talk of this first one here. So we have entry. Well, entry is on an engulfer. Maybe you want a little late, but it does appear to be on an engulfing candle, which is valid. But what's the but with this? There's no retracement is there? This is a trade taken off the breakout of the Zone, which we don't do. We need to wait like, there's not left the Zone exactly. Yeah. So for this trade here, we need to wait for a retracement here and then get the trade off there. So this trade would be incorrect. Now, final thing about this trade, any of this, I think there's one last thing to talk about with this trade before we move on to another, the next one. Any stop loss, lease, why I'd say the opposite? It's a bit too tight, right? We'd want the stop loss. Actually, you're absolutely right. I didn't see like for some, you're absolutely right. Many, many apologies. Yeah. So it is far too loose, right? Because he's drawn this little zone here. It needs to be five pips behind the Zone. You stuck it behind this previous zone. So it's way, way too big. Yeah. This trade here, this is also taken. So again, the engine, it isn't engulfer, but it's on the breakout of the zone, which we can't do. We need to wait for a retracement. This one here as well. Now, there's one other thing we can talk about with this one that hasn't been mentioned on previous trades. What is it? I'm going to give you a hint. You'll find out I mean, you'll be able to get this like immediately. So I'm going to give you guys a little, a short while, just anything else on this trade, boring what we've said already. It's a trade on the breakout. So that starts, that's incorrect, but is there anything else about this trade that is concerning? Is a big flat area in the middle of it. Matthew says, well, that's okay. We don't really care so too much for that. Supply and I mean, okay, sure, there's a very sketchy little demand that is supplied over the middle, but it's not quite what we're after. What's our risk of award on this trade? Yeah, risk will be exactly so. Not a bit off. It is extraordinarily optimistic. It's extraordinarily optimistic. You will not get very many of these trades. And if you can, if you gain the expectation of been able to regularly make these kinds of trades, you're going to be hindsight potential. Well, I mean, it appears as though we was targeting this, but this is absolutely a concern. This is absolutely a concern. Like hindsight trading, we can very easily pull up and be like, wow, I got this. What is this? Like one, five to one trade. Or so. And then when the real world hits, you're going to be getting like 30 percent win rate. If you're gaming for these kinds of trades, which is something, it could be profitable, but I don't think many people will be able to withstand emotionally that kind of thing. So this is why we just have to be really realistic. And you know, just we don't need the entire move. Right? We don't need to grab the entire move. We just grab our little chunk. We say thank you very much. And then we just move on to the next trade. And certainly when we're doing back to seeing in fact, you know, we were actually talking about this. We're actually talking about this in leadership. You know, with back testing, the objective is to execute accurately. It's not to find all the winning trades. Right? And we really need to be aware of our biases with it, because that can impact the quality of the data. And if the data is crap, then it's useless. And this comes off the back of, because we reviewed the legacy at the end of the legacy program. Folks before they move on to demo testing, they got complete back testing. And it was brought to my attention someone who'd done back testing with, I think it was, it was basically, it was, it was either supplied demand or WMSW. It was something like a 93% win rate, which is just ridiculous. Like if you could do that, like, you'd be like the richest person in the world, like a couple of years. It's just not realistic. Right? It's like, there isn't expected win rate. And you can be ran there about, but you need to be round about there or there about, because that's that's what the data has proven it to be. So it's just something to be really, really aware of, because obviously that data now is like the only reason that there's no normal reason, unless that particular individual is the genius of this, not even this generation, this 100 years. Yeah, anyway, I'm I'm going on around, but just be really, really aware of it guys, because it's insidious. It appears like, wow, this could have been a great trade, but it's kind of poisoning the world. This trade here, okay, final observations on this trade here. I might have to zoom in a little bit closer. How do people's back testing results compared to their demo results? In fact, it's a really good question. And it's been very, very interesting. So, and what happens, what happens is this, and this is just statistical, right? This is just based all the data we've got, Jane, what happens? The first month of demo testing is slightly worse. Then their second month is like slightly worse, but still okay. Then their second month, they take a mass of depth. And then in the third month, it pulls back up. It's very, very interesting, very, very interesting. So it works out for demo testing. First month is kind of thereabouts. Always almost invariably a massive dip in the second month. And then on the third month, it kind of starts working its way, averaging out. And it's very similar, because we have the data for the live, for live trading as well. So first month is slight loss. Second month, dip, and then third month things start, start straining out. I just people start getting the, well, I'm speculating as to the reasons. All I know is that's what we've, that's, this is the kind of data that we've got. But it is very interesting. It is very interesting, and we can speculate with that. But I think it's a good thing, it's a good thing we've got this data as well, because it's to be expected, right? Expected dip in the second month. Expected. Yeah, well, I mean, even demo, right? That's a move on from back testing, right? Because you're starting to get the emotional aspect, right? And so my suspicion is like, what happens? is on the first month, you're still riding on the back of doing your back testing. So you're still following the rules. But month two, you start slipping. You start slipping emotionally, you start slipping with the rules, but then you start pulling yourself together by the third month. My suspicion, not prune, not, it's just purely speculative. But yeah, but I think it's, it's something to be aware of as well, right? You're not going to go, no, this, you are not going to just start it immediately. Feel to the races. That's not going to be that easy. Dips happen everywhere. Not pinballing, right? Essentially, yeah. So I can't see. So the first entry needs to be on the closed this pinball here. Stopped a little bit loose as well. But this is at least taking the advantage. And it's quite a while before before before rice moves up. All right, I'm going to spend a lot of time on the first charts. So I'm going to run through these a little bit quicker. So we've got time to go through some other strategies. That's a single candle balance, which is far from ideal. Entries correct, stops cool. Okay. So it looks like, yeah, here we're back to taking trades off the breakout, which we don't want to do. This one, we need a retracement. Okay. So we can't take this trade for a number of reasons. And I, the first one is, it's come back into the zone. The second one is that's on entry candles. So if we were to take this trade off this zone, it would be off the close of this engulfer. That's their not fresh. Yeah. At any point, one price is left. That's it. Zone's done. If it comes back in, go ahead and take a trade off there. Yeah. So good stuff and a good, good, good first try, Ryan. However, we're taking trades off the breakout of the zone. So what you need to do is you need to go back and have another watcher this and make sure that you, you understand exactly where Alex is taking what exactly Alex is process because it's not just a general understanding of supply and demand. Alex has a very, very specific process that he goes through and you need to understand every step carefully with this, but a good first try. You're definitely spotting these zones correctly, which is nice. Right. Let's move on to project B, Adam Nizlach. Okay. Yeah. In your own time. Yeah. Let's have a look. Ooh, higher timeframe bias. Delicious. Nice. Yeah. Yeah. Just, I mean, it's just more procedural. That's a sloppy trend line. We want to be connecting the same things to the same things. However, however, we do it. So we're either connecting pivot highs or going through the middle or connecting nose, but however, we do it, needs to be same thing to the same thing. There are different ways of drawing trend lines, but needs to be consistent. This as well. This is a general, yeah, just just a general, general observation. You want to be logically connecting your line to the to the chart. But this is a good observation. It would be, yeah, so this isn't really, because we've basically given us the same information here and here, right? So what's the point in looking in this chart if we're seeing the same information here? So what's good is to understand the kind of timeframe one should be looking at on each timeframe. So if we're looking on the weekly chart, it's good to look back the last couple of years. If we're looking on the daily chart, have a look past like the last nine-ish months or so. And then on the hourly chart, this is, this is okay. The last few days is perfect. Okay. So if we have our zone here, we have our single candle balance, which is not great, and we have our breakout, which isn't clearing anything. But look, we've got our retracement here, and that's a pin bar. Once prices left the zone, that's it. Zone's done. We couldn't take this trade over here. Likewise here, this is our touch. We need our trade. We can't take it. Once it's been, once it's left, that's it. We need our entry candle. We've, I guess that's a three candle swing. But this is not really the breakout we're after. We're looking for big explosive moves out. And here, unfortunately, we couldn't take this pin bar. So let's say, why could we not take this pin bar? So let's say, okay, let's say our zone's fine and our breakouts fine on retracement. Why couldn't we take this pin bar here, closed in the zone? Yeah. So we need it to close on the right side of the zone outside of the zone first to take this trade. Yeah, that's not the explosive. Okay, so let's do a little comparison trust because we've actually got a supply zone here, right? So we have very tight consolidation. Lovely. Big old move out, right? Here, we've got it's not really just bouncing, right? It's not really the consolidation. That's not breakout. Sure has left the zone, drawing correctly. Has it? So if we drew this correctly, we have to work. Our actual gap is like a centimeter. That's not the exploit. We need a big explosive move out like this. So this should be acceptable. Consolidation price falls through the floor. Here, consolidation prices come to go. Not what we're looking for. Sure, it's technically valid. There's technically a gap, but it's not what we're looking for. I can't tell if that's a proper entry calendar or not. Also, do your work on a computer. You need quiet. You need a desk to sit down and do this. Okay, so good, good first try. I think the biggest recommendation is, I like really good timeframe analysis. This I like the higher timeframe analysis. Firstly, look for these big explosive breakouts. Try and understand what we mean by a breakout. Secondly, don't do this on your phone. Give it the due respect that it deserves and do a desk item. Cool. All right, let's move on. See, it's watch list. All right, Richard Hale. Let's have a little look and see how you've done. So just all right, guys put on your desk. Look at hearts. Anything here. There's anything here. Look at mess. Do you have any questions? Do you have a key key key currency? Yeah. Argentinian, right? So these are all these aren't like that numbers just too big. So the issue with this is the liquidity is going to be really low. And you're actually probably going to have difficulty trading that particular stock exchange. So yeah, so these need to be the ones because the DIA or the diamonds, this isn't the, this is a ETF which tracks the the Dow Jones. And the one you want is traded on the US stock exchange. I believe it would be on ARCA. Same with the cues, the QQQ, this trades this tracks the NASDAQ. And again, you want the one of the US stock exchange. So be aware of the currency. Number of tickers, yes, exactly. It's 48. There should be 50. So we're missing two. Part from that, everything's correct. Yeah, just need to get these two changed and you have said two tickers as well. But good, good stuff Richard. Do you use any question for all the indices that are dual listed? Do you use the Unox stock exchange or the UCIT one? Let me have a look. So well, so now I've figured out my FEDATIC. Because QIOD, actually QLD is not an ETF, right? QIOD, they sell a covered call of the NASDAQ every month and then they distribute the profits of that. It's not technically an ETF. So let me have a look. You want to basically the general principle is you want to be looking for the ones with the mostly liquidity. Then let's just have a look. QIOD, this one. NASDAQ, since ETF is technically not quite right. But yeah, that's the one we want. No, Ryan, lovely you are here. Sorry, pick it through that. Be through the ringer and that one. But hopefully it was a benefit. I was just benefit. Yeah, this is, I think, the one you want, just the one trade. In fact, it's traded on the NASDAQ shape. So for QIOD, this is one you're on. So when you want. It's pretty cool. So the good thing with QIOD, I mean, while we're on here a little bit of just extraneous information, look at these dividends. So they give out a really, really good dividend and they give it up monthly. And if you look on the higher time frame, obviously it's still one of these these ones where the principle decreases over time. But you do, if you can get it cheap, you can actually, it's actually quite a nice earner and it does pay monthly dividends. So certainly if you're looking for an income, an income instrument to trade in, this is definitely one worth worth considering. As well as, you know, something we can trade on the short term as well. Anyway, enough about that. Let's get back to projects. There. What is a covered call? A covered call, so a call is an option to purchase a hundred shares in an instrument. And a covered call means you have the underlying so you can actually afford to buy them. A naked call is one where you don't actually have the money. So we're getting these options. And so you've got a call and a putt and you can buy and sell calls and you can buy and sell puts. And these give you the option to actually purchase the underlying, which is a stock. So something what QIQ wild do is they sell a covered call every, every month. And then the profits they get from that they distribute it to to to to to to everyone. And they do it with a NASDAQ, which is which is quite the spicy, quite the mover. But yeah, that's a kind of general overview. I don't want to go too much deeper because I don't actually trade options myself, but you can get a little bit complicated. But it's basically a call is an option to to to own a hundred of a particular instrument. It's more often traded in the US than anywhere else because the U because Americans have fairly limited means of leveraging. So for example in in the West, I live in China too long. You know, you can get all these kinds of like CFDs in the UK, you've got spread betting, you know, you can get all kinds of leverage. The USA is very, very regulated. They don't like trading and other, they're very protectionist. So they're fairly limited on how you can leverage leverage your money up and options are a way to do this. So that's what they do. And this is why Sid does does a lot of options because he gives an America. Aha. Why am I missing something? Aha, okay, what happened? Oh, okay. Well, keep at it. Keep at it. We will get this soon. All right, let's move on. Let's move on to I'm an all in fact, Matthew, if you get into the legacy, I actually did a course on options in his legacy course, which goes through it, but it's the way way way way way way later down the line. Not something Matthew, you're here. You're next going on the chopping block now. Let's have a look to see how you've done. Right. Oh, no, he's not, I think Matthew made just a left. I don't either way, whatever, look. So I can't see what's cooking right. I can't see because what I'm, what I really need to be paying attention to and what we need to be paying attention to for the Sid Method is this. We don't actually, the price itself is kind of secondary. You've just posted your Sid project to Trevor. All right, so I guess we'll have a look after. So, God, I'm going to have to do. Okay, looks right. No trade because I'm, but that's in the past, right? So, what's the rule with, so, okay, I think because I think this could be a misunderstanding. What's the rule specifically with the Sid Method and Erning's? The way I was looking for the choice of earthquake, yeah, this was my suspicion, this is why I wanted to clarify. No, basically up until Erning's, we could take a trade the day after Erning's cool beans. So the reason behind this is, is there's a lot of shenanigans that can happen before Erning's, right? So, there can be insider trading. Someone can leak the data. You know, there can be institutions trying to bully the company. All kinds of nonsense coming up into Erning's. Once Erning's has been announced, the data's out there, then things are going to be relatively stable. But a couple of weeks before Erning's, anything can kind of happen. So, this is the idea behind it. So, 14 days before Erning's, we don't want to get involved, but after Erning's, happy days, we can theoretically get in the following day. So, yeah, so once it's passed cool beans. But otherwise, yeah, exit here, yeah, okay, that would be, that would be correct. Didn't indicate your stop loss day. Or the ones that really, we can have a look. Let's have a look. I will opt for science, AMD, 8th of the 8th, 24th. Okay, let's have a gander. Because if you're right, then I'm going to actually have to bring that opposite. We load up the old sit method in your own time one. Ah, nice. Okay. But I know I can just, er, running for AMD. And okay, what do I have it? 24? Okay. So, let's have a look. So, I believe this, this looks like my, my, my trade from the project. Yeah, just I'll zoom, I zoom in anymore. And can you see it? Just, 29.92. So, yeah, so just about, just about, I believe, oh no, no, I've made this too big, I can't go back. Yeah, so, yeah, so just got to be, got to be careful. So, if it's, 30.01, we can't, but if it's 29.99, then it's, then it's called Benz. Let's go back. Right. Where's your stop loss? Trading without a stop loss is like, is, is, is, is, is, is, is, is, is, is quite the adventurous way to trade. Not a particularly sustainable one, I'm afraid, but yeah. Okay, so, just, this misunderstanding, you've entered here. Yeah. Yeah. Have you got, yeah. Yeah. So, I'm just a little, now I'm doubting if, if these numbers are right, because I do, because you're right, it should crack the 50, but I'm just a little doubtful, I'm just a little doubtful. What I'm waiting for, enter here. Yeah, yeah, that's, that's, that's, that's, that's a decent entry. Okay. Good. I'm waiting for your silver trade, because this is one that I am well aware of, that it didn't quite at the 50. Numbers are probably not exact, right. Okay. No, that's not in Sid's rules. We don't want to get cute. Okay. Silver. Yeah. So, this is, that, that is definitely wrong. It's, if I remember correctly, it's like 50.1 something, 50.1 something on, on that day. So technically, it hasn't quite hit the 50. I mean, in reality, it actually probably would have, because the orisa is the leading indicate, so orisa doesn't move around during the day. But if we're just strictly stringing to it, that would do the correct exit. That's not a cross, right. They're just kissing. I think for this one, you'd, you'd have to go for an early entry, because when they cross, you need to see, you know, they need to be air between them. If they're just, just kind of kissing together, that's not quite a cross. That's basically the same as a point. Cool. So I think the main takeaway from this is precision, exact numbers, Matthew. But yet, good and good analysis, and it looks like you're actually spot in the correct time-stirnter in your playing intention to the exits, which is very, very good. So let me get you tagged. And I shall refresh. Matthew. Sure, well, there we go. Oh, I'd Trevor. No quarters you'll be given, because you're on these sessions. Oh, am I? Presumably probably on some sessions with, with Sid as well. And you've obviously gone through very correctly. So absolutely no quarters you'll be given. Let's have a look. Good. Good. Good. Good. Good. Yeah. Here, right. But we go out. That's probably not worth paying team on thumb splitting hairs. It's fine. Yeah. Good. Good. So, yeah, this is just just just to split hairs. Yeah, I already mentioned it as well. I'm not sure if you would purely using the back testing base, I hadn't quite actually hit the 50 there. It hit the 50 here. However, in reality, it probably would have. But it would have been nice to see you at least make an observation that it hadn't quite hit the 50 there. I wasn't sure I'd been reached. Yeah. So, I think this is just based where we come to the limitations of the data, right? Like we're using the full, it's the data event. It's the RSI available at the close of the candle. So, we won't see that the intraday moves. No errors, no errors, Trevor. No errors, excellent work. Nothing really to say. I really have to be digging deep. Maybe it would have been nice for you to make a comment on the silver, where it hadn't quite reached the 50 or at least a question on that. But I'm probably expecting a little bit much. It's zero errors, great work. Trevor, get out, get your tags. When SID says both lines of press down for an entry, it doesn't mean RSI and MACD fast line. Because I throw him into when the MACD slow is still pointing up in the answer sheet. Can you show me the example, Matthew? In fact, let me... I can guess I can pull it up now. You can tell me which trait, Matthew, which trait in particular. We can go through it. The AMD trait in the answer sheet, OK. So, let's have a look. SID. Within that project, the answer sheet. So, this AMD here. OK, so you talk about this one here now. So, what we're looking for is we're looking for this one. And you can see that's pointing up. So, I guess I see what you mean. This looks like it's going down. But what we should be looking at is this one. The blue one. Because you should see that with all of that, right? Yeah. So, yeah, cool. Good question. I don't even know if it's the one that's the fast or the slow. But yeah, that's actually... That's a really good observation, Matthew. Really good observation. We should be paying attention to this line here. Might be worth even asking SID to just have a little bit of clarification on it as well. Oh, Solomon. Solomon is here to save the day. To me, well, to figure that one out as well. Yeah. So, might need a little bit more clarity on that, actually. I should speak to SID about it. Okay, Solomon, why Jonathan? We're going to my yesterday question, the question, answered by the broker. The R at the end of the currency pairs typically can go its real time or raw pricing feed, which may differ slightly from the standard pairs. This can happen because some platform with brokers display different versions of the same instruments for various purposes, such as raw spreads or different liquidity sources. What you need to do, if you want to trade or monitor the standard pair, select the pair without the R. If you want to see or trade the one with raw real time pricing, you can select play with R. Both are represented by the same currency pair that may have different spread or pricing details. Fantastic Solomon. So, that is very, very useful to know. That's quite a fancy broker given you two different options to trade the same, exactly the same instrument. That's kind of cool Solomon. That's kind of cool. Because I've never encountered that before. The normally brokers just like, e, r, is your option, take it, or leave it. Nice, nice. And also, yeah, and it looks like it's not a market making broker either, which is also very nice, because they can just give you any number they can pull out of their posteri hat when it comes to pricing. It's not ideal, not ideal, because when things get spicy, they can really just start using their imagination when it comes to pricing instruments. Right. I think on that note, with Solomon, the wisdom of Solomon, the stone upon us, we shall call it for today folks. So, thanks all very much for joining. Lots to be learned today and not a lot learned today. So, let me get your link for you. Here is... Here is a link for the trading academy post fee to write down one thing you learned this session. Pop that in chat. There we go. Go write down one thing you learned this session. No matter how big or small, get it written down, takes a couple of minutes, but it will ensure you remember it. And then, folks, you have a absolutely wonderful weekend. I will see more of you lovely people next Monday. Take care.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