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welcome to today's session on the trading cafe really, really glad you could all make it here today. And we have got quite a show for you today we have Sid Neiman here from the trading academy. Now Sid trades overboard and oversold instruments. And today he's going to share his knowledge with us now remember to check the calendar for live events. We have them every single week. And if you wish to become a professional trader, a legacy trader, join in the trading academy. You can do this by sending an email to RSVP at the trading cafe. With the title let's go I'll pop the details in chat for you now. So make sure you make sure you do that. Without further ado, let's get cracking with this to the master Sid. Thank you Jonathan. Let me do the screen share and we'll get started. All right, can you see my screen okay right thanks Jonathan. Hi everyone. Appreciate you joining today. I'm looking forward to a valuable session for you. I know it's Memorial Day weekend in the States at least and appreciate you taking some time out to join this session. So here's what we're going to talk about today. I'm going to go through some trade results I've had with my method. I'll talk about the specific method I'm using kind of summarize it. And then I'm going to talk about what's happening in the markets will go in. To the market itself we'll look at the Dow spider's cues. And the Brussels small cap stocks will take a look and analyze each of those charts to get an idea what's happening in the markets what direction. They were going to look at some trade ideas based on that. Then as Jonathan mentioned how to join the academy there's a slide on that. Of course he put in the chat box. You should have that as well. Any questions we'll go over that if you do have questions. Feel free to put them in the chat and we'll go through them as well. So let's get started. So here are some results that I've had with my method. And this is going back facing four months from October to February. And I have traded different instruments. And you can see I've done calls puts I've traded shares. And I've even done some selling puts. This is slide one of the trades. This is slide two. And as you can see we've had well here we've had one two three losses four losses. So we had twenty four trades. We had twenty winners. We had four losing trades. This is the total amount of profits out of those trades. This is the losses. So this is my net profit over this time period with an 83.3% win rate. Those that happen again from October and February. This is what I use in terms of doing my strategy. This is I go through the charts. It'll be more self evident. But for long setup for instruments that are oversold. RSI is below 30. I look for the RSI and MACD. These are the two indicators that I use. And I'll show you that in the chart. I work for them the point across in the upper direction because I'm going long. Then I confirm with price patterns double top double bottom head and shoulder invert head and shoulder. And then I have a stop loss. Below the low and RSI was below 30. And it'll be more self evident when the chart. And I take profit when the RSI reaches 50 is my first target profit. And for the short setup it's the same thing but reversed. Or it's on looking. To go down. So RSI is above 70. We have an over bought condition. I'm looking for a silent MACD to point across down. I'm working for price pattern confirmation as well. And I'm looking for stop loss above the high when the RSI was above 70. And then take profit when RSI reaches 50. So also in. My results. I had posted a list of 10 potential trades in the academy. And I posted that on 322 23. And that's what we actually see. Exit of the trades on 427 23s. And here is when we get it out here. Here's a spreadsheet that I posted. And here is a symbol. And see what happened. As a result of those trades. These were the total number of points for each of the trades. back to when I was saying earlier, these are the results I got on that spreadsheet. I had out of the 10 trades I posted, we had nine winning trades with one losing trade. So the profitable points were 63. So those are 63 points that were gains based on the trades I had. So if you had 100 shares, it would be $6,300. If we had a contracts, it would be based on what the contracts are, calls or puts. The win rate was 90%. Again, that was posted in the academy on 322 and taken an exit trade. We looked at what they were at 427 to get the results. And then you heard some current closed profitable trades that I've done. I want to go through these so I can show you exactly on the chart what the method looks like. We'll see. We'll go through. OK, let's take Rambus. Since that one's there, here's a Rambus trade I did. Now, again, I'm looking for these conditions where you see the RSI above the 70. It hits the 70 and up here. What I did is once it hits here, I look at my stop loss. This is the highest high. So my stop loss was up here. And I enter when the RSI is pointing down and the MACD is pointing down. So I entered the trade. In this case, I entered two trades. I entered one trade right here, which was up at this level. And I entered the second trade when the MACD crossed up at this level. And again, I'm going short. So I'm buying puts on this one. And I exit the trade right here when the RSI hit 50 right about there. These were the numbers. But through the entry date, I entered this trade on April 5th. Got the RSI signal 70. So I was going short. This was a Rambus price at the time. This was my stop loss that I set. And this is the trade. This is trade one where I bought three contracts at August 50 put. Filled at this amount. For the cost sold on this amount for that. And total revenue was this amount. So here is my profit. So I had a $697.97 profit on that first trade where I got in. And on the second trade, I got in much later. April 21st. It was the price for my got in. And this I did two contracts at the August 42 strike filled at this amount. Total cost was this. Sold on 425. This is what I sold it for. And this was my total profit. So between the two of them made $697 on this and $339 on this from April 5th through April 25th. So that was the Rambus trade. Now let's see. Let's take a look at this. Not going to be an order, but we'll try to stay closely. We can this is the. Expedia trade. So again, we're looking for a condition where we're oversold right here. RSI 30 can see it's, although the 30 level. And we're waiting at this point. We got the signal that the MACD was still going down. So we're waiting for the MACD to start to point up right here. RSI is pointing up. And this is where we enter the trade right here. And then we waited for the. RSI to hit the 50 level and went up very quickly hit the 50 level right there. So we exit the trade we got in here got out right there. There's a very, very quick trade. And we see we entered on 5.4. That the signal, these are the details. This was the X, XP Expedia price at entry. This was our stop loss. Let's look at that for a second. So the stop loss when RSI hit here is that as far below that as you can get right there is a stop loss. And again, we waited to point up. So here was the entry and then the exit. So this was a very quick trade on 5.4. We sold it on 5.5. The gaped up the next day. We got out because RSI hit 50 very quickly. This is our total gain on that very quick trade from May 4th to May 5th. That was the X, Pedia trade. See. Adobe trade. Now, Adobe again, what we're looking for. This was a weak, this was a daily chart. And I saw a little bit of a pattern here, double bottom. And I said, let me look closer. And I looked at a different time frame, the hourly chart. And it told me right here that this is a way, way over sold condition. And if we look at that condition where RSI is way below 30, however, this was the first signal. But the MACD was still pointing down again when it's over sold, we're looking to go up. So we went need for both RSI and MACD to point up. MACD was going down, down, down, right here, started pointing up to cross. RSI was pointing up. So this was our entry right here. And our stop loss was down here. Once we enter the trade, we waited for the RSI to hit 50 and it hit pretty quickly. So we exited the trade right here. So there's a little bit more money in the trade if we stayed a little more. But the process of the rule was take profit on our side 50, especially in a volatile market. So we got out there. And this was the trade details on this one. We enter the trade on 5.4. We sold on 5.5 again. One day quick trade. We made $250.9 on that trade. Or when these are the listing from my trading account on that trade. Seeing the kernels. So we look at McDonald's. McDonald's has had quite a bit of a run up. It was time period from March through April. And it kind of peaked up here. We were getting signals. We got an early signal RSI way over so of 70. But the MACD was still pointing up. And we didn't get a signal. We're at the point down until. Right here. And so we entered the trade right here. This is pointing down. This is pointing down. Enter there. And we got out when the RSI was right here. This was McDonald's trade. We did on May 10th. And we exit on May 17th, so seven days. It was a quick trade. It didn't move quite as quickly as we wanted. So we had a small profit, but still a profit on that one. And again, this was the fidelity transaction listing for that trade. All right, let me see. Here's a KBH, finally, it was hiding. So this is a KBH trade that I did. And we've got a signal here, an early signal. And we said, OK, we have to wait because the MACD was still pointing up. Started to point down here. And this is where I entered the first trade right there. Stop loss is above here. When the RSI was above here, this is the highest point. So we put the stop loss here. This was entered trade one here. But it started pointing down. And then trade two, when it started across, I entered another trade here. And again, the stop loss was up here. It started going against me, but it never hit the stop loss. And I stayed with it because RSI was coming down. MACD was confirming. And I said, OK, let's stay with it. And then we stayed with it till RSI had 50. And we got out right there in RSI had 50. So for KBH short trade, we had trade one. This was trade one where we got in. I felt that this amount, this was trade two. I felt that this amount. And then this is our total cost. And then we sold them on 523. So we entered on 515, sold on 523. And this is the price at exit, total revenue. This is a total gain on those two trades. So from 515 to 523, we made that. And this is the brokerage statement on the first trade of total trades. Yeah. Yeah, and this is the second trade. So those are some current close profitable trades using the Sid method. We saw earlier trades. And these are more recent trades. And now what I want to do is go into the market and take a look at what's going on in the market overall. So we get an idea of direction. It'll help us determine based on direction what trades we want to do. So if we go into the charts, and this is a chart of the diamonds, and this is a daily chart of the diamonds. And I threw a quick trend line here to show a little bit of a channel. So the diamonds on the daily chart have been from back here, channeling pretty much up and down to broke severely through the channel here. But then came right back up and right back into the channel. Now it broke down a little bit here. And then what happened is it came right back into the channel recently. So with the bottom end of this channel, the question is, are we going to go up from here? Are we going to go down from here? So if we take a look at what I like to do is look at the indicators. The RSI will have strength indexes strongly pointing up on the daily. However, the MACD is pointing down. So we have a little bit of a tug of war going on between the RSI and the MACD. And the MACD is usually a lagging indicator. So we can see that the MACD has been coming down quite a bit as the price has been coming down. And I think this pointing down was a result of this last move down. I think the RSI is telling us we could have some more upward pricing into this channel for the down. So I believe that's going to happen. We also just recently heard that the debt ceiling issue in the US, Congress finally got together on both sides and decided, hey, we need to resolve it. So it's been resolved. I think they're going to have a vote on Wednesday, but it's pretty much they have a resolution which should make the market happy. We'll see if it continues upwards on the daily chart. I also like to look, see what's happening on the different time frame. So let's look at the weekly. Weekly chart of the diamonds showing us, our RSI has actually been pointing down. And MACD has been pointing down, which is interesting. So now we have a daily short term on frame daily, meaning probably the next few days to weeks, days to maybe a couple weeks. Looks like it may come up in pricing, but longer term weeks to a month, it looks like this is telling us on the weekly chart, we could have some more down with movement here. And if we look at this, we see that this blue line is a 200 day moving average. And that's support area. It's broke through that support area, it came down, hit it, came up, came a little bit down, hit it, came up. So now the question is it going to come down, hit it again. If we look at these highs, these are lower highs, and this is lower low. So this is telling us on a weekly basis, the diamonds have some downside here. And let's take a look at one more time frame. Let's take a look at the monthly. This is a very, very long time frame. So each one of these analysts to represent some month. So we see what is the doubt been doing the long term. So obviously we know the market has been going up, up, up, up, up, up. Then we had this nice little COVID experience where everything went down. And it did hit below the 50 day moving average, but never even came close to 200. So this has been very strong. And then of course a rebound from there. And then from here, what happened is we started raising interest rates. So the Fed got into the act and said, yeah, let's see what damage we can do. And so they started raising rates. And of course this came down, down, down, down. And it hit the 50 day support level and surprise it bounced off of there. Now we noticed there are lower highs here. So the question is, is this going to keep going down? Or is this it? And we're going to go up from here. What is it? Where the indicator is telling us? So the RSI is pretty much flat. Magdhiy is pretty much flat. So we don't know on a very, very long term, meaning maybe six months from now, where this is going to be. But it looks to me like it's still very strong. However, you can't ignore this lower highs here and the fact that it's been, it's been coming up very strong. However, we see that we've got some potential for downside either. Hit this. And if it breaks through there, and you can listen to some people think we're in a five year down market. Other people think this is your market is over. But it could, if it breaks below this, then we've got a long free fall down to the 200 day. However, if it stays here and breaks above, now we're looking at new highs. So what I did on the slide, I said, okay, here's the diamond. Remember the daily we saw pretty much upward trending price based on the indicators. However, the weekly shows down on the diamonds, right? And the monthly shows up. So if you're looking at different time frames, if you're looking the short term trade, diamonds look like they may have some more upside here. But you gotta be careful because if you're out too far and it could retrace, let's take a look at the spiders. Spiders which are the S&amp;P 500 stocks, you can go to the daily chart on the spiders. And we see that the spiders on the daily chart are a sigh after coming down here with this retrace here. It hit this 50 level and started pointing right up and it's still pointing up. Mac D which is coming down is now flat to pointing up. So it looks like to me, the spiders have more upward momentum and price on the daily chart. Now you look at this and say, well, now this looks like a double top here. So that could be resistance. Or usually when you see a double top, it reverses back down to the downside. So we say, okay, well, let's see what the weekly's time is. I'm the daily is saying we could have more upside. So the weekly, if we look where we are now, we broke above this level. We had a double top here. It did not go down, it broke above. So now we have another double top situation right here. What is our side telling us that we're pointing up? Mac D pointing up. So we're seeing on the weekly that the spiders have some more upside. And they are above this 50 day moving average, which is an institutional average. And usually the large institutions, the big buyers won't buy unless the price is above the 50 day moving average. And it's well above here. So this is telling us on the weekly, spiders have some more upside as well. Could be going up to this level and we'll see. So daily and weekly, they're up on the spiders. Let's see what the long term showing us on the spiders. So long term, we see it very strong over the years and we had our COVID experience. It's funny how it really hangs around this 50 day moving average long term, right? Went up quite a bit. Then we had the interest rates. Being raised and we came down just about here. Now we're bouncing off of that, right? So now we see our size slightly pointing up. Mac D has been flat, but it looks like it may want to cross on the upside. So this is telling us that the spider is even in the long term. We may have some more upside. Who knows maybe once they make this double top. So if we go back to our analysis, we've got the diamonds up, down, up. Now the spiders up on the daily, up on the weekly, up on the monthly. So the spiders are telling us, hey, this market has some upside to it, according to the indicators. Now if we go back and let's take a look now at my favorite area, technology area. Now this is really an interesting chart for technology. These are the cues. So these are technology stocks like Microsoft and others. And we see that on the daily chart. You see that it's going up and up. The RSI was way overbought here. Looked like a good trade coming down. The Mac D pointing down and then it did a reversal. We have to up here and do this. Now, part of this reason that it did this was there's some very strong earnings from technology stocks like Nvidia and some others. So that caused a big turnaround from this retrace area. Now we see now our RSI is still pretty much overbought but still pointing up. So this is telling us, well, maybe we even have some more upside, which is hard to imagine because look how far up we are already. And the Mac D is also pointing up. So we're saying, wow, okay. So on the daily basis, it looks like we could have some upside here. Let's take a look at the weekly chart for the cues, technology stocks. Now we see the weekly, it's come here as a double top area. So it could want, it may end up pricing coming up to here, challenge this double top before it retreats. However, let's take a look at the RSI. So the RSI is up here. It's pretty much in overbought territory. However, the Mac D is pointing up. So I'm imagining if the Mac D turns around and the next few days or weeks, and this comes back down to this level, it could form a head, left shoulder or right shoulder. And if that's the case, we're gonna see a lot of downside. So I'll have to see if that's the case, if not, this could be, if we see over here, it was way overbought as well, but what happened, it came down a little bit and then went back up again. So even though it was overbought here, it wouldn't even hire, but eventually what happened is this overbought condition started to go down and we see the Mac D crossing here for real. So up here, if you went short on the cues, you had a nice down move, right? So now this is far from here, this was way up here. And what I wanted to point out on this chart for the cues, the weekly chart is, the cues are very interest rate sensitive. So we could see that the cues were going up and up and up until this point where the Fed decided to raise rates. Now the reason technology stocks are rate sensitive is because they need to go out and borrow money more often than other stocks. So their technology, their growing, their research and development, they need cash all the time. So for them to borrow money to hire interest rates, it affected them and this is what happened. It came all the ones the rates were high, all the technology stocks and cues, which were rate sensitive came all the way back down. Now at some point around here, the Fed decided, well, maybe the last rate was 25 basis points and maybe we don't have to raise it aggressively because inflation numbers started to come down. So once the cues got winded at, once the Fed said we were not going to be aggressive. So the rate sensitive stocks just took off. You could see what happened to cues they just took off. And they're still taking off. Now if the Fed announces, well, the inflation numbers are worse than we thought. So we may have to raise 25 or 50 basis points. You're going to see a abrupt turnaround here, right? But if the market thinks that's it, the Fed is not going to raise more than 25. They raise another 25 next time and that's going to be it. Then this is going to keep going up, right? Now the indicators again telling us it's over bought condition, but it could be over bought for a while. And the MACD is pointing up. So this is telling us that weekly, we've got some upward moving on prices. Let's take a look at the long term chart of the cues. And again, we see this 50 day moving average. And even when we had a COVID experience, it didn't come down as much as the other indices. It came down a little bit, but it was very strong. It came up and now you could see that interest rates affected the cues more than COVID did, right? So like, technology stocks is wait a minute. We don't care about some virus, but we do care about interest rates, right? So here we go all the way down. And here's the magical 50 day moving institutional average. It hit that. And then when the Fed decided, well, maybe we don't have to raise it as much. And the cues said, thank you, Mr. Fed. Boom, right? So now we're looking at long term, virus side pointing up, MacD now, after going down flat, now we're starting to cross. Wow, so long term, this is telling me, if you're looking at getting the technology stocks and you're looking out, maybe six months, this could be up here, right? Depending on which technology stocks you look at. All right, so if we go back to the analysis, so for the cues, we're looking daily up, weekly up and monthly up. Again, we gotta be careful because we did see that they're an oversaw territory, overbought, sorry, overbought territory, way up above 70. So they're way up above 70, so you gotta be careful, although this is saying we could have some more upside, right? Now let's take a look at the small cap stocks, which are the Russell 2000 stocks. And we're gonna look at symbol for the Russell 2000 as IWM, and we're gonna start with the daily chart on the Russell 2000. All right, now with the Russell 2000 has not been performing as well as the other indices. We could see it's been below this 50 day, trying to get above it, made it above, and got rejected at the 200 day, came back down. It's slightly above the 50 day right now for the last day on Friday. But we see that the RSI is starting to point up a little bit, MacD, however, lagging is pointing down. So there's a little bit of tug of war. The question is, and the Russell 2000 small cap stocks break above this area, they've been in this area for quite a while. And we'll have to see what happens, but the Daily's telling us a little bit of a tug of war, maybe, maybe not. We could see it's got some support here, but it's got some resistance here as well. Let's take a look at what the weekly is telling us on the Russell 2000 stocks, small cap stocks. So we see the weekly, here's a 50 day and the 200 day which converts, and the Russell 2000 small caps have been pretty much trending sideways, has not been able to break through here. So question is, are they gonna break through? RSI is telling us that's kind of started going up but it's flattened a little bit. MacD, you can see, has been going down, still pointing down. So this could have some more downside to test these lows down here before it has an upward movement. So there's a lot of pressure on these for downward pricing. However, RSI is pointing up here. So if we take a look at the long term on the Russell 2000 stocks, yep, here's a 50 day moving average when it's corrected, it's corrected here. Here's the COVID experience, which went way past the 50 day, almost at the 200 day. So the small cap stocks were very sensitive to what was going on with COVID, obviously, because a lot of small businesses were closing. So we could see it affected quite a bit, but then when things started coming back to normal, they came out strong. And then here's the interest rate situation and it's just hovering around this 50 day moving average for support. RSI is kind of going sideways, MacD, was going sideways now pointing down. So we could even have some more downward movement if this breaks this 50 day moving average, like it did here, we could have quite a move down on the Russell 2000 stocks. So we take a look at overall market on the IWM, again, we saw daily up. Weekly though was saying we could have some downward pressure monthly. So the reason this is important, if you're looking at trading, either in the up direction or down direction, you want to see if you can be with the trend, right? So here, the Diamond Spiders accused in IWM all daily, look like their price trend is up, but we got to be careful because a lot of them has really been overbought, especially the cues. On the weekly, we see down on the diamonds up on the spiders, up on the cues, and down on IWM. So weekly meaning if you're going to trade for next, maybe two to three months, then long term, again, the market is still very strong, long term. Can it hold that? We'll see, depending on what happens with the environment, with inflation and with the potential recession that some people are talking about. So that's the overall market, what's happening there. And I wanted to point out, this is a watch list I use or whatever watch list you can go through each of these in terms of the chart and see if you have an RSI 30 or below or RSI 70 or above, and then you can take a closer look at that specific stock and see which way you want to trade it. So here are some stocks that I looked at where I discovered RSI 30 or below or RSI 70 or above, and we'll take a look at some of these and see what we can find on some of those just to analyze the charts. So the first one we're looking at is FXY. And FXY is an index for the Japanese yen. Okay, let's see if I can get this. All right, here we go. All right, so if we look at FXY, I can take a look and analyze what's going on with it on the daily chart. So we see that we have a pretty oversold condition. FXY has come way down, it has triggered our 30 area. However, the MACD is still pointing down. So we would put this on our watch list because the way we want to trade this is when the MACD starts to come up and cross and the RSI starts to come up, that's when we want to enter. But this looks like a potential one if we can get to that area. So we're going to keep an eye on on this one. The next one we want to look at is GIS. So GIS, General Mills. And what we're doing is just spotting to see where the RSI is. And if we have an RSI below 30, that's a signal right there. We got a strong signal. We see this had a nice move up and then there's a little bit of a retrace here, which is fine. But now we see the MACD is still pointing down. So this is not ready yet, but once this comes around and starts to point up and this goes up, this could be a nice trade to the upside from here. So we have this on our watch list as well. Let's take a look at gold. It was a really interesting one. Everyone wants to know what's happening with gold. So GOLD, we take a look at the gold chart, give us an idea of where we are with it. So gold had come down here, it's interesting here, if you look at the pattern we see that there was an oversold condition back here. And this was in February timeframe. And the MACD, however, when we got the first signal was pointing down. So we didn't see it pointing up till right about here. So right about here and the RSI is pointing up would have been an entry point, right? We see that gold shot up from there. And now we're looking at, was more currently, gold has been really oversold quite a bit. However, the MACD is still pointing down, has not done this turnaround yet. So we'd have to wait. And it's interesting gold came broke right through the 50 day. And now it's sitting right at the 200 day moving average, which is getting it some support. So if we can hold here, and this turns around and points up, we'll have a nice trade to the upside for gold. All right, so we'll keep that on our watch list. Notice we had one, two, three, four, almost five down days on gold coming down the here. So that's an interesting one. And the opposite of gold is dust. So when gold goes down, dust goes up. And we see that dust has provided, here is a signal that it was really oversold. The MACD was still pointing down. Finally, it didn't cross till here. So this was one signal that hey, we're going to go long. This would have been a stop loss down here. And then it retraced, made this double bottom and then just took off. So this was dust, the opposite of gold, right? So we see it's still, it's now in a overbought condition. We see though that MACD is still pointing up. So depending how long this can be overbought, this could still go higher. Right, this could have around here, but at some point when this MACD turns around, we're going to see dust come down and gold go up. Right, so a couple of ideas for trading gold. Our Coke is the next on our list. And Coke is pretty interesting. Take a look at Coke. And Coca-Cola company, we see that it's interesting because it had a really overbought condition here. And of course, that gave us a first signal. We look at where the MACD was. MACD started pointing down here and it's had a nice downward movement from then. But now more currently, we are pretty much in a oversold condition. So we see it's hanging around this tournament and moving average. However, we look at the MACD, it's still pointing down. So for me, this is again on the watch list when this MACD turns around. And this goes up. Now, it's interesting these that we're looking at are all in the oversold conditions, right? RSI 30. RSI 30, we're looking at all these right now. We'll look at these in a minute. But the interesting thing about this is that if you look at what these stocks are, it's a little bit of money rotation. So money rotated out of these stocks and into, guess what, technology stocks, right? So you look at all the technology stocks and look at some of the minute they're way, way overbought. So money has a way of rotating in the different industries and different sectors. So this is why when the money starts to rotate out of technology, you can go short technology and or you can go along on these stocks that have been way beaten down. Coca-Cola is not going away, right? They're a big company and it's gonna be an interesting, a good profitable trade once it turns around. So if we look at next one on our list, Mosaic, MOS, we'll take a look at what that chart looks like. On a daily basis, we see again, this one has been really beaten up. I'm all the way down here. We had a signal here that was way oversold and then it became more oversold, right? So now the Mac day started to point up right here, but even then it went flat and it got even more oversold. So we have to be careful with this one. It's been an oversold for a long time, right? It could stay that way. So we would have to wait for a definitive cross on this, not just to point up on the Mac day, but a definitive cross, something like this area where it crossed up, right, and went up. So that's Mosaic, PG, Proctor and Gamble. So that's the name we all know. Let's take a look at what that chart looks like. And again, money is rotated out of a lot of these stocks. Even though they're pretty good companies, when you see what happened, came all the way down, we can see right now, we've got an addition where we're way oversold. And when all the way up had this nice retracement, I'm not a Fibonacci guy, but I'm willing to bet this is somewhere in the Fibonacci area retracement. And we see that it's our SI is saying, hey, I am way, way oversold. Mac day, however, is pointing down. So we'd have to wait for this to come around and point up, but who knows, they may even take this down to the 200 day here, which offers some support. But I'll be looking at this once it turns around because Proctor and Gamble, they're not going away either. So that's PG. Oh, T is AT&amp;T, which is going to be an interesting chart to look at. T, AT&amp;T. So what happened with AT&amp;T is really fascinating because we see it, it got way overbought here. And then all of a sudden it has this precipitous drop right around the April timeframe. And it's going to be related to a couple of things, earnings also. There were a lot of people who got really mad at AT&amp;T because of their wokeness there. And to me, it's just unbelievable. A lot of companies are not looking at business, but they're looking at social issues. And why would you alienate half your customers, right? But that's my own opinion, but looks like it had this big gap down and just kept going down, down, down, down. And here we go. We're way, way, way oversold. And this is AT&amp;T. I doubt if they're ever going to go out of business. So when I see this, I say, well, let me take a look at the longer term and see how far down it's really can go. Okay. So even though it's been beating up on a daily, it looks like it could be beating up more. Yes, it can. You can come all the way down the here. And this is, or a multi year, right? And we could see this is still pointing down. So the other interesting thing about AT&amp;T is I think they pay an okay dividend as well. So if you wanted to eventually own these shares for whatever reason, you could, I would wait. I think it's gonna, I think they're gonna take it down the here, right? But it's interesting on the daily that it is oversold. It's why it's on our radar. It's on our SI 30 or below, way, way oversold. The last one on oversold target. Target's been beaten up lately. They've also had some political issues. They had a lot of, there's a story about them selling various books and other items that are LGTPQ and other related and some people didn't like that. And so they said, okay, we're gonna boycott target. Again, I don't understand why any company would alienate maybe half their viewers or whatever, but be that as a may, you could see that target has come way down. And we are right now looking at the technology and technical indicators being well, okay, this is way oversold. However, MACD is still pointing down. So it looks like it's come down to almost as double, long-term double bottom, but let's take a look at the weekly. And we see on the weekly, that yeah, this is pretty low. It can get down the here though. So it can go a little bit lower. And I seriously doubt if Target's gonna ever go out of business. So this is one, if you want to look at long-term, it's not a cheap stock bill. So you'd have to look at, you know, maybe contracts, alls, but eventually this is gonna come back up. But question is when, as we saw on the daily chart, it's not quite ready yet. So it could get beaten up some more. Because the MACD is telling us not yet, this is, these two have to be coordinated together for us to look at a possible trade, and they're not right now. But it's a good one to keep on your radar. Now these were all over sold now. We've got the overblot ones, which are gonna be interesting to look at real quickly. So AMD had mass micro devices. And all of the semiconductors and chip makers based on earnings that Nvidia had just took off. This was the gap when Nvidia announced. And we could see that wow, this is way, way, way overbought. All right, way up here. See how far away it is from the 50-day moving average. However, look at the MACD, it's pointing straight up like a rocket. It's like, oh my gosh, well, at some point, this is going to obviously up here for a little while, maybe come down and make this head and here's a left shoulder. This would be the head and it could make a right shoulder. At some point, this is going to be really good trade for the downside, right? But we have to wait for the RSI MACD to tell us. But this is a real interesting one. Let's take a look just to see on the weekly. How much room we have. All right, so on the weekly, we could see that it's right here, but to get back to the old highs, it could go up to here. And we see what's happening with the RSI. Pointing up MACD strongly pointing up even on the weekly. So this is telling us we could have some strong upward movement and pricing on AMD on the short-term and intermediate term. So that's really interesting on AMD, in it. So RISTA networks are very familiar with them when I was in the technology industry working there. Pretty good company. You could see what happened with them when networking company, they just took off. And we could see that right now that they're hitting towards this, while they're at the 70 levels, so they're way over, but let's take a look at the MACD though. It's pointing straight up. So we don't have any trade yet. But as we could see, when this thing went up like a rocket and it also came down pretty fast, right? So now it's up like a rocket again. If we look at the weekly, see how much room we have for this, the play out, well, it's pretty much there at a double top. So it looks like this one, we could see a quick turnaround. We see that turnaround on the MACD on a daily. We'll keep an eye on this one. It could be a good trade opportunity on that. We did dust Google, oh yeah, we got to Google. So Google is interesting. It's had a nice run up. It's had this nice run up. Came back here, it looks like it's making a little bit of a double top. And we got an early signal here that it was really overbought. However, see what the MACD was doing, even though we got a signal overbought. MACD was going straight up. So it's been overbought for a while and just kept going up and price. Now the MACD is flattened out. So once this starts to cross over, this is getting very close to an opportunity to go short on Google. Very close. We take a look at the weekly, we see we're right here. Our size kind of flattened out. MACD is still pointing up. So we could have some up on the weekly basis. We could still be going up to maybe there's a little lot of pricing support right here at this level. So what does that one 30 area, let's say? Right, so this could move up to that one 30 area, but then I think we got good opportunity to watch because if we watch the daily and the MACD starts to give us a positive signal that is going to cross down, this could have a nice downward movement. It would be a nice trade on the downside for Google. So we have that on our watch list. HOV and Microsoft. HOV is a home builder of NANI and a lot of the home builders have done well lately. Surprisingly well. And home builders have been running up lately, even though interest rates have been going up. I think what's happening are in article where there are a lot of people who have existing homes are not willing to sell them because they have pretty low mortgage rates. And so if they had to sell their home and buy another one, the rates would be higher. So if the existing home owners are not putting them up for market inventory is low. So the new home builders like Hoveinian and even Tol Brothers, if we look at them, what's happening is they've done pretty well because people who want to buy a house, they can't buy existing homes so they're buying new homes. What they call spec homes, a lot of the home builders who are building spec homes, meaning the homes are ready, their spec to a certain area. And then the buyer can come in and customize the rest of it. And the idea with the new homes is that they have more flexibility, they can give incentives to help reduce the rates and things like that. So the new home owners have been doing pretty well lately. We can see Old Brothers. Now back to HOV, because we want to look at where they are, a little bit of a double top. You see we got this early signal here. Now, MacDee is flattened out, and we're going up up up, it's flattened. If this starts to cross down, we could have a nice downward movement on this dock, as well as some other home builders. So this is getting close as well. So we'll keep an eye on that one. And Microsoft. All right, we look at Microsoft. Again, all these technology stocks, which were rate sensitive, they've been run up quite a bit, along with the cues. And we see that Microsoft here has quite the run up. And even lately it's run up and they're had a big move up. We see that we've got this overbought signal. However, you see the MacDee is still pointing up. So we have to wait for this MacDee to come around. And this also could be forming ahead, left shoulder and right shoulder. We'll see how that pans out, but it looks like this could be a potential so we'll have this on our watch list. And then the cues, really interesting, the cues themselves, as we looked at earlier, had a nice run up. We see where the cues are. With the RSI being, again, overbought. MacDee is still pointing up. I suspect this is going to come down. Again, to either make the head shoulder or some kind of a double top. But to me, this looks like a good opportunity once the MacDee gives a signal. That's just going to come way back down. And we see with the run up, comes back down to the 50 moving average. Runs up, comes down close to it. Now it's way above. And if we look at, the weekly chart, the cues, again, even overbought on the weekly, MacDee is still pointing up. So we could have some more upward movement to this level right here, about the 360 level. But then we may have a good opportunity to short those. S-M-H. So S-M-H is the semiconductor ETF. We know some of the conductors have been run out quite a bit. With the NVIDIA, and our earnings announcement, some others, earnings which have been positive for some of the conductors. And we see they're just took off like a rocket. We got a signal. This is really way overbought. MacDee is still pointing straight up. So we have to wait for the MacDee signal. But we could see that this likes to come down around this 50 day moving average. And it's so far above now, I expect some point is going to be a good trade to go short. Let's take a look real quick on the weekly on S-M-H. Yeah, that's pretty much gets up to here. This double top area, 157, 156 area. It's going to be a lot of resistance. And we could have if we get a downward movement to the 200 data, quite a bit of point movement for profit once we get the right signal. So those are stocks I'm looking at again, based on RSI 30, RSI 70. So Jonathan, I think you had something you wanted to play right. Yes, thank you so much, Sid. This has been absolutely fantastic. Chat. What are your thoughts on today's today's session? Hopefully you gathered a great deal of useful information. Let me know what you think. And by all means, this session isn't over yet. And we've got more for you. So what I have next is I've got a video. And there's actually going to explain the training academy. And we're actually going to be live with Sid, if should you join twice a week, along with all of our other educators as well. So sit down comfortably and allow me. I'm just going to have to share my screen and got a short video for you to watch that it goes into great detail with this. So let me share that now. There we go. Right. Hey there. I hope you enjoy the session. Now the purpose of this short, rather unpolished video is that I want you to consider applying for the training academy legacy plan. Okay. So what is it? Well, it's in a nutshell, a structured education program from multiple experts who have kind of been there and done it in the trading space, who've kind of come from zero and are where they are right now. And when I say they have been there and done it, I really kind of mean it because the aim of this program is for you to be able to turn your gaze over to your computer screen and see multiple, profitable trades open. We want you to be able to open your trading stats and see a win rate and a risk reward. That's really, really high like this one from Simon. And we want you to be able to see a chart like this where you enter on the break of a neckline and take it all the way up to the exit and then see positions like this close new account in 24 hours. Now, in fact, we have a Slack channel where our educators share their trades and results. And the aim of this program is for you to get to this point where you can regularly share massive winning weeks with your colleagues, friends and families. So how are we going to do this? Well, that's a pretty big thing to aim for. How are we going to do it and why do we believe the trading academy legacy plan will help you get there? Because the simple fact is there's nothing quite like it out there. And if you watch this video to the end, you can kind of judge for yourself whether this is a bunch of BS and whether that statement is actually true. Okay, so here's what happened. Simon Pullin is a trader from a small town in England called Grantham, 127 miles north of London. So at 3pm one afternoon, a week or so away from Christmas, he was at a Zoom meeting with 32 other traders. So in a single hour of trading, Simon closed out roughly and listened to this, 7,000 pounds in profits. That's $8,528 at the time. And here is a screenshot of him at this meeting. And let me tell you something, right? This was in front of a live bunch of traders. He was making a live calls and putting his own money on the line. And it is like basically impossible to fake manipulate or wiggle your way out of something in this type of situation. And yet he did it calmly, right? As if there's no pressure at all, it was kind of like watching an electrician change a light bulb. And to top it off, Simon shared an in-depth analysis of how he made 84,166 pounds and 67 pence from 836 trades in four and a half months. That's a hundred grand, that's over $100,000. In fact, it's $102,548. So to top it all off, right, he explained how this is one of only three big trading accounts he holds. So a few weeks later, Simon was live again. And in late January, he went on Zoom every single day from Monday to Friday for an hour executing trades with a live audience in front of him. Okay, so at the time, and this is what's amazing about this, nobody knew about Simon. He didn't have a course. He didn't have a YouTube channel. He didn't have a Discord. No, no, no, a Telegram channel. He didn't have anything. Right, he had nothing. And he's been trading from home for 15 years. His wife doesn't work, so he supports his entire family from his trading and he has two children as well. So these are true traders, right? So these are the kind of guys you need to be learning from. But how do you find them? How do you go about finding people who aren't trying to get found? And if you know my story at all, you'll know I was pretty sick of trading gurus out there. And I decided to run an experiment with my colleague, Zach. And we launched an advertising campaign in Google. So we figured that if someone has been thinking about teaching trading, then surely they know how to trade. Right, so we would show our ads to millions of traders. And hopefully Google will bless us with a couple of good eggs. Okay, so it costs us $25,600 for Google to show our ads to 4.49 million. Millions impressions. Okay, so that means there were seen 4.5 million times. So we got 52,900 clicks. We got that's how many visitors we got to our landing page. And 5,200 of them became leads, as you can see here. So as you can tell, this method costs a much wider net than just stumbling upon someone on YouTube or hearing about a guy on telegram. And out of the 5,200 leads, we only found about 30 traders who could generally trade and kind of want to trade. And we took the best out of the 30 and we created the trading academy legacy plan. Now, admittedly, that's the very short version of that story. It took many, many months and a lot of our personal savings to find the traders and set this up. But it was well worth it as you'll see in a moment. Now, with all the dogmatism of brevity, here is what you get inside of the trading academy legacy plan. This is the end result after months and months and months of painstaking work. You're going to get a structured education provided by multiple experts. It's a powerful three phase curriculum that is designed to solve every single problem you'll ever come across when trading. No gaps. All right, so phase one is called the strategy accelerator. The goal here is to copy profit and learn. So basically going to perfect three proven strategies, which is the foundation of everything. Phase two is the custom trading blueprint where you create your own custom trading style. And basically this is the only way to success in the long run where you don't rely on anybody but yourself. And then phase three is the legacy trader where you go full time and lead the industry and you enjoy the results of phase one and phase two. Your sole focus in the first 14 weeks of the program is to get profitable by copying and then learning the strategies of three of our professional traders. And we refer to them as educators. The whole idea is to get quick wins while you are learning. So you're going to have three comprehensive master trader curriculums. So you get a detailed syllabus that's been designed by instructional experts and they extracted all the knowledge from our educators and put it into a step by step course. So you'll know exactly what to learn each week. You're going to get a layered learning breakdown. Basically you watch how the traders apply their layered strategy one simple lesson at a time, no gaps. So you'll start by learning the most useful and simple skill first so that you can start getting some quick wins before moving on to more nuanced and rarely use skills. But that are very, very powerful. So these will give you the long term wins. Now you're also going to get a trading a toolkit essential. So you're going to download checklist illustrations cheat sheets and lists of essential tools that you can quickly pull them out on live sessions. You can use them in your trading. You're going to get vetted trader assignments. So this is one important element that was always missing from previous courses that I went through at least. You're going to get course works coursework assigned for each stage of the syllabus that's been comprehensively vetted by top traders completed with checklist and absolutely everything. There's going to be a collaborative learning lounge. So you're going to discuss specific lessons right inside the community with other students to deepen your understanding of everything. And then the courses are always evolving. So the world of trading is constantly changing with new strategies, tools and market conditions emerging regularly. So we'll update the course materials for phase one, even through phase two and three with all the checklist lessons and everything else you can think of on an ongoing basis. And this will help you with adaptability to market fluctuations. So with constantly updated content, you can quickly adjust your strategies over time based on the ever changing market landscape. You're also going to get tested and results driven changes. So if something major in the world changes will be the first to test a new technology like AI trading tools and other emerging strategies. And you're going to get a comprehensive learning experience. So the course evolves based on user feedback. So ensuring that your education covers all the essential aspects of trading. So if you have a question that we haven't covered in that course, well, guess what? A lesson will be created on that. Phase two. So this is the custom trading blueprint. It takes about six weeks. Your only goal in these six weeks is to get your own personal way of trading mapped out. Not only will you walk away with a custom working copy, but you will collaboratively refine your strategy within the academy and infrastructure. So what does this look like? Well, you're going to get a six week custom trading blueprint course with projects, cheat sheets and checklists. You're going to create your own personalized trading plan. And this will be the Bible of how you will be trading a strategy that will lead you to success on your terms and the times that you want to trade. They're going to have a strategy fusion framework. So basically you collate all your favorite parts of each of the educators strategies and you place it inside of a fill in the blanks template. And then you're going to have a personalized profit plan. So you're going to customize the seven part plan to fit your income goals, account size, time availability and what you enjoy doing. So the plan can be a 99% carbon copy of one of the educators and one of the professional traders if you like. But it's going to be personalized somewhat to you as well as much as you want to. So back testing toolkits, so you're going to get a back testing set of tools including a spreadsheet template instructions on using bar replay. And much more to make this as simple as humanly possible. You're going to get the fine tuning formula. So you're going to record and adjust three specific parameters. So you can quickly see what the best stop loss and take profit levels are. You're going to get confirmation collaboration. So adding specific confirmation levels to increase or decrease the win rate and risk reward ratio. So you simply pick the version of your strategy that gets the best results over time. And then you're going to have an ability to share your expertise. So you're going to get an opportunity to teach and show others what you're doing. So this will allow you to see the holes and gaps in your strategies because people can ask you questions about it and all sorts of stuff. And when you teach something, you tend to learn it much, much faster. Then we're going to give you the launch the live launch pack checklist launch pad checklist. I told you this was polished complete before complete the before you go live checklist. So after the races with a profitable trading plan, that's got a track record behind it. And it'll perfectly fit your goals and schedule. Now, face three, the legacy trader, which is kind of ongoing. Now, your only goal here is to shift your life to trading. So you will focus on simplifying ways of generating money and have trading at the core of it. So you'll be so good at this point that you'll be seen as a leader in industry who could probably publish a book or a course if you wanted. So you'll see each other's how to become full time traders. Okay, so part one is called the full time income formula. That's part one of phase three split up because it's so big, right? So you're going to understand exactly what you need to do to quit your job or supplement your retirement with an income that you can thrive off. So you're going to get a six week curriculum that'll show you exactly how to generate an income from your new trading strategy. You're going to have income goal assessment. So we're going to help you identify your specific financial needs and goals to create a personalized trading target. And you can have some horizon estimation. So basically, you're going to terminate the time frame required to reach your financial targets based on your strategy. And we're going to give you a consistency booster. So you're going to enhance the reliability of your trading strategy through constant review, refinement and optimization. You're going to get diversification tactics. So you're going to explore and incorporate various trading techniques to minimize the risk and maximize your returns. And then we're going to talk about continuous education strategies. So you're going to stay up to date with market trends, strategies and trading tools to ensure long-term success Right, and then part two is the official certification and job offers So get the legacy trade certification with a guaranteed job offer at the end of it So you can become a coach and an educator simply live off your trading income the choices yours There's going to be skill validation. So you go demonstrate proficiency in applying Learn strategies through consistent trading success and performance metrics certification exam You're going to pass a rigorous examination that test your knowledge understanding and application of the program's content You're going to get legacy trade certification So you're going to earn the prestigious legacy trade certification as testament to your expertise and dedication to the craft And you're going to have mentorship opportunities So you're going to leverage your expertise by guiding new traders through the same learning journey that that you completed And you're going to have book publishing opportunities So you're going to get the exact framework for how to become a published published author There's a couple of traders that have actually done this and networking so connect with industry professionals and fellow Credit trade is to build a strong support network and share your knowledge and just support and help each other And then there's going to be continuous improvement So you're going to stay up to date with market trends and best practices to maintain your certification and stay ahead of the field And then there's going to be flexibility So you're going to choose between various career paths such as coaching education or just trading full-time based on your personal preferences and Financial independence really is the goal here So you're going to use your skills and certification to achieve financial freedom through trading or coaching others to succeed And there's more, okay You're going to get six live sessions with three educators every single week. This is your support Every question will get answered every week So you use our simple and easy to follow questions form and you're going to get live market action You're going to have a look at what's going on in the markets right now and experience how your educator Will use the information inside of the curriculum in the real world all the stuff that I've shown you already inside of this video Where things taken from live events and then you're going to get feedback on projects and trades that you do So you never have to wonder, oh, what if I'm doing it wrong? It's like no, you'll be told exactly what's going on Right, it's kind of like being able to walk into the home office of a professional trader and sit next to them Six times a week and if you can't make the sessions then don't worry submit your questions and it'll get answered Right, you'll be sent the recordings so you never miss out on anything. Okay, so what is the tuition for joining this program now Phase one which is three strategy accelerator courses and it's a 14-week curriculum It's about $1,700 if we were to sell this out in the market face to the custom trading blueprint six-week courses $900 and the legacy trader six-week course about 1200 bucks, right? So that brings the total tuition of the courses alone to $3,900 now the six live sessions per week In the past we charged $900 for six weeks access to these live sessions We just called it the trading academy and we had six weeks of this and that comes out to about a hundred and fifty dollars per week Well worth it, but on a yearly basis that's seven thousand eight hundred dollars. It's quite a lot It I mean I think it'll be worth it, but it's quite a lot, right? But instead we've decided to slash the fee so instead of seven eight hundred dollars for the year We decided to give you two options one is a 12-month access to the live sessions and support for 3800 and six month access to live sessions and support for $2,800 Okay, so here's a quick breakdown, right? You got 12 month membership here and that comes out to 7,700 total so if you add up all the courses and you add up the live sessions It comes up to 7,700 the six month membership where you get all the courses plus six live sessions per week for six months It is 6,700 dollars total now If you sign up for the next cohort You can get the courses for free. That's what we decided to do We decided okay, we'll throw them in as a bonus and you only have to pay for the actual Life sessions so simply fund the live sessions pay that tuition and you can have access to the courses free forever All right, so after your six or 12 month membership expires you'll get access to all of the training material for the rest of your life And if you're ready to sign up just click on the comments section or somewhere on this page There'll be something somewhere and you'll be taken to a calendar. We can actually get enrolled in this Now We will guarantee your results and here's why okay. There's a very specific reason for this We're an academy so we know that this works the experts have already done the work, right? We've structured everything and put it all together So now as your turn and the only thing you have to do is follow the process All right, it's safe structured and expert led But you know, we value our students and our education so much So here's what we're willing to do if you're willing to commit to completing the program and all the projects We're committed to offer you what I call a suit bottle of guarantees All right, here's what it looks like guarantee option number one you're gonna have several options If you complete the entire program and you don't see any improvement in your trading performance We'll not only refund your investment, but we'll also give you an additional $10,000 as compensation for your time and effort why because We just cannot see away That you don't see improvement. We cannot see away that this fails if you follow all of the steps So that's why we're willing to give out this guarantee now. There's an option number two You can pick this one. We'll refund your investment your tuition and pay you an hourly rate for every hour spent with us on top of the cost of the program So you tell us what your hourly rate is and we will refund you that plus the tuition of the program And then there's guarantee option number three where we'll refund you the investment of the program and cover any losses That you incurred in your training account because really there shouldn't be any by the end of this Okay Essentially you can choose which guarantee you want in the end So in all honesty, we don't expect to have to give out any of these guarantees because the program will deliver This is a testament to our confidence in that if that makes sense So here's what I suggest you do now, okay, so go to the link get yourself booked in for the enrollment call And you can go and get started you can screenshot this page This is in our terms of service and everything so that's baked in the cake all right But I want to give you a necessary warning All right, there is a chance that you are not let into the program So this is an astonishingly unique educational opportunity with legally binding guarantees and this does mean that we won't just accept anyone into our program So you have to genuinely want to learn and put in the work And if we get a sense that you're not quite the right fit then you will be denied access And if you somehow slip in and then you you cause a bit of a mess on the other side You will be refunded and and and pushed out so we have done that before and I just want to warn you about that So we also have a very strict cap on how many people we will let in every month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