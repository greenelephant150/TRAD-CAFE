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All right, so I want to do what's going on in the markets because I think that's important. Yeah, there's a little bit of an eye opener and since the markets are already open now, we started before the open let's take a look. Here's what's moving the markets. So we'll go look at the charts. First of all, there's some Fed officials still seeing upside inflation risk. So they're coming out and saying, yeah, we need to really look at the idea of making sure that we raise rates to get the inflation number down because it's still not coming down as fast as we like. And then that means possibly more rate hikes and that's pretty bearish for the market. And then you have other Fed officials saying rate hikes should be kept at this level and let them work through, let the market work through and that's bullish. So we have a little bit of a federal war from the so-called experts at the Fed. And so it's going to be one day depends on what the market interpretation is. Does the market believe these guys are ones of market believe these guys. So we'll see what the market reaction is to that. And then we found that China is having an issue. There are a lot of foreign funds are fleeing the Chinese stocks and record selling amounts. That's bearish. China is having a lot of economic problems and people don't want to trade Chinese stocks anymore because of that stock futures or rebounding today. I haven't looked to see what's going on after the futures rebounding. There's a nice sell off or a good sell off on Wednesday. If you're nice, meaning if you're trading the overbought stocks going down, that was nice for for you. If not, the rebound today is bullish should be having looked at the charts in a minute. And then the US inflation data is still way above 2%, I think it's 4.7 something like that. So there's a Fed target and they're going to really look at focusing that target. So that's bearish for the market. The consumer, though, is showing a lot of strength. Retail sales were up and target reported earnings. They were good earnings. So they were up yesterday and overall retail sales are up. So consumer, the consumers make up 70% of the US GDP. So that's very positive in terms of the market going up even though we're going to pull back now. So let's take a look and see what's going on. Okay, let's take a look at the diamonds first. So we take a look at the diamonds and right now looks like we do have a slight rebound that's up 89 points on the diamonds. We had this pullback, it's getting close to this 50-day moving average, which could provide support for the market if it goes down to there. But right now it looks like we're rebounding a little bit from the last two down days. We'll see if that holds by the end of the day. And if we take a look at, excuse me, the RSI, the RSI has been coming down. But notice it came down, run up, came down, run up, came down, pointing up. So this is why on the Sid method trades, if the RSI doesn't point my direction, I'm looking to get out pretty quickly because it's changing course quite a bit. MACD is pretty steady. This is across the showing a pretty much a downtrend. And we've seen that downtrend going even though we've had a down up, down up movement. Right, we see the overall diamond trend is down towards this 50-day moving average. And we'll see if it gets there. And this is still a pullback. If it breaks this and starts to come lower here, then we're talking more than just a pullback. We're talking about reversal in the market. Meaning the market could go down. If we take a look at it, the weekly, we're quick on the diamonds. We see the weekly, it had gone up for many weeks. Now this is a kind of pullback RSI pointing down, saying we could have more down with movement. Krain RSI MACD though, was pointing up and now it's coming flat. So this is telling me we're still in this uptrend, even though this is a pullback. We can see we had a bigger pullback here. You know, this looks like a big pullback on a daily, we had a bigger one here. So we're still in an uptrend until this changes. If we take a look at the spiders, the overall market, representing the S&amp;P 500, we see that we've got again a little bit of a rebound today. Not a lot, but we see that the spiders actually come below this 50-day. So the support didn't hold it came below. Now the question is whether it's got a little pricing action here, here and here. So we'll see if that holes are not RSI. It's kind of going flat here. Come, it came down, up, down, up. Now it's going to kind of flat, saying not sure what I'm going to do. MACD is strongly pointing down. So the MACD is saying we have more downside. If we have more downside, and we've already broken 50-day simple moving average, we have more downside. That could be the reversal in the market as well. So this has to hold and come back above. It did that before, it came down below the 50, but then it came right back up. So this is going to be critical on the next week or so to see what's going to happen with the overall market. If we take a look at the weekly real quick on the spiders, we see this little pullback. Again, we're still on an uptrend, but this is a pullback. And we see even a little bit of a formation here. Here's a head that's shoulder-right shoulder. That tells me if that does form a true head and shoulder, we could have more downside on the prices. On pricing, we take a look at our side pointing down MACD, after going up strong, we now actually pointing down, starting across. So this is telling me we're going to have more indicator seeing more downside. This could come all the way down to there. So we'll keep an eye on that. The interesting technology stock, so it's interesting high-tech stocks. We'll take a look at that. That's also broken the 50-day, which is interesting in terms of support. It didn't hold. It came back down. It's a little bit there, kind of flat today, that rebounding as much RSI and coming down, kind of flat here. And MACD is still strongly pointing down, but it's pretty low compared to where it's been recently. So if it flattens in terms around, we could see this pullback being over. If it doesn't, if this pullback drops down, keeps going down to this level, we're going to be talking reversal. But it looks to me like it wants to, like it did here, it came below the 50-day and then rebounded back up. It's come below. If it doesn't rebound back up from here, we're going to have some issues with the market in terms of reversal. But if it does hold, again, if this starts to go back up and crosses, and the market's going up, remember we're going to look at over-sold stocks is a lot of opportunities for the SID method. The weekly for the cues to take a look at what's going on there. Again, we see a little bit of a head and shoulder pattern probably forming here. On the weekly, we see the RSI pointing down. And the MACD, after going up, now it's pointing down ready to cross. That's telling us that we could have a lot more downside to this market even to come down here. Now, when surprised me, if we had a little sideways, and usually with head and shoulders, we have a little bit of a retrace, a little bit of an upmove. So if we have a little bit of an upmove, and it doesn't clear this eye, then we could see a lot lower prices. And that's what the indicators are telling us. And what the pattern would be telling us to with a head and shoulder, meaning price should move down based on that pattern. Again, we're not trading on the pattern, we're trading on rules, but pattern adds confirmation to what we see. So the last one of the small cap stocks, the small cap stocks are an indicator of what most of the smaller companies are doing. We see they've even broken the 50-day. So we see a lot of breaks of the 50-day moving average, which is concerning in terms of the market reversal. But it's still an uptrend. We see this uptrend, uptrend pullback, weight up, pullback, up in a bigger pullback. Now, your size telling us, well, we're kind of going flat, MacDistam pointing down, saying we could have more downside, pricing could come down to this 200-day to see if it will support there. But this is concerning in terms of breaking the 50-day on the daily and the weekly. We see also that it's tried, it made kind of a triple top here, tried to break through. Every time in beta top, it came way back down, made a top, came way back down, beta top coming back down again. So is it going to stop at this support level of the 50-day end to when a day moving average are right together? Gets to there will not be support or will it break through that right now? Our size saying much lower prices, MacD saying lower. So I'm expecting at least to get to here. So small caps are coming down as the peak coming down. So you want to be trading. If you find the setup, proper setup for this in-methy, you want to be trading stocks that are overbought because obviously the market is moving in a down direction. So in terms of what that means with the market, we see that all the things that are moving in, we see the market reaction. So all the indices are still in a pullback to the 50-day simple moving average as part of an ongoing uptrend. So pullback today is a little bit of a rebound day, but not much. So we're still in that pullback. So we have to keep an eye on that to see if that pullback turns into a reversal or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