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Next up, you sent one over about liquidity sweeps. Now that was a really detailed question. I will cover off some of it now and I'll come back to more of it, maybe Wednesday or another day because there's quite a lot of information there. But Nick was asking the question about banks and the big boys, how they actually do liquidity sweeps to hunt out our stops and do they know where our stops are and is that important? Can they invent something or build AI equipment, if they've been sort of a program to just hunt out our stops and just do that all day long? Well, yeah, they can. Yeah, I mean, basically, they can, but it isn't as simple as that. They do know where our stops generally are. I mean, we do stick them in fairly obvious places anyway, as a general rule because most of you tube put them in certain places, all the videos there. So most retailers just put them in the same place. And we're not that different here. We put them in a place because there's a reason to put them there. But do they know where they are? Yeah, they do know, but they don't know each individual one. If you've got a flipping, you know, a 10th of a lot, you know, a mini-lock position, on one of the currency pairs, they're not going to know where your stop is on that because they're not interested in that sort of size of position. They'll know where the bigger ones are. And it depends on the bank and the size of the bank or the institution to what the information they're probing to. But by and large, they do know where orders are in the market. And, you know, I did a whole session about that going back a little while ago now. That explains that they have to really, well, they know where the orders are. But it's how they actually use it is the key. But it's all right, just going and hunting out stop. But what does that do? It doesn't turn them any money, particularly by hunting out a stop. It only helps them if they can plan a trade in advance where they're convincing us and other institutions to go one way whilst they get the liquidity to push it the other way. So, I know that sounds a bit convoluted, but it's very, very important for them. They're putting huge positions on, particularly the big institutional banks, the big players in the market, the ones that really move the markets. They need to have enormous amounts of liquidity there. But it's not just a few individuals stopped, they're going to hunt out. They need really big juicy ones and also to convince other institutions to go the other way. So, if they want to sell the US dollar, Canadian dollar, let's say, then they need to convince other institutions to buy it. And they do that by market manipulation really, really well in their build positions. And then they put, but if they want to sell it, then generally speaking, what they'll do before they sell is to be doing a big push up that will convince the market, ah, the big boys are coming in now, they're taking the market long, right, we'll jump on the back of that and throw a load of money at it and then take it the other way by soaking up a tremendous amount of that liquidity and doing it. But if that's linked in with a load of stops as well, the load of stop losses, that they can add into breakout traders and everything, then they can fill their huge orders without moving the market too far too quickly because they need to fill those orders at a price of value. If that price they want to get in the market at, let's say, we'll use Dixie as an example here, let's say they want to sell the market at where it is now, 103, 20 around there, then they can be building their orders here, just below that level, that's fine for them. But the last thing that they want to be doing is piloting a load of money in this level here, start to buy a load of positions because it will send the market, sorry, sell a load of position because they're selling it, let's say, let's say they're selling. If they're selling and selling the selling, then it will push the market down really quickly and they're still selling down here because they haven't filled their order yet and so the markets move too far too quickly, they can't have that, they've got to convince people to buy and so that they can keep on getting their sell orders soaked up at this higher level so they get in value for it and then they push it down and do it. So it's not quite as straightforward as just knowing where the stops are going to hunt them out, they have to have a strategy, they have to have a plan and not only do they have to have it to actually get into the market, they have to have it to get out of it as well. Because if you imagine they've got, you know, that's, you know, a thousand lot position on them in fairly small for a bank, you know, a thousand lot position there, they've got to buy in, you know, or sell a thousand lots and then to get out the position that got to actually buy those lots back and that makes, they've got to have an exit strategy to make that profit on it and so very, very interesting stuff and your observations on that and it would really got to look some of the things you said further down in any question and whatever, it's a bit of a day you bid into Goliath game that we're playing and it is, you know, we are the small boys but we have an advantage on over the big boys and the fact that we can place our orders wherever we flipping well like and get it filled. They can't, they have to play these games, they have to go for liquidity, they have to do these liquidity sweeps as you call them, which is, you know, correct terminology really, they have to do those in order to fill their, just their position otherwise they make no money, you know, they're not bothered about piddling little hundred lot positions, that means nothing to them, they've got to fill the big ones, we can do what we like, you know, if you want to do a two lot position we put it on it, it'll be filled straight away at the price we want and it won't affect the market in any way, no bother. So we've got an advantage on them in that way but they've got an advantage on us in the fact that they know a lot more about where our stuff is and where the big players have got their orders and what have you and so it's a game of, you know, tug of war really, you know, that we can win and we do win but it but they can win as well and they have to win because they have to win themselves and their clients so they have to move the market in their direction.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