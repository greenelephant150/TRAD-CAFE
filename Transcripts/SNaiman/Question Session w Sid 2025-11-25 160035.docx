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everyone, welcome to the session today. Hope everyone is having a great start to the week. Let's see, we stop some folks signing on. Let's see who we have so far. Brian's here. Welcome. Gee, Dale. Welcome. Genevieve. Welcome. Jim's here. Welcome. Ola Dale. I hope I pronounced the right welcome, Peter. Richard. Hi, Richard. Welcome. Simon's here. Welcome, Victor. You said welcome. Still lots of more folks signing on. Alberto. Welcome to the session. Anna. Alice there. Welcome. All right. We have a lot to go. A lot to get through today. So let's see who we have. All right. We have a lot to go. A lot to get through today. So let's get started a little bit. I want to get the chat box open a little bit. I am actually have a list for my Black Friday. Purchases. So let's get the chat box going. Are you buying anything this Black Friday? Or have you bought something already? Have a list. Don't know if I'm going to get it all. Depends on the pricing. Let's see how our Black Friday looks. All right. Oh, Brian, I love that trading view. Yeah, that's a good point. And I'm going to look at that as well. I think I have two years. Two years done already. We'll see. Alberto, flight ticket support you go. I want to get on board to that place. I've always wanted to visit. So on my list. Very cool. Coffee machine. I love that, Jim. I need to get one of those. My wife always looking for a new one. Joseph Express next press sale coffee machine. Oh, very cool. Christmas presents. Alistair. Yeah. I have my list for those two. Have a couple of them down. Actually, I'm surprised. Yeah, the real deal. The real deal industry must be earning this year. All seem to be doing pre Black Friday. Yeah, it seems your right, Dale. I think that's a good point. I think that's a good point. Every year they started earlier and earlier. I don't know what's to get more sales in or if they're hurting or what the story is, but I think you're right about them hurting. All right. Roger Greenings from surprise. Hey, that's a my neck of the woods. Roger. A lot of pickleball going on down there. I know that much. Very cool. If that's a, if that's surprise, Arizona. I'm assuming. All right. So it looks like we have some folks doing some Black Friday purchases and I know there is a lot going on there. This week. So we'll keep an eye. A lot of, I'm getting in a data with a lot of ads for sales. We'll see how that goes. All right. Let's get going. Let me do a screen share. And please let me know if you can see my screen. That would be great. Okay. All right. Thanks Brian. All right. Thanks everyone. Good to see you. Good to go. Like I said, we have a lot to cover. So let's go through this. The first couple of slides will be pretty quick. Except for the quote. I like this quote learn every day, but especially from the experiences of others. It's cheaper. Yeah. The keyword is not cheaper, but experiences. Right. So there are a lot of us besides the instructors at the academy have pretty good experiences with trading in. I've learned that I can learn from anybody. And we also feel that way be open to learning from anyone. Because almost everyone has something to contribute in terms of the learning process. So be open to that. And yeah, the experiences are going to be key. Look for that. I know a lot of students have given feedback to projects. And I appreciate everyone who does that. And they do a really good job with that to help each other. All right. Let's get going. The strategy we're going to look at the strategy and watch list in some back test results. And then we're going to look at the market. A lot happening this week. It's a short holiday week, but we'll go over what that means and what's happening. And we're going to look at the projects to look at based on that. And we have a lot of questions actually so I'm going to take some time to go through those some really good questions. And then we'll go over the projects and I'll check the chat box. As we go on here is the checklist. I'm going through this fast because what's going to happen is we're going to see this on the chart itself. So it's going to be explained a lot better as we look at the charts. But I like to have this checklist by my side when I'm looking at the way for potential trade. This is watch list, property trade potential trades and the watch list cover is across section on the market, so we have different areas in the market cover so we have financial we have health care we have transportation we have real estate we have retail we have Bitcoin we have gold and silver so we have a lot of the areas cover the market why because money moves from one area of the market to another. When money flows that way, we usually get oversold and overbought stocks so we can trade both the oversold and overbought stocks based on the money movement. So this tells us where money is going and gives us some potential trades. I can go through a watch list like this and wait less than 10 minutes, just to identify signals. So RSI signals were oversold overbought then I'll dive deep. Another potential trade area are the exchange traded funds and the major indices of the market are actually exchange traded funds. So they're four major indices. The diamonds which represent the top 30 industrial stocks, the queues which represent technology stocks, spiders which represent about 80% of the market and the small cap stocks. Now if we look at the indices, you can trade the diamonds, queues, spiders or small caps. If they're oversold or overbought, you don't have to worry about earnings. If you trade any of the major components of these indices, you do have to worry about earnings as well. In the queues, you see these underlying stocks. These are the Mag7, meaning Mag7 in terms of high capitalization stocks. They're called the Mag7 because they move the markets quite a bit. The magnitude of the company, they're so large that when the price moves, they move the markets. So we could take a look at any potential trades and these stocks were the indices themselves. These links will give you the latest components of the indices. Now another place we look for are the 11 sector ETFs. So the exchange traded funds, they're probably over 2,000 in the market, but they're 11 major sector exchange traded funds that we describe here. These are descriptions. The X starts with an X as the symbol. If you brought up a chart, you'd put in XLC. You get a chart for the XLC ETF. These are the components. If you trade ETF, don't have to worry about earnings. If you trade any of the components, you do have to worry about earnings. Now, if you get an ETF that's oversold or overbought, you can trade it. Or you can look to see if there are any of the components oversold or overbought and you can trade it. The link here gives you the latest components. You see XLC here. You type in any of these symbols. You get the latest components of the ETF. The other place to look for stocks, you can go into your training academy classroom. And if you go in there and you scroll down, you'll see training due tutorials. And if you click on tutorials on the left side, if you scroll down, you'll see how to scan for stocks. So you can actually set up a scan for RSI, less than 30 for oversold stocks, or RSI greater than 70 overbought stocks. And you get a potential trade list from that. And you can go through that list as well for potential trades. All right, any questions on that so far? Jasmine says, what a small cap stocks means. A small cap means there's a small capitalization. They're usually under a billion dollars, sometimes under 500 million, and terms of market capitalization. How much the company is worth? You multiply the stock price times the number of shares outstanding, it gives you capitalization. So small caps are smaller stocks. We're not familiar a lot of those symbols, but they do trade in their significant. The scan for stocks, section, again, if you go into the academy where you are now going to classroom, and if you scroll down, you'll see trading view. You click on trading view on the left hand side, you'll see how to scan for stocks. You click on that and you'll get a video that Jonathan did on how to scan for stocks. All right, let's see if we emanate the questions before we move on. Okay, very cool. So we're gonna look at back testing, a back test result, and back testing is nothing more than taking the strategy we're looking at, whatever strategy it is. In this case, it's the SID Method strategy, and we're applying it to historical market data. So we go back in time, apply the strategy to the data we see on specific stocks in history, and then we evaluate how did the strategy work? How effective was it? We do that to look at how the effectiveness is of whatever strategy we're using before we are doing any demo or live trading. This is a list of back test results. All these folks have done the back testing module, which consists of minimum of 300 trades. And these are the wind rates. The important thing is the knowledge gained from doing that many trades. You can see the average wind rate is 79%. I have 40 here, or I'm actually starting a new slide. So we're up to 43 folks doing all the back testing that we're doing right again, 79%. This represents over 12,900 trades tested with the strategy, and we have a 79% wind rate with that strategy. So specifically, we're going to look at a back test result that boated. And here is the back test we're going to look at. This is what a back test spreadsheet looks like. So when you get the back testing module, you'll fall out that spreadsheet. It looks daunting, but it's not. Once you get used to this strategy, are you filling in each of the columns? And there's also, this is a screenshot, a part of the back test spreadsheet. There's a right side also, which has a link to the chart, which you fill in as well. Now we have highlighted the trade, the back test trade, we're going to look at that boated. And we see we're going to look at this oracle trade. Now each of the columns gets filled in. We're going to look at this data on the chart itself, which includes the entry date, the exit date, and things like the entry price stop loss, percent risk, et cetera. So we're going to look at all that on the chart. So let's take a look at this trade that boated. What I like to do is write on the chart, put a kind of an overview of the strategy. So we make sure we don't miss any steps. So the first thing in the strategy that we look for is we need an RSI signal. Are we oversold or overbought? Are we below 30 oversold or above 70 overbought? So we see that we have a signal here, oversold signal where we hit below 30 on the RSI. So we see the RSI had been traveling here, here, finally, at the below 30 here, and we get the signal. Once we get the signal, and this happened on January 10th. So we identify the date on this white vertical line. That's when we got the signal that we were oversold. And we have to look, do we have a trade? So for us to have a trade, we have to have an RSI and MACD alignment. And for oversolds, we're looking to align in the up direction. So when does that happen? We see that right here, both saw that on the 17th, January 17th, this blue vertical line, after the white line is the 17th. We see that the RSI was pointing up on that date, and the MACD was pointing up as well. So that was the alignment. But can we enter the trade while we have to follow the rules? Which means, yeah, we see an alignment, but now we have to see, are we OK with earnings? Earnings needs to be 14 days away more than 14 days. So we see earnings out here, back in towards March. And we're already in January. So we're definitely more than 14 days away. So no problem with earnings. We've cleared that rule. Then we have to look for the weekly RSI. So the weekly RSI needs a point direction of our trade. So our trade is in the up direction. So we take a look, and we click on the weekly right here. And we see this gives us, this is the date we're looking at. We see the RSI weekly RSI is pointing up, which is in the direction of the trade. So we take a look at the weekly RSI is up. So we've got the earnings cleared, the weekly RSI and aligning with our trade. Do we have a price pattern? Now the price pattern, we look back from the date we're looking at, or we look back. And didn't see a clear price pattern. Some people could say, well, you have a little bit of an inverted head and shoulder here. Here's a head, here's a left shoulder, here's a right shoulder. If you said that, that's great. Boat didn't find one, but that's OK. It's not required for the trade. It's a confirmation. What does confirmation mean? It gives you added confidence that the trade will work. The price pattern does. But you don't need it to enter the trade. So everything else looks good. So we're going to enter the trade on 117. So on this blue line, the vertical line, we enter the trade. Now we enter the trade at 161.03. Where did we get that price? Now we got that price. As soon as we decide to enter this trade, as soon as we decide our RSI and MACD are aligned, we check the earnings, we check the weekly RSI, everything is ready. We're ready to pull the trigger. So when we're ready to enter, it could be nine in the morning, could be 12 noon, or could be I trade towards the end of the day. Whatever the time that is, you go up here and you see these numbers. These numbers represent the open price, the high price, the low price, and the C current price. So at that time, they align, you check for the current price. And that happened to be 161.03. When Bo checked it, when he was ready to enter the trade, that was the price. So 161.03 is the entry price. Once we have an entry price, we need to set a stop loss because we have risk management place. So the stop loss is set between two dates. What are the two dates we set the stop loss between? Let's get the chat box going a little bit. All right, Alberto's got it. See anyone else? Yep, Paul has got it. Alberto's got it. Brian, yep. So Jasmine's got it. It's between the two dates we're looking for. Is between the entry date right here, this first blue line and this white line, the signal date. So between the entry date and the signal date, we look for the lowest low. It happened to be this day right here, and we round down. So the stop loss on this day, 113. This day was 113. Remember, this day was 110. And this was 113. On 113, the price was 152.42 the low. So we got up here on 113. We see the low price, 152. 42, we round down for the oversold. So the stop loss is 152. So here's our stop loss, 152. Now we have that in place. We have the entry in place. Now we watch to see what the RSI is going to do. It just so happened, the RSI 50 is where we're looking for it to take profit. So RSI 50 trade, we exit the trade on 121. So we got in on 117, four days later, it hit our RSI 50, it actually went above. I think on the day before the 21st, it was below, and then the very next day, the 21st, it spiked above. So soon as spiked above, we would get a signal. Now you can go in the trading view, as I showed you trading view tutorials, where you could scan for stocks. And also when there chose you how to set the RSI 50. So once you enter the trade, you want to go in and set an RSI 50 alert. Now you can get the alert, when you get the alert, you go in and you exit the trade, or if you're watching on your chart, and you see that RSI has crossed above 50, reach 50, then you go in and sell. Now what price do you sell? Notice RSI 50 on 121, but it has a price where do you get that price? Well again, as soon as you get the alert, RSI 50 or as soon as you spot it on the chart, that you're ready to exit, you go up here, and whatever that seat price is. Now for me, if I get alert in the morning, I will exit as soon as I get that alert. If I get it new and I'll exit it new and for entries, I personally enter the end of the day, the last hour of trading, but I exit whenever I get the alert, or whenever I see RSI 50, and that was this price. So that was the exit. Now if we take a look at the exit minus the entrance, 17257 minus 16103, you get the gain. So you gain $11.54 per share. That's how much you gain on every share on that trade. Now that represents if you look at a cost, 16103 for one share, and you're gaining $11.54 per share, you made 7.2% in four days on that trade. Now there's something missing here. What don't we know about this trade? We have everything set for a trade, but there's something missing. All right, Brian's got it. A birdo, Jasmine's got it, Richard's got it. Okay, what are we missing? What we don't we know? Well, we have a trade, but we don't know how many shares are we gonna buy? How much money are we gonna spend on this trade? We don't really know. So what we do is we use the position size calculator. Position size calculator, we'll take a look at it in a minute. It works on the account size and the risk percent along with other inputs in terms of stock entry, price, stop loss, et cetera. But we're looking at a certain account size we're using and we're looking at a certain risk we want to take for the trade, which gives us an idea how much we're gonna spend on the trade and how many shares are gonna buy. So if we clicked on this, you get the position size calculator, which looks like this. Now, the position size calculator has columns that get filled in. The columns that are in color are the ones that you fill in the data. The ones are in black and the ones that calculator calculates for you. Now, we take a look at the first row trade number one. We're starting with the Cal value $2,000. Our risk is 0.5%. Now, we want to enter if you're a beginner, you want to enter with a low risk. 0.5% is a low, good low risk. You could go lower if you want, but I like 0.5 to enter. The maximum you could see on row two is 2%. The maximum on any one trade that you're going to risk, if you put in the risk percent, in the calculator would be 2%. You do not want to go over that, right? So it's for risk management. Now, once you fill in, Cal value the risk. Remember the entry price from the chart or the back test spreadsheet and the stop loss. So you put those two in and that gives you the position size, number of shares and position size. Regardless over here, you've noticed we fill in the exit price, which gives us the profit. But we haven't done that yet. The beginning, we just fill in the entry price and the stop loss and it gives us how many shares we're going to buy, how much we're going to spend. We don't know the exit price at that point. This number, even when we know the exit price is not going to change because we're setting this up based on a certain account value and risk. So these numbers are not going to change no matter what the exit price is. This is going to be how much you're going to spend. The exit price will tell you how much you gain or lose. All right, so now we fill that in and the calculator fills in the rest and notice we're filling in stock symbol, what we're trading long and the date we're trading, these are easy to fill in. Now we fill in the exit price. If you remember the exit price, it was this amount. And once we fill that in, the calculator tells us well, we're going to make a $12 profit. Now we're risking $10 on this trade number one. You're spending $178. You're not risking that. You're only risking $10 the way this is set up. And you're buying 1.107 shares. Now you can round this down the one share, right? You don't want to round it up if you want to stay within 0.5% risk. So one share, $178, and you're going to make $12 on a $10 risk. If this trade went against you, you'd only lose $10. You're not going to lose $178. Now similarly, we change, we have the same cap value, we change the risk. Now we're going to risk 2%, risking $40. Calculator says you're spending $587. You're buying 3.646 shares. Now you don't want to round up because then you'd be above you 2%. You can round down to three shares. This number would be a little bit less. And your risk would be a little bit less than 2%. But if you use these exact numbers, some brokerages will let you do fractional purchase of shares. Most of them won't right now. But if you use this exact number, you get a $42 gain on a $40 risk. And similarly, if you went to a $5,000 account, you're going to be $2.5% risk. You're risking $25. You're making $26 on that. You're spending $367. You're buying 2.279 shares. Now we're $5,000 our account. We're risking 2% the maximum risk. So we're risking $100. You're going to make $105 on that trade. You're spending 1,400 out of your $5,000, almost 1,500. And you're buying nine shares roughly. Now if you go to $100,000 our account, you're a six-figure trader. If you're going through all the training, you've done all the demo, back testing, and doing well. But you're still like your money, so you're only going to risk 1% when you get started. And so we're going to risk $1,000. So this is the most you're going to lose. If you lose on this one trade. Now you're spending 14,000 out of your $100,000. You're buying 91 shares. You're going to make $1,500. So at the end of the trading, does anyone remember how many days this trade lasted? It's going to the chat box if we're paying attention. Oh, you've sifted on the ball. Alberto, Peter, got it all right. Four days. So in four days, you're going to get this spend them out back. Plus you're going to get this profit on top of that, in four days. And so that's how the calculator works. Now you can play around this calculator and just fill in different numbers. And I like to do that just to see what it comes out. But use this calculator. Get familiar with it. It's pretty nice because you can see how much you're going to spend, how much you're going to make, and how much you're going to risk on any of your trades. So if you have any trade, you can just use this calculator and see what it would look like. All right. Any questions on that? I should that profit not be $48 on the $2,000 trade. Let me see. On the $2,000 trade. Now the calculator says on their suit, there, oh, there's one, this is 12, and this should be 42. Depending on how many shares you buy, right? So if you round it down, yeah, the shares are going to depend. This is an exact number. So that gives you an exact number. But you can round this up as well, up or down depending on what you get. Still don't get it when the entry value is higher than the exit trade value, and it's called a win trade. Well, when the exit value is higher than the exit trade, and it's called the win entry, is higher than the exit. Well, if the entry value is higher, you're doing a short trade. And the position-sized calculator is set up to do short or long trades. So if you're going a short trade, if you enter at a high value, let's say your stock is at $50 and your exit at $40, you're doing a short trade, meaning price is coming down, and you're gaining that $10. That's an overbought trade. And you can do an oversold trade like we just did or an overbought trade. It's called short selling. And I think I went over that in my last session. You may want to look at the replay in that. But you can just Google short selling and see how that works. It'll show you when you enter at a high value exit at a low value, you're short trading. Hope that makes sense. It's still making profit. Gerald said, do this before every trade, right? Well, yeah, if you're taking a look, because if you're going to do a trade, well, how do you know how many shares to buy? So you do want to do this before every trade that you're doing, it gives you an idea of how much you're going to spend on it. And it's also, it makes you aware of the risk. Because a lot of people blow out their accounts because they just trade. They don't have no idea how much they're risking. And specifically, this gives you an idea of how much you're risking on each trade. And you won't blow out your account. OK, so we take a look at what Bo did for all the Oracle trades. He has eight trades. If he goes back to spreadsheet, he has eight Oracle trades. He did eight trades. He'd had five longs and three shorts. He had six wins and two losses. So he had a 75% win rate on Oracle on his Oracle trades. All right, now, once we get a over 70% win rate, we put this specific stock on a list that we call what? What do we call that list? Brian Richards got it. Yep. Joseph Peter, yeah. We call it the BTW back test winners list. If we see Oracle here in the middle in green, it's already on that list. It's been on the list from previous back testing. So it just confirms, yep. It's still good to go on that back test list. Now, this list keeps growing as we do more back testing. This is another list. You'll see stocks on here like McDonald's and some others that may be on the original list. I showed you my profitable list. If that's OK, you can have two watchlistes or you can combine them in the one watch list. But I go through, again, this watch list in less than 10 minutes and identify oversolds or robots. So you can have more than one list or combine them. All right. Let's see if we have any questions on that. OK. So now, what's driving this market? So there are a lot of things going on today and this week. So US stock futures were stalled today. Yesterday, they had the biggest tech surge since May. Because the tech companies had been beat up because of AI evaluations. But yesterday, they had a big surge. That was the market. Yes, they was up with the idea of the Fed rate cuts as well. So the Fed rate cuts overrode the idea that AI evaluations, artificial intelligence, is a bubble. A lot of people are saying that the artificial intelligence spending is not going to give the return on all these companies that all these companies are spending money on. So that's why tech stocks have been beaten up lately. But now the Fed rate cut is in play. So the Fed rate cut has been overriding that bubble. Now, the Ukraine war, if you heard the news, there's a lot going on to try to end that war right now. If it does end, then we're looking because of the idea of the war ending, we're looking or prices going down. And we're looking inflation going down. So which means the rate cut is more of a go. Because the Fed looks at two things. They look at inflation. They look at jobs or employment. And so they want to keep those in check. So inflation's going down. They don't have to worry about cutting rates. And they're more apt to cut the rate. So that's all good news for the rate cut, good news for the market. Now the producer price index rose 0.3%, which was the expected number, which means it actually was up the month before I think it was down 0.1. So it's up a little bit, but was kind of expected to be up. So the Fed rate cut still expected to happen, even though inflation ticked up slightly, based on the PPI number. But the Fed rate cut is still looming and overriding that. Now Nvidia stocks syncs on Google AI chip challenge. That's putting a negative on the Q stocks, the tech stocks. And Google is competing in the artificial intelligence chip. So Nvidia has been down. We'll take a look at the live market in a minute in some of these to see where they are. Now Tesla, European sales were down nearly 50%. For 10 months sales have been down on Tesla. However, I think European EV sales have been up. So Tesla's losing market share, which is not a big surprise. But Tesla has been holding up in price, typically, because they're now more than just an EV company. They're also a company that's deep into robotics. So that's helping them as well. Now this week is interesting. We're going to have a holiday rally. This is the market's closed Thursday, half day for the day on the market. We're in the Thanksgiving holiday week in the US. And typically, the Thanksgiving week, if you go back every November for the last two, three years, you'll see that Thanksgiving week we've had a rally. Typically, what happens when the, there's light trading. A lot of traders are gone for the holiday. And the bulls, the optimists take charts and they usually run the market up. We'll take a look. Let's see. This is what I did this morning. Let's go in live and see what the market is doing. All right. So you see the market still we're into this holiday rally moving up. It's still up a little bit today. It looks like it opened about equal, maybe slightly down as it's moved up today on this light trading. So if we're seeing the market moving up, right, are we going to expect to look at more overbought or oversold stocks in terms of preference for trading? Let's see what the people say. Okay. Richard's got it. Paula's got it. Alberto's got it. Brian's got it. Joseph's got it. All right. No wrong answers so far. Pretty good. We have some smart people on the call today. Very cool. So yeah, what happens is that if you have the market going up from an oversold, let's assume this was a stock and you're down here in oversold condition, when the market goes up, it's going to move most of the stocks up like the water and the harbor analogy where you have the water representing the overall market, the boats and the harbor representing individual stocks. As the water rises, the boats are going to rise unless the specific boat has a hole in it then we got another problem. That's a different story, but most of the boats will go up with the water rising. So most of the stocks will go up on price with the market going up in price. So we have this very short term upward trend. Now notice we were on this intermediate term downtrend. So we went down, rebound a little bit, went down, rebound a little bit. So we have an intermediate downtrend. We have a short term uptrend. We have a long term, if you look at this, this is a long term uptrend with some pullbacks. So depending on your timeframe of someone says to you, what's the trend, you need to ask what timeframe are you looking at, right? So for our trading, this short term trading we're looking for oversold stocks. We're on this uptrend. And again, we have also the holiday rally still going strong. We'll see if it continues through the rest of the week. All right, any questions on that before we look at some stocks? All right, so we go back here and so this is the market. So here are the stocks we're going to look at. We're going to look at these charts in a minute. So for oversold, notice the oversold and number of oversold stocks. We were at almost 1200, and we went all the way up to 1600. Why did we go that far? Because the market was going down. So a lot of stocks, more stocks became very oversold when the AI valuation, AI bubble, so-called bubble tech companies were moving a lot of the stocks in the downward direction. And we saw that with the chart. Let me go back for a second and show that because it's important. If you look at the spiders, you see this downtrend. So in this day, last week, Thursday, we had this big downtrend. So we had a lot of the market moving a lot of stocks in the down position. So we had overbots, we had a lot of overbots. And then all of a sudden, now we're into this week, we have the rally, sorry, oversold stocks. So now this week, we have the oversold stocks less of them because the big number of oversold stocks started moving up with the rally. So we have less oversold stocks. Now these are the ones we're going to look at that I looked at last night. They gave me certain signals on the RSI and the MACD. We need these things to take place before we trade them and look at them live. The overbots stocks noticed, we stayed pretty much steady. So the overbots stocks, even though a lot of stocks came down, the ones that were overbought, still, they still stayed overbought a lot of them. Now for them to come down, we need these things to happen. These are the overbought stocks we're going to look at. So let's go in and look at the charts and see what's going on with these. Now we're going to take a look at the oversold ones first. Now see, we've got this oversold signal here. And all of a sudden, we see we're right here, the RSI pointed up to MACD, crossed up. Now, unfortunately right now, this is already at 49, I looked at it last night, it was more tradable. And it looks like today with the rally going, it's already gone into the target. So this would have been a good one when we looked at this, maybe a couple of days ago, it was ready to be traded and looks like a hit target already. Chlorox, another one that's closer to target when I looked at it last night, it was tradable. We saw the RSI up, MACD crossing up. It looks like it's at 46 right now. So between 45 and 50, if it gets above 45, then they may not be a lot of profit left. You could see all the updates. So we could expect a little bit of pullback days and not much profit when it does hit that RSI 50. So that's another one that would have been a good trade earlier. FBL, this one I had as my top pick. Now, this one is still tradable, it's at 40 MACD crossing, RSI pointing up. Now, let me know, would you trade this one? Let's see what we think. Aha, Brian is asking weekly. Paul is asking weekly, good questions. All right, so we take a look, we go to the weekly. And what is the RSI doing? Weekly is cooperating RSI pointing up. Now, whenever I pull up a chart like this, I can't help but notice this is a big wonky double bottom on the weekly, but I don't look at weekly so much. But I do look, when I notice something like that, it doesn't affect my trade, but hmm, I kind of notice it, right? So back to the daily. Now, so we have the weekly supporting the trade. Now, what else would support this trade? Let me see if the chat box is going. OK, Brian says, how about recent history? Yep. And someone said double bottom. Well, maybe I kind of like a little bit more of a, this is a big head and left shoulder, right shoulder. But history, let's take a look. Let's go back if we see any more oversold. Here's an oversold. Looks like we're in up. But then it came back down. That didn't work. Let's see if we had an oversold. Last oversold way back here. So it doesn't like to be, this is telling me it doesn't like to be oversold. Now, here, oversold, what date is this back in April of 24, right? And then went to target. So that looked pretty good. But it is telling, this is telling me that this stock does not like to be oversold. Now, does anyone notice what this stock is? Let me take a look up here. Two times long meta. Meta, let's take a look what Meta's doing. Meta. Ooh. So now Meta is trading at $600 per share. So I specifically put up BL in because you can trade Meta through FBL at $30 a share, right? Meta goes up, this is going to go up. Now, the wonder it has not been oversold much because Meta has not been oversold very much by itself, right? So now, there's now, all the thing in terms of supporting this trade, if we take a look at someone said, oh, let's see, and sit on the comments here. Yeah, Leo says trading into the market trend, which is absolutely right. OK, so we take a look at the market trend. We said the trend is up. And so this is following the trend as well. We see a little bit of a gap up today, which also gives it some momentum to get to that RSI 50, right? All right, any other comments on that one? OK. Earnings. Yeah, now earnings. Now, notice this is an ETF. So with an ETF, you don't have to worry about earnings. With Meta, you do have to worry about earnings. But if you trade this one, you don't have to worry about earnings because it's an ETF. All right, Meta, I also had this on my list. Again, you do have to worry about earnings is here. We take a look at the next earnings is way out here. So not a problem if you want to trade Meta. However, again, it's very expensive. So if you bought one share, it would cost you what? $626 from one share. 10 shares would cost you 6 grand. So that's pretty pricey. Then you could trade FBL instead. Or you could trade FBL and you could trade options as well on Meta, which would cost you a lot less. But still, there would be going to be pretty pricey on the options too. All right, now Meta, very similar to what we saw with FBL, RSI pointing up MACD crossed up. And I'm sure if we look at the weekly, weekly RSI is up. Now notice Meta, it come way back down. It got beaten up on the weekly with the AI evaluation. It just got taken down just like that. Also with earnings disappointed on earnings. So now it's fighting back. OK, so now we take a look at the next one. ZBRA, ZBRO, we see RSI pointing up. It's F42. We still have room to 50. We have the MACD crossing. Does anyone see a little bit of a price pattern here on ZBRA? OK. Let's see. OK, someone said inverted and shoulder inverted and shoulder. Yeah, if you consider this one head, let's shoulder, right shoulder inverted. But you could also for these two days, say a double bottom, right? If you said to me, that's looks like a double bottom. Yeah, that's true. It also looks like a shoulder as well. But again, that's just added confirmation for the trade. If we look at the weekly, weekly is pointing up. So we're good on that. And then again, we're following the trend. Because remember, we're the holiday week. Trend is up. So we're following that trend as well. If we look at history, we're oversold here. Let's see when the last time we had a nice oversold on ZBRA here, we had an oversold. We came up. Now, this earnings was on April 29th. We got oversold on April 8th. So we're OK, 21 days. So we could have entered here. And so we have a nice move up into the target area. Right? OK, so it looks doable. How many would trade this one? Let's see. So we have yes. So Joseph Brian, Jasmine, Paul, yep. A lot of folks trading. That's good. All right. So again, you want to manage that trade. Make sure everything's in place. It is for the trade. So you get in, then you just manage it. All right. Now, let's take a look at the overbots. Now, it doesn't surprise me on some of these overbots. When I looked at it last night, it looked like it was a good overbought position. But today, you could see that it's reversing with the market up. Even the overbots, the market trend up is causing some of these overbots, which we're trending down to reverse a little bit and go up. So this is not ready yet. Now, is this am I going to give up on this? Well, I'll watch it because if we have today, the RSI reverses, if we have another down day, we see what the MACD is doing here, the MACD had crossed. So I like it when the MACD crosses on the downside. I keep an eye on this. So I'd still watch this for an overbought trade when the market starts to reverse. CRVS, again, we have an overbought. But now, it looks like it's just going up. We need to wait for our side to cooperate. The MACD is pointing down. ECO, this one is down. We see this gap down, which helps the movement of downside. RSI pointing down, MACD crossing down. What's the weekly telling us? The weekly is pointing down. So would we trade this one on the downside? Let's see what people say. This will be interesting. All right. Are you going to trade ECO on the downside? Not today, Brian. This is not today. OK. Nathan says, nope. All right. Paul says, nope. And I'm sure that a lot of these knows are because we be trading against the trend. It's not to say this wouldn't work. Because if you're following the rules, the rules say, yeah, this is a trade. Now, what happens is, if you're saying, well, if the rules are all there to trade, do you have to take the trade? Let me ask that question. Every rule has been followed. Do you have to take the trade? This is important. Sounds like, well, it's a simplistic answer. But it's important. No, no, no. Everyone's got it. Brian Jasmine, Alberto, nope. You don't have to. So if you find all the rules there, and there's something that's causing you to say, well, I'm not quite comfortable with it. Don't have to take the trade. Now, if I look at this and I said, now, suppose I saw the market trend going down. Right. Suppose the overall market was going down. And I saw this. I'd say, wow, this is a nice gap down. We had one reversal day. It's still moving down. RSI is pointing down. MacDee is crossing down. The weekly RSI is down. I may get into this trade. But I may say, well, if the market's going up, I don't want to chance it. You know, I'm going against the market. So no, you don't do not have to take the trade. All right. That's one thing. Walk away and look for a better trade. All right. Glad I even got that. I&amp;SW. Here we have a consolidation RSI pointing down. MacDee crossed down. You can see the cross. Now, again, we'd be trading against the market. So I'm assuming most people would say no. Well, let's just look at the weekly. For a fund, the weekly is pointing down. How do I know that? I go in the window pane and it shows me down. All right. So now, this is another one of those. Well, if I wanted to trade this one, if I had a strong reason to trade it, all the rules are there. And if I wanted to trade it, I could. But if I'm looking at the market trend going against, I'm going to move on to something else. And ESR, and this one is pointing down. MacDee crossed down. Same situation. Here you have a little bit of a double top, which helps by this the same situation. So most of the over-butt trades, if you're going against the market, most of them are going to be, well, I'm going to wait and see. Wait, maybe wait and watch these until I see a market trend on the downside. Now, if the market closes down today, is that a downtrend? Let's see what people say. Ryan says, nope. Albert says nope. Jasmine says nope. Yeah, if we take a look at the spiders, oops. And here's the market. Now, if the market closes down today, and we have one down day, we're still in this short term uptrend. We have two updates, a little bit of reversal day. We're still in an uptrend, as you could see, even if it closes down today. Now, if it keeps going up, we're going to keep looking at oversold stocks for trades. All right, any other questions on that? All right, Dale says no. One data point does not make a trend line. We're true. Good point, Dale. All right. So let's go back here. Because we have a pretty good selection of questions. So these are my trades. This was my, as I mentioned, top pick at BL. This was a chart for BL last night. You could see it was pretty tradable, and then boom, it just zoomed up. It's still tradable today. Still have some room. All right, questions. Data says my understanding is that the state is a low volatility mean reversal system. OK, and these only perform well when the markets are reasonable stable. No. Strategy can be used during any market period. We see volatility in the market, and we still have trades. And you can still trade them with volatility. Just have to be careful, because it could reverse against you. But sometimes when you have volatility, you get a pretty good trade going. So a low volatility mean reversal system, I never thought of it as that. I just called the Sid method. But no, it could trade during any market period. Just follow the rules here. Follow the rules. Do not add, delete, subtract, or multiply, change them. What do I mean by that? Well, he's throwing in. At the moment, I see the VIX just over 26, which would indicate. So I don't look at the VIX. My method doesn't look at the VIX. If I threw in the VIX, and I threw in Fibonacci's another one that Denny trades, if I could throw in 50 more indicators. Or 50 more things to look at, then I wouldn't have the kiss principle. So I don't like to add, delete, subtract, multiply, or change anything in the rules. Just follow the rules. Now, if down the road, you've learned the strategy inside out. You're successful trading a strategy. And you're on your own. You want to add things. Go ahead. But meanwhile, learn the strategy as it is first. OK, there's a good question, David. OK, question from Phil. I'm back testing strategy. I notice that my wind rate is good. Excuse me. It's good. 75% with a percent return of 5%. Is this amount to be expected? Is your return to be higher? Well, the wind rate is expected. We expect over 70%. Returns can vary. So the average in back testing is 79% on the wind rate. Again, over 70 is expected. The percent return can vary. But if you get into demo trading, we're looking to be able to do 3% per month on return and demo trading. I don't have a target for risk to reward R to R, my strategy. I've had many of mine or less than one. So people go, wait a minute. I don't want to trade that. That's a less than R of 1. But you got a 70% wind rate. So the question is, would you take 5 or 6 of those trades, even though you're less than R of 1, but you're getting profit on all of them, 70%. Right? So I've had R, R less than one. A lot of them are. But I've had some as high as 14.0 and 2.0 or 3.0. So I do get them. Most of them may be under one. But I don't look at RR. That's why it's not my less. My strategy relies on the wind rate. Now you can adjust this the return, right? By not getting stopped out, getting out, before you get stopped out. So you have a better return. We'll talk about that down the road. Because we have another question about that. OK, George Eus. I hope your pronounce the right or Gurg Eus. On the 10th of April, this is on Project D. I think 10th of April, he's talking about BAC. I think I finally figured out that was a stock. On 10th of April, it appears RSI is 50 plus. And on 11th of April, it seems RSI is 50 minus. Here's my screen shot. And the answer is, if I find that I indicate exit date RQ3 in 11th of April, but answer she was 10th of April, question is which one is correct to mark on back testing? So the answer is RSI 50. When you reach RSI 50, that's the exit point. Now, if you're coming down from 70 towards 50, if you get to 50.01, and you haven't reached 50, you want to reach 50 is the answer. Now, if you get the 50.01, and you haven't alert in, when you're that close, I can guarantee you, because the RSI moves up and down all day that you'll get the alert. Even though you may see a little gap there, that you are at 50.01, if you get the alert, RSI 50, go in and take the trade. All right. As for this is FCX stock, entry date 888, entry date of 812, although MACD may have had a slight up move and seen more like a parallel movement on the 8th. Let's take a look at, oops. Oh, slight shot. OK. Yeah. So take a look at FCX. This is the first one bank of America, as I said, when you get, when you see this, they are RSI 50. Right. If you're close to that, if you're doing a vigil in your close to RSI 50, and you say that hit 50, I'm taking it great. If you're doing an exact number and you get 50.01, and you want to wait to 50, that's fine as well. All right. This showed, by the way, this showed on that date, I did hit during the day, it did hit below 50. That's why it looks like here, when I entered, it may not have looked like 50, but during the day, it did hit. When you get that close, as I said, during the day, the RSI will go up and down. So if you said an alert, you would definitely get an RSI 50 alert. So this one is FCX. We talked about the question is, where do we enter? You got an oversold signal, and then you got an X-IT RSI 50 take profit right there. Again, if you get the signal, you're going to take profit when you get the signal. The entry is when they're both aligned at the same time, and you want to get whatever that C number is, the current price when they're aligned is the entry. OK. This was the answer sheet for that. Again, X-IT RSI 50 entered here. Now, the RSI, the question is, I think someone said this was, I think the question is this parallel pointing up. So to me, I looked here, and it looked like, well, you could look at this and say, I see it slightly pointing up. Some people say parallel. So what I did is I put the histogram in, and the histogram shows on this state, the price was a little bit. It was going this bar, was lower, this bar was higher, so it was pointing up. I mean, that's really technical, getting into the weeds. But again, when I did this, I just looked at this and said, to me, that's pointing up. And if you saw that as parallel, and you wanted the weight to hear, that's fine. It's up to you, because you make the determination if they're aligned. As long as they're aligned and you're following the rule, if you said to me, well, said, I don't think this is aligned, so it's not following the rule, and I'm not training it, that's fine. Again, we said you don't have to trade it. If you said I'm training it here, because it's following the rule, that's great too. Now, this answer sheet, like I said, this is why I had it in the answer sheet, because I did see it as pointing up. OK. Hope that makes sense. Now, I'm not telling you to make your own rules. I'm telling you to follow the rule, but whichever way you follow it, if you're doing a visual, or if you're doing a deep dive in the actual number, that's fine, as long as you're following the rule. OK. That makes sense. Let me see if I have any chin thing in the chat box, because I went over a lot there. OK. I'll ask the Go watch the rest later. OK. Thanks. Yes, exiting here might miss out potential profits, but also prevent you from losing profit due to reversal. Yeah, very good point, Leo. Yeah. OK. So now, let's take a look at another question. Rob, is there any way to see the exact entry next it prices, because mine were slightly off and project D? Now, if you're slightly off, I think you were looking at, you're slightly off on some of these. What I also want to point out is when you're putting in a chart, when you type in AMD, and you look for the chart to put in, you see a lot of AMDs here. You want to do either NASDAQ for the NASDAQ stocks or NYSC, like if I type them, and if I type them Microsoft, I'll get NYSC here. So those are the ones you choose. You don't want to choose any of these others, because these are different exchanges. The US exchange is this one. The ones I'm working on. So you want to choose that. OK. So back to the question of, let me do this. Where do I get my ex-appriase? Suppose, let's assume this hit the RSI-15, you're going to take profit. The ex-appriase is when you put your cursor here, if you look up here, you'll see all these numbers. They're going to change depending on what date you move your cursor to. So if your cursor is on this date, the number you're going to look for is a C number. And that's the actual exact number on the actual exact time that you're either entering or exiting the trade. That's the exact number you use. And that's why you see those numbers in the answer sheets. Hope that makes sense. All right. OK. Shae said, trying to say how to implement two reversal days on the RSI point for Sid Smith, under Sins, that you wish your reversal is RSI pointing in a different direction against the original. I do encounter sometimes one flat, one point, or two flat days. Does these consider two reversal days or it has to be two days consecutive pointing in a different direction? Yes. It has to be two reversal days. In other words, if your RSI is pointing up, if you have two RSI days pointing down, not flat, pointing down, then that's when you get out. They have to be in the different direction. Flat doesn't count. All right. Hope that makes sense. Any questions on that one? OK. So going through Project D, the quick win, was held up on the second stock AMD. Is there was no dip? I could see under RSI 30 suggests oversold. And again, that's back to where he's looking for an oversold area here. He didn't see a dip here. There was one here. The other question is, is this too far away? I think this was two weeks. So if you saw the oversold here and you followed it, if you followed the MACD from here, wasn't ready. It wasn't ready. It wasn't ready. You could follow it. It starts to go up. You could follow it there and say, yeah, this was my oversold. It's legitimate. I mean, if you go out two weeks, you're OK. I think if you go out a month, it's too far. But if you're that close, two weeks is OK. Probably for me, that's the maximum. I don't have a set rule on that. Because here, you could say, well, sit. This doesn't look like a dip. But actually, it was during the day. It did dip. So you could use this dip or you could use that dip to say, I've got a signal. Now, if you're unsure, either here or here, guess what? Just walk away and do another trade. Now if this were way down here and you had it for sure or this way down here, say, yeah, it's the definite no question asked dip, then fine do it. But if you do have a question about it, again, you don't have to take the trade. Now, this just happens to be an answer sheet. I did see it. So I took the trade, right? Now, if you disagree with me and said no, I don't see it here. I do see it here, but I don't want to do that one. Fine, that's fine. As long as you're following the rules, I follow the rules when I did this, right? OK. Yeah, and this was me looking right here. And I did some. Here is a data I was looking at. And you can see it looks like a little bit of a gap there on this date, but it looks like it did hit. I did drop below 50 on that date during the day, right? So I would have gotten a signal for the RSI. Yeah, this was the date. OK. All right. Again, this is the entry and answer prices are different. Again, look up it to that C number based on the exact date and time that you're exiting or entering and that should be the exact number. That's why you'll see them on the spreadsheet. Let's look at Apple chart. This was what was submitted. Now, you have a stop loss of 236. Now, when I did Apple, I had 238, right? And where did I get 238? When I pulled this white line here is the exact date of when I had the signal, right? And between the entry date and the signal, and you could see up here, it was 237.23. So that was the rounded up to 238. That's why I got 238. Now, if you're getting a different data feed, as long as you're getting the highest high rounded up, and if you said your highest high data feed was 235, something round up to 236, that's your data feed. Great. This number on this date is higher, like it showed on mine, than the actual stop loss is 238. And the same for the entry price and exit prices. Look for these numbers on the specific entry date and exit date at the exact time. So you should get those numbers. If there's something different on your data feed, it could again be the exchange you're looking at, right? Make sure you have the right exchange. All right. Any questions on all those for going to projects? Jasmine, if you get a signal, but before alignment, another signal shows what then? Well, what happens is if you got another signal, you can take that signal. You know, you don't have an alignment yet. You could say, well, the first signal, I watched that I didn't get an alignment, but I got another signal. Somebody used that second signal as my potential entry date. Right? Now, when you follow that second signal, if you get an alignment, you can enter. If you don't get an alignment, then you go on to another trade. Good question, though. Yeah, you want to get used to signal closest to where you're going to enter the trade. If the signal poops out and you get another signal, well, you use that current signal. The closer to the trade, wherever your trade is, you want that signal to be as close as possible. If you don't have a signal, you move on to another trade. That makes sense? Okay. Let's look at the projects. So we had some pretty good projects and some interesting names. Sorry if I don't get these right, but I'm going to try WADA, MKE or MKE, Shined and Silk or Silk. Good entries on all these, by the way, the projects are good. Let's take a look. So this one was by WADA, and this was pretty much putting together the watch list, and we see Barrack Old, which replaced the GOLD, good job on that. All of these look really good. Good job on putting it in the trading view, and again, you can click on all these and get the chart. So I had no issues with putting it watch list together, good job. And then we go to the next project by MKE or MKE, and this was a project we were looking for alignment. And what we have is I gave you a specific stock, Apple in this case, I gave you a date and said on this date, go back, tell me when you get a signal over butter or a sold, right here over bought. And then on that date, show me what the RSI and MACD are doing, what direction. So see the arrow pointing right to that date where the RSI is, right to this date where the MACD is. And the RSI down, MACD down. That's exactly what we want to see on those, on that project for every single one. So good job on that, MKE, good job doing that. And then on the project C, which is position size calculator, we see that Shane did that, and we see that we've got the calculation, we've got the answers, but we need the calculation. So make sure you put the calculations in, which it looks like Shane did, but actually she did. Here are the calculations, right down here. So answer is great job, I'm putting those, you kind of fooled me a little bit, Shane, I didn't see them in the beginning, but then I said, oh yeah, there we go, they're in your list. So great job putting these calculations together. Why is this important? Because when you go back and review position size, you're going to want to know where these numbers came from. And eventually you'll be able to do it in your sleep, but for now, when you go back and track this, you want to know the description of this number. So good job on putting all those in there. And also good job on providing the calculator, a lot of people miss providing the calculator. And you did that with the right answers on that. So good job on that. And then we take a look at Project D by Silk or Sunky. We see this project has the idea that we're doing the entire trade from A to Z. So I gave you a specific company. Actually, we need to go back up here to the beginning. I gave you a company, again, Apple starting with Apple. I said, here's a date, show me the trade. So you need to show me the stop loss, which here disagrees with my stop loss earlier at 237.23, rounded up 238. Now you're pointing here, which is the day. Now I have the arrow above there to show that there's a little space. But I understand what you're saying on this one. This is the day. This is a stop loss. It's a little bit higher up here. I like to put the arrow up there. That's fine. Entry date right here. We see the entry price from the signal. We see the RSI down, MACD down. That was the entry date and the price of the entry. Where do we get the exit? RSI 50, take profit right there. See the arrow right there. Take profit number. So I love the use of colors. Easy to read, easy to follow. I love the fact that you have the earnings on here greater than 14 days. So really good job on all of this. Great job. Again, I keep pronouncing the name wrong, I'm sure. But the work was awesome. Great work on this one. All right. See if we have any questions. Simon, I asked earlier, can we not move the stop loss to RSI 50? If the trade is moving in the right direction to MACS profits, no. Because what will happen is it could reverse. So I don't like that I do moving the stop loss. I like the idea of just getting out. Now some people will move in and say I get more profit if I do that. But it's been shown that you can also get reversed. You move it to 50 and you get stopped out of 49. You lost some of your profit. That's a good question, Simon. All right, Alberto has to go. Thanks for joining. All right. So now let's go back to here. And a great job, everyone, on all these submissions really appreciate it. So a conclusion, a lot of volatility. We do have a holiday week going on. So we see the market moving up even with the volatility. What I'm going to do is I am going to put this in the chat box. I'd love some feedback if you will on what you learn at a session today. And also, this is Thanksgiving week. There will be a session Friday. So if you can make it Friday, we'll get some exercise after eating turkey or celebrating Thanksgiving if you're celebrating. We'll get some, we'll burn at least some brain calories at minimum. And if you want exercise, well, listen to me, that's great. But hope you can tune in Friday because this is a bit important week. Based on how the weekends it'll give us a clue in what's going to go on into the next couple of weeks. All right. Let's see if I have any other questions. All right. Happy Thanksgiving. Everyone have a great rest of the week. Hope to see you Friday.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