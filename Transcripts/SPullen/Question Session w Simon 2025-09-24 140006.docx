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we're doing? Hey Julie, good to see you. Jean. Pete Karim, Jose Mijoud. Richard Alex as well. Great to see you all here. I fell, I'm Arck. Tim and Nick, good to see you all. Yeah, things old trumps, sent things going again didn't they last night but anyway that's by the by. We'll have a look at the markets, we'll see what's going on. See if there's anything that I'm looking to trade. We'll have a look to see if anything's happened since we were here last time on Monday. One or two things. Yeah, we can learn from I think. There's a lot of quite a few questions that have been submitted, not crazy numbers but just enough that you know would just be really nice to fit in hopefully into the session. We'll be able to add a bit of value to everybody on that front because they're again very good questions. So if one person submitting the question, the chances are other people are interested in that which will cover those off. If you do have any questions as we're going through the session then that's fine. Question and answer or the Q&amp;A section is where you can input those questions that I'm more likely to see them and I was a post one already into there. The chats, I mean I might see it in chat, I might not, Q&amp;A, I've got more chance of seeing it and if we can answer it or if I can answer it then I will do. I'm just going to shut this curtain, it's going to be a bit bright on me. There we go. Sun coming out. That's all right. We don't mind that. Good, good, good. If things don't always make sense if you're fairly new to this and you're into the quick win, going through the quick win program then some of the things I talk about will be not overly relevant to you because I'll be looking at the head and shoulders patterns. Some of it still will have relevance because we're both the methods I trade are reversal methods and so there are a lot of commonalities with them but obviously there are certain things that are specific to the head and shoulders and I don't want you to get too confused with that compared to the M's and W's. The M's and W's are perfectly good strategy, beautiful strategy that works in its own way and its own, you know, it's a standalone strategy and sometimes with cross-pollination it can be a bit tricky to keep focused on it so just try and do that and don't get too sucked in if we start talking about quasi-modos or things like that. But anyway, let's crack on. It says, I have a question about entries into head and shoulders. Do we need to wait for the retest candle to close to look for an entry or for example if the retest candle is a pin bar, can we enter on the next candle? Yes we can. It still has to close. The pin bar will be a retest candle, it's a retest, it'll form a pin bar and then you'll enter on the next candle which would be a break below the pin bar if it's a bearish pin bar or above the pin bar if it's a bullish one. So no issue there. So the retest can be a setup candle. Julie, can I just check please when using bar replay on trading view? Are the times on the candles the closing or opening times of that candle? This should be the opening time. I would that's what I believe. Crikey, that's some interest in bits in chat anyway. Anthony, is the chart I can look at to learn the different candle types? I don't know if we... Yeah, I mean within the course, so within the legacy course there, clearly identify what I'm going to detail about what is a pin candle and engulfing candle and a pair of tweezers in my book. That's my definition of them and what I need to see for a valid one. It won't necessarily be a universal one but it's one that I do so that'll be in there but it's not probably quite in the as much detail in the quick win because it's not quite so important. We don't need setup candles in there for M's and W's a little bit more straightforward. So I'm adding a good morning. Yeah, good morning to you. Is there a way to permanently save weekly trend lines and IVZs while I do back to it sometime to get... Yes, there is. You can lock chart annotations. Yes, you can. Yeah, absolutely. I'll do back to it sometime to get tampered with all the hard work wasted. Yes, you can definitely lock your lock your drawings. Yeah, absolutely. Karim says an M top on Eurocat on the four hour. Well, I'll have a look at that in a second. Let's get into it. Let's share the old screen. We'll share it. Blinded by the light. Mumprey Manurth Band. Okay. Hopefully you can see the New Zealand Dollar Japanese EN. Sarah, thank you. Sarah says, have you been able to test the trashy on crypto Bitcoin and Ethereum I have and yep works beautifully. The other ones, no, I've not done any work on any more. I used to trade Bitcoin and Ethereum quite a lot with the strategy but say quite a lot. It was part of my watch list so yeah, that was fine. But outside of that, I do new quite technical. Bitcoin in particular is very technical. Okay, so I'm looking at this one at the minute. So New Zealand Dollar Japanese EN, prices come down, gradually worked its way down which is okay into this institutional value zone, this gray area here, this gray, double gray. It's two institutional value zones on top of each other which is fine. So we've come down into that area. We're bouncing as very often happens. When we get into here, these are areas in the chart and levels that institutions like to buy from if price comes down into and they like to sell from if price goes up into them. Doesn't mean that it will happen. It just means if they want into buy and want into sell and they have some big orders to fill then they like it to do it at these sort of areas because they represent value to them. So we're bouncing at this level, forming an inverted head and shoulders. As we can see, if we look at a normally like divergence on the time frame above, it's more meaningful because it has more follow through which means it'll help the trade a lot more but we do have divergence in play here. So quick test, what type of divergence is this? What type of divergence is that? She can do, yeah, absolutely, it's not ideal. It's not an ideal run down in price here. It is quite choppy. It's the lots of areas. I've got this one marked up here as one of the, that's the main level I'm bothered about, which is quite near to pattern completion level to be fair and so take profits. I'm not too worried. Yeah, Hardy says regular bullish. Dave says regular bullish. Chad, you're saying right shoulder not showing black, very wiki, yeah, it was. Okay now, bullish regular for majid, yeah, and Mark says regular bullish, yes, I'm unregulable, yeah, absolutely, regular bullish divergence. That's it. So there's regular bullish divergence in play. It might have run out already because it's on the one hour time frame. It's coming from here, which is better than, well, it's not coming from that far away so it isn't that significant amount of divergence. It could have played out on this move here, but it's not hurting the trade. And so the only thing it can possibly do is add a little bit of value or nothing at all, which is, so there's a little bit of help there. There's an inefficient candle waiting to receive visitors up here. So it could easily help price get up to our pattern completion level, which offsets. So institutional value zone, divergence, inefficient candle, all positives in there. The negative is this is a fairly choppy run down in price, not the best in the world here. Chad saying about the right shoulder not having any black space, well, it actually now can move this along a little bit because this will be the right shoulder here. The right shoulder was here and this, this I'm not, this is just sideways movement here. This is the bit that I'm looking at more because the black space, particularly when now we're coming down further away. So we've got, we're getting a clear right shoulder. It might continue straight down and we don't get a shoulder at all. It might actually come down, but assuming that we do round up and go through the neckline and that then we will have a very valid right shoulder in play. So we had one as soon as this candle was in, you know, in formation. It's got a man could do this point, Chad. That's the point of man could do there. That's the point. So the right shoulder starts from that point on, which not this point here. Someone can we try four hour? Yeah, we can have a look at four hour. I don't think there's anything particularly in play. It's similar to the one hour really. We got a little bit of going down, still making lower lows and then we're making higher lows here, but it's over the same distance as the one hour. So it's not really doing a tremendous amount. Yeah, no, nothing. It's not adding any more than the one hour does. Oh, is it, is it a dodgy yes? Nice one. That was Ray. Yeah, he said, I was a dollar CAD 15 minutes head and shoulders. Yes, it sure is. But yeah, I want to see this price obviously break the neckline. Come and retest it and then go to the patting completion. If it happens great, if it doesn't, then I'm not too worried about it. All you have to be is just wait for the market to deliver what you need to see. And if it does it, you take advantage of it. Pay at least straightforward, but sometimes harder to do because we're trying shoehorn things in, don't we? But let it come to you. Let it deliver what you need to see and then you act. I hope you do. Yeah, let's have a look at that Aussie dollar CAD actually. And so Ray and Jamie have mentioned, sorry, that's Ray's mentioned the Aussie dollar CAD on the 15 minute. There's an inefficient candle down here, which we can see that the yellow line is the 50% level. So the yellow line, let's just clean that up. I've got too many on there. Get the 25s out of it. Okay, so the yellow line is the square up level for that inefficient candle. That's where we need to get to to make sure the market's efficient on the 15 minute timeframe. We haven't got there. Yeah, a little push down. Didn't quite make it to it. So in theory, it should come down a little lower. But this one had whoops, let's do this properly. Another pattern completion level is not quite made it yet. Very, very close. So passing completion levels are there. So just didn't quite make it. So we've just got a little bit further to come down to complete this pattern. But we've got this head and shoulders. Clear head up here, a little bit of a double top head, very close together. Then left shoulder here and then right shoulder over here. Next line in between break and close and retest. Beautiful pin candle entry there. Some of you get confused about how can that be a bearish pin bar when it's coloured green while it can. It fulfills the rules. The rules are that 50% or more of the candle needs to be a wick and the wick needs to be to the top side for a bearish pin bar. And some of the body needs to be in the bottom 25% to the bottom quarter of the range of the candle. And it is clearly is. So it's a bearish pin bar. And then break below the low of that. Off we go straight down. Beautiful little move. That was beautiful. Excuse me. Let's just see. Yeah, so chat says also a one hour EMA top. It looks a little tight on there. Let's see. Yeah, just not quite qualifying for an EMA top there, chat. Just not quite. It's just wonky. The bodies are just. So the way we're looking at this is potential neckline here. This is the high, well high point of the left side. So we pull that down to the neckline, move across. These bodies needed to be underneath this green line here at the top for it to not be wonky. And it is wonky. So therefore invalid. Just which is a shame in a way because I think you said it was a EMA. Let's have a look at it. Let's see. Yeah, sure would be. So again, we've got this extended price action. For price action, moved a long way away from where it's comfortable out, which is the EMA use here. There's a 50, which is the blue line. The magenta line is the 100 and the goldy colored one is the 200 line EMA. Sorry. And when you get extended away from those, I prefer to think of it as being extended. You know, a lot of people say overboard or whatever. Then it's extended price action, which is likely to then return back to where it's happy. Reversion to mean. It's often referred to. Reversion to mean, which is reversion to average, which is where they are here. And so it's likely that price will come down at least to the 50 EMA. So that adds weight to this. We could have traded it as an EMA trade if it hadn't been wonky for an M top, but it is just a little bit wonky. I was at Dollar Cade, they've won our long trade here. It did indeed. So yep, good shout. That was Robert McLean. So look at it. So inverted head and shoulders here. Break, clothes and retest. A bit tricky to get entries here. There was lots and lots of canadels, but very few that gave a real genuine entry. But the pattern took off, went up. And if we have a look to see where pattern completion level is, I'll get rid of these EMAs in a second, they're just annoying me. 47.6. So just about there. I mean, that's close enough. On there, if we look where that pattern completion level for the head and shoulders is there, no coincidence that price knows where that is. It happens so often. It can't be a coincidence. Very often when price reaches pattern completion level for a head and shoulders or an inverted head and shoulders is in this case, then it will say, yep, thank you very much. I'm done. And have a little roll over. It's good. Okay, looks a bit neat in here. But yeah, playing out nice. With them in the market again, like an inverted head and shoulders rolls into a normal head and shoulders, even though on different time frames, doesn't matter. And that's on the back of a head and shoulders here that is, you know, you could take either of these on the, this is a four-hour trade, this bottom one here, this bottom neckline, but that's a one-hour setup here. So that's a head and shoulders here, rolls over into an inverted head and shoulders into another head and shoulders, head and shoulders city. Just nice to see the flow of the market. It's definitely not a big deal. The price of the market is £1,000. That's a good one. Karim, you said that there's a euro CAD. We've got a, an M top, happening for the four-hour. Yeah, we sure do. That's triggered just, you know, only just a little while ago. So this is, if you're in the quick win program, pretty cool. How we see a run-up in price, very nice in pulse with run-up in price, a pull back, then a push back to a similar level, break in the neckline, which is here, and then it should continue down this way. And we can benefit from this sell-off here. So we have broken through the neckline, and which is here. So this neckline is the bottom bodies, to the bottom of the body, is the lowest bodies between the left side of the M and the right side. And in the W, it's the highest body between the left side and the right side. So if we do the, the one-key test, you don't need to do here. There's a, the top of the left side, pull it down to the neckline, and comfortably, the bodies are well below the 1.3 extension. So it's valid. Use me again. And then euro US dollar. So pretty big, big move down, wasn't it? Wow, yeah. Yeah, the euro US dollar has gathered a bit of strength, isn't it? Certainly has. Very nice, very nice. Right. I was, the US dollar strength is just going against the setup that I had my favourite from Monday, which was this one. Here. So this was a, what it is, a cosy, well, it was a coin, it might, cosy, it's actually invalidated itself now, but, um, oh, has it? No, it hasn't. We're okay. The, uh, so this is the rundown from the head, the top of the head here, rundown, and then we're playing out this right shoulder. The right shoulder has to come up to this green line as the minimum. This is the 61.8 extension on the Fibonacci. So this is the left shoulder here. We have to come somewhere near the left shoulder, and this 61.8 allows us to know where that level is, because it's 61.8% of the retracement of this rundown here. So we're back up, so I needed price to come up to here, give an entry candle, and then sell off, but it just looks like it's struggling to get there. So looks like it's going to run for the inefficiencies sort of sooner or rather later, but, you know, still, still might happen. I don't know what it do. Right, let's have a little look. We've got a US oil actually up on the, we're on the four-hour. This one was a potential EMA trade here. So price has come down. It's a little bit choppy on the way down, but it's still an impulsive move down here. We saw a move back up, and a push down to the same sort of level. So on the break of the neckline here, we could be in the trade. Now obviously you've got areas here like this. Why is that there? Why is that green candle there? And is it in the way of what we need? Yes, it is in the way. So we need to know a bit more about it. So just need to just assess that area and see what's going on and have a look back in time. Looking back on the four-hour to see how strong an area it is, see if prices are, you know, reacted to it. And it has not, not crazily, but it has. So I want to have a look up on the daily, sorry, this is going to get really messy because a lot of chart annotations on here. But yeah, we can see how prices come up into that area and it's responded quite strongly to it, sold off. So it's a reasonable level. I won't say it's the strongest, but it is, for the information we've got on that, it's a medium-ish level. And I'd want to manage the trade around that level. So it's firing for wafer entry. Entries here, just on the break of the neckline. And as price runs into that, I'll be looking to see whether it reacts to it. And if it does react to it, does it present something that would tell me I need to come out the trade? And that would be a pin bar or an engulfing candle or a pair of tweezers, all bearish, all of them need to be bearish. And if I see those and then the low of those candles get taken out, so price goes below the low of those candles, then I would close the trade manually. And this is the beauty of being able to do this because that area might be a strong area of resistance in this case. And price might react to it strongly, but it might not. And so this way of doing it, you get a chance to actually be in the trade and only come out when you see certain price action that happens. And so nice and relaxing, because you know what you're looking for, price pushes into it, does it react? No, it just carries on straight through and goes up and hits target really, really quickly. So all good. But you're ready, you're ready for it, you've planned it, you know what you're looking for, you know what you're going to do if you see certain price action and you know what you're going to do if you don't see that. So that's the key to being, you know, relaxed in this environment. Because trading isn't relaxing when you've got an open trade there that's sort of, you know, got decent money involved and you're making emotional decisions on it, you need to make sure you can cut as much of that out as you can. So that would have been 1.4. 2.1 because you could use the MA strategy on that. Very good. US oil is, for M's and W's and those, it's a pretty cool instrument, I like it a lot. Like anything it goes through its periods, it'd be in a bit of a fee, but it, but by and large, it really does, does play out well. And what else do we go? Yeah, this, well that euro US dollar we're looking at before on there, that played out really nicely here so to see it in more detail. So lovely, we're on up in price all green candles, pull back. Quite no why it's doing that. We'll pull back, push back up to the similar level and then just Bosch straight down, mirror image, just looks like there's a mirror straight down the middle of this. Yeah, very often the case, that's why we look for what we're doing because it's, if we look, if this type of price action happens, it's lovely green, impulsive move up, got a top impact on here, the chances are we're going to see a fairly fast move, which is great for your account because you just end to a trade and then you're out of it. Yeah, I'm going to have it hanging around there, which causes two problems. One, it blocks you from potentially taking other trades because you've got your margin being used up. And secondly, having a trade sitting your account for a fairly long period of time, it's quite emotionally draining, particularly when you're new to trading or new to trading, a newish, you know, a different strategy because you know, you're not quite so comfortable with it. And you can just keep on watching every little move and twist and shout a bit and chill as horrible. Whereas Bosch straight down to target, done, relax in, reload and look for the next one. Yeah, chances are just eyeballed, yeah, and we can make mistakes, Chad, and that's the thing on. That's why it was great that we actually came up with this way of actually measuring the sides of the M's and W's because I used to always eyeball them and occasionally, you know, then I could be inconsistent with what I'm looking at because obviously it might be. And so with the help of Garrett van der Eeson, he came up with the idea of using the Fibonacci extension to do it. We had to play with it, tweaked around with the settings until we got it right. And that's a good way of assessing whether a pattern is wonky as I've ever come across. So I still use it, well, I use it now. Well, I was at the years and years and years and years and years of just using, you know, my eyes, whereas now there's an actual way of confirming whether it is or not. Yeah, if it wasn't wonky, Stefan, I know it looked okay, I think. Yeah, I know what you're saying about it looking like it's just going sideways. It did have enough in it for me to take it. It was fine. Sorry, I've just missed some of those comments, obviously even chatting that. So we're looking on the questions. How you lock the instruments is here, just in this bit here, this, same one, this lock-old drawings there, that's the thing. So if you click that, lock it, that will actually mean that you can't then remove lines. I can't get rid of things, I can't move them about. Even if you accidentally get you, you know, mouse on them and pull them and whatever, then it doesn't move them. Unlock. I can move it, but lock it again, trying to move it, it won't move. Okay. Hardy, you've got a question about Q entry. There are two options, right? Correct. The first one is when there are two breaks of structure and the right shoulder should be at the same level as the left shoulder. The second one is where there's only one break structure and at 61.8 pullback, but in this case the right shoulder doesn't have to be at the same level. Is that correct? Not quite. No. There are two different ways of validating whether the right anchor point is allows you to look for a quasi-modo entry. One of them is if we've got one that's handy, draw it. So we've got this situation here where the right anchor point of the potential. We haven't got anything yet as a right shoulder. Let's say it's here like that. So the right anchor point is below this pivot low here, which is the left anchor point. So that's one break of structure. That can qualify as one break of structure. So we can look for a quasi-modo. If this pullback here is determined to be significant enough. So then this break of structure, this pivot low here has been broken by this. This break of structure is significant because this was a significant pullback. That significant pullback we measure by having three red candles that actually, one red candle, then a red candle somewhere afterwards, enough to be immediately afterwards. A red candle closed below that first red candle and then at some time in the future another red candle closed below that second red candle. And so if we get that situation, then that can be clasped as a significant pullback and we only need one break of structure. If we don't get that situation, which is 50-50 whether we do or not, then we have to look for a second break of structure. So in this case it would be something where we've got that going on. So now this one's broken and closed below, not just this pivot low but also a second one here. And if we've done that, then that qualifies for a potential quasi-modo entry. This is the left shoulder here. If this left shoulder is higher than, so hope you're still with me. I'm just measuring this move down here. This pullback here is a 61.8 Fibonacci retracement. If this shoulder, this left shoulder here is at the same height or higher than the 61.8, then we use the 61.8 as the level that price needs to come back up to before taking looking for an entry. If this left shoulder here is lower than the 61.8, which is in this case here, then we do it differently. We look for a 75% retracement, which we'd have a 75 setting on here, which is here. Okay, so this is the 75% level. So from that top of the left shoulder down to the right anchor point, 75% of the way back up to that left shoulder, sorry, is where we need to see price go to before looking for an entry. So two different rules for whether the right anchor point qualifies for looking for a quasi-modo entry, and two different rules for where the left shoulder is housed, how high up in the pattern it is. So hope with that, that's good. She's going to do other enough candles in the oil, W, yeah, good spot. We'll go through that. And you might not have seen the new way of looking at this, but there's candle number one. You go left from the neckline left, candle number one, two, three, four, five, six, seven. So absolutely fine. So it is valid. But when you've got an extended potential extended EMA, which is that is a variant now for M's and W's, which have been added into the course. If you haven't seen it, then then go and have a look and have a look to see when prices extended away from the EMAs, which I'll just pop them back on, which it is in this case. And the way we determine it is is from the neckline here, have we got more than one to one, we're all to risk if price goes up and hits the EMA. And we have, in this case, we've got 1.4. And so we have, we can use the EMA variant entries, which allows you to take an entry on the sixth candle, not the seventh. It doesn't have to wait for the seventh. So whilst this one is valid anyway and has got seven candles, if it had six in it, it would still be valid because we can use the EMA variant to enter, which is fine. And then we have to be less, we'd pay less attention to news, we'd pay less attention to support and resistance as well. So there's a new module in the course for that, in the Quick Win course. So check it out, if you haven't seen it. It allows you to get a bit more bang for your book. You get more, the reward to risk, you can sometimes get two and three are on it. So you're getting rather than just getting the one to ones like we aim for mostly, you can get significantly more, which is cool. And the win rate remains about the same. Dave comes in with the EMA AS6, yeah well done. Thank you. Do do do. Chad, would you take the one hour EMA, Aussie Dollar Card or the head and shoulders. Normally, like the head and shoulders, it gives me better reward to risk, but I love the fact that the that the two are showing up together. So therefore it gives a lot of confidence that we're going to go down. So I'm just looking for the best entry then, which would almost, will mostly be the the head and shoulders on that. Yeah, on the Aussie Dollar Card, apologies for that. My flip in, it defaulted for some, for quite a long time going to Oanda. And I changed it to FXM, but then I did a, a transformer work on on a chart and put a lot of annotations in there and intuition value zones and all sorts of things. And I've realized I've done it all on Oanda. And it's not here now. Do I undo it all or do I, and then do it all again on FXM? I probably should have done, but I haven't done it. I keep on saying I'm going to do it, but so this is the only chart I've got that actually chose Oanda feed, which is here. And it's not as good as FXM. It's not as close to the the exchange data as FXM. So whenever you can use FXM, use it. And that's the only one I've got that isn't. That's a currency pair anyway. Yeah, she can do, I've always been a fan of EMAs more than SMAs. They've reflect recent price action a little bit more. So if price is extended away, you can gradually move away from a simple move and average. And while it looks like price might be extended, then it might, you know, might not be if it's extended away from an EMA, then it really is extended because the EMA is weighted to the more recent price action. And so, you know, if prices moved away from that, then that means we are pretty well extended away. So, you know, I do like EMAs on 4x, particularly, are more respected than simple moving averages, SMAs, whereas stocks, simple moving averages are respected more than EMAs. Exponential moving averages. That's all good. Anything else we need to look at? Oh, yeah, by the way, these would, we do, I mean, Mark submitted a question here actually. Mark tracks, Mark Wells tracks the M's and W's each week. He specialises in trading the M's and W's alone, not getting involved in head and shoulders. And so each week comes up with, you know, what was available for the whole week and that. And we're having a run at the minute where there have been 15, four hour M's and W's that have gone to target. Well, actually, they've ended up in profit. Most of them have gone to full profit target, occasionally they've had to be closed early, but still in profit. 15 in a row now. We're out. 15 in a row without a single loss. 15 wins, no losses. That's over the last two weeks. The 8R was available. So, if you're trading 1% risk, you can make, you could made 8% two weeks ago on just trading four hour M's and W's. And last week, I think 6.4 or something percent would have been available if you'd trade in 1% risk. So, 6.4 are available. If you could have taken them all and some of them were correlated to each other, so you wouldn't have taken them all at full risk. So, you would have reduced it down a little bit. But it's good running, that's all right. You can live with that. I didn't get them all, but very good. But it will get a run where you get two, three, four probably loses in a row, but that's the rule of big numbers. The average that we normally get, which is around about 72%. So, that's good. Right, let's get some questions that you've submitted. Stephen, Stephen Lying, let's have a little look. This is slightly different kind of question in the Academy All Hands going back a long time ago, right? Yeah, two years ago. You spoke about mentoring three guys. Yeah, which I did. First, a little sojourn into helping people trade. You mentioned as plateau, they reached where they kept repeating the same mistakes. And then how in turn each of them eventually got it. Yeah, they did. I found it's really fascinating. Could please, could you share more about this specific mistakes that kept them on the plateau and what each of them did differently that helped them finally get it? Yeah, it wasn't necessarily that they were making the same mistake. They all made slightly different mistakes, but they made consistently the same mistake each. So, what was really holding them back more than anything was is, can you imagine, I was fairly intensely, I don't do this anymore, but I was intensely monitoring or mentoring them if you want to call it that over a six month period. So, every day they would submit their traits to me in the morning, their analysis and see how it compared to mine. And so, they went on a journey that you can imagine when they first started, suddenly it was a big revelation. They were learning all about how I traded and it was all exciting and it was all, going, then the seeing things happen and the seeing results that we were getting as time moved on, quite well. And really excited. So, still on this huge curve of, you know, always in this marvelous and hell of a steep learning. And then after two, three, four months or whatever, it got to the stage where they were left a lot more on their own to do things and they started to make errors. And then they lost a little bit of enthusiasm for it because of the fact that they weren't seeing the same results we were getting earlier on when I was effectively holding their hand. And so, it was more of that that actually caused the plateau. It was their sort of dropping confidence level and then their attention wasn't as good and their analysis was worse and or not improving and they were sitting at the same level and they were getting a little bit frustrated because they had all this excitement and buzz and massive steep learning got fabulous. And then suddenly it's like, ooh, bit samey now and that was the plateau that happened. And that was just a settling period which we needed to have in order them to then take the next step forward to absolutely, absolutely get it and just follow the process which is exactly what try and do here because they weren't. They were trying to shoehorn trades in because they were seeing at the start how well it was all going because we were doing it all together and then left them on their own a little bit trickier. So, that's where the plateau happened. And there's not particularly any particular thing that they were doing wrong because they all did different things wrong but or not as well as they should have done. It was just a matter of getting through that stage and having a settling, okay, right, this is different now and then getting used to that way of working and then they took off again. And all did really, really well. Two of them still trading. The other one. It retired now actually so trades occasionally. Right, Stephen, it's in Walker. Let's have a look at what you're seeing. Wonder about candles and direction changes. In the following screenshot, does the red candle indicate a change in direction? This validating a setup or is this invalid? So let me have a look. Okay. So, this looks like a w but does this candle represent a change in direction because the wick is long on top and therefore a valid setup? You've got a w here but the thing is it's not at the bottom of a run down in price so it's not a w. It's in fact an m. We've got this run up in price. We've got a pullback and then a pushback up and then down we come again, break the neckline here. Could be in the trade at that one there. It didn't work out but looks like there's a news here which we probably won't be taking the trade in front of but that's by the bite. It's an m top rather than the w bottom but your question is around this candle here, this red one, here does that signifier change in direction? Well each candle tells you a little bit of a story and that's why we use them for entries as much as anything. If we look back over here where it's all quite clear, see this candle here. So we've had a push-up in price, push-up, push-up, push-up, push-up, push-up, push-up and they get it on going. It's all green at one time this and then suddenly it wasn't when it came down and it suddenly, you know, okay so it was all buyers going in there, really strong buying and then suddenly, no, the sellers are fighting back and the sellers then fought back down to here. So that tells a bit of a story that the sellers aren't, they're protecting a position. They might be protecting a level that they don't want price to get get above because they're fighting back quite hard, particularly if the volume of that candle has reasonably high. And so a wick to the top side tells us that sort of story normally, particularly after a run-up in price like this and that's why we use this type of candle. So this is saying yeah this could be, this is a bearish pinbar, you know, so it's likely that price is going to go down after this happens and it obviously does. I know you've got volume candles on here. This one here is a bullish pinbar, so that's telling us prices like to go up. This is a bearish candle here, not quite as strong as the previous candle but the bullish one but sellers are fighting back a little bit here but still the buyers are in control, still a bigger candle, one not bigger, you know, it's still a more powerful signal and it did run out. It won't always play out, you know, it's all right in hindsight looking at it and seeing what happens and all that. This is a, this is a bearish pinbar even though it's green, it's a bearish pinbar here and price broke below the bottom. It didn't have any follow-through to it, it doesn't always. You know there's a bearish pinbar there that could easily do but you know each one tells a little bit of a story. Alex, Alex Nostazi, Alex Nostazi, entering the trade and position sizing, where will the entry in this case, will it be on the retest form in that pink? And have a look at that everybody and just see if you're in the you know head and shoulders in the legacy program and that just have a look to see where the entry will be, I'm not going to ask you the question particularly to put it down in chat because it's tricky to say that one. It's a, but just have a little look to see where you would enter on there and it's fairly straightforward. So we've got pretty clean, reasonably clean, anyway, head and shoulders here. I went through this the other day so you know why this is valid. Break and a close above the neckline, a retester the neckline here and then a bullish pinbar that happens here. So that's your entry setup candle. If price goes above that, as soon as it goes above the high of that candle, this candle here, we could be in the trade and that's it. So your entry is just there. And a big bash bash done it. And Rob McLean just wrapped up 300 head and shoulders doing going into demo. Awesome work mate. I saw that really really good work and I've seen other split back tests in between M's and W's and head and shoulders. Yeah, not ideal. My understanding was to focus on 300 on one strategy only. Absolutely. Yeah, and that's the best way of doing it without question. So you did that. So my question is in demo, can I only execute head and shoulder strategy only until I get back test M and W's as well? Ideally yes. Can you elaborate on that? Yes. Ideally, the process you've done is gone through and you've learnt the head and shoulders really really well. You've also learnt the M's and W's well. You're back tested the head and shoulders. So that's reinforced all of that knowledge into place. And you've got a really good understanding of it now that means that you can carry that into the demo phase and confidently trade it hopefully. And that's key. You haven't got that quite with the M's and W's because you haven't gone that through that process of back testing, you know, enough to have that under your belt. So it's better just to stick to the head and shoulders on that until you do back test the M's and W's. By all means have a look at it and see how the planning out and see if you've got an understanding of the M's and W's that's fine and see how they develop while you demo in that's not that's not a problem. Just stick the actual trades that you're taking in demo down as head and shoulders until we come back to it. I should have been probably insisted that we did just do the one method because realistically 300 the minimum and realistically you should do 300 inverted head and shoulders and 300 head and shoulders, realistically. But I know it takes a long time to do it. So you know, so we've got to be realistic about these things. Okay, see you all. Chad, Chad Cunningham. I'm going through the Wendtmania closed module. Yep, and I'd like to confirm this with you. So closing trades, closed trades 30 minutes before spread hour. Yeah, you can leave it a little bit later than that. You can leave it any later than sort of 15 minutes before, but that's okay. Closed trades one hour before the end of the New York session on Friday. Yes, yep, that's good. If not holding for the weekend, yep. Closed trades 15 minutes before relevant news releases. Yeah, that's pretty good. Yep, pretty good on there. With news, if you get a bit of leaking of the news, you see quite a bit of volatility in the last 15 minutes. And so before that date is officially released, so you have to be careful in that. That's why it's important to close it before, not just a couple of minutes before. Lewis. Lewis Mitchell. When working out if a new right shoulder has formed, I know we need to check that there has been a higher body and a higher wick than the previous right shoulder. However, is it possible for the body and the wick to both be on the same candle, or does it have to be on two separate candles? What's the answer to that one? So I'll read it again. When working out, if a new right shoulder has been formed, I know we need to check that there has been a higher body and a higher wick than the previous right shoulder. However, is it possible for the body and the wick to both be on the same candle? That's the thing. So yes or no on that. Can it be on the same candle? And as Jan says, yes, Roberta, yes, Cecilia, yes, Saman, yes, Mark, yes, Jamie, yes, yes, yes, Dave, yes, Corb, limey. Sir, yes, well done. Yeah, absolutely. Yes, yes, yes. It can be, it can be all on the same candle. And often is. So Ben Carter, quick question, sitting the head and shoulder strategy is not fully taught in the academy. Is it unrealistic to believe the M and W strategy alone can support an income? By academy, I think it's probably mean the quick win program that head and shoulders strategy is not because it is fully taught in the academy. It's just the legacy and program within the academy. But I mean, hopefully the information that gave you earlier about like even just on the four hour M's and W's the opportunities that have been created in the last two weeks alone, you know, have been tremendous. I know that was particularly strong period of time. But yes, the answer is you can. And there are people that are doing it now. So, so absolutely. Okay. Joel. Joel, Mitch, more. Right. Question one. I had a demo account that I liked because it helped me check out different broker spreads. The broker expired my demo account after 60 days. Okay, I looked up online, why did this happen? I think it happened because almost all different brokers, demo accounts, expire to try to get people to move to a live account. Yeah. On the broker website, they say the only way to have a demo account that doesn't expire is to have a live trading account with funds in it. I didn't want to open a live account with funds in it until I get up to the live trading projects. Okay. Is there a way to have a demo account that doesn't expire without opening a live account with funds in it? I think there are ones that last more than 60 days. That's for certain. I've had them certainly in the past where demo accounts have been going for longer than that. But I can't guarantee that still exists now. So, apologies that not. I mean, it might be if you did want to keep that demo account, it might be that you just park a little bit of money into the account. It might then allow you just to put in whatever the minimum amount would be into a live account, to allow you to have a demo account then and just do that and accept the fact you're just going to park that money that won't be earning you anything for a little while. But obviously, if it's if they want 500, that's probably a bit more to be if they want, you know, a bit less than maybe it's okay. You'll be the judge of that anyway. But as I say, I did definitely have a demo account for quite a while. Well, about the moment for a long time, at times. Then another question, when you used to trade, hadn't shoulders and inverted hadn't shoulders on Bitcoin and Ethereum, did you do the break-close retest for hadn't shoulders or did you do half the trade? No, I did I did the full break-close and retest on those. I'll have to have a look at it again now to see if that's how I would trade it now, but it was probably a year and a half ago that I was doing this and at that time, I don't I don't wait for a break-close and retest on Bitcoin and Ethereum definitely. Is it okay to trade the stock way for indices and commodities for hadn't shoulders and inverted hadn't shoulders? Yeah, absolutely. It is. Indices very similar to stocks because they're built stocks that you can enter half the position on the break of the netline. Yeah, absolutely. And commodities generally, I'd wait for a break-close and retest. Have another question. I understand that we only need one break of structure for a quasi-modal set up. If we have three, certainly, yep, we've been through that one yet, can you please explain when we do we need two breaks of structure? Hopefully, I've been through that all right and so you could follow that for more earlier. The two breaks of structure is not an optional thing. No, it isn't. It's a you need the two breaks of structure. If we don't get a significant break, sorry, if we don't have a significant pullback from the left shoulder, because the left shoulder can be just a little bump that's got very little happening and is that class as a break of structure when we get below that? Not really. But if it's a nice big juicy pullback and forming a big-ish left shoulder with all those red candles in it for a head and shoulders, then yeah, absolutely. That's a significant break. So therefore, it can be confident that prices is now going to go down because we've had that break. We've had the change of direction. People call it different things. I like break of structure, but there's change of character. It's one that a lot of people use. Just basically means that the up trend has finished and the downtrend can now start, which we can jump on the back of when we get an entry. It's just about ascertaining that. All we're doing. So, head and shoulders pattern forms, can we get into that pattern early? Have we got enough information to allow us to get into that trade early? And if we have, then great. If we haven't, then no. And we have to have rules around how that is so we can be consistent. And one more question from you. When trading in a stock on the one-hour time frame, should I not take a trade if there's an upcoming earnings report within 48 hours? It sounds like a lot 48 hours before, but the thing is, I suppose, what's the 14, 15, 16 hours of actual traded value trading, but see if I've 14 candles or something, if you're on the one-hour time frame, in that period of time. So, how have you got enough time for the trade to play out to give you a good profit? Well, maybe you have actually. So, you could probably get a bit nearer to earnings report than 48 hours beforehand. Taken trade before that. But be careful again, because sometimes this information gets leaked out. So, we get earnings report that comes out, and we've seen candles moving wildly before that the data gets released because it's been leaked. So, be careful on it. So, you can go a little bit nearer than 48 hours. I won't go a lot nearer. And how close can I be to earnings report to money or close or one-hour trade within 15 hours or is that too close? No, that's okay. That's fine. That's 15 hours will be okay. How close can I be to earnings report to take a four-hour trade? Yeah, just think about the number of candles that are going to play out. So, can you get into a good profit or can it even play out completely the pattern before that earnings report gets delivered? And if the answer is yes, I can get into a decent profit on there, then okay, you know, you can take the trade. If not, then then steer clear. So, you know, you've got to be looking on the phone for four-hour. You've got you're looking four days before. All the tape won't be within four days of an earnings report, four-hour to set up. Lewis. Lewis Mitchell. So, we'll look. You've put some questions here. Okay, here we go. I'm looking for final clarification about these points. So, number one, you cannot take a trade if the broker spread is 10% or more than your stop loss distance. Does this rule only apply for M and W patterns or head and shoulders as well? Only M and W's. And only the standard version of M and W's. When you go for the extended EMA version, you don't have to apply that rule to it. If you're using the conservative stop loss method, although you can do, don't worry, you know, on that number one, by the way. It's good practice. You don't really want to be taking trades with huge, great, big spreads. So, compared to the stop loss, but if you're looking, you know, you're, for head and shoulders, you're nearly always looking for much more than one to one, EMA is trusting more than one to one. So, therefore, you're allowed to have a bit more flexibility with it. So, number two, if you're using the conservative stop loss method, but the conservative stop loss doesn't give a positive of risk to reward, would you then use the aggressive or super-aggressive stop loss? Depending on which has a positive risk to reward, or would you recommend walking away from the trade? No, you'd actually, you would just pick the most conservative one that was available to you. If you're happy to do so, again, it's up to you. That's how I would do it. When I was trading and picking the most conservative stop loss, which has happened for quite a few years, I would just pick the most conservative one that was available to me that gave me the positive risk to reward. So, if it wasn't behind the head, I would then stick it behind the shoulder. If that still wasn't available, then I'd have to stick it behind the entry set-up pattern. Just the most cautious one that's available to you. For daily and four-hour trades, do we need to close the trades before the following three-star news reports? For daily, you don't need to worry about that. It's fine. For four-hour trades, I would still look at three-star news events that are really happening. They do vary from one period of time to another. Some things are flavor of the month, like PMI, and that was for ages when interest rates were going all over the place. Inflation was right, but two that are fairly consistent are non-farm payroll and the FOMC, so the Fed interest rate decisions, they're quite key, normally move the market's reasonably significantly. But saying that interest rate decisions didn't for years, they just sat without moving, so it wasn't too volatile. So again, you have to just assess it for where you are in the current economic status of the country. For spread-hour, yep, you can keep them open through, spread-hour, just making sure that your stock loss is far enough away. If you have to temporarily move it further away to accommodate stock loss, that's fine, just do that, and then move it back again. Don't forget to move it back. And then weekends, you can keep both open through weekends if you want to do so, but again, make a judgment on that. The question before news, spread-hour, that's Friday. Yeah, so news and spread-hour, and that's Friday, first Monday candles, so these candles that happen, like spread-hour candles and news candles, count when counting the quantity of candles in your patent, yes, they do. Do these also count when doing your previous price action pattern size to the left? Yes, they do. If they exist here, or checking if a trade has gone on too long, yep, they all do. They all have taken up a period of time, so therefore you must count them in. You just disregard the actual price action that happens within them because they're not the fake, well, not all of them are, but the spread-hour ones in particular, it's just fake price action because it's just spread widening. It's not buying and selling that's caused the move. But count them all, count them as in, you're counting the physical number of candles to work out. You can see what your question was. Then Paul, if they're a rule about trading after high-impact news, for example, should we wait one hour to trade if they are, if we're on the 15-minute time frame and should we wait three hours if we're on the one-hour time frame? That sounds pretty good. Yeah, that's pretty cool. You let the news settle whatever it is. Sometimes you have to again make a bit of an assessment around it to see how much of a variation that news was from what was expected and then you can make a bit of a judgment about how long it will take to settle down. Sometimes news is very flat as expected and it settles down in half an hour, but other times it can take three hours to settle down. It's not quite a hard and fast rule again. You've got to be a little bit of knowledge, but it comes fairly easy. I won't say obvious, but it's actually something that makes sense anyway. So, Gary Day, I spotted this inverted head and shoulders. Okay. So, you spotted this inverted head and shoulders pattern. A few questions around the possibility of trading it. It's a bit of a quirky pattern in my opinion. Just want to check that I've done the correct procedures. You move the neckline because the new right shoulder was formed after the first break and closed failed to retest. Okay, we need to just talk about that. Have I assessed the previous price action correctly for the size of the pattern? Okay, so let's have a quick look at it here. Sometimes press in on. Head, yes, good. Okay. You could technically use that as the right shoulder, which you have done. Yep, see, you've moved it to this one. No need to have moved it to that one and you shouldn't have moved it to that one because this is still valid. If you have this assessed as being the right shoulder here and then this hasn't done enough to actually say that we need to move the neckline. The fact that it hasn't retested that neckline, it just came a few pips short, is irrelevant on that. It's very nearly how it's done. What we need to see is the wicks of the lowest part of this new bit of price action being lower than the wicks of the original right shoulder and the bodies being lower than the bodies of the original right shoulder. We don't get both of those here, so the neckline would still stay the same. No need to move it. Start the pattern is, so we go left from the anchor point until we get to the left side of the left shoulder. The left shoulder low is here, so we have to be looking left of that to find the start of the pattern because that's where the start of the left shoulder must be. It must be to the left of the low of the left shoulder, so it can't be here. It has to be from here because you've done the assessment pattern completion level on this neckline here is about we go left, go all the way across, to run into some price action which is here, and then we have to then assess all to the right of this candle here. All of this price action has to be assessed to determine whether which is the left shoulder and that is the left shoulder there. So the start of the left shoulder must be to the left of this point, this low point, and we go left from this left anchor point, horizontal line, that's the start of the pattern. So you've got it spot on there but it couldn't be here because that's to the right of that low. But on the whole, some good stuff on there, you can't, that wouldn't be a retest, that's too far away from the neckline and it's not the correct neckline anyway. That one's not quite a retest almost there but just not quite enough. But if it had been a retest then that would have been an engulfing candle, a valid set up candle which you'd have entered on the break above it which would be there. So yep, good. Julie, Julie, all sock. Regarding M's and W's, is it possible to enter a trade if you miss the initial entry but it retraces back to the neckline? Yep, you can. So we've got the original one here, we've got a break, you missed it, you missed the entry here, we're waiting for it to come back up to the neckline, you've got to do it within two candles though, didn't do it, one, two, it did it on the third candle going back up, that's too late, momentum's lost. And so no, you couldn't, couldn't do it on that. Long as it does it within two candles, you're okay. If this forms another valid, you know, it goes back into the pattern up here somewhere, we can reassess and see where the neckline is and maybe after moving the neckline and having another entry somewhere else if it's a valid M top, but we can't do it after, you know, if it's more than two candles after the break, two late, the momentum's gone. Well back to St Cade Swiss Frank, I'm noticing a lot of, yeah, okay, so yeah, you want to want to better do it and that's fine, you know, but where you're starting looking at it here is two late for you to take advantage of it, even though it played out, we don't curve fit it, it's gotta have the rules. So James, James Benson, there's three more questions I'll quickly go through these. Is this pattern, in this pattern would you choose clothes on the break of the high of this candle? So that's the candle there. Yeah, so you've got a break, clothes and we test entry candle there, yet spot on. Price has come down, pattern completion level down here, we're into all this chop here, you might well be setting your tape profit above all that chop, because it's likely to go through here like butter, so it does do boss straight down, so as it runs into this area of problems, maybe you'd be setting your tape profit up here and just taking a two and a half, two and a bit to one, rather than a three and a bit to one on there, and it's allowed, that's perfectly allowed to do that because of this area, but if you identify that that's a supporting resistance level that you were going to manage your trade at, which is key, are you going to manage your trade at that level? Yes, if the answer is yes to that, then yes, you would close it out on the break above that engulfing candle there and you close it there and you take your one and a half, one and a quarter, when, whatever it was, and move on, so yep, absolutely fine. Dennis, Dennis Pilgard, our broker spreads the only thing that defines the distance of stop loss to pattern, or should we include extra pips on top of that, EG, if WIC is at a price of 100, broker spread is two, should stop loss be 102, or would 103, 104 be preferred, you need to go a little bit more than just the broker spread because then that ensures that price has actually gone above or below the bit of structure that's protecting you. So yeah, you need to have at least one or two pips extra on there, so it's 103, 104 be your answer. Okay, and then last question, umat. Well, yeah, came across an interesting setup, a very clear 15 minute setup, yep, it is, these are spread hour candles here, so you want to know if you've done the right thing, I've put it here and you spot on with it, absolutely, this is the, this is the first bit of sensible proper price action here, and so we've got that, that's proper price action here up to the top here, so that would still be the high of the left shoulder, it would just be linked to this point here because you're disregarding these candles here because they're within spread hour. So yep, you spot on with it and then anchor to that one, which is correct, um, we, I've got a breaker structure, yep, so I've got a break of this, which is fine there, that one doesn't count as the second breaker structure, that needs to be lower, it needs to be that one, you'd be breaking all that one, that one you'd need to be break below here, could it needs to be below the left anchor point, the second breaker structure, not above it, do you, yeah, done, hopefully that was a value, hopefully got something out of that, some great questions in there that, um, hopefully I've cleared up as well, on it, let's, um, leave it for now, hopefully have a brilliant rest of the week, and I will catch you again on Monday if, uh, if possible, if you can join me, I'd love that, and thank you for being here, really appreciate your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