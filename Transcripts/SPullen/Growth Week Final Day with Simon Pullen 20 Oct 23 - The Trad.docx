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our final day of growth week. Thank you very much for taking the time to join us here on this Friday. Hope you're all doing very, very well. So folks, in chat, how have you enjoyed this week? What have you been gathering and gleaning from the presentation this week? Write it down in chat, because this whole week we've had live sessions from successful traders and teachers at the trading academy. And they've been sharing their knowledge with us about how they make money in the markets. So while you're writing down what you guys thought about this week, today we're joined by a professional trader over 16 years Simon Pullham, who trades reversal patterns. So he's going to be sharing some of the wealth of knowledge and experience he's had on trading. And I'm very excited to hear what he's got to say to have a little look in chat, vessel, good week, good to read the book. It's clear and simple. Yes, if you want to, we've got a new book and that gives you a breakdown of all of these strategies from instructors and there's a load of co-bonuses as well. Apocaling in chat, so if you're interested, you can get that. Andrew says, Andrew Rumsy here, being super helpful is always best trading week this week. 10 trade seven wins, really chuffed. Excellent. Means you've been taking a board. What has been taught? Absolutely wonderful. Absolutely wonderful folks. So I think we should get cracking. So without further ado, ladies and gentlemen, take your virtual hands together for Mr. Simon Pullham. Brilliant. Thanks Jonathan. As always, brilliant to see everybody here. It's my great pleasure to be able to speak to you this afternoon and hopefully have gleaned some information from what we talk about. So well, the round route, that's amazing, make real good move forward. That's, you know, that's, I'm not a lot different to that, you know, if I can get seven, seven out of ten, then that's, I'm making good money. So that's really, really good. So, yep, looking forward to seeing more of you all and seeing what you've posted in the cafe as well. It's important to keep that going. Post your trades post what you want, what's on your mind and we'll really take this forward. So without further ado, go well, actually, can you just jot down if this is the first time you've ever had a live session with me, then just put a little, why in the chat box or whatever, just so I get a bit of a feel for it to see if the first time that you've actually had a live session. Okay, cool, yeah, it's quite a few. So good. I'll go through a bit of an introduction and I'll go through what's going to happen, but I'll crack on. So let's have a little share of the screen. This is me and my family, my tribe. So, yeah, who am I? Simon Pullen, I'm married to Claire, I've got two, two boys, they're now 12 and 10, I don't know where that time's gone. Incredible. So Theo and Zander, amazing kids, but we all say that, don't we, but they are. Basically, UK, which is probably quite a useful thing, really, for trading because I can cover off both the open, well, the whole of the London session and the whole of the US session. So it is, I'm quite privileged to be in that situation. It doesn't mean that other people are disadvantaged. It's just that it is, that live in different parts of the world, but it just means that I can plan my day around the most volatile and most interesting times of the day, really, which is good. And I've been a full-time trader since 2007. Before that, I was an IFA, so an independent financial advisor, and I specialising, giving advice to medical doctors. So there's a reasonably high net worth, so I love the advice I gave, around pensions and investments, so that involved trying to get them a return on their money. And the reason why I got into trading was the fact that I couldn't at that time, or so between 2000 and 2007, it's quite tough to get people a good return on their money. You've got very little interest in the bank, how does it work going up in value, stocks and shares were pretty much stagnant, and corporate bonds were paying nothing. So it's very difficult with traditional investments to get them much money, and also me. You know, I had a little bit of money, and I wanted to get every turn on that, I couldn't get it. So I met a guy who was doing some spread betting, and I got no idea what spread betting was, and he told me about it, and it just went bang with me. He said, you can make money when the markets are going down, as well as when they're going up. And I've never come across this, I was an IFA. I did traditional investments, and I thought that is for me. I just need to know what's going on with this. And pretty soon, pretty rapidly, I made the decision, because I was working stupid hours as an IFA. Never seen my wife, you know, who couldn't even have a family at that time, because I wouldn't have been there. And so I made the decision to change my life, and that's what I did. And so I went into trading, and the rest of his history as I say, and I'm going to details about that. But it was a pretty interesting journey, shall we say. We've all had them, aren't we? But it's an interesting journey. Let's tell you a little bit more about me, just briefly before we crack on with other things. Big passion of golf. There's golf. I took up golf, reasonably late, sort of in my early 20s, but loved the outdoor bit of it, in fresh air playing golf. And I was fortunate enough to be quite good at it, quite quickly. So I actually got down to scratch in the 1990s, which is when scratch meant something, when you got down to zero as a handicap, that it was quite tough to do in those days, before the modern day equipment that makes the game a lot easier, and the golf course is a better, and the golf ball goes straight now when I used to play, used to go around corners, you know, never round or anything. So it was great. It was lovely time. I've always enjoyed golf ever since I took it up. I've been looking up to be successful. This is the first time that I won our club championship, which is the most prestigious event in the club. And I'm looking up to win that on five occasions in the 1990s. Pretty nice trophy, absolutely. That was a time when you could take trophy's home, and the insurance cup with it, but anyway, that's by the by. And the biggest sort of success I had, I suppose, was when I got a qualified to play in one of the most prestigious national events, amateur events at Woodhall Spa, called the English Golf Union Gold Medal, and I'm actually comfortable with it, which was above really what I should have come, but I was really chuffed with that. I actually led it after the first round, which was quite something, but then got picked at the post at the end, but I was delighted to do what I did. But anyway, that's that. I then had an accident. I went skiing, and that was me, well, not exactly, but I had a big fall and ripped my knee apart, and that was around about 1999-2000, the crossover of the New Year period there. So that put a stop to my golfing career, if you want to call it that, because I couldn't play anymore. I couldn't load up on that leg, and it also stopped me playing my other passion, which was table tennis. Now table tennis was something I played from a very early age, and again, I had success in that. I was the youngest ever counter champion, or whatever, and I had to stop playing that in 2000, and this is a picture that the local paper did of me, because I did make a comeback. I took 17 years off, and then I thought, actually, I could probably play again now, so I thought I'd have a go, and the game was totally different. Totally different. The ball was different, it was bigger, made of a different material, the backs were different, it was crazy. But I persevered and learned, again, to play with the new equipment, and I managed to become the best player in the area, again, after 20 years, which chuffing, you know, I was quite pleased with that. Other passion, the last one, is painting. Artwork, this is a painting I did of my wife, this was in 2008. There's an oil painting of her, I don't normally paint in this style, but I was wanting to do it, I was realistic as I could on it, because I did it as a surprise for us. So when I came back after working, and I went into, she'd be in bed, so clearly in bed, I got the paint stuff out, did an hour on the painting, put it away, and then went to bed myself, so she didn't know I was doing this, and surprised it with it. So, and it means something to us, and it hangs on our wall now. So, anyway, without doubt, my passion for all of these things has affected my trading, or has influenced my trading. I apply the same stubbornness and views, it hasn't obsession and commitment to trading as I did to all of those other areas. And the mantra is that you should always strive to be the very best that you can be of whatever you do, and if you live by that, you're not going to do, you're not going to go far wrong, be a better person as well, it makes big difference. So, what I'm going to cover today is, I'm going to talk about someone's biggest wins, I'm going to talk about the biggest challenge I faced in my trading career, and what I did about it, then we'll go how I actually physically trade, what I look for in the markets, and then we'll go into the charts and have a look for some of the recent opportunities that have happened, and also current opportunities that might be playing out now, or certainly over the next few days, or weeks or so. And these all will be based around my two strategies, and then we'll take some questions at the end. So, if you can just hold fire on the questions, and that would be really, really cool, it just will just help the flow. So if you can, but make a note of them, and I will cover those at the end. So, Mervin, Jack of Alterates, Master of None, that's me, it's me, but no, I mean, if we go into something, I go into it big, and I want to be the best it can be at it. So, that's what I do. So, biggest wins, let's have a look at that for a start, this is one that, this was a day, so earlier this year, 13th of March, 2023, this is one day, you can see this, and that was quite small, but it's 13th of March, all of these, these are the trades that I closed on that day, and it coincided, really quite nicely with a live session that I was doing with the academy. And so, we're in the academy, and I realised that quite a few of these were actually coming to my levels, where I wanted to close the trade at a time while I was live. So, I had to come off the presentation for a few minutes, close out my trades, then come back on, but it was actually a, so I did that live, that was live, they saw me actually physically banquered, we didn't money, we were just good, because that's not a normal day, don't get me wrong, you know, that's a very, very good day, that would be more like a month normally for me, but 20,000 pounds or 25,000 dollars equivalent to, I suppose, in one day was pretty good, to say the least. And I've done that probably about four, five times in my career, so, you know, it hasn't happened very often, but when it does, it really does make a big difference. And so, a special day, and you can see in this account that the profit on the account just shy of sort of 90,000 on there, so, it just gives you an idea that, you know, I can trade at least a little bit. This was an account, I wanted to show that, this was a big win, I'm a big loss at the same time, and I'll tell you why, because this is directly from a report that was generated from one of my brokerage accounts, and it's a new one that I took out, I took it out at the back end of, well, September last year, 20th of September, and I want to take out a new account and a new broker, I'm testing them out, because it's okay knowing, in theory, what they're like, and reading the reviews, and getting, you know, feedback from colleagues and whatever, but you don't never know what they really like, I'll like, rather, until you trade with them, and so I gradually sort of drip the fed in some money into the account and tested the execution, made sure it wasn't freezing, wasn't a problem, and, you know, executed my orders very quickly, at a low latency, and they were basically a decent broker to deal with, and so I kept on putting money in, it's over about a month, until I put, I don't know, 40, 40,000 something like that into the account, then I started to trade it in earnings, because there's a bit of money in there now that I could actually trade to make some, and so from this point here, it was at 47,000 pounds the account was, and so that was 13th of October, by the 8th of December, so less than two months later, the account stood at 112,000 pounds, and these are the numbers down here that give you an idea, so total net profit was here, you know, 74,000 over this period, and the reason why, I mean, that's a decent win, that was actually more than I average normally per month, you know, that was, that was a good period, but at that time there, at this point here, the reason why it stops is because the brokerage refused to take any more orders from me, and this was annoying, I've got to just got used to this broker, I've negotiated really good conditions to trade with them, very low spreads and commissions and the like, and I was enjoying trading with them and making, you know, decent amounts, but it was obviously an issue for them, I was taking quite a lot of money away from them and they decided to bin me basically, and this happened four times in my trading career so far, and for those of you don't know, the brokerage is something work in a straight through process in manner, which means that they do not get involved with the trade themselves, they just take the commission from the spreads and the one the commission, basically the charges they make from that and the earn from that, other brokerage is, are money managers or market makers, who then take the opposite side to your trades, because they know that most retail traders obviously lose, and so they then take the opposite side and they end up keeping the money, much like a bookies, you know, a betting shop, and that they will know that most people that bet obviously lose, and so they'll, you know, happily take people's money and that's what brokerages tend to do, and then there are other brokerages that do both, so they weigh up the client and see whether they're, and they're running a book in a B book, one of which is where they just put them straight through to the liquidity providers and don't touch, don't take the opposite position on their trade, and the other one, the other side, the other book is for doing the market making side, and they do take the opposite side, and they hope that the person loses, the trade eluses. Now at the start, nearly all of us, they put you on the B book, which is the one that basically says that you are going to lose money, and so they assume that as a retail trade, I'm going to lose money, and that's it, and by the time I've got this stage here, I'd obviously taken quite a lot of money from the brokerage, not huge amount, compared to what they do, they, you know, it's only brunx, it's a small but it still hurt them, and so rocked, but why didn't they, and why, and this is what I asked them the question, why not just put me on the other book, you know, why not just put me on the straight through process inside of things, but obviously they just got fed up with me, and we got rid of me, which has happened before, so it was a win and a loss that was, so apologies, but you just want to know some of these things for the brokers, you know, as you get further down the line, if you're not there yet, as traders, and then you can't be too, well, you know, you've got to be careful, this here was the thing that scared them, I think, this profit factor here, profit factor, if you can see a report, the profit factor written down, a one means that you're breaking even, so 1.0 is breaking even, 1.5 is a really good strategy that's making you quite a lot of money, that's really good, two is exceptional, and you are really flying, I mean, that's very rare, and I had 3.3, 7, and I think that's scared them a little bit, so that is very, very rarely seen, and the unfortunate that they got rid of me, so I didn't play it smart, I made a little bit too much with the amount of, if you think there's only 47,000 in there, and a more than double bit in two months, it probably wasn't the smartest play on my behalf, I should have put some more money in and had a lower percentage win, I think, anyway, but the real big win, as far as I'm concerned, the biggest win that I've had, is actually being part of the cafe and academy, I didn't realise it would be, I've been a lonely, if you like, trader that's just plowed my lowly to, so low sort of occupation for years and years, and then becoming involved with the cafe and academy, I've absolutely loved it, and it doesn't feel as lonely anymore, the met some fantastic people, I feel like I know a lot of the students now well, the colleagues that work within the cafe are amazing, but I'm also, and this is a real big win, is the fact that I'm a better trader now, I think teaching or coaching what I do reminds me of what I should be doing all the time, and I don't make slip ups anymore, you know, well, saying that, I make less slip ups now than I used to do, and I'm a better trader, so it's cool, so I've got a lot to be thankful for with that, biggest challenge was searching for the perfect strategy, you know, I'm sure you've been there as well, I was, in the day when I started going back to 2007, there wasn't the same sort of information available for traders in those days, and I had to pretty much find out a lot of it myself, so I was going into the charts and working this out, working that out, spending ages, doing, you know, I was obsessed with back testing, I was lying awake at night, sort of thinking about what I was going to be, you know, new strategies, what I could actually do, and how I could tweak things to improve, and what have you, and I was just going mad, trying to find this perfect strategy, the holy grail, you know, and it's just, I was actually wasting my time, because you can't have a holy grail, it's not possible with trading, or my perception of what the best strategy would be was to, my expectations were too high, that's probably that way, I didn't actually recognize or realize what I had already, and you know, after a couple of years of trading, I'd actually got three or four strategies that did work, not brilliantly, but they were profitable, and I didn't realize really that if I actually concentrate on one of those, and really, really master that as best I can, it's impossible to master it fully, but master it as well as I could, then that would be the real way forward, because I had a strategy that was 70% successful, and I had a strategy that was better than one to one, risk to reward, so realistically, what was I looking for, why was I looking for something else, there's no need to do it, I had it in front of me, and I didn't realize it for quite a while, and that's the regret that I had, I wish I'd learned, you know, I wish I'd actually found that out before, so, yeah, absolutely, yeah, great, yeah, well put them out, the biggest gift and biggest high in life is to, is to, in part, knowledge I agree with you, it's, yeah, I've had such wonderful feelings within this academy and cafe, I didn't think I would have them anymore, because it's very solitary, very lonely, is, and boring a lot of the time, don't forget, it's boring, trading a lot, it's nice to see the monetary rewards and enjoy them, the trappings of those rewards, but the actual physical act of trading is quite boring, it's not like people perceive it to be, and you're not talking to people all the time, so actually having this outlet of the cafe and academy has been, well, been fantastic, so I think you all for being part of it, because it is, it is special, so that was it, so how do I actually trade, let's find out what we actually do, what I actually do here, on the reversal trader, as Jonathan says, I look for areas in the market which are likely the price to reverse from, so change their direction, so I look for particular price action that indicates to me that price is going to change this direction and reverse, at least for a period of time, a long enough for me to bet a profit from that change of direction, and there are two specific price patterns that I wait for, and I do mean wait for, I don't go looking for them particularly, obviously I look through the charts, but I allow them to develop, allow the market to come to me and present, to me to say, and make it absolutely conclusive that I must take that trade, I don't go looking for it or curve fitting a little chart that might be, that's almost there, and it's all it's great, I want to take it, I don't do that, I let it present itself to me, and if it's compelling and overwhelming that I must take that trade, I take it, and there's lots of opportunities to do that, and so you don't need to be chasing it, looking for trades, or worrying about it, they will keep on presenting themselves to you, and so head and shoulders, that's my main strategy, that's my number one, that's the one that I learned when I learned that the Holy Grail situation was impossible, that was the closest thing I had to the Holy Grail, that's what I had, and that changed my life completely, just trading head and shoulders patterns for, I think 22 months I did it for, without trading a single other method, and suddenly I could pay all the bills and have money on top, so it was a big difference, big difference, and then the quick win strategy that I teach, you'll call it that, in the academy is M-tops and W-bottoms, which is where we're looking basically for a double, it's fancy name, for a double top in a double bottom, but it's a way, it's a specific type of double top in double bottom, so they're the ones that I trade, I trade both of them, virtually on a daily basis, Adelano, good to see you, right, head and shoulders pattern, what is one, if you don't know what one is, let's go through it, and let's have a look, and it's always worth having to refresh your any way, because you forget sometimes as well, so here we go, so we've got a high in the market, a peak, and to the left of it, we've got a trough, and then to the further left of that we've got a lower peak, to the right of that, I, we've got a trough, and then a lower peak, so effectively we've got a head and two shoulders, because the head's higher than shoulders, you know, we've got two shoulders, one head, that's what we look for there, some people call it a king's crown, and I actually probably prefer say it actually kings crown, but it looks more like the king's crown, when it's perfect like this, but it rarely is perfect obviously, but yet it's just a high peak flanked on either side by two lower peaks, simple as that really, but it is a very reliable scientifically proven pattern reversal pattern, so to give you a couple of examples here, and again apologies if it's a bit small, but here we go, so we've got again we've got the head, here flanked on either side by two troughs, and two lower peaks, and that is what it is, so then we draw between the two, the lows between the head and the left shoulder and the head and the right shoulder, we draw a neckline between just using the bodies, the bottom of the body is not the wicks on that, and then when we get a break of that neckline in theory, it continues down lower just like that, and this is straight out of the charts, this is an example that was there, but we'll come to some live ones as well to see them in reality, because they're not all quite as perfect as some of these are showing, it doesn't matter that the neckline sloping, it can slope, as long as it doesn't slope at a ridiculous angle, it's fine, it's fine to slope, and very often we look for what you call a break below the neckline and a retest of that neckline before then confirming it's going to go lower, and that's how I generally trained it. Another example here, not as good a one, but that one's out of my chart, this one is just a generic one, but it gives an idea about what one looks like, so again a left shoulder head, which is higher, and then a right shoulder down here, in fact the right shoulder really is that one there, but anyway you get the idea hopefully, and neckline between, not drawn correctly, but you know, that's fine, so an inverted head and shoulders, we've got the opposite, when it's standing on its head, these are through everybody that's in Australia, they can trade it a lot better than me, they're upside down, you've got the head now, it was the low in the pattern, so there's the head, and then the left side, we've got a higher trough, and to the right side we've got another higher trough, so a low trough flak to knee beside by two higher troughs, and that's what it is, that's what a head and shoulders is, and an inverted head and shoulders, sorry, and then a neckline would be between the two, again it isn't, wouldn't be horizontal like this, it'll be an angle, this is a better example, this shows it out of a proper chart, the prices come down, it's formed a left shoulder, then a lower trough here which forms the head, and then here is the right shoulder, and you don't need to worry until it's all formed, all of this is visible before you think about entering a trade, so you can see it all in front of you, you haven't got to be thinking oh I need to be entering here, somewhere, or here, you know, whatever, it doesn't, you let it form, let it all show you the fact that it's a head and shoulders, and then you can look for a trade, and then you know the odds in your, or in your favour, it's, it's across all time frames as well, it doesn't matter, I mean I trade all the way from 15 minute on head and shoulders up to day list, in fact even weak is very, very occasions, but there's so few of those, but you can see them on every single time frame and have a look, you can see them on a five minute, but they happen too often for me, I'll make myself coming back, it wouldn't be very good, so, but that's what they look like in the charts, sorry in in diagram forms and what have you, let's move on to W and M, W bottoms and M tops, so, this one here on the left hand side is a W bottom, and you can see why it's called a W bottom, it's not very imaginative is it, it's a, it looks like a W, that's what it does, it could, price comes down, we're in a downtrend or in a down move at least, that forms a trough on the left hand side, price retrace is back up, then goes back down again to roughly the same area or the same level as the first move down, so this trough here will be similar to this trough here, it doesn't have to be exactly the same, we're not anal about it in that way, it can be higher, it can be up here, where it can be lower, it can be down here, but it can't be a big difference, and we learned that in the academy what sort of does constitute a real one and what doesn't, and I won't go into details about that now, but basically you know, you don't want it to be too big a differential between the left side of the W and the right side or the left side of the M and the right side, and the M is exactly the same, price this time is moving up, at a big push-up in price, and then it forms a very nice double top, which forms this M pattern here, and this is a diagram, so let's have a look at some examples to see it in reality, not a very good one, we'll see some more in the charts in reality, price comes down, forms the left side of the W here, moves up, and then moves down again to form the right side of the W here, in fact the right side of the W was formed here actually, so this was the real true W, but we actually got a third touch as well, so that's why it's not a particularly good example, but perfectly balanced still, it's okay, you can have free touches, it's not a problem, but it's more important about this move back up and then a retest of that area, and once you break through the neckline which is this point here, the high between the two legs of the pattern, here we're just taking to account the bodies of the candle, not the wicks, so as we get a break of that then you can be in the tray, going north, assuming you've done your due diligence about what's here in previous price action, which again we won't go into big detail today but it's all what we teach in the academy, and occasionally within the cafe as well, we're going to do sessions around this as well, then an M, this is again what it looks like a little bit more in a chart, price moves up strongly, has one peak here, comes back down and goes back up to roughly the same area here before selling off through, and there's the neckline which is on the lowest body between the two peaks, and as soon as it breaks here you can be in the trade, assuming there are problems in previous price action, and it's really, really simple, deceptively so, there are some nuances to it that you have to learn and you know it just take a bit to get really proficient with it, but it is really, really, it's quite reliable as a pattern and it's quick because you get this happening normally, price going into the pattern is reflected when it comes out of the pattern, so if you get really good, strong clean price action going into the pattern, you tend to when it breaks the neckline get the same coming out just like this diagram shows, there's almost like a mirror between the two, and if we get slightly chopper, worse price action going into the pattern here, which this is the pattern at the bottom, generally coming out of it, you'll get chopper less direct price action coming out of the pattern, so looking at this price action previous to the formation of the W or the M is really important, and something that I stress incredibly strongly in the academy and beat people around the end with it, you know every single week because it is important to look at this price action, you can learn so much, and if you learnt just this art, what price action is happening better, read the price action before a pattern happens, if you learn that, you'll be ahead of 99.9% of retail traders because they ignore it, hardly anybody takes any notice of what happens before a pattern forms or a level is reached or whatever it is, whatever where you trade, whatever method it is, very few people take account of what happens before, and it is so important, it really is, so just had a quick look the morning about what was available on one of these strategies just over the last couple of weeks, and we had head and shoulders, I just wanted to do head and shoulders which there are less of them than M's and W's, and I just did the one hour time frame, which is so they're not that huge number, but in the last two weeks there's still been 15 trade opportunities, over all time, you know the whole 24 hours of a day, so I'm not saying you could trade all 15 because you'd be asleep, some of them, but they were 15 trade opportunities of which 14 were winners on this head and shoulders with the one hour time frame, now one hour time frame is unbelievably reliable, if you trade it properly and know what you're looking for, unbelievably reliable on head and shoulders and you will get that, it's not that crazy unusual to get that sort of win rate, it's a little bit higher than maybe the average, which is a little bit higher than average, but it isn't crazy, I've often had weeks where you can get six winners with just no losers on the one hour time frame, very very often, so it's not that unusual to get that, and these were the ones that actually ones that on the Aussie Dollar Card, they have two opportunities as it did on the Aussie Dollar United States Dollar, if you think that this is just the one hour time frame, I trade the 15 minute as well, now there are by just the little remaths really, four times as many opportunities on the 15 minute time frame as there will be on the one hour, because obviously 15 minutes is a quarter of one hour, so you will get, you could easily have 60 opportunities and I didn't go into them, I have done this several times in several weeks and I've presented to the academy what was available and show them, and very often it can be up there in 30 plus per week opportunities, with the watch list I have, which has 33 instruments, I think 34 instruments, maybe on it, you can have 30 opportunities on the 15 minute time frame, great, and if you're going to get a win rate of 75%, let's say, which is about what it is, then that's a lot of potential to make money in the week. Again, is inverted head and shoulders included or all for short trades, that is inverted as well, the majority of these were, I think, actually standard head and shoulders, but there were some other, the worst of inverted ones as well, or sometimes you get more inverted, sometimes more, just normal head and shoulders, but let's have a look at one of the two, the top one of that was, it was, let's have a look at the charts, the Aussie dollar, Canadian dollar, there are a couple of opportunities on there, so let's have a look, this is the price action pretty much from the start of October, I was really only looking from here from the ninth, so from this point here onwards, for those opportunities that held themselves out there, but this is pretty much the whole of October here to date, the price action on the one hour time frame, and I appreciate it's quite messy, but bear in mind what you've seen there and what you know about head and shoulders, and we'll just look at head and shoulders for now, can you see anything on there that would show anything, yeah, you're already coming out with it, you can see two, see three, whatever possibilities to do that, no it's really good to be able to get, these have got really good runs here up here, we've got a good run down here, we've got a great run here, another run up here, can we take advantage of that, can we actually physically trade these, can we find a way of getting in so we can participate in some of these runs here, that's what we need to do as traders, find areas to be able to do that, and so if you see that, I was doing a little bit more because sometimes it's difficult to see on that, if we look at this area here, can you see anything that shouts out at all there, you know, as potentials, some of you will and some of you won't, let that out the way, shooting, absolutely, well let's um, yep good stuff Gary, yep absolutely, that's pretty on now, but where we are, there is here, after this lovely run down in price, we see a head formed here, now what was the head have to have, it has to have a left shoulder on the right, on the left side and the shoulder on the right hand side as well, here, which is exactly what we've got, so two higher troughs than the head, and we can draw the neckline in between here, great clothes, retest and off we go to target, so that was a really good opportunity, so that one, it's often harder to see the inverted ones, the ones that are upside down because our brains don't work quite as well, and if you are interested in learning about doing this more and you're not that o-fay with head and shoulders patterns, but you think this is of interest to you, and just go into the charts and try and recognise that, go through it, and you need to see about 300 of them, so 300 normal head and shoulders and 300 inverted ones for your brain to start to see them easily, and so it will take a little bit of time, but that's really really good practice because once you see them, you don't waste any time, you're there, you're in, you can actually take advantage of them and trade them, and this is the other one here, which didn't give us a chance to enter a trade, particularly because prices broke straight through the neckline, but are very clear, left shoulder here, head and then right shoulder with a very horizontal neckline, very clean, very clear, but the way we trade them is to wait for a break in the neckline, a retest and then to go lower, so we've had this break, we've had the retest, here, but unfortunately prices run down quite a long way already, and I wouldn't have taken this trade here, but because we've nearly run out of room, what I mean by that is we measure how far a pattern is likely to go for take profit by measuring from the neckline up to the top of the head, which is 34.2 pips, and then we, that is there. Okay, so that is the run down, and what happened very often, people are in the academy here that have been with me before, they'll know that very often when prices come down to reach this pattern completion level, which is this red line in this case here, it will reverse off it, but at least have a good pause of it, it has completed, the pattern is happy, this here says that prices like it to go down, it's not guaranteed, it doesn't always work, but it is a little more likely than not, the price will go down, and the first level it will go to by and large will be the pattern completion level, which is the one I've just shown you here, and then it stands itself on its head and reverses. Very, very often that happens. Now, for those of you, again, that have spent some time with me, could notice that to the left here, here, we have something that's called an inefficient candle. Now, this is an inefficiency in the market, which where this candle has not been squared up, which by that I mean prices not come back down to 50% of the length of the candle, from the top of the candle to the bottom, it hasn't reached 50% mark, it hasn't quite done, it's probably done 35% on the way down, so there's a small inefficiency in the market here, the market doesn't like inefficiencies, it likes to square them up. You look at every single candle that you can find here, on this, you will not find another inefficient candle on this chart, here, they've all been squared up, even if you think they haven't. This one here has been squared up because if you've got the immediate candle behind, and it has to be the immediate one behind, there's got up 50% of its body, then that is counter the squared up. This one was inefficient, but then price came back up to the middle and squared it up. This was inefficient for a period of time, but again, it's been squared up, so there isn't another one on this chart here, even that one there, that one's okay because that's been squared up by the back, one of the back, so it's fine. Now that there was very, very useful to know for when you're taking this trade here, because that acts like a magnet to price because the market wants to square it up, it wants to come and do that, it doesn't mean it's going to do it straight away, but it has a propensity to do it sooner rather than later. So if you've got a pattern like this happening, which tells you prices like it to go south, and you've got an inefficient candle there waiting, you've got a very high probability train that increases the probability of this being successful, and price came down to that level, but it actually didn't quite square it up. Very, very nearly, but I don't think it, let me just measure it. So the yellow I did, no, it didn't, no, it didn't. So the yellow line is the very center of that candle, top to bottom, the middle of it, the 50 percent level. Now that didn't quite touch it, now that is enough really to count it as being squared up, institutions would look at that and say, that's been squared up, it's not an issue, but it has come back down and it has actually squared it up properly, it's afterwards, but I wouldn't have relied on that. To me, that is not any efficiency that's left, that would be enough to count that as a square of that amount. I think this is it by a pitfall, so then it isn't going to be an issue. And I mean, this is also got some of my favourite reversal and patterned or entry patterns that I have for for trades. I must say I'm enter at least because I wouldn't because this is the head, but these candles here are called, well, I call them tweezers candles, two long wicked candles, together, like that, almost like a pair of tweezers, often act as a reversal. And I look those for entries, if I can get a, like this, let's say this hadn't run all the way down to profit target or close to it, and it came back up and presented this here, then that's a really, really good entry signal. Because you got a pair of tweezers here, if I got three, which is even better, three long wicked candles to the north, there, as soon as we get a break at that, the second one here, and you could be in the trade, going south. Really, really good entry, very reliable signals, only when you're in conjunction with a pattern, you know, like this, like a head and shoulders or, you know, or if you trace some of the types of pattern that you're happy with. But that's, now this one here, obviously you've seen that there, but there are, there's a little bit closer than what we had it before, but there are some opportunities here as well. So, and I won't ask you to go through them, but it's up just to quaint yourself with it again, and then I'll hit, ignore these for the time being, these are the 15 minute versions, you know, I'll talk about 15 minute trades there, the net lines with the 15 minute ones, and you can see on the page here, we've already had four in the space of, well, less space than there's been two one hour ones. So, you get a lot more opportunities on the 15 minute. We'll have a quick look at those in a second, but the, this one here, beautiful, beautiful, head and shoulders pattern, you know, head, left shoulder, right shoulder, net line going between, a break below a retest, we then have a couple of entry candles there straight down to target. I don't use an indicator to do that, allow me. We, it's just purely visual, you just need to, there are ones that do I supposedly identify head and shoulders patterns, but I've never found one that's reliable in any way, shape or form, not for what I want anyway. I'm not saying there aren't any, but I'm not at everyone, but I haven't found one, and I'd rather do it visually, because I know exactly what I'm looking for. What a brilliant question, Sil, absolutely brilliant, yeah, you're absolutely right, and that is a, a, a trade that would be difficult to do because of this horrible price action before. It's quite unusual to get that sort of price action going through all this chop before, so that is not something, that is not a grade A, well, an A plus set up for a head and shoulders, because the previous price action is, or leading into it, you want to have this sort of price action, if you can, this is ideal, to get this sort of price action going into it, and you can see this one, here, make it a little bit bigger, makes it better, lovely price action, very clean, going down into into the pattern, left shoulder, head, the head can be fairly well extended, there's not a problem, it can be almost like a double bottom head, that's not an issue, whatsoever, and then we've got a right shoulder on the right hand side, this is just okay, this is at the limit of what's okay for a right shoulder, you know, and three candles here, with a bit of space in between, that's the limit for it, unless you've got two big ones, that's pretty much the limit there, but it is okay, that's a right shoulder, it's just tradable, so we broke above, came back, we tested, and got an engulfing candle there, which we could be in, and go north on it, but that you see is much better price action going into it, than this chop here, so really glad you pointed that out, sell great work, great work, from that, now this one here, I've got some things going for it there, and I just could override what I would think of as being an issue, because if we look on the four hour, so this is the pattern we're looking at here, this is the one, something that if you were with me last Friday, I talked about divergence, and how that helps the trade probability, the success rate of trades, we'd add the probability that the trade will go to target, and if we look here, this action here, I'll do it with, across this, this peak here, if you just look at the body, it's lower than this peak here, again just looking at the bodies, because we're comparing it to an oscillator here, which is down below, which is an RSI, which only takes into account the clones of the candle, so we just have to use the bodies to compare, so that is lower than that, and this peak is lower than this one, so we're making higher highs over this period of time, only slightly, but we are, now here what's happening with the RSI, this is an oscillator, which I use on standard settings, don't tweak with it at all, don't mess about with it, what is happening here, this same position as this, this is higher than this, and this is higher than this, so we're making higher highs here, so this is going up, whereas the oscillator, in this case it's the RSI, and you can use MACD or stochastic, or whatever you want to use, that's a good oscillator to measure these, so those are going in opposite direction, so there is divergence in play, so that there is a very nice setup, that what's very nice, head and shoulders, poor price action going in, but it has divergence in its favor, because divergence here, this is bearish regular divergence, so it suggests the price should go down, it won't tell you when it will go down, but it suggests that that's likely they will happen, and so that, backed up by this, is good, and then again, if we look to the left to see if there's anything else that helps us, there is a just about a small candle here, not small, until we don't want small candles, there's a candle here that hasn't been squared up, that hasn't come up 50% of the back of it, and this hasn't come down 50% of the front of it, it is not a powerful one, because price has come down quite a long way, or quite a reasonable distance up, but there is a gap, and that is an inefficient candle, and so it's not out of the realms of possibility that you could expect price to come all the way down to square that up, and that's exactly what it did, so it came down squarely to up before they say, yep, we're okay again, the market is efficient, we can do what we like, and then go up, so yeah, there's quite a nice little bit of price action there, just on the Aussie dollar from 80 and dollar, just and it's not, that's unusual to get that many quite close together, particularly on the Aussie dollar pairs, they're quite prolific at the minute in how many they produce, and if we go to the 15 minute, 15 minute ones, then you can see in amongst this one that was, that we just looked at, here, this was the hourly neckline, here, the green one, well there's actually a smaller head and shoulders that was in play before on the 15 minute, price went up nicely, into the left shoulder, came down in a trough, up to the head, down to the trough, up to the right shoulder, that's a head and shoulders, on the 15 minute timeframe, brake, close, retest, entry at the bottom of this candle here, I know it's small, and away you go, it went sideways for a little bit of time, it's only a smallish pattern, I don't know if it won't go down to, didn't quite reach pass and completion, I don't think, went sideways for quite a while and then decided to go, that's fine, it was just about within, normally when things go sideways for too long, I closed the train, that one was just, we do have rules for that, that was just enough, waiting for entry Andrew on that, it's when I get a specific entry, so in this case here, let's use this 15 minute one as an example, we've got a brake below the neckline, here, we've got a close below the neckline, which is key, and then a retest of the neckline, so it came back up and retested it, and it doesn't matter that it goes above it, that's good, I like it to go above, and then we had this candle here, this red one, which was a bearish engulfing candle, so that is our entry set up candle on the brake below that, which is here, I'll be in the trade, assuming that you've got a good risk to reward on the trade, which you mean positive, it can't be risking more money than you prepared to win if it hits profit target, so you have to have a positive risk to reward, and with these, you can often get very good ones, I've often had six, seven, even ten to one risk to rewards on these sometimes, if I've been really aggressive with my stop loss, which is very possible, because you see when you get this entry, normally, I know it didn't quite work in this case, and it would have, this one went sideways for a long while, but very often when you get the entry, you won't see price go back above this level again, here, and it went down quite nicely for quite a while, but it did come back, but normally that's the last you'd see of that, and so you can be quite aggressive with your stop, probably behind here, even if you get tagged, if you're risking 1% on your account, you just lose 1%, but your risk to reward is probably six, so you only need, you know, if you get a 50-50 win rate on that, you've made all the money in the world, don't you? So it's fine, because you get in six times, every time, normally the average is around about three and a half to one on the head and shoulders, but you know, you don't, you can have a 50-50 win rate with it, we don't, we get better than that, it's better than that, so you get better than 50-50 and also a great risk to reward, you know, we took that holy grails earlier, well that's my, that'll do for me, it pays by bills each month, and it keeps us in a very, very good standard of living, and I won't change it, why would I? The mic is something better, don't care, I know this, and that's all I'm bothered about, and there will be something better, I'm sure, but I'm not looking for it, so yeah, there's an inverted one here on the 15-minute as well that went to target quite nicely, another 15-minute one here, that went to target, I have to have lovely, you know, this is very nice here because brake clothes and retest, I think a pin canvil there, we have a lovely pin canvil there, and then went straight down, that probably was a news event to be fair, it wouldn't normally go that quickly without being news involved, but that's that, this one here a little bit different, this one would be a losing trade, they do happen, brake clothes retest, you get an entry in probably the bottom of this canvil here, and then it just would have taken us out the top of the pattern, so it happens, right, a burble done about head and shoulders quite a lot have them tied, yeah, just want to just show you about entry, what the, what you know, another one that was quite recent is pound, obviously dollar, this week, apologies I'll get on the right time frame would help, so this is now a early time frame trade, and it's important to get on the right time frames and we go into how you do that, it's how many canvels are in the pattern, you can't have too many canvels in the pattern, you can't have too few canvels in the overall pattern, and so, and it is different for the different time frames, so I won't go into it now, but that's what we teach, obviously, or I teach in the academy to know which time frame we need to be on, and this is a one hour time frame trade, so we have a brake below a retest, we're fine, here we could be in the trade here, and if we had an aggressive stop loss we could be stopped out on that, it could be in again here, it could be in here, so it could be so, this isn't a particularly good example of one I want to show you for the three different types of stop loss you can have, because you can have it behind the entry pattern behind the the right shoulder or behind the head of the pattern, obviously behind the head of the pattern is the most cautious, you can get the biggest win rate, but you're not going to get as good risk to reward on it, so that's not. Yeah, I'll come to it in a bit anyway, we'll get time to have a look at the entries, I'm sorry the stop losses on that, but I want to go into the M's and W's now, because this is, obviously the other pattern that I trade, and I want to show you that and how I trade in, how simple it is, because this is your first stop really, if you knew to reverse and trade in, then double bottoms like this under the easiest and best way of actually learning how to do them, and so, right, so I've gone back here to the 20th September, so a month ago, you can there, yeah, I mean, this is a question about spreads, Ergen, yeah, you really are getting stuck with your spreads, it really isn't good, and it will make it very difficult for you to be profitable, so you do need to get with a better broker for spreads, why is that? I do have a big, big broker, very difficult to deal with, I did manage to get them to reduce my spreads, but it's unusual for them to bend on it, and there are other options that you can get, I mean, I negotiate now with every broker, I have to do new ones like when I get kicked out of that, then I will negotiate, and I'm lucky enough to be, somebody that puts quite a big volume through my account, I suppose compared to most retail traders anyway, because whilst I'm a professional trader, as in like a full-time, I'm not an, I don't trade for institutions, so I'm classed as a retail trader, and I put big volume through there, so they see that, and they want my business, so it puts me in a stronger position to negotiate, but I could still, I still did negotiate, when I first started with relatively small accounts, because you know, if you're asking, and you all get some brokers that will do it, and so just have a good look round to see, because it's horrible being still, anyway, M's and W's, let's have a look at these, we've got something here that, going back to the 20th, I'm using bar replay, which is an invaluable tool on trading view for practicing, for learning how to trade, and that, this is a replay mode, you can go back to anywhere you like in time, and then you just press a button, and it will give you a next candle, and you can do it, so it moves forward as well automatically, whatever frame rate you want, so you can get three candles a second, or two candles a second, one, you have one every five seconds, whatever you want to do, or you can bury it, and I'll just walk you through this, one candle at a time, this sort of thing starts to interest me when I see this, that is a big candle, a lot of big pressure going downwards, because I'm a reversal trader, I want there to be downward pressure before I look to go north on the trade, so, before I look to buy it into a position, I want there to be downward pressure, then it to bottom and then it to come back up, it's far more reliable than trying to pick a bottom when there isn't one, you know, when it's just going sideways, this is coming down now, and it's coming down, and it's coming down, and so that now, when I'm looking at the charts, I'm thinking bright, I want there to be a pattern form at the bottom, because this is really good, clean, strong price action moving down, when you get this sort of action coming down, if we get a bottom in pattern here, ahead and shoulders or a w bottom, the likelihood is that we'll get the same sort of price action coming back out of it going back up, just what happens, so that interests me, straight away, I'm looking at this chart, this pair regularly, keeping an eye on it, it's on the hourly, so I've got plenty of time, plenty of time, no rush at all, and I've looked to see if there's a pattern creating, well now there's a little bit of a bottom in looking like it might be happening, and that helps enormously, because now what we've got is this price action coming down, we've then got this move back up, and we've got a price action coming down again to the same sort of level, as it was before, I'm now hoping that we get this, and then what can you see, you can see a w bottom, you have to see it before this last leg happens, otherwise you've missed it, but that's the skill, you know, just seeing it before it happens, so you've seen this leg be put in place, we've come down to the same position roughly in the chart there, so now on the break of this neck line, which is, well, is here, the top body, so across there, on the break of that, we can be in the trade, assuming we're happy with what's happened here, and there isn't any big, you know, support and resistance area, or we could train line or whatever it is, we're looking for a block price, it's still cleaner, that indicates that it's pretty good, that area is a slight concern, but we could be able to trade before it hits that anyway, but anyway, that is where we are, that is still an inefficient candle, very slightly, so that helps price, pulled up towards that, we've got a bottom in pattern here, why not take the trade north, and so we have a look, so on the break, there we go, we've had a break of that, we'll be in the trade now, now we're at reversed of it, that's fine, stop loss will be underneath the pattern, a few pits, and that depends on what your spread is with your broker, you have to put it, you know, a people to under, plus whatever spread you have on that pair, and it will vary, different pairs will vary, or you can do this with oil, you can do it in the seas, you can do it with stocks, whatever you want to do, you can do it, so just put taking to account the spreads on there, and then I'll move it forward a little bit faster, and there we go, we're out of the trade, because you can, I like to do one-to-one on these, so normally, unless there's something pulling price up like an inefficient candle like this, then which I would have my profit target at the square root of that candle, which would be here, I would just go for one-to-one on it, just quickly, get in, get out, price comes down, it bottoms, and you're out, within two candles, you know, well, you have two, maybe two and a half candles, you're out of that trade, you can then reset, you've got your all you margin back in your account, you've got an egg, you've added your one percent or whatever it is, you're trading a half percent, you've got that into your account, you can do your reload in a way you go, you haven't got to hold it for very long, it's a quick win, that's why it's called a quick win, because it happens quickly, and it happens quickly, because that price action was great going into it, and it's great coming out of it, so let's move it forward, again, for something to, this is good price action coming down, really good price action coming down again, so I'm interested in this, by the way, that was a 15 minute obviously, head and shirt, this is my live chart, I probably should have used a demo, not demo, but another chart to show you this, because I don't want to take things off, I've got written on the chart, because it actually is what I use trading, so it has got lines on it, so apologies for that, in fact these can come off now, because they're done and dusted with on a trade earlier this week, so this now are coming down, so I'm interested again at looking to see if we've got a head and shoulders or a w button here, and it's looking like something might be forming, because we've come down, we're pushing up, I want it to come down now again to form a w button, which is doing, and so now we have the situation where we've got, I've just come down, it's gone up, and it's coming down again, so we've got the two legs to the w, all we need is this bit to happen now, so that's, and we can put a pending order to take, a pending by-stop order, in this case, just on the break of this area here, so you don't have to be in front of the charts, you don't have to worry, sorry John, I'm probably missing a head and shoulders to the left, possibly is, and there is one here, yep there is, absolutely, there isn't room for it to complete, necessarily in this last run down, so it might not be tradable in, well it isn't tradable following my rules, but it would have worked out, so good spot, well done, but yeah that is a w button, so you're small on a shallow one, but it doesn't matter, it's still a w button, it's still tradable, it's even quicker to get out of those, it's even quicker to get you in, and then it's triggered, you know, in the trade, it hasn't blasted up yet, but it did do then, and so it hasn't been quite as fast coming out of the trade, as often as, doing that, but it still would be enough to get you to your profit target here, and that's an inefficient is it, right, just about an inefficient candle, so price will reach that at some time, doesn't mean you'll do it at this move, but it could be a decent profit target, but that's your first one done, your one to one basis, stop loss underneath the pattern by a few and then just duplicate that up onto one, and it would be you'd be out of the trade now, and hit. This next one, I put across there, which you can see, because I wouldn't have taken, I've had taken these two trades that they're not probably did, I can't remember if it's more than not, this one here is a pretty clear W bottom, you've got pretty clear W bottom, not tradable for me, because this price action before was too wishy washing, just too, just there, was that a big press downing price? No, it wasn't, so I'm not interested, previous price action wasn't good enough, it wasn't like this, it wasn't like that, so I don't want to know, with that in any fact, actually I could say, oh yeah, another great to be buttoned, no, wasn't tradable, and that could catch you out as many times as you'd get winners, it'd be a gamble. Hey, a fan drew, yeah, be careful, probably raining where you are, right. Moving forward, another one here, you see this beautiful price action that goes up, gives me a heads up to say I need to be looking for something, I don't look, but let it happen, let it develop, but I'm actually looking at this chart, because I can see this as that already happened, so let's see what happens, we get this beautiful top, here, again we just wanted to come down, so we can set our cell stop limit order or set an alert, I often actually set alerts, so you can press this alert button, it won't work on bar replay mode and set it at this level here, so then you get a ding, you know, several things, when price comes to that level, and then you can make a decision whether it's the right time of the day to trade it, it just means it makes you do something, whereas, but if you're going out, you know, you can set a pending order, let it go, or if you don't be tied to the screen, and then bang, straight down, beautiful price action in, top impact and beautiful price action coming out, quick win, job done, that's an inefficient candle, so helping Matt to pull it down, pulling price down, great, all good, nearly done with this, but I just want to show you a couple of things, again, the good price action coming down, and you can see again that price comes down, does this W bottom, there has to be a minimum of seven candles in the pattern, and we count that by going left from the neckline, which is here, that's the first candle, that's one, two, three, four, five, six, seven, eight, that's all right, seven's okay, eight's all right, that's a small, and a maximum of 30 candles in the pattern, so going from where this candle here, so draw left from the neckline, to draw right from the neckline, and it has to hit a body, and that's eight candles, perfect, the okay, great, it's phased up to target, no bother at all, but we have this head and shoulders developed here, you can see left shoulder, this is the head, and that's the right shoulder, so that suggests that price you come up to here, but we get another M top here, form, so you can see it, again, really clear M top, so on the break of the neckline, which is there, we'll be in that tray, that is going contrary to the head and shoulders, just be careful with that, because head and shoulders happen to slightly more powerful than M tops or W bottoms, so if you're going against the run of the head and shoulder, not saying you can't do it, and I do it, I do do it, particularly it's on a lower time frame, but you have to be aware, it's a little bit riski, because the fact that this is saying price should go up, and this is saying price should go down, so you're in, you know, your own battle, which is something that we don't have to do, and it's for more expend. Didn't give us an entry, this won't absolutely not, but the pattern is still saying that price should go up, now hopefully price would come down, tag this line here, it gives an entry, and then you get double bubble, you win both, you win this trade, and you win this trade, but it doesn't always happen, and what we've got here, this is why I wanted to show you this much ending, is this inefficient gamble here, is left it behind, so now's a good enough time as any to come back and tag it, but once it's tagged it, your market is efficient again, and so if you look what happens, that is absolutely bound on the money, tagged it exactly at the halfway point there, so now the market's efficient again, and if you're caught in this trade here, you've got the head and shoulders going up, and the market's been squared up, there's no reason now, necessarily, apart from this pattern here, that price should come down, so it's a lower probability trade, and it'd be probably not much better than 50-50, that this would come down to target at this stage, and I don't like that, I want the odds to be more in my favor than that, because you've read the products action that's happened before this pattern developed, and so we know what's happened before, we can make a better judgment about whether that's likely to be successful or not. Yeah, I mean it does nearly get down to T.P., but it doesn't work, and I think it reverses from there, actually, it does, yeah, and that's absolutely fine, and I'm not saying that I wouldn't have been in that trade, it would be possible for me to be in there, but I would be very much aware of the fact that I'd keep a very close eye, and what happened to price when it came to this point here, and it reversed, I'll fit, get me a doge, it still doesn't tell me anything, almost a doge, anyway, but then the next one's an engulfer, and a bullish one, so on the break above that, I would be out of the trade, if I was in this trade, as a short, because I wouldn't want to be backling against this head and shoulders, and this bullish price action that's happened after squaring up the market, and now that's a lot of information there, but it all comes as one thing after another, after another, after another, that just helps with probabilities in your favour, and helps you get out of trades early, if we see things that don't fit in, as we want them to do, so hopefully that has helped a little bit, there are, I appreciate times running on, there are, it will work for stocks, I've got lots of things, let's have a look at just quickly, that stocks and video is a good example, here, one hour time frame, now these look more difficult to see, they're more tricky to identify, or tricky, it's not more tricky, sorry, tricky to identify, because, in the fact you get gaps in the market, but hopefully you better see here, let's say from this one here, that you've got a left shoulder, small left shoulder, you've got a head, you've also got an M top as well, and then a right shoulder here, and price comes down, now with stocks, price can get away with you very quickly, I trade them differently, so I do, what do I do with four X pairs and oil and gold, and what have you, and I will take an entry, as soon as the neckline is broken, but not a full size entry, and then look to add the rest in when we get a retest, if we do, because price can just do this, get away from you so quickly that stocks won't go, but here you can see there's that's a W bottom, that's an M top, not a good one, but it's still an M top, because we've got this messy price action before here, it's more of a head and shoulders which worked out beautifully, there's a W bottom here that didn't work out, it's not the best, but it didn't work out, that would be a loser, that's a small M top, which did work out, this is an inverted head and shoulders here, again perfect, it did the break, so you'd be in the trade anyway from here, really low down, that'd be great, then got a retest as well, which gave us another chance, possibly to get in, might be up there, another M there, so you get lots of opportunities even with stocks, this one here is an interesting one, the Nvidia left shoulder here, best thing to do with gaps is to join them up, just join them, put a line between them, then that helps you see them a little bit easier, do it the right colour, don't do it like that, and then you can do it again here, then suddenly you can see the fact it's a head and shoulders, that's a bit easy to see, great, but of course you wouldn't be in the trade because it opened down here, down here from up here, so you wouldn't be taking it there, but anyway that's by the way, we can see the pattern was there, and now we've got this W bottom forming, which could obviously play out in the near future, so, oh good, it's all good stuff, Tesla, that's had an earnings overnight, and got battered, but look what was happening before, we had this head and shoulders, a left shoulder, head, right shoulder, we've had a break in the neckline so you could be in that trade here, not a problem, wait for a retest, which we've got, got an engulfing candle, so you could be in a full position here, a bit risky, because we've got earnings coming up, so I don't advocate doing that, but you could have worked out nicely wouldn't it, when you woke up there you'd be in a nice big fat profit, but it could have easily opened up here and you could be going on, bang it, what did they do that for, but yeah, it does, it's really good, well no Jonathan Traes, those don't need Jonathan, yes, wait, you were talking about long-term Traes, look, so Tesla on the weekly has one of your patterns as well, yeah, you've got the stomach on the left side of that, yeah, that's good, then they look at that, look at this right right from down here moving up, and then you've got left shoulder, but the head here, you can pick, I mean that's really probably your best right shoulder there, so wow, what a monster pattern that is, so there we go, you could be in that trade there, after that one there, bowl, that's telling you that it's going to go down to virtually zero, which I'm hard to believe, but the same sort of thing happened on that gas, and in fact we'll look at it on the, this one, this one is my longer term chart, I like to keep things a bit, you know, segregated, we'll look at that, look at that beauty, so price went up, formed this beautiful head and shoulders, there's the head, obviously, left shoulder, right shoulder, neckline here, through there, Bosch, straight down, that's on the weekly charts, yeah, I agree, I don't, I don't really trade weekly very often, but I tell you what it does and this is really helpful, when that was in play, and I've been talking about this for ever since the cafe started really in, you know, September last year, I've been talking about this here, because it just looks, look sure, it just looks so, so heavily sure, and once it breaks the neckline, there's, there's, could be multiple opportunities to get in on the way down, just gives you a bias in one direction, so you could trade the one hour or the four hour or even the 15 minute, just with the bias to the downside, 15 minutes isn't really matter, because basically noise in the market would just be there, you know, up and down, but, but certainly four hour trades on this with the bias to the downside, absolutely, why not? You've got things working in your favour, it's just reading charts and you just see a bias, and when you've got that shouting out, you know, why the hell would you be long, you can't be, you can't belong until the patterns played out pretty much, and you know, now it is doing, is that squaring up in any fishing candle at the minute, which is interesting, here, and it's done it now, it's squirreled up, so I do expect that to turn around and go north again soon, but don't hang your hat on it, but that just came down to square that up, it's actually going a little bit below the middle of it now, so maybe, maybe it's got more downside in it yet, but there's that one down here, which you're worrying, don't really want it to come down here, very, very small inefficiency, and it nearly squared it up here at the back, but that isn't inefficient candle, so you could see it come down to that, amazing, that's an em pattern, there, Delano, yeah, I mean, that is also an em pattern, but when you've got a choice between an em and a head and shoulders, the head and shoulders wins out, all ways, all good, right, any questions for anybody before I disappear, I know I've thrown a lot out of you there, but is there anything that anybody wants to ask, and we can build on when we talk again, you know, when I come back into the cafe and do the next session? We absolutely do, just before we dive into the Q&amp;A, folks, if you want a breakdown of all the strategies from all our instructors, we've got a new book, and it's got that, and loads of other cool bonuses as well, so let me stick the link in chat for you, so get the book, so let's tackle some questions, some questions, so first of all, some lack beer, what's high Simon, what time do you trade per day, and I've got a full time job, what time do you do? Yeah, this is the thing, you can do it, you can work around a full time job, but I almost get up really early in the morning for me in the UK, I'm up at quarter to six, at the charts, at quarter to six, I am, and I'll do a lot of research then for the next hour or so, an hour, an hour and a half, and that sets me up to know what I'm really looking for for the rest of the day, so I don't have to then be at the charts all the time, even on full time, I don't want to be, and it's counter-productive to be just staring at the charts all the time, so you need to bring a step back a little bit, or do some research, or whatever it is you do, and I practice still, I still practice now, after 16 years, plus, you know, I want to get better still, you know, I learn all the time from what I'm doing, I just want to be the best I can be, but yeah, start at that time, and then I go back into the markets, you know, regularly, obviously through the day, then I do another really, really good setup on a really good look before the US market's open, which is 2.30 in the afternoon for me, so after lunch, I'll then have a really good look again to see what I'm planning to do for that for the afternoon, and the way I do it is by, I've taken all these off now pretty much because it's Friday, so I'm not looking at anything, but this watch list here is usually covered in colours of tags here, so, and I'll have green, that will mean that that's a head and shoulders on the one hour that I'm looking at potential, and I'll have a yellow that's there, and that'll be a head and shoulders on the 15 minute, I'll have red for M's and W's, and I'll have blue if there's a four hour setup there, and so I'll have all that all over that chart, so when I come back to have a look, if I've just taken, you know, gone for a walk or whatever it is, I've done come back, I can just go straight to those and look at them in order, so I'll look at the yellow ones first because they're the 15 minute ones, and see if they've developed any further, and then the greens and then, work the way through, and it's so streamlines everything that once I've done that work in the morning, that one and a half hours, I don't have to look too often at it, and if you work, if I've worked, you know, I can still do that same job there of doing that research before I went to work, and then have alerts set up at levels that would interest me, and so then I'll get a Bing, and maybe when I work what work you do, you might be able to have a look just for five minutes, or two minutes, you know, while you're actually working, but you know, I'm to be in front of the charts all the time, but yeah, I mean, but I'll also, you can still trade 15 minutes charts, sort of after you come back home, there's still, you know, time to do that, if you're not too knackered, anyway, sorry, yeah, that's it. So we've got a couple of questions, and Ergen, his first one is, can you come and live with you for a while? I have my niece come and do that for a week with me, because she wanted to learn to trade, and she was in her early 30s, and she came and sat with me for a week, and went home, and the next week she actually made more percentage than I did in the following week. So I just don't stop that. Well, there we go, bunking yours then. I could pick some, are you only a little Ergen? That's all right, we're good. We'll squeeze you in. So you also ask about price gaps, so did you still stay confident about the pattern? What when, when, when, when, price gaps, so this is when you're going to stop. Yeah, 100%, not an issue whatsoever. I mean, gaps, if you see them over a weekend with 4X pairs and, and the like, then, then they tend to get filled. So, you know, you need to be careful with those, because the market doesn't like those, they treat them as an inefficiency, whereas stocks different, if you're in stocks in the market, gaps, that should pass the pattern. Just join them up, and assume that they've just been, you know, just not, unless it's an earnings release, of course, which is a bit different. And last one, Mantis asks, could you please check the 15-minute Aussie Swiss? Where would you draw the neckline? Yep, yep, 15 minutes. Oh, that's a, I'll go back to my normal. Aussie Swiss. Okay, 15, make good stuff. I can only see it there. Great. Right, so good spot. We've got the head here, left shoulder here. Now, you see, this could be the way we find out what the left shoulder is, is which is the lowest peak, when you go left from the head. That is higher than that. So, that is the left shoulder there. And that will only be taken out if both the wick and the body was lower than the wick and the body of this. So, that is the left shoulder here, and that is the right shoulder here. So, the highest point between is here and here. So, the neckline is steep. So, you go just in the middle of that one there, we cannot go through any bodies. The only two bodies that we should be touching is that one where it's here on the left side and the one on the right side. If we use this, because this is higher than here, if we use this, then we're cutting bodies of candles. Not allowed to do that on the neckline. You have to have find the place that's the highest body that doesn't allow this neckline to cut through any of the bodies. And this just sits on the top of that one there. So, that's perfect. That's the neckline, absolutely 100%. And you know you've got it right, pretty much because price respects it. You see what happened, price went through. Broke, closed, retested it pretty much to the pit. Got a pink hand ventry, you could be in that trade from here. Assuming that you're happy with what happens here. And there's not a news announcement coming up and there's other things that you have to take into account when you take a trade. But that was a very valid entry and beautifully spotted well done. That happened while we were here. You could be in the trade at this point exactly there. So that would be your entry and it's already going reasonably to target. You target profit would be 23. Up there. An efficient capital waiting to pull price up. You could even extend out that profit target up to that level there. So really good, really good trade. I like it. I'd have to check it for the number of cangels and it looks tight. But yeah, apart from that it's good. So look that, well done. Simon, thank you so much. Again, thanks very much for joining us and joining us every day for for for for for great week. Absolutely wonderful. Make sure you're registered in the calendar because although great week is over, there's still huge amounts of good stuff to be have next week. We'll have a light. We'll have a live session. And yeah, once again, Simon, thank you so much. I have a great weekend everyone. I'm going to catch you in the cafe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