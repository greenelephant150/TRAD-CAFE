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the V-Support session with me, I'm Johnathan. Thank you very much for joining and I hope you're doing very, very well today. So, I have a little look to see who's joined us bright and early for most today. First, we have Paul, Steve and Pa, lovely to have you here. Hello, Paul, lovely, lovely, brilliant. Hello, Steve, brilliant. So, for those of you who are new, what we do in these support sessions, give feedback on the Quint Projects. Really, chance for us to practice, make sure we got all the rules of the Quint Stratchies. This is also the place for anything non-strategic specific, any beginner-related questions. Agenda for today is pretty straightforward. We've got a couple of questions to answer. Then we shall dive in. We'll have a look at some supply and demand. We shall move on as per usual to overboard over salt and we shall conclude with some M's and W's. So, let's dive in and the first reason is from you, Steve. Jonathan, as discussed on the Zoo, question session, zoo and a couple of days regarding my missing completed projects and Google Docs, I've found two projects on my Suns account, the rest I have on my account on my laptop. You mentioned we could discuss this via email. I only seem to be able to upload one pick here. So, this was an agile here, Steve. You might be already refreshed from memory. This was that sketchy old pattern, wasn't it, where you were asking about the WIC and whether it was wonky. Is that correct? Okay, yeah. So, what I did was, I had a look, because generally when I see questions like this, I just have a look, just to see what people do, and I saw you hadn't posted all of the projects. So, that's what I drew attention to. There is, there may be a misunderstanding, I absolutely despise communicating via email. And beyond that, and that's not really the process we have here, we like to keep everything open, so everyone benefits from all of the knowledge, because if we had a conversation via email, that only helps you, right? So, I think the short of it is, just make sure you get all those projects posted, because this is part of the part of the process. It's not just doing the project. It's really about accountability as well, and then this is something which will come to bear later on as you progress into demo trading and then eventually live trading. Having accountability and structure and being absolutely, being absolutely an open book is extraordinarily helpful in navigating the psychological side. And I'm not just saying this through three, but this is a very, very real roadblock for people to overcome. So, yeah, short of it is, maybe those are misunderstanding. Don't really keep my email, just get all your projects posted, because I can't, because we need to be able to have a good old overview, and then when you finish your back testing, we'll invite you into the training academy live. But in order for that to happen, we need to go through, make sure you've done all your projects, and you've done them more properly, in order to do that. Does that, does that, does that clear up things, Steve? Probably my, my terminal case of over explaining, maybe that's it as well. As far as I know, all projects that are posted was just a doc side that was missing. Yeah, I mean, we need to see the documents. So, maybe I missed, maybe I missed them, but just, basically, just make sure everything, all of the projects are posted with all of the answers in them. That'll be, that'll be helpful. So, yeah, I very well could have missed them, so that, that may very well have been the case, Steve. And I'll tell you the reason I, the reason I actually looked is because when I saw that pattern, I was like, that's a really, really bad pattern, and you're asking me about a, whether it's wonky, when it was like, there was a load of other stuff that immediately set alarm bells, it's like, okay, let me just see what's been cooking here. So, that's, this is basically my reasoning behind it, because it wasn't a roof of pan completion, the candle was, there was just an awful lot kind of wrong with it, and then asking about the wonkiness. I was like, that's not even a valid pattern, right? So, that's what got my alarm bells ringing, and why I decided to just have a quick look. Yeah, so hopefully that's clear, man. Hopefully that's clear. Cool, because, so I get to see kind of everything, and yeah, I just stop over explaining. Paul, I've trading eventual planner cannot access four pairs of replays, Mrs. Bollingerbergs, any direction? Your question, I'll come to your question in a second, Paul. The answer, okay, can I, can I, okay, we'll do it the next. Paul, can I ask you a question? Have you gone through the trading view basics tutorials? All of them, including the how to go further back in time one, and you still can't access it. That doesn't make sense. So, if, okay, let me, okay, so let's hear. So, you've paid the essential, and you can't replay four X, hampering my Bollinger projects. It only gives me one day. Got you. Okay, what time frame do we trade Bollinger bands, or Paul? What's the time frame for Bollinger bands? Four and one, what, four and one minute? Hours, right. So, if we have, okay, let me, let me just provide a bit of extra clarity for you then. Let me, let me load up trading view. And we'll pull up Bollinger bands. Oh, gosh, we'll pull up Bollinger bands. So, what year do you need to go back to for the Bollinger band project? This is 2024, right? It's taking a sweet time. I guess I can do it on this. It's actually going to, okay, there we go. You go back on the daily. So, let's say we want to go back to, let's go really far back, right? Let's go back to, let's go back to 2020. Engage Bollary Play on the daily chart. So, now in April 2020, let's jump down to the four hour. There we go. Jump down to the one hour. There we go. We jump down to the 15 minute that might be a problem. That's 50 minutes. Yeah, 50 minutes doesn't work, but for our one hour, yeah. So, granted, I'm on the, I'm on the premium. But this, this is still way be bloke. What would would be be available even on that as well. So, what I'd recommend is make sure you go through, pay a bit more attention. Go through the tutorial again. Skips from one hour to four hour. What do you mean, Paul? Because obviously there's going to be four one hour candles in a four hour candle. So, let's, let me walk you through. Let's find a, okay, here we go. Here's a Bollinger Band, oh, that's the 15 minute. Okay, let's have a look to see if we can find a suitable Bollinger Band trade. I'm going back on the one 2019 now, right? Okay, here's one. Right. So, let's go to Select Bar. It won't jump back to one, when you don't need the one day for that. So, we're on the four hour here. And we've got, let me, it's not great at all, right? So, we've got our, we've got our move out. Now that we've got this, what we then do is we jump down to the one hour. And then, so obviously need need need need to upgrade that's probably because you'll go back on the one hour, you need to go back on the higher timeframe and then, and then jump down. Did you, I don't think you sent a screen, did you send a screenshot? You didn't send a screenshot. So, I can't actually see, are you, are you a computer now, Paul? Are you, you're a computer now, because I can get you to share your screen. Okay, do you want to share your screen? All right, let's, let's, let's, let's, let's, okay, let me, let's get you on. All right, so what I'm going to do is I am going to invite you as a panelist. So, what that's going to mean is you're going to have to leave, you'll leave the session, then you'll immediately rejoin as a, as a panelist. Okay, there you are, invitations been sent. All right, hello, Paul. All right, if you want to share your screen, so if you click, there should be a green button on the, on the, see share and then find the one that says, trading view and share that and we'll, we'll dive in and sort you up. You can turn on your microphone if you have one. Otherwise, we accept communication in the means of dance. You can do that. Is, yeah, you should be able to share. So, just click at the bottom, share. You might need to pull trading view onto your main screen so that it's, you can, you can see where it is. And while you're, while you're here, Paul, I guess there's another question we've got from Pradeep Ansson. Bar replay doesn't work. And also when I choose to date, it doesn't show those two months selected. I've seen the videos tried different pieces. Well, you don't select to date's pretty. What you do is you go back to the date you start and then you start a bar replay and then you just stop when you, when, when, when you finish. So you only, you can only, you only need to select one. I had a look at the screenshot you shared and it, it looked, it looked all proper. You just, probably, you're just looking for two dates. You don't, you just look for one, look for the date you start and then you just engage bar replay and then when you finish, you just, close it down. Paul, how are things going on? Speak to me, man. I'll ask you to share your screen. I don't know if I can. I can't. Paul, can you, can you click on share at the bottom of your screen? It's the green, it's in the middle of the icon at the bottom of zoom in right in the middle is his share and you click on that and then it's going to give you different options to share. It'll be like entire screen and then it'll have the different apps that you've got open on your computer. So either select the whole screen and we can have a look or select the one you want and then right at the bottom, click share and then you'll share your screen. Meanwhile, let me get Steve and Steve, yeah. Pradeep. Pradeep Hanson, there we are. All right, I don't know if I can wait terribly much longer, Paul, because we should, we do need to kind of get going and you're not saying anything. We're typing anything. Okay, so one last thing that you might be doing, I said just make sure that you're actually logged in because of course if you're not logged in then you won't get access to our replay. You'll need to actually have the essential account logged in if that makes sense. All right, let us then, for we'll be, I guess, rejoining us. Let's dive in and have a look at some projects. I'll get you tagged anyway. Paul go. All right, cool. All right, let's dive in. Let's have a look at form projects. All right, so can you guys see Alex's projects out? Okay, brilliant. All right, Brian, alright, let's see how you've done. Okay, we've got Trade Veeleks. Let's see what you've done here. Oh boy, I can't, this is too zoomed out. Let's see if there's anything. Well, that looks like, yeah, well, that is a, that trade. What's that? That's like a 10, 15 to 1. You get trade like that, maybe every five years. That's not, that's not the kind of trades we're looking for. It looks like your risk award is not good, but I can't actually see. Let me see if there's anything a bit more. Yeah, this is all too zoomed out. So what would be nice is, we'll screen again. What would be nice, Brian, is if you zoom in a little bit so we can see what each of the candles are doing. So it's okay to have lots of, we can have more than one screenshot. That's absolutely fine, but it should be clear exactly what's going on. So I need to be able to see the open the closed the high and the low of each candle. And you know, if it's wrong, the hour chart, just the last, the last little time. Let me just have a quick gander. Firstly, at your higher time, frame bias, because I guess there we go. Yeah, so what would be nice if on the weekly, if we just look back the last couple of years, that be, that gives us the correct amount of context. Same with daily, if we're on the daily chart, like, I don't actually care what's happening in the future, right? Like what we care about for the daily chart, like what's been going on the last nine months or so, that gives us a suitable amount of context. So let me get your tag, Brian. Next, um, Sarah, I, Buckley, let's have a can, so we don't, I can't see the higher time frame bias first. This is important. Aggressive stop. Yep. Okay. Not sure what this is. I don't think this is right. Like, I can't see, but that maybe is a bearish candle, but that entry doesn't make sense. It's also more than a two to one. We just want to be aiming for two to ones for this. Has Paul rejoined us? I'll know. Paul's left those guys. I hope we can come back. We can see if I can help in another way. Soulation break. Retest. That does that's less than a two to one. That's your entry is wrong. And that's more than a two to one. Soulation break. That entry doesn't look correct either. Entry is probably off that pinball there. And that doesn't, that, that, that looks like a slightly less than a two to one to my eye. That's definitely, yeah, entry isn't right either. Soulation break. Retest. Pinball on the close. That stops a little bit too typing again. That's the, the, the risk of awards skewed. Okay, so this is a good start. So I, I think two things. So you're drawing the zones correctly. What you need to work on is firstly, making sure your entries are on the close of the confirmation candle. And secondly, risk rewards. So make sure, while you're learning, just stick to two to one to make sure they're exactly a two to one. This is important. Let me get you tagged. But good first try. Right. Let's move on to project B. Macich Brown. Let's see how you've done. There is bullish bearish. What does that mean? If something's bullish, then it's bearish, then it's bullish, then it's bearish, then it's bullying, it's bullish, and it's bearish. How would we describe that kind of behavior in terms of a market structure? Ranging exactly, Fraser. Yeah. So this is a ranging. Now you've correctly identified it. However, it just goes back. Let's see a little bit more history because this will tell you a lot more of the story about what's going on. So the last two years will tell you, will actually confirm this for you. All right. Consolidation, break, it didn't quite retest, an entries incorrect. If this is your engulfer, it needs to be on the close. Also, at forex.com, make sure you're using FXCM, then you'll be able to compare your artists correctly. Stop losses wrong. Maybe you're entering on the close of this candle here, but that's again the wrong candle. But even if that's the case, your stop loss would still be wrong. Consolidation, break, retest. Yes, that's an engulfer. You need to enter on the close there. Solidation, break, retest, engulfer. Yeah. Stop's T-type, a little bit T-type there. Solidation, break, retest, three candles swing. Stop there doesn't quite make sense. It's a little bit T-file for an aggressive stop. And recommendation is just stick it five pips behind the zone. Then you can just remove that area of discretion. So, yeah, good. I think just need to work on your entries. It looked like you were getting there towards towards the end. I'd also like to see a few more trades on this as well. There's definitely a lot more trades in there. And yeah, so work on your space because the same as the survive. Entries and stop losses. So aim for consistency with your stop loss. Five pips behind the zone. And then entries make sure you are getting in on the close of the confirmation candle. Like if one pronounces your name correctly. Right. Joe and Bishop let us have a look and see how you're doing. Parts here higher time frame bias. And this is going to, this is room. Let's say even more important on any supply demand because part of the strategy, but even more so in a ranging market. Because otherwise you'll be taken short to the bottom of the range. Longs at the top wondering why God's God has forgotten you. So you need to understand where you are in the grand scalar things. That's drawing correctly. It needs to be the candle. That's too big. And we can't enter inside the, so because of the way you've got it drawn, you can't enter inside of the zone. But if you join it correctly, you would have been able to enter correctly. Your stop losses incorrect. We don't take trades off the breakout of the zone. We need to wait for retracement. So, you know, Joe and so, see if there's some track. Okay, here's one taking one. So we have consolidation break, retest into an engulfer. Any observations about this trade here. Well, I have a little sip of coffee. Can you hear that? And I guess end of class for the school. I've got the window open. It's very loud. But more importantly, any observations on this trade here, based on what we've been discussing so far today. Does the new teats want to, yeah, yeah, that's it. So I'll entry you about right stop losses. Okay. And the snotties that's just over a one to one, isn't it? So we can't do that with supply and demand. Furthermore, I'd want to see what was going on the hard. Like if I was taking this trade, I'd want to see where I was in the range as well. The consolidation break retest engulfer, again, it's not a T to one. The first entry I can see is this pin bar here. That's not an entry. We need to enter on the close of the candle, right? In turn, it's on the close. That's the open of the engulfer. The stop loss is too loose on that. Okay. So a good try again, Joe, I think firstly need to hire time frame bias. This is really important. Next, the risk reward. Make sure you're taking a two to one with these trades. Good stuff. Let me get you tagged. Bishop, lovely. There we go. Right. Let's move on to some. Hang on, I've just got a message. Maybe that was Paul. Let me stop sharing just in case it was. Oh, he can't get back. Let me. I can't do that. I'll pull you left. Got let me send you another invite. It was Paul, by the way, guys. Let's see if I can. I'll copy the invite and hang on, guys. I'm just going to message Paul ever so quickly. Here is invite. You left before I could move you two participants. So I cannot make any changes. Let me. Let me just see if there's anything there's nothing I can do on panel. Let's try it. I'll help you pull the joiners again. Let's have a. I'll send a link. We'll get back to sharing. You. Okay. Send methods. Right. Here we've got to do. Watch lists. So let's have a look at Jamal Primo. Let's have an increase. Let me check. You know. check something out quickly. I just didn't see any of this market cap here and that's really weird. But it does look like it's correct. Let me just check this one again. I'm just going to do something. I'm just confused. I just want to see. QQ. I'm right now. I'm just looking. Do I have. I'm just going to do something. That's like I see everyone. This is just a little bit strange because normally we would see. QQ. QQ. QQ. QQ. I believe I haven't tutorialed how to do that. I'll show you after I give feedback on this. Everything here appears to be. I just why is half of these have. Can't see my caps on these. It's just a little bit strange. But it appears to be present in corrects. Maybe you're getting some different data. Yeah, that's all it appears. That's incorrect. Let me get my. Okay, let's do a little bit of comparison. This will be I think a good. You told me how to export into Excel. I'm not going to do that. No, I wouldn't do that. But I work. I can kill multiple birds with a stone because I want to do a little bit of comparison. So let me load up trading view. I'm going to do a little bit of. So let's pull up ye old. I'm going to do a screenshot on your computer. If you've got a PC, you use the press the print screen button. And then if you've got like windows 11, you can just highlight that. Then then you know, take a screenshot of this. Obviously move, make sure everything's out of the way. Then scroll down and do that. What you can do as well. I'm going to do a share list so you can copy the list. Copy the link and I've copied this to the clipboard. Underneath your watch list and I will show you what that looks like. Which is and then you can paste it into here. Okay, okay, fight. So everything does appear to be the case. That's very interesting. Cool beans. Okay. So all is all is present and correct. So I've got a couple extra there. But yeah, good stuff. Just needed to check because it was a little bit strange. I didn't see the market cap mentioned, but it hasn't got those. Maybe they've done some update. I guess for an ETF, it doesn't make a tremendous amount of sense anyway, right? Jamal. Cool. Good. Did that answer your question as well. Korma. You can just. You can get the share list or you can literally just take a screenshot on your computer. If you've got a map, you just do. Control space and then SC and then you can open up the screenshot app and do exactly the same thing. I would recommend just exporting the link to the. The watch list. It's a lot easier to pass. So we'll look. All right. So here I can see some of it by can't see all of it. I can see the sector ETFs. So from what I can see that looks good, but I just need to see a little bit more so I can only comment on the ones that I've seen. I mean, at least for the sector ETFs, but we need to see the full one. Hopefully what I've just shown you would help. So roll. Let me go. All right. Move on to project D. Tracy Morton. We've actually got to execute some. My fingers in training being match why I had. Lee, send in a question via the submission form. We'll have a look at it with screenshots. So I'm going to go. Exist to late there. So the reason I'm not saying anything is I'm looking for stop losses and I can't see any. So I'm just waiting without a stop loss. Tracy is. Bold. And this is also stop losses are one of the more common errors early on when learning this this said method. So I'd recommend having another bash of this read the instructions very carefully. For the. For the project and then get all that we need entry when you stop we need to take take profit. And there was a couple of you egg there was one that I noticed we exit was incorrect for the biggest issue that I can see is the lack of stop losses. Peter Lake, let's see how you've done. 236. That's dead. Maybe 238 for that. No, that stop losses wrong needs to be rounded down not rounded up. If we're trading long. Just close the window. It is really getting a little bit loud. Yeah, stop loss one two three. Think that's right. And to exit up here correct. This is your entry I can see price in 30 so that stops probably wrong as well. So that's just that. And your stops are wrong. I can't really see. I mean entry entry exit correct. So here I think I think you're trying to correct. Yeah, yeah, maybe exits a day later. So yeah, just I think stop losses entry is an either sort of correct. Well, one thing was exit was a day early. Stop losses. I'm not sure that there will 100% I can't say for certain. And so you just maybe just make sure you 100% clear on it. I mean, look like you were getting better as you you you got through it. Let's get your tags. I'm going to make. Cool. All right, let's move on to some M's and W's. David, Newport. See how you've done. This is the project A where you've got to be. Spotting some valid M's and W's. This neckline would be incorrect because if this is the neckline and this is our pattern. And the stop would need to be behind there and then it's too one key. This would be the neckline we have price comes down comes up comes down and then I begin. So neckline would need to be a little bit higher. Entries too early and needs to be on the break in the neckline. Fair, though, the move in Zorfor. Yeah, I mean, it's one key, but it should be okay because it's not just these two is these two in conjunction with that. Entries too late there needs to be on the break in the neckline stops probably a little bit higher on not sure that's a road quick. Stop the little tie there as well. Yeah. Good. Good. Yeah, understandable, very difficult pattern. So make sure we're taking a one to one that looks like slightly less than a one to one. Entries too early needs to be on the break in the neckline that's ideal. And she's too early. Yes, this one is however there's a valid W below it. Price comes down and comes up and then comes down triggers is in and then stops us out. Excellent project. But really within the the remit of the first project that's wonderfully done David very, very good. You'll learn a little bit more about things like road wicks in the second. I think just making sure you've got consistency and precision on your entry levels. But very good word. And you put it's lovely Morgan Clark. See how you've done. That stops too tight. Because that's our first leg that's our second leg of then you'll find there's probably no room for pattern completion. Yeah, good. That stops a little bit loose. Well, you want it just behind the pattern. You don't want to cut it into the pattern, but you want it just behind the pattern. No room for pattern completion on this one. Good. Excellent work. So I think for this and Morgan is not really a lot to say pattern completion level though. And that's we need pattern completion level to lie within the impulsive move. So the impulsive move in. Our tape profit needs to lie within that. Not the grander general has price been there in the last few days and weeks. No, it's got to be the immediate move in to the pattern. And we will finish off today with some. Oh, I don't want to hang on. I'm just going to stop sharing for a moment. I just want to see what it looks like. I'm going to just put it on. I can't hang on pause pause just things like this found the problem, but I will deal with that. We'll tackle that. When he's when he's around on. One of the sessions. Right. Let's see. Let's have a look at Matt call. And here you've got actually got to be putting out some trades. I would be very surprised with that past the fifth test. That's really, really one key. Single candle move into the pattern. It appears to be support resistance. Yeah, that's just really one key. I definitely will pull out there. The fifth tool on this. Right here. Don't worry about what happens. What's important is just like correct trade execution. Okay, let me just show you guys. So there was an example yesterday. How a single trade goes. And I want to get it all set up. And then I'll show you guys. I'll show you guys. Let me just show you guys the fact that we don't know the future. How actually what happens doesn't really matter. All right, guys, can you see a potential pattern forming here in the Aussie, New Zealand? Can you see anything here? I'm going to show you. I'm showing trading you a W. Yep. Beautiful move in bounce. Bounce. We're just waiting for an entry. Do we get an entry? No. Do you get an entry? We get an entry. So we've got ourselves a lovely W. So any is already support resistance when you to worry about? Not really. There's nothing. I mean, there's. There's this. But there's nothing that screams out of touch. So this is a very, very high quality set up. We're going to stop top. And then I believe today it's. Eventually, I think it's eventually it's moving on to what they're. It moves, moves its way onto target today, but not before stopping us out. Now, we don't know what's going to happen in the future. Right. The chances are that it would that this wouldn't happen. It would just go to target. But we don't know. And we have to play the probabilities of what is likely to happen. And the likelihood is that this got a seven out of 10 chance to. To go to target. But. Three out of 10 of them might. So, you know, don't worry. Don't worry about how things end up. Right. What's what's important is what we control. We can control what the market does. What we can control is how we. Is the execution of the trade and for that. But what I just showed you, I would take that every day of the week. If I was presented that again. I would take that. And that's how I hesitate. It's a fantastic looking setup. Here's never gets triggered. No, this wouldn't have reached. So, it says here would have reached the stop loss. That's the. Do you agree with us, Dave? And this trade would have hit stop loss. And this is the. And see. Contents see metric. Yeah. It wouldn't have because we wouldn't have entered the trade. It never actually came down to our entry level. So we're protected by that. Okay. Talk aboutildiance. Collected identification of this area here. Yeah, monkey. Dogs истории. Correct. I'd maybe call these tweezers and pull my stock down just a hair's breath. There that seems wishy-washy. So you either include this or you exclude it, you make a decision, you don't just stick it half like on it. That doesn't seem right. So you either call it a rogue wick and then stick it behind this wick here or you don't stick it on top of it but that looks incorrect. And this one doesn't get triggered. This, I don't know why they look at this, this just looks like price gain sideways. We need to see a bounce with the bodies, I'm not getting that. Be serious, be careful, a single can. Seriously, worried about just single can of mues into patterns. There you'll stop definitely too tight. You can't cut into all of this price. Cool, so good stuff. I think there's a lot of trades here with just a single can of mues in. That's almost invariably going to invalidate your entry. You don't want to be mucking around with single can of mues in. And then secondly, just ensuring you've got a bit of consistency. I think firstly and understanding with your stock losses, Matt, you want to get it behind the pattern and those things we include or exclude but we don't, we don't kind of get the general vicinity rather, include them or actually we have to be very, very precise with that. But very good work, very good work. Let me get your tag. Matt. There we go. All right, lost one, the ground, a row slow. Let's see how you have done. I think this one here, like honestly, if I had have taken it, I wouldn't have called these row gricks. I'd have stuck my stock behind there and then I would have lost the trade. I wouldn't have, it would have faulted just before my take profit because I can't consider that. Probably I'm not sure I call those row gricks. You can stick your stock in a bit tighter behind these two. Very sketchy pattern, sketchy, single candle move in. This one I really does, this right leg just looks like consolidation. Doesn't really look like it's bouncing. Yeah, good. I say entry, yeah, verging on tight, tea tight for your entry. That left leg, that's not what we're after, really. That's just price going sideways, right? It looks like it's just stepping up sideways, up sideways, up. We're not. See, there's a bounce, there's a bounce, bounce, bounce, not just jump price going sideways. See, there we've got our bounce, we've got our other bounce. I would let W write bounce, bounce. Good. It just, it stops, entry just looks like a hair's breath tea time. It's on the break of the neckline, not just before the neckline. Good. Oh, yeah, that would pass the fifth test. Single candle move in, though, very, very sketchy pattern. Excellent work, excellent work. I think why I'm not seeing here is support and resistance analysis. I've seen a bit of an inefficient candle, which is nice, but a bit more having a look at any kind of bounces. Anything between your entry and take profit, is there anything in the way there? This is excellent. That's definitely something that comes in later, right? Excellent work, Grant. Very, very good project. Nice to meet you, Ted. Grant. It's like cool. Write folks, and on that note, we should call this for now. Thanks all very much for joining. Hopefully we've all learned a little bit today. Let me get the link for you. To go and write down what you've learned this session. Here it is. Get that part, get, go. Oh, before you go do anything else, go write down one thing you learned this session, no matter how big or small. I am going to be, like, said later in the cafe, so you're welcome to join for that. Failing that, I will see all of you lovely people tomorrow. Take very, very good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