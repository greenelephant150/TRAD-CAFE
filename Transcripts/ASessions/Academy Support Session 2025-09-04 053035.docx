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We're greetings everyone. Welcome to today's support session with me, your host Jonathan. Thank you very much for joining. I hope you're doing very very well today. So I've got to look to see who's blessed us with their presence. We have Anna, Hunter, Miriam Ruth, Shay, Tony and Trevor. Lovely to have you all. Hello Trevor. Hello Ruth, hi Anna. Good morning. Got the afternoon, Hunter. Lovely to have you all here. So for those of you who are new, these support sessions will be given feedback on quick, quick, quick projects. And so really it's a chance for us to get together, practice, make sure we understand all the rules of the quick, quick, quick strategies. Also, this is the place for any beginner or non-strategy specific related questions. The agenda for today is very straightforward. No questions sent in today. So we're going to dive straight in, have a look at some supply and demand. We want to do some M's and W's and then we shall conclude with, do I say M's and W's? I've bought oversold and we're finished off with some M's and W's. Right, let me get to sharing. It is absolutely a conspiracy. It's terribly difficult to share, to share on Zoom using a map, but you have to, because the windows all have to be on the same. They can't be minimised or anything like that. And you have to sort of drain across. But of course, on a PC, it's really, really easy to do. So I call shenanigans on that. Right, let's have a look, move chat over here and then we'll dive right in. Okay, right, let's, right, let's start off with Tanisha, Walker Tanisha. It's been good to see you grinding on through. Let's see how you have done. I do remember giving feedback to you a couple of times. Let's have a little look. So firstly, weekly timeframe, Brian, great. This is really good. Though it'd be interesting to see what you can actually see with this. Just I obviously know what's going on here, but it'd be interesting to see you would know what's going on. Does it, do you say? Okay, good, very, very good. So you've identified as bullish, very nice. Great. All right, let's get down to we see some trades. Right. What do you guys think about the entry on this trade? So you have consolidation, break, retest, and then entry over here. What are your thoughts on that? Yeah. Looks good, Tania says. Wrong entry points, Anna says. Right. Well, there's a couple of things. So firstly, let's talk about the entry conditions for supply and demand. So there's three, there's three kind of formations for supply and demand that we would enter in on. What are they? Tania, engulfing pinbar three candle swing. Right. So we have done here a tweezer confirmation. So firstly, tweezers are something that Simon uses. There would be a situation where Alex Jesus, but that's basically if you've missed the first pinbar and just getting in on the second because you're taking the kids to school. But he doesn't use pinbars per se. On top of that, pinbars have very particular requirement. We need very long wicks coming off the bottom and that doesn't happen here. So we don't have a tweezer confirmation. But I can find an example of tweezers. I mean, that would be an example of a tweezer formation. Right. We've got these two very long wicks candles next to each other. This is not the case. So then we have to look to see, do we have an entry? Can you see an entry on this? And please speak up if it's if it's not zimmed in enough. I can zoom in a little bit more, but I don't want to zoom in too much because I have to move it around and everyone gets travel sick. Would it be, Satani, would it be too over the green and golfing? Jamie says the first pinbar. Right. Well, you say Jamie, you're talking about this one here. No. This one? Okay, sorry, I just said it to you. He's like one, two or three. Three. Three. Yep. That is that is that is valid. What a tiny assay. I'm getting to that in a second, Gunter. Getting to that in a second. Yeah. Two over the green and golfing. Yeah. So it looks like we have got an engulfing candle here. So this would logically be our first entry candle. However, what can we do? And this is something Gunter, I need to make this dish chat a little bit bigger. Can I do it without making it full screen? Okay, that's a little bit better. This is not, but can it close in the zone? Yeah. So unfortunately, it can't. And the candles need to close on the right side of the zone. This here, I don't know, it's hard to see. It looks like this may actually be just about valid because this is quite a thick green line and it's just slightly over. So I think we've actually got a valid entry just about here because it isn't engulfed just and it's closing outside of the zone just following that. If that wasn't the case, there is an engulfer here that's very clear. But price is taking it sweet time to actually form our entry candle, which is not great, but it needs to close. So this potentially, oh gosh, this potentially, this certainly would be our entry. And of course, we need to enter on the close of the candle. I'm not sure what this black line is in between. It looks like you might be drawing just boxes to niche. There's a long short tool which makes life terribly easy for you to do this. No, I mean, it does look like you've used a long short tool. It's just that very interesting big black bar in the middle. I'm not sure what that is. So that's a very good start, but I want to see an awful lot more of these to niche. So good, good start, but we need to be doing a whole, this whole thing's like a month. Period in times. So I want to be seeing a lot more of these trades. So good, very good start. Just pay attention to your entry conditions. And precision is vital on these. We need to begin things absolutely exactly. You see in situations like this, a slightly thick, or thin, a line can make all the difference to whether this is valid or not. So we really do need to be precise, but good start, and you should let me get your, get your tagged, but you won't want a lot more trades. All right, so like green pinball near below risk word. On the long tool, yeah, that is, but there's earlier entries, Trevor, we've got a maybe in a certainly other, an engulf of air. Let me get your tags to niche. Actually, can this be cute? Because I've got my iPad as the second screen. And now I've lost the mouse. Great, there we go. Turn. The niche will go cool. Good stuff. Right, let's move on. Brian Walsh. Fraser, good to have you here. Good to have you, Fraser. So Brian Walsh, let's see. So I can't see what time frame you are on, man. Or what instrument you're on either. I also can't see any bias. Yeah, so you need to go through. I've got you to on how to do this. Yeah, Brian, what I recommend you do is firstly, I want to see actual charts of this. And then secondly, I've got tutorial on how to get down to the hourly so you can do this. So you absolutely can. Brian, let me get you tagged. These are schedules we haven't been here for a while. Let's get to have your back. I'm kind of back back in the office after I spent a month in in Thailand dodging the worst of the summer. Because summer here in the east of China is absolutely brutal. Beyond my poor Caucasian ability to handle. So spend the worst month of the year outside. But now back, which is which is I'm going to show you. It's a bit casual, but good time. I got it. I got it made in Thailand. It's Thai silk. And I've got matching shorts as well, which is, I don't know what it is. I like it. I'm not showing that off, I don't think we get you tagged, Brian. Very suitable for hot weather. Shay, first week on QuickWin program. First login in the support system. Just try to be aware of the different available good stuff around. Well, Shay, if this is your first week orientation, this is where you need to go through Fatem and Wall War and here. Because I'm moving over to the next project. I know because if I'm honest, the stuff that we're going to be going through is probably a little bit be honest. You haven't studied this yet. Start here. And then of course, your student advisor. The way you would learn is watching videos and doing courses. That's basically it. These everything else in the academy is here to support that. Because what's going to happen is you're going to study something and you're going to do the project. You'd be like, crap, what? I don't get it. That's when the the rest of the support machinery comes into action. Ask the instructor overcome that roadblock and then that's just rinse and repeat until mastery. Welcome aboard. Right, project B. Diana will be a sub little gander. Start your first story. What are you doing first, Shay? You're doing it first. Sims and W's are very, very nice. Very, very nice. Those are what I actually tried live, Shay. That's that's that's my method of choice. Yesterday was absolutely amazing for M's and W's. There was so many M's and W's and they went to target. You said, careful EASIS. I have apologies if I've missed pronounced your name. Let's have a look at yours. That's good stuff. Good stuff. Yeah, M's and W's is all about reading support and resistance. You can read support and resistance accurately. Then you're very well prepared for what price is going to do, which makes life a lot easier. So when we see trend lines doing this guys, what does this tell us? Well, you shall land for like all the materials in the in the courses, Shay. It's all in there. Ranging, yeah. When it's like, what's it do is going down then it's going up then it's going down. Yeah, not not good for supply and demand. We don't like that for supply and demand because it makes it difficult to ascertain a trend because there is that right. Go down drain into a down stream. Who knows when it's going to continue the trend, break out, stop at the middle, bounce off the top, bounce off the bottom. It's very, very tricky. Good identification. Use FX here and you'll be a bit, you'll be able to compare your answers a bit more. Gosh, accurately. Right, let's see if we can, what's going on here? Okay. So I think we've got a little bit of a disconnect here. It looks like you're taking trades off the breakout of these zones. We don't do that. With supply and demand, we wait for a retracement. After we've drawn our zone, we wait for a retracement to the zone and that's when we hop on the train. Also, it looks like there's slight inaccuracies in drawing these. For example, a supply zone needs to be the final bullish candle in its entirety. Also, your entries are, I'm not sure, I think your entries just appear to be arbitrary, needs to be on the close of your confirmation candle. And there needs to be a lot more of these. So you see, have another batch of this. I want to be seeing a lot more though. Get your track tied. If you're not sure, I'll just go ahead and get a track. Right, Andrew Lyle. We had to look at yours earlier this week. Mm-hmm. Good. Still going to move in averages though, Mr. Lyle. Utterly unnecessary. I do pro. What is this? I've literally never seen this data feed before. This makes me really fearful. This your broker software, your broker, which you absolutely should not be doing. There's signs drawn incorrectly. It needs to be the final. There's a green candle in there. What do we think of this entry here, folks? Oh, good pick. Love the M's and W's track. It's difficult. It's definitely one of the more tricky ones. Because it's a bit more subjective. Because you've got to really read support and resistance. Acetane how strong or weak an area is. But we shall get to that in due time. I'm going to be on the next candle. That's not an engulfer. Right. That's not an engulfer either. That's a three candle swig. Entry is going to be there. Here. Yeah. Consolidation break. Retest into an engulfer. Yeah, that trade looks good. Right. This is something I don't know we've talked about recently. We have a demand zone here. We have consolidation break, retest and then entries of that engulfer, which isn't correct. That's a floating engulfer. That's just not a normal engulfer. It doesn't engulf the body. What do we think about this trade here? Invalidated the zone isn't a fresh zone. Yeah. So we have this zone. Price comes out and then price just like smashes through it like it doesn't exist. Now there is a single situation in which we can take a trade. If the following candle gives us an engulfer and closes then we can take it but nah. Price closed below the zone, continued below the zone, continued below the zone and then works its way through. Now this zone is invalidated at this point in time. It's left the zone. We can't take this trade off there. That's all technically valid. Consolidation, world's smallest breakout, retest, intramural engulfer. You'll stop the little bit tight though. Right. Tanya, talk to me about this trade entry here. The older zone, the weak is not enough or is it? I can't see. We can go back to it. I'm sure I would have noticed it but it wasn't fully covered. I've got a question for Tanya here. What are your thoughts on this trade? These trade parameters here. You're thinking, all right, good. I'll have a sip of coffee while you... while you give me at least one observation on the trade entry. No, I'm just talking about trade entry. Not take profit, just the trade entry. I wouldn't see that big a question till you're right now. Just what, because this is based on just what we discussed on on Tuesday. It's good as you enter at the bottom of the red candle. Almost. It needs to be on the close of the candle. Is this on the close of the candle? No, it's too low. Correct. Yeah. So we have a slight inaccuracy here. It needs to be on the close of the candle. Not below it on the close. Also, zones slightly inaccuracy and drawing. We've just got a single candle balance there as well. Stopped a little bit tight. Two. Yeah. Good. Cool. All right. So, yeah, Angie, good stuff. But I'm worried about your data feeds. They're very tricky to spot. Please, you know, trading for the rest of your life, you know, just taking a few months out to learn these methods and we'll serve you very, very well, Andrew. And I've seen enough thousands of people come through these doors to know, to me, what I say. All right. Anna, a few weeks ago, you presented a very one-single on risk management. You can't see in the classroom section when it's going to be available. It's available already, Anna. So this comes later on. It is in the testing phase. So one, it's in the legacy. So we've got this here. Risk management. Because this is when you need it. You don't need risk management any earlier on. But yes, certainly when you're getting into demo trading, that is when you need risk management course. You also need the cost to figure out the differences between how broke is represent everything and also how to get out of a dip, which is also very, very important stuff. So yeah, all in due time, it shall be presented to you at the correct time. All right. Let's move on to... I need to move this down. All right, sit method. And we'll have a look at some watchlists first. I have a lot of hope, so I'll see you again at yours. This doesn't look right. Is there anything you can see on here that seems a little bit strange? Let's try to have a straight in there. Yeah. So we've got gold with this is spot gold. You want to be looking at Barrett Gold, which is a lot cheaper and more readily available to those in the United States. Secondly, HS1. I'm not sure what that is, but that's not. And on top of that, as well, I believe. So something that's really pertinent to the Sid method is the sector ETFs. There's this... And this is something you'll learn about. This is beyond the quick win, but it's something you'll learn about. And it's actually very important if you ever get into trading stocks, is the concept of money rotation. So retail traders, we're only a very small part of the market. We're about 25% of the market. 70% of the market is institutions. And almost every strategy I've come across, basically just following in the footsteps of the institutions one way or another. And what happens is institutions move the money from one sector to another, right? So there'll be an energy for a while, then they'll move over to consumer sector goals, then they'll move into defense. And when that big money is in there, this is when we get movements in price. When the big money is not in there, it's not a lot really happens. Not so difficult to trade. It doesn't give us the the kind of volatility that we're after. So knowing where the money is is very, very important, because that's going to narrow down what we're going to be looking for, because there are an awful lot of stocks. There is an awful lot of stocks. And you can't just go through every living stock that exists. That takes too much time. And so what Sid provides us with? No worries, Fraser, thanks, a mill for joining. So what Sid has? ETM, which track all of the sectors. So if we see one of those as overboarder oversold, that gives us focus. We can now dali and look at the constituents of that sector and see if we can find some better looking setups. I can't see that on here. And this is important stuff. This is important stuff. So it's something to be aware of, Erbilon. Make sure you just copy Sid's list exactly. He knows very well what he's doing. And every one of those is there for a very, very good reason. Let me get your tags. Erbilon, that way. Let us move on to Anthony Gatia. All right. All right. Beautiful, all praise and correct, lovely, good stuff. To me. Beautiful. Right. What time for one more? Yeah, let's have a look at Prem Rishi Kumara's. Nice. Good. Paul, is there any way to track the money flows of the institutions you refer to? Well, you've got to follow the bread crumbs, Paul. You've got to follow the bread crumbs like this. This bag. Nice. Oh, good. Paul, is there any way to track the money flows of the institutions you refer to? Well, you've got to follow the bread crumbs, Paul. You've got to follow the bread crumbs like this. This bag. I mean, if there was a way to know exactly, you know, well, I said it way to know exactly. There's all different kinds of ways of doing it, right? You know, something you could look at the volume. You know, what's it looking at is things are over water oversold. You know, so if there's no overexposure on the bio of the cell slide. That's what we said comes in. So in terms of the Sid method, yes. You know, what you do is you literally just look at the. Okay, let me. I'll pull up trading view. We can have a little gander after this. Try and explain what I mean. Let me get. Let me just get primed to first. Because there's all different kinds of ways, right? So let's say, for example. But actually, for example, I will actually give some examples. Okay. So in terms of M's and W's, right? So here we've got a. An M on the four hour chart, right? So what this tells me is. This kind of move, right? This is what 65 pin move. This can only be executed by an x by by institutions. It tells me, well, at this point in time anyway, let me. That there's there's selling pressure. So this tells us institutions are likely doing something and want the price to go down. So that's how we'd follow with M's and W's. And then, for example, if we're looking at the Sid method. Let me load this. Let's go down. So what will happen? So if you see for a lot of the time, right? If the price just didn't, nothing, right? So I just bumping around in the middle. But then we get situations like this, right? Where there's clear. I've bought now we can see these kinds of moves, only institutions have got enough money to push price up like that, right? So these are the breadcrumbs we're looking after for the. Because you can see right prices, bumps around. Then the institutional coming to a little bit of selling to a little bit by and selling again, they're precious bumps around. So this is what we're, this is really what we're after. Does that make sense? Because it is breadcrumbs, right? And it's like we don't actually know it's just we're just looking for. Things that give us an indication that price is about to move. It's very often. Like look, so it cares here's a, I think this is a really good example. Right? So do we think there's been institutional involvement recently in. XLI, which is the. Industrials. All based on what you can see here. Has the has there been institutional involvement recently? Just looking at the chart folks. No, right price should be did absolutely nothing, man. Just be bumping around. We don't want to be involved in this, right? There's obviously someone was someone someone with with deep pockets was making a play here, right? And but yet since and this is all of August for the last month. So we know there's probably nothing to be had in this sector. And if we look at the constituents of the sector, we're likely to see the same thing. We're likely to see that, you know, the price just be bumping around doing nothing. So why would we be interested? Similar with this. Well, for my job, no worries, until you have an absolutely splendid day. So you can see that something's been happening here, right? Not a lot going on here. Not really a lot going on here as well. So these are definitely weather months, but once we see that you know something's been. I have a look and see. So can you see any bread crumbs here? What was the sector? Oh, forget I think it was industrials. This what this now this is communication sector. Right. So now obviously it's too early, right? But there's been a little bit of moves. We can start looking at what's in the communication sector. Let's see like AT&amp;T, for example. And like low and behold. We've got we've got things to start looking at. So this is just in terms of the Sid method. Obviously every method's different, but that's really what you're looking for. You're looking for signs of institution involvement. And then you catch in a piece out of that move with whatever strategy you're looking at. We're supplying the monitors. A textbook case of this, right? Because this let me let me just load up supply and demand. Because this is exactly what we're looking at for supply and demand. We're looking for if it ever decides to load. I should just look at it. I really. Okay, well, I mean there's a there's a demand zone here, right? So we have very tight areas of consolidation. Then we have these massive moves out. Now, a move like this. Only major banks have got enough money to push price up like that. And it happens so quickly there's leftover orders. Right? Because banks have an obligation to fill the. It's not just trading for, you know, like what we're doing, you know, banks have obligations to fill their customers orders for all kinds of reasons. And you know, price just shoots out like that. Well, this is going to be left over orders. So we're waiting for price to come back. And then we're hopping on the train, right? So each, each, each method has a certain way of looking at it. And obviously nothing's 100% if it was holy crap, like the richest people in the world, but it's the edge that we're after. But there we go, bit of bit of high level theory, which is not actually terribly helpful. Because it's just more principle than the actual practical. But yeah, I've did it. It all makes sense. But. The piece of the juice of cool stuff for good. Right, let's move on to project D. And have a look at Vladimir. Kutiko and the pojis of my mispronential name. So here, we want to see some correct executions of this method. T36. Might be a little bit high on that hot cell entry links are correct. I can't see where the stop, wait, if your stops right or not, unfortunately. Okay, well here I can see for certain that your stop loss is incorrect needs to look for, you need to look for some of this overboard, need to look for the highest high. And then round it up. You don't want to get your liquidity grabbed. But putting your stop loss the same as everyone else, you want it a little bit further behind. Um, yeah. Stop. No, I mean, I can see already that these stops wrong here. That's a bit late. You got an earlier entry here. It's pretty damn close to the 50 already. Yeah, I'm not commenting on your stop losses, because they all appear to be terribly wrong. Did I see a general mate is already, I might just be, I did what? What other mere you, what are you doing to me? Okay. Right, so. And I can't see the FC X trade on here either. So it looks like we're missing a trade. And I don't, I stand corrected apologies. And we have got the F6 one here and stop losses. And bloodmere, these need to be make sure you re review that. I know exactly how to set those. It's really important. Let me get your tagged. Cool. And here we have a lot again. All right, let's have a look. Yeah. Good. Good. Why, we got something wrong here. What is it? What is it folks? Gold star to you can spot it first. But he can spot it first. He can type it in chat first. I guess is more accurate. Late exit Trevor says. No gold star for you Trevor. Not today. The emergency at work. Early exits. Yes, yes, that is the early exit. Yeah, you can have a silver star for that one. There's something else. There's something that is categorically wrong. You can see that there's a lot of things that are in the room. One could argue that being this closes at some point in the day probably reached the 50 you are absolutely correct. That Trevor. And based on what we can see as and reach the 50. Is our entry correct. Going up our aside. Yeah, we can't empty here because the hour size pointing in the right way. Yeah, so that's that entry is. So you can either enter a little bit earlier when it's pointing down or a little bit later when you've got the cross. So you either before or after but you can't enter it this point in time because the hour size pointing the wrong way. Good. Yeah, I think you can probably find a slightly better entry. Yeah, that's right. Yeah. I don't want to dive too deeply into that one. Good. Yeah, have a lot of excellent stuff. I think it might have entered a bit. It's a little bit difficult to see. But the important stuff is all being done correctly. Yeah, good stuff good stuff. Nothing other than the only one one error in that. The other side flat. Yeah, I mean this FCX trade is is a little contentious. Because the early the early entry is very, very difficult. There is a cross entry but then you close to the 50. Oh, I've already got your tag level on. Nice. Right. Zoom. Get out of the way so I can move on. All right, cool. So we will conclude with some MZWs. Ruth, Ruth, you left us for an emergency or what? Oh, well, just just before we have a lucky project. I said, Uganda, see. Yep. Mm. Yeah, invalid. Yep. Good. So this one here is actually OK. And I'll tell you why because we get an opportunity to enter on the 7th Capitol. This one we don't. So we can't. But this one we do so we can. Yeah, yeah. And I mean, it hasn't quite formed yet. It never gets around to form in the second leg of the W. But yeah, get up very good observation. Yeah, this is the time the move down is awful. Good. Very good. This is love. This is a pleasure to review. You've done very good analysis on this. Yeah, you'll you'll learn in the second module to be able to. Look, a mind. All right, shame stick, stick the Lincoln chat we can have a gander. See, as you're so willingly putting your head on the chopping block. Stick a stick of Lincoln chat. I'll have a look after Ruth's. Yeah. Yeah. Ruth is not really terribly much for me to say here. And not high. I do believe it would be invalid and there will be no room for pan completion. No, this is OK. So it's a really tricky one to see. But if you have a look, because this is our left leg and this is our right leg. As you can see, that is basically at the same level. So it's not wonky. Wands will move down, move up, move down. Just get tagged as the trade and then it dubs. So this one is valid. It's one that would have just gone to stop loss. But it's not wonky and by nature of this week here because we measure the week to the body. It's not week to week for body to body. Yeah. Ruth, splendid work. Splendid work. Not really not a lot. I can say about that. You've picked. I think you've. Have you missed anything? You've missed like, I think you've missed one. Yeah, really, really good. Get your tags. It's suddenly lovely. All right. Okay. This is first. Okay. And we got here. Shay. All right. Let's have a little look. So just go be careful with pattern completion. We can't have those lying within wicks. It needs to lie within the bodies of the impulse of move in. Yeah. This one. This one's pretty wonky. Yeah. But I'm not seeing anything egregious. Yeah. There's no room because we just take profit lies within the bodies which we just don't. We can't, can't like around with. Yeah. This is the sketchy. This is the sketchy ends. This one's pretty wonky but it's valid. This one again right. We got pattern completion along with the wicks. So we wouldn't be able to trade it. But it's beyond the scope. This first one. We're just looking for fair, fair, fair m's and w's. Yeah. I honestly, when I did this project, I couldn't see this. Em. Your entries too late. Entry needs to be on the break in the neck line. Or above. Yeah. This is good stuff. Like, certainly. You've done the project pretty well. There are some minor things like nitpick out. Like your entries are a little bit early. Stop losses were a little bit inconsistent but it does. You haven't even learnt that yet. It would be unfair if me to to poke holes in that. But yeah, very, very good stuff. Just paying attention to paying completion level. One of the most important things with m's and w's is the immediate move into the pattern. No, entry needs. Entry needs to be on the break of the body. So not on the body dead. Not too far away from the body. That's what we need to. And content. And just need. So there you entries too late, right? It needs to be just on the break of the body. There is too early right. It hasn't actually cracked the neck line yet. And this is really, really important. And I can actually show you an example of why we need to be precise. Because there was a trade yesterday which demonstrates this. Let me see if I can remember it. It was an hour. You see if I can find it. I am what it says. It was a Swiss one. Oh boy. Nice and un. Was it your Swiss? Let me go through. Because I had it drawn up. It was an M. It was a. And miss it. I have a look actually find out for sure was. I can't see this. This one. Ah yeah. So this was. Something that I found quite interesting. I think was this one here. No. I can't find it. Never mind. There are situations where things can come really close to the neckline. But until it cracks it. It's not being invalid. It's not being validated. Try to find us. Really can't remember. Oh. But yeah, it needs to be. You need the confirmation of it crack in the neckline. Because if it hasn't actually hit the neckline yet, it's not valid. I don't think we've got time for. Time for a project. Yeah. And it's the second project. See we've got time for this. And I'll get you. Shares here. I should get your tags anyway. But yeah, good stuff. Shares. Craig. I need to make your curiosity. Single candle move in. That's less than a one to one. This one here. That's massive issue. But you shouldn't be doing this right now. You know, I'm not going to be doing this. I'm not going to be doing this. Inefficient square. Can't. Yeah. Resist the temptation part of. Part trading Craig is. Impulse control. Which most people can't. According to my kind of observations. You know, this is one of the biggest stumble and blocks I see is. I'm being able to say no. Because. Okay, if we think so. Human beings, right, we'd be according to current thought anyway, right? Human beings, we'd be around for about a couple hundred thousand years. We've had civilization. For. The fraction of a fraction of that time, right? And for the vast majority of our history as a species. Having a grab grab mentality has been terribly useful. Right. See some fruit on the tree. Grab it. Right. With trading. All of these. Impulse as an instincts need to be thrown out of the window. Because they're not conducive to what we need for trading. And if you're able to overcome that is a very, very important part. Being able to follow instruction. Not post trade. Not look at the live markets when you should be doing projects is a very, very good start Craig because if you can't do that now. Believe me, the market will eat you alive. Tricky stuff. I think. I think on that note, we should call that for today, folks. So let me, you stop sharing. And let me get the link. Also, I'm going to be live later on. Let me get the link for you. I'm going to be live later on in the cafe with Sid. So you're more than welcome to join me for that. But before you go into anything else. Here's a link. Right there. So go write down one thing you'll learn this session. No matter how big or small it is, the very note of just, the very facts of just writing it down. We're lucky in your mind. It'll help keep you there for keep it in their face. Because otherwise you'll go make a coffee or tea afterwards. You'll be like, yeah, I'll remember it. You won't human nature. Right folks. So thanks all very much for joining. You have a splendid day. But I'd see you later with Sid. I shall see you tomorrow. Take a very, very good carry yourselves. Thanks.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