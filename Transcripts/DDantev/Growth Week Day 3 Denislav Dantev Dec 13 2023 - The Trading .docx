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We're greetings everyone and welcome to today's session on the training cafe. Thanks very much for taking the time to join us here this morning and hope you're all doing very, very well. Just before we get started, how did you enjoy yesterday's all hands meeting? There was quite a lot of pretty, pretty cool stuff in there. Let's know in chat what you thought and what you were doing that. Folks today, we are joined by Dennis Lovdantev, the funded trader who teaches his method of training and also how he gets funded working for Botfans. And today he's going to be sharing his knowledge with us. So make sure you're taking notes and you've got distractions removed. There's an awful lot to be learned today. It's a little luck. Gary, great session, really thought-provoking. Fantastic, fantastic to hear. Ivan, hey, it was a great meeting. Wonderful, wonderful to hear, guys. Glad you enjoyed it. And yet next year all kinds of really, really fantastic new stuff that's going to be going. But we have an awful lot to do before even that. So without further ado, ladies and gentlemen, join me in giving a very, very warm welcome to Mr. Dennis Lovdantev. Thank you. Thank you, Jonathan. And good morning, everybody. Hope you're having a wonderful day so far. It's bright and early here in the US, but I imagine most of you are on the other side of the ocean. You're not crazy like me to wake up in the middle of the night just to look at charts. I'm very happy to chat with you today for those of you who registered a couple of days ago and expected to see Alex surprise. Alex is dealing with a little bit of a family situation. So we need to make a little bit of a switch. So you get to chat with me today. And I'll tell you a little bit about one of my trading strategies. I will be live again tomorrow. So we'll talk about my other strategy. And we'll talk a little bit about pro firms as well. So feel free to drop some questions as I go. We'll have some time to answer those. I'm probably going to go ahead and go through the strategy itself a little bit faster. We did have two sessions just last week or the week before actually. So if you want to take a look at that, you can go back and look at the recordings of those sessions. It's going to be a little bit of a slow step by step breakdown of everything. Make sure you go there and check it out if you have any questions at all. So with that in mind, let me start with a little bit of a who am I. For those of you who haven't seen me, maybe it's the first time you're joining a session here in like a cafe. My name is Denis Lavdantev. I am born and raised in Bulgaria, living in the US currently. Have a nice family over here. I have two little ones. They're three and five and a lovely wife that puts up with me, which is more than you can help for. They're your ordinary guy. You don't grow up knowing anything about finance. So everything I do, I talk to myself by doing the same stuff that you guys probably do and did before you came to the cafe. I paid for courses. I watched kinds of YouTube content. It's been a couple years in the making before I finally kind of figured out how markets work, how to trade, what to do. It's been a heck of a journey, but not all of it was good, right? Obviously, you take the good with the bed. I'm glad that it finally worked out for me. But when I was approached by Zach and Peter a couple months ago, I just got so excited that I get a chance to share a little bit about myself, my journey, and hopefully help you guys to get to where I am without all the hiccups that I had to experience along the way. As I mentioned earlier, I was born and raised in the US, lived there for most of my life. Until about 15 years ago when I was 21 or so, I came to the US for the first time. Just to check it out, I've always been a fan of the idea that it's the country of opportunities. I wanted to see how different it is over here compared to the US. From the moment I came over here, it was clear to me that I will come and live here one day. It's not a matter of just visiting. So a couple years later, after trying to figure out how to get it done, I actually moved over here in 2012, 2013. Came a couple of times over as a temporary kind of programs around work exchange programs and what not until I came over 2013 and I've been here since. Took me a while to get established. I did all kinds of jobs. Think about having five or six part-time jobs at the same time. There was a lot ahead to overcoming terms of laws over here. You can work on these certain things or you cannot work with your tourists. I juggle quite a few things before I finally figured out. My residency status got my permanent green card over here and it could actually at that point kind of settle down and think about the career and so forth. So that was a couple years in the making. But once I had reached that point, I was trying to figure out what to do with my life and that was back in 2016. I thought, you know what? I'll just go into IT. It seems to be the booming industry these days. Probably have decades to go. So I'll do something related to software engineering. I spend my days around computers anyway. So I pick up things fairly easy there. I was thinking I'll go into software design or something like that. So I looked at some colleges around here. I started putting my resume out there for, you know, just to have some sort of a job to put myself through college. Because I don't come for money, like I mentioned. It's on my own here that I've made it. Nobody helping me from home. And I had met my now wife back at time, but we were just, you know, couple months into our relationship. It's not like I expected her to support me or anything like that. So as soon as I started going to job interviews, I got approached by an insurance company that pitched me this insurance sales job as the biggest opportunity of my life. I'll be helping people. I'll learn about money, finance, managing money. I could become an advisor down the road and it sounded amazing. And it turned out to be just a sales job. I didn't learn much of anything except, you know, sales tactics. But what it did is introduced me to the financial markets, which up until dot point, I knew nothing about. And I found my passion there. I left that job shortly after just short few months. And I actually became a financial advisor here in the US, which is what I do until today. While learning the rules and regulations and preparing for the exams, it's pretty extensive education here that you have to go through the US to become a licensed financial advisor. As I was going through all that, I obviously learned about all the financial instruments out there. I started doing the math and thinking, my God, because it's spending, you know, 8, 10, 12 hours a day making early in the financial advisor, you don't make a fortune. You're happy, someone picks up the phone and talks to you. But I was thinking I can spend all day working six days a week to make $100,000, hopefully in my first years. And this guy here just trades from his computer for an hour a day, if that makes a fortune. I want to do that. So how do I do it? I started looking into all these courses that promised you, you know, you're going to take a course, you're going to spend a couple hours in front of the computer back testing and then you'll be off to the races, making a killing, doing simple stuff. I'm sure all of you have had similar experiences. That's not how it works, right? It's very different once you actually start trying to figure it out. What you realize is that most of the people that offer you any sort of education, any sort of a shortcut to getting rich by training, it's all just empty promises, right? They show you something, maybe sometimes you learn something from it, sometimes it's not all garbage. But you just spend your money and you run your place, you never really progress. But I didn't give up, right? It was clear to me that there's something there and I just need to figure out how to really learn how to do it. So I kept doing more of the same, picking up a new course, new mentor every couple of months whenever I could save money and afford the next thing. Because I knew that at some point I'll find someone that's legit out there and I'll learn. In the meantime, I was practicing and trading. It was very early in my trading journey that I realized I will not be trading my own money, right? With my very first trading strategy that I was taught, it was about trading futures on a tick chart. Now, think about tick fixes. If you think of timeframes, the shortest time frame you can do is like one minute there's things underneath, but a tick chart is a chart that shows you a thousand transactions. So it happens sometimes much faster than a minute. It was such gamble. It just blows my mind that I even tried doing that now, looking back. But in any case, I quickly blew up my account two or three times, spend a couple thousand dollars in a matter of a few days and I realized, first, I don't know what I'm doing. And second is I will not be trading my own money. I did not like the experience of losing money like that. I also approaching it from a math perspective, realized that even if I was successful and had a more realistic expectation of making two, three percent a month, two, three percent a week on the aggressive side, it would take me years to start an account with a few thousand dollars and get to the point where I can support myself from trading. I started at the same time as I was looking as to how to really learn to trade. I started looking into profits. I started trying to figure out how to get money from other people to trade, generate a profit and hopefully everybody's happy. That was a journey on its own, right? And that's the main reason I was brought to the academies to share that portion of my journey and to teach you guys how to do that, how to get funded, how to trade other people's money, make living doing that. It's not easy. It was a similar experience at first. I tried trading for all kinds of firms, all kinds of different challenges, different assets. I've done everything for futures, through options, through I tried stocks. It's forks where I settled with. But there's all kinds of programs out there and not all of them are legit, not all of them are there to be your partner to help you succeed. Most of them are there to take your money. They will trick you with all kinds of flashy promises that you can spend a hundred bucks and have a six-figure account. And it'll be happy selling from there after. That's not the case. In reality, a lot of them have all kinds of shady rules and restrictions that will keep you trying to pass these challenges, but keep you failing and paying for more fees and whatnot. And once you succeed, they'll give you some capital to trade with. Usually, it's not going to be a lot. The rules are still going to be super strict and hard at making you more likely to fail than succeed. It's quite a difficult journey going from zero to actually finding a firm that is there to help you and support you. But good news is there are those firms out there. I'm a proof that they exist. And once you know how to spot them, once you know how to find them, you can definitely trade with them and you can definitely succeed in that model, trading other people's money and making a living. I'm trading with the fibers. This is the firm that I have been working with for three years now. These are some of the challenges I've passed for them over the past couple of years. If you go to their page, you're going to see my Muck shot up there just to give you a little bit of an idea and to show you that I actually do know what I'm talking about. I have done it. I'm still doing it. Those are the best firm by far that I have encountered and I'm happy to recommend them to anybody hands down. They are the real deal. They're there to support you in any way they can. Their rules are meant to make sure that you're a successful trader, not so to trip you and make sure that you fail. So in my curriculum over here, we have an education structured process that you can go to and evaluate firms so that you can make sure that whether it's... You can never make sure until you try it, but motion. To be able to judge whether a firm is there for real or there, they're just to trick you. Whenever you guys pull the trigger and go through the academy, you're going to have access to that. You're going to learn how to evaluate those. Right now, if you're looking for my recommendation, that's the firm I would go for. That's the firm I trade with. They're not the only firm, right? There's other firms out there that are definitely good partners. I just haven't had the experience of trading with anybody else. Once I got to the fibers, I just fell in love with them and not been there ever since. But that's a little bit about myself and why I'm here talking to you today. I'm not going to waste too much more time on that. Hopefully, you didn't hear. Come here to learn about me. You came here to learn about trading. Today we'll go through one of my quick wind strategies here for the academy. It's one of the strategies that I first introduced when I was onboarded as an educator. What we'll do today is we'll learn how to scan the market on a four hour charts. Then once we find our initial potential setups, we'll learn how to drop down to the one hour wait for a pullback. We'll talk about our entry setups and what your triggers would be for executing this strategy. How to determine your stop loss as well as target how to enter trades. Then how can we potentially manage them? What options we have on that end? By the end of this lesson, you should be able to execute this strategy on any market, any condition, and you should have a clear understanding of how I do it when I look at this particular strategy. To do this, we're going to need an indicator. I use volunteer bands for this strategy, which is what you see here. The volunteer bands indicator has three components. You have one moving average in the middle. It's based on a 20 period simple moving average. Then you have two other bands, which are a variations of this indicator just with one standard deviation away. For this particular strategy, there are many things out there that'll tell you, the default setting is not optimal. You have to do this. You have to do that. My advice for this particular strategy is don't change anything. Take the indicator with its default setting and don't touch. That's all you need. Take a little bit of an example in a second to see exactly how to set it up if you've never looked at volunteer bands. But let's look at what the strategy looks like first. That one for you would be to scan the market on a higher timeframe. The reason we start with a higher timeframe is because they're more consistent. If you spot a trend or a direction or a big move on a four hour chart, the smaller timeframes are going to follow. But there's less noise on the higher timeframes. They're more consistent. When you use it for a direction, you should always start with a higher timeframe. It'll give you a lot better perspective as to what the market might be up to. Here's what you want to do. You're going to scan all the pairs in your watch list in the four hour timeframe. You're going to be looking for a strong move in either direction, which in this example define as two or more long solid bars. We don't want to see any doges, any weeks against the same thing like that. We want to see nice solid move with a lot of momentum. Along with that, we need to see the volunteer bands expanding and moving average needs to be angled in the direction of that same move we're looking at. Again, dominant timeframes, the higher timeframes are going to be the ones to establish longer-term angles. If we can spot that, if we can take advantage of that, it'll help us trade in alignment with the market into better overtime. This is an example of what we'll be looking for. We have quite a few bars here, but these ones, I would have count. We want to see nice big strong move, big solid candles like these three. Those first three candles over here is the only thing we saw. This is not a valid setup. I don't want to see anything like that. I want to see nice big move like this. At the same time, I want to see the volunteer bands expanding wide both directions, even though the move is going up, even the lower band is expanding away. This means that there's a lot of volume, a lot of volatility coming into the market. That's exactly what I want to see. I want the moving average to be angled in the direction after move that's unfolding. All of this is to say that I have seen, I have spotted this initial move, and I expect there to be followed through after correction. Market's don't move linearly up and down or down. Last day move up, they'll correct, and then there might be a follow-through move. This is another example, same thing. Two big candles, big move, bands expanding, moving average is angled. That's an example. Gold, this strategy, I've tested it on all the four experts or the major four experts. I already do exotic, so you have to do your homework and back test. If you're trading anything, that's not the traditional major four experts in their process, but it's something you can do on the call that indexes as well. In this example, you kind of have two, even the first one here is valid. This one was valid as well, which they didn't really have a follow-through move, but this was a valid move as well as this one if you didn't spot the first one. Last example is you're again in this lesson. Similarly, you have bands expanding, even from this particular move. This doesn't seem like much over here, but you have to know that with the end pairs, that's probably over 100 pairs. This is definitely qualifies, but let's focus on the secondary move. Same thing, bands are expanding both directions, moving average is angled. That's what we want to see. Once we have taken a look on the four-hour chart, we've spot our potential candidates for a valid setup. We're going to drop down to a lower timeframe. What you need to do is switch to the one-hour timeframe and wait for a pullback. This will be indicated by the price, retracing back to and ideally touching the moving average of the volunteer band indicator or coming within five-ish maps of it. We want, ideally, we want to touch, but if we get price rejection, very close to it, we're happy to take that trade too. In an ideal scenario, this should be a slow move without much momentum, a sideways or a corrective move, or a counter move to the original impulse. The bands should begin to contract during this pullback on the one-hour timeframe. Remember, the initial price swings can be pretty erratic and unpredictable, especially they're driven by news, or anything like that. We can just jump in randomly and expect consistent results. We have to wait for our optimal setup. One thing that I always share with my students here is that the market's moving waves and they will always correct at least partially. If it doesn't correct, then the correction is still ahead of you. If you jump before it happens, you're more likely to be getting yourself in this situation where you're going to just enter the trade for the market to reverse on you and you'll be in a draw now. Something we definitely want to avoid. If we wait out the retracement, however, we always get a better entry with a better risk reward and an even greater target. Let's see what that looks like. Here's an example. This was the same move that we saw on the four-hour chart. After the initial impulse, we have this corrective move. Sideways, not a lot of momentum, or just markets just taking a breather here, letting everything settle before the next move up. In an ideal scenario, I would like to see this move even a little bit to the downside. Why is that? Because if I enter, let's say my impulse started down here. If I enter over here, my stop loss would be all the way below this previous build, which is a pretty significant stop loss. If the market corrects downwards, then my entry will be much lower. My stop loss will be smaller too. That's the ideal situation. In a strong trend, in a strong trend, move like this, sometimes market will just correct sideways. Then keep going up. I'm happy to take it. I'm looking for a trending move. I'm not going to ignore it just because it's the correct downwards. Just important to know that if you don't get the correction to the opposite side, your stop loss will be pretty wide. This is an example with the pound yen, which was the second pair we looked at. This looks more like what I want to see. It's still a slow move relative to this one. It took about the same time, but it covered just the third of the price action. In the gold situation, this was the first impulse and a sideways correction. If you didn't consider this one, that's the second move. We get a little bit of a retracement, which is what we really want to see. In the yen pair, same situation, we had that move. If you consider the first one, then you have this correction. If you consider the second one, then you have this move sideways, a little bit to the downside, touching the moving average. What do we do next? We would wait it out of the retracement. Once we touch the moving average, do we just go? Well, no. Just having the retracement is not enough. We want a good indication that the original impulse is going to have some follow-through. We want a good solid risk to believe that we are now going to go even higher or lower. What we need to do is wait for a valid trigger. I used three valid entry patterns. They should all be above the four-hour moving average for long entries and below for shorts. This is important. We want to make sure that we have that momentum. We're not going to enter anything unless we are still on the right side of the moving average on the four-hour chart. Remember, our entry is going to be taken on the one-hour chart, but we are always going to reference the four-hour time frame just to make sure that we are on the right side of the market. First option for triggers will be an engulfing candle. Second option is a three-bar reversal pattern. The last option is going to be a pinbar entry. Keep in mind timing is everything. We don't just pull the trigger because we saw some sort of pullback. If we enter too soon without confirmation, you might be able to see the difference. It would be stopped out before the trade really manifests. If you get a deeper pullback, you might be out of the trade before it even happens. The other thing is if the retracement is deeper, you could have risked much less if you waited a little bit more. A trade with a proper trigger has a significantly higher chance of success. This is what our triggers look like. This is an engulfing candle. It's pretty simple. You have price coming down. This is your last red candle. Then you have a blue bullish candle engulfing it. Your indication that price is now going to reverse and start going back up. Same with this one. This is the opposite example of bearish engulfing candle. Let's say price action is coming from the bottom or tracing to the upside. Then we have this engulfing candle. Signifying that we're now ready to go back down. We would execute on the close of this candle. We always went for the candle to close before we pulled the trigger. Rebar reversal pattern is similar. However, it takes three bars to complete the pattern. This example is still an engulfing candle. But imagine for a moment that this middle candle is green. Price was coming back. They're correcting. We have our first candle here that didn't think of the second candle. It didn't think of the first one, but the third one did. This is our valid entry. This is on the close of this candle where we will execute the trade. Other than that, straight forward. Then couple of examples of pin bars. Those are... They can commit any shape or form right, whether it's prices coming from the bottom or the top. The week is what's interesting. It signifies that price went down and back up. It was rejected from that level. And that is a good indication that we now might be reversing to the other side. How I trade those is usually... I would... Let's say price was coming down, correcting, then I get this week. I would just wait. I would... Sometimes, I guess it's okay to execute it on the close of this candle, right? Which would be up here. But what I really want to do is... ...execute as prices moving past that level. So let's say the next candle opened here. We had a little bit of a move down and then we started going back up. I would just have an entry as prices moving past that level. But executing as the candle closes is okay as well. A little bit of a summary slide for you. Of the three options that I use. Now, what does that look like? As the previous example, right, we wait the retracement near the moving average and then we have an engulfing candle here. This is what we do. We execute... Oops. All right. This is the... The pound... The euro. For the pound, we have a three-bar reversal pattern here, right? We have actually below the moving average and the one-hour chart. But that's not as big a deal. We want to be on the right side of the four-hour charts moving average. So here, as soon as we get a trigger, we execute... This is a good example of a three-bar reversal pattern, right? We have our price coming down. First green candle does not engulf. The second one closes above the red candle, which is a valid three-bar reversal pattern. For the code, we have a little bit of a sideways correction on the first one. This is our first good engulfer right here. But we're pretty far still from the moving average. Let's say you didn't take that. This one nearly touches it, then we have an engulfing candle again. So we execute on the close of this candle. For the second move, this was our example. We wait out our tradesmen, we touch the moving average here, and then we have a three-bar reversal pattern right after. On the again, similarly, we have our tradesmen, three-bar reversal pattern nearly touching the moving average. So we pull the trigger, right? This is our entry. But how do we set up our targets, our stop loss, what does the trade really look like? So as soon as we have a valid entry signal, you probably want to know this right before the price closes, right? Because you'll be watching it. You want to determine your stop loss level. Usually it'll be below or above a recent price swing. I would be more generous with more volatile pairs if you trade in pairs, hold if you trade an index like the NASDAQ price can be a radic there. So give it a little bit of leeway. But the stop loss is the first thing that you need to figure out. Once you have your stop loss in the chart, you're going to look at the pip amount and the pair traded to determine your loss of lots of eyes. You never lose risk more than 1% or any trade. And if you're trading pro firm accounts, I would aim even lower. You do have a percent risk per trade. Reason is in your own account, 10% loss over time is a drawdown in a pro firm account. That's where usually you lose your account. So you need to have more, I guess, slower risk management there, right? You don't have the risk 1% risk half and so forth to make sure you don't lose your accounts. Once we have figured out our stop loss and how many peps that is, we're going to have our target set for us as well. Our initial outlay will be 1 to 1 risk to reward for this trade. Always remember that clicking the buy or sell button is really easy. There's a lot more to trade management. Few examples, right? We have our price correcting. We have a pure pin bar entry for this one. This right here would be an engulfing candle if this was our initial move. We have a correction and then our setup right after here, we touch the moving average. So what do that setup look like in reality? So this was what we were looking at, right? This was our initial move, on the far chart, our tradesman, and then right here is our entry. Our stop loss is going to be below the previous thing and we target 1 to 1. We actually did get a little bit of a deeper correction here, which is typically common, right? If you get a big move, you get a big correction, but let's say we executed on our first valid signal. This is what the trade would look like, same with the pound dollar example, the initial move, the retracement, a little bit of a deeper correction. But then we go back up and we hit our 1 to 1 profit target. Excuse me. For our gold example, similarly, we wait for our tradesman. Now, it can be sometimes tricky in big price swings like this. And we have no recent swing to anchor our stop loss, right? If I had to pick a previous pivot of the 1 hour chart, I would have to put my stop loss all the way here, right? Well, that is a huge move. I'm not going to take this much risk, not a chance. I either have to trade a minuscule lot size, which doesn't really make sense for me because I'm just going to be earning sense on the dollar. Or I have to take a lot of risk, which is obviously not what I want to do either. So when something like this happens, I will drop down to the 15 minute chart and look for any sort of a price swing anywhere in these wigs to anchor my stop loss behind, right? It's not ideal, but it's much better than taking this much risk on a trade. So something to be mindful of on the European example. Similarly, this is a lot of risk, right? This is 150 pips move, right? So I'm not going to put my anchor, I'm not going to anchor my stop loss down there. The first is a lot of risk. And second, it also forces me for my target to be 150 pips up away, which is not always reasonable to aim for such big moves, right? So instead, I'm going to look at anywhere here and see where I can anchor my stop loss from the 15 minute chart, any sort of price action that gave me like a pivot on a small timeframe is probably what I'm going to use. And that's me, right? If you prefer trading those big moves and aiming for 100 to 100 pips that you're perfectly fine using the one hour pivot, I just prefer having a little bit of a smaller target. Now when I say having a smaller target, that's because I want to secure at least portion of my risk, right? So let's recap a little bit. The trade originates in the four hour timeframe and usually takes place in the beginning of a trade, right? Or as a continuation of an existing trend. So we can often look for more than one to one, right? I do want to hit my one to one and take some profit out. But once you get, once you hit that point, once you take some money off the table and really at that point, you're kind of risk free. You can have this trade potentially run a little bit longer. So how do we do this? We're going to close half of our position or two thirds of our position at the one to one reward to risk target. Okay, as soon as that target hits, your option is to just close the whole trade, which is perfectly fine. Or if you feel like there's a little bit more room for it to run, just take half of it off and let the runner keep going. What you do next is you're going to trade your stop loss for the remainder of your position until your exit point, right? You can have a predetermined exit point, maybe some major support resistance or supply demand level. Or you can just trail your stop loss with each pivot, right? In the direction of your trade, until you get stopped out, you can also use the upper or lower bent, right? And you can just trail your stop loss behind it further and further into profits. Now, this is very important. If you're going to be doing this, when I say trail, your stop loss, that means you're only going to move your stop loss in the direction of your trade. Okay, no exceptions. You're never going to feel like prices are tracing a little bit. I'll give it a little bit more room to run now. That's giving out a few gains. You're never going to do that. You're only going to do at the simple training of your stop loss, meaning you're going to move deeper and deeper into profits. That's what let's take a look at what that looked like. So this was our your dollar example, right? Our original one to one. When we hit that point, instead of taking the entire trade out, we could have moved it to break even and then with each next pivot price does, we're going to move our stop loss higher and higher until we get stopped out, potentially trying to get a little bit more out of the trade. In this example, it would have been just slightly more, right? We have deeper correction, but sometimes you're going to get into a trade like this and then you can trail it further and further doing that very simple adjustment. This was our pound example, right? Look at this. This is where our one to one hit. And if we instead started trading our stop loss, we would have taken nearly three to one on the remaining runner. With the gold, not much of a trading option on the second example. However, if we simply trail our stop on our first entry, we would be writing this thing for over 100 points. It's pretty cool for a move like this. Now this doesn't happen often, but it does happen, right? This is the Euro-Yan example. Look at this. If we simply started trailing this stop on the way up, something as simple as a 40-pip trade could give us over 650 points, our peps, which our one to one can become more than 10 to one. It can be pretty amazing and again, the reason is we want to identify the direction on the four-hour timeframe. And if we enter a trade on something like this that ends up being a long-term trend, we can be in this trade for many weeks, right? For as long as it keeps going our way, we simply trade our trail, our stop loss. Just remember, always in the direction of the trend. That pretty much completes the process for this particular strategy. And when you go through the education through this module a few times, you're going to get pretty comfortable with whether you're going to get to practice it and the more you do it, the easier it'll get to spot all these things. That's recap, right? So we start by scanning the four-hour charts for valid potential setups. Once we spot them, we're going to drop down to the one-hour pullback and wait for valid retracement. Once we have the retracement to the moving average, we have our triggers, so we're going to wait for a valid entry trigger as well. We'll determine our stop loss and target levels, execute our trade. And then once we're in the trade, hopefully it goes straight to our target. Once our one-to-one is hit, we're going to have some advanced options as to how to manage it and try and get a little bit more out of that trade. Late out like that looks pretty simple. In reality, it takes some work right. It will be a little bit wobbly at first. You might hesitate when you see price moving back and forth, but stick to the rules. The more you do it, the easier it gets. Let me do this. I'll pull up a chart here. And take a look at a few examples. All right, so first things first. Let's look at how to set this up. So get the Bollinger band indicator. You're simply going to go to, I use TradingView, so if you use another platform, it'll probably be similar, but go to your indicators, look for Bollinger bands, and then make sure that you don't take any of these advanced strategies that they have additional things built into it. We don't want Bollinger band with or anything like that, combinations with any other indicator. We want plain vanilla Bollinger bands like this. Once you have it on your chart, you can either click here on this cogwheel for their settings or double-click the indicator to look at all the inputs. The length of the moving average should be SMA. 20-period SMA. Don't change anything here. There's like a set of many strategies that will tell you, this is optimal, this is optimal for this thing. Just keep it plain for you. Don't touch anything here. Standard deviation is two for your bands, and that's it. Now is what you can customize. This is the way it locks. The colors of the bands, the width of it to make it easier for you to see these are things you can change. I have no problem with that. Just keep the input section the same. As I said, what you'll do is you're going to start by scanning your four-hour chart. You're going to watch this on the four-hour timeframe and you're just going to look for a valid potential setup. What does it look like? Something like this, right? Two or more bars in either direction, expanding moving average and expanding bands and moving average angle to in the direction of the move. What do you do next? Drop down to the one-hour timeframe and wait for a proper retracement. I was just going to go through a few pairs, but it's ever so fortunate that we actually see a valid setup as we do this. What was step one? Expanding, following your bands. Big move of two or more solid bars and an angled moving average to the downside. Back, right? We have all of that. We drop down to the one-hour timeframe and we wait for our retracement. Ideally, we want this retracement to be a little bit to the upside. This was sideways, but that's not a problem. What do we do next? Now that we have waited for a touch of the moving average or price coming here, we need to wait for a trigger. If this red candle closes below here, I am going to be going short. This is exactly what I do when I look for trades myself. I'm just going to go through my watch list. If I see a potential setup, I'm just going to mark it. My blue color is how I mark colors for my volunteer band strategy. These are going to be the pairs that might have potential entries. From this point on, I'm going to be looking for every hour on the close. I'll take a look for valid entries. Now, I'm already in this trade, so I'm probably not going to add to it. If I wasn't in this trade and I get a valid close here below, I'll be going short. Now I have an entry-based on a different strategy here, which we're going to talk about tomorrow. But seeing that even my second strategy lines up makes me happier. More confidence makes me more confident than the trade is going to work out. So we had another example here of this move, expanding volunteer bands, a little bit of a deeper correction. Now we're going back up. So if we had taken this, let's say this was our move right here. We have three candles to the upside. Moving average is now starting to tilt to the upside as well. Bands are expanding. What do we do? We drop down to the one hour timeframe and we wait for our proper retracement. I guess this is going to be your first one. We touched the moving average. If you take a pinbar entry right here, this is what you would have taken. Your stop loss is going to be somewhere below here below the previous pivot. I guess this is your first pivot. If you want to be on the safer side, just go under the bottom and then you go for your one-to-one risk to reward your initial trade. This was a little bit deeper pullback. We had some news yesterday and whatnot. So if we did this, we would still be in this trade. If we had a little bit of a more conservative stop loss, then this week yesterday might have stopped us. If we're below the bottom, we're still in this trade. What I took here... This is an example of the same trade going the other way. This was our setup from the previous week or there was two weeks ago. We have a big solid move to the downside. Wide expansion of the fence. We drop down to the one hour chart. We wait for the retracement right here. Watch the moving average three bar reverse of pattern right there. Our stop loss is below the previous pivot up high, which is quite far away. This was a big move. Our one-to-one is down here. Really good trade. That's something that I did two weeks ago or so. Now I'm taking a trade in the opposite direction. That's more so to say that it's not always right. You have the opportunity to take long trades. There's specific section we did in the academy to see when you can hold potentially give you a little bit more indication of what to do when you have levels like this that have held so many times. I wouldn't be looking past it. But we'll talk about longer term analysis some other time for right now. It's important for you guys to understand this strategy itself and how to execute it. There was one trade that happened last night. Let me show you this. This was our move right here. You had one correction and then another move. I didn't catch this. Unfortunately, I very rarely execute any trades this early. That was eight o'clock my time last night in the middle of the Asian session. But a really, really good setup. We had the initial move correction. Very, very textbook kind of slow move to the moving average and then we bounce off of it. If I had taken a little bit of a conservative target, I might already have a little bit of my one to one, but keeping it a little bit more. The safer side, stop loss before the pivot, we nearly already touched this. I didn't take this trade right. I missed it last night, but if I was looking at this life, I definitely would have. Even this one, this kind of tiny bar here is a good example. Even though not optimal, but if you waited at the close, then you would still be in this trade. I had a couple more slides here. Let's go through them. We actually have just a few minutes. I'm going to skip the rest slides there mostly just the recap. I'll go ahead and pause sharing here so we have some time to answer some questions as well. And we have got a view. So the first one got from Derek who left, but I think that's a good question anyway. What platform do you use? MT5 trading view. So trading view for charting, MT5, I use for executions. That's because five of us work with MT5, right? You trade when you trade with performance, you use whatever they tell you to use. So I use Meta trader for just executing my trades. I don't really do any charting or anything like that. On Meta trader, I just buy sell and stop loss levels and take profit levels. I'm not a crazy big fan of Meta trader, but I'm used to it. So I don't really care. Again, I just use it to execute the trades. Trading view is where I do 99% of everything trading related is just charting, right? Brilliant. On Meta asks, what time do you scan for these setups and what currency pairs? So if you look at my watch list, right? I have all the major forex pairs in their crosses. So you can see Aussie New Zealand dollars, Euro pound, Swiss franc, you can see the dollar obviously yen, Canadian dollar, all their crosses. This is what I trade. I don't do things like I know the Mexican peso, the Russian rebel, all the exotics. I know that they sometimes give you big moves, but I don't want to waste my time on something that's inconsistent. So I stick to this. I just trade some indices, right? You can see some commodities, gold, oil, you can see S&amp;P, NASDAQ, things like that. But maybe 90% of what I trade is going to be forex, right? And then in terms of what time, all my strategies that I teach are based on giving you as much free time as possible, right? So I don't want to be in front of the computer all day every day. I want to be free to spend the money I make and enjoy my time with my family. So what I'll do is I'll just scan the four hour charts whenever I can, every couple of hours, I mean it's four hour bars, right? So setups don't occur all the time for this. But if you do that two or three times a day or more than fine, until you flag a potential valid setup, then you highlight that pair and you're going to track it a little bit more. You'll take a look at my phone on the close of each hour candle until I see a potential entry and then I'll execute. That's how I will approach this. Brilliant. Next, Nicholas asks, what do you do when luxury traces and cuts the forearm moving average before continuing in the direction of the original impulse? For example, like the New Zealandians doing right now. Let's take a look. All right, so let me go through practice. I don't mess up some of my charting. New Zealandian, you said? Yeah. All right, so New Zealand, yeah. Now, first things first, here we had a valid setup of high, right? So if you took any traits, you're probably out by now. Right now, we have the moving average sideways and actually tilting to the upside. So that's a big no-no. Over here where price appears to the moving average to the upside, I would actually, I wouldn't trade anything up here until I get a solid indication that price is resuming. The trending move to the downside. But my biggest concern is the moving average on the forearm camp. For as long as we're pointing down like this, the steeper the better, that tells me there is still momentum here and I'll get another move to the downside. Now I would be very hesitant to execute somewhere up here, right? I want ideally to be on the right side of the moving average. So if I'm looking for shorts, I want to be below this moving average. Sometimes there is exceptions, right? Where I might say, okay, we're on the wrong side of the moving average, but this is a really good setup, I'll take it. And that usually happens when I have a very steep correction. Let me look for an example. Let's say we have something like this. Our initial setup was to the downside and then we had very narrow bands, right? We have a very steep moving average, which is exactly what I see or all I want to see. That tells me that there will be more selling pressure. We're going to keep going down. But let's say my setup appeared somewhere here, right? In this dodgy. Even if I'm near the bend at that point, that's even better. For as long as my four moving average is that steep to the downside, that will give me confidence to consider entries even though on the wrong side, buy a little bit on the moving average. But for ideal scenario for higher consistency, you want to take your executions when you're on the proper side of the four hour moving average, right? It will always be, it will always perform better over time. That helps. Wonderful. I think one last question will tie two into one. We've taken a whole lot of your time. Can we do this on different time frames? For example, could we stay on the four hour? Could we jump up to the daily? Could we go down to the 15 minute? I like it. Yes, yes you can. Now, the reason I introduced it as a four hour chart setup in one hour chart execution is because again, higher time frames comes higher consistency. But you could do the same thing with nearly any time frame. You could look for your original setups on the one hour chart, drop down to 15 minutes for execution and so forth. You could go up, you could look for your setups on the daily and drop down to four hour for executions. That's the whole idea. You just drop down one time frame to really get a sniper entry with as early as possible into the new trend with as favorable as possible of risk reward. But keep in mind, especially if you're going down to the lower time frames. If you're looking at this on the five and 15 minutes, it's not going to be as consistent as it is on the four hour on the daily chart and things like that. The higher the time frame, the better the consistency always. Wonderful. Dennis Love, thank you so much. Folks, hopefully you enjoyed today's session with Dennis Love. Absolutely fantastic stuff. Huge amounts to be glied, glean from this. The replay will be up and it's not over. With you it by you again tomorrow. Are we not Dennis Love? Yes, if you have not gotten sick of me yet, you get to talk to me again tomorrow. Or listen to me talk, I guess. And I'll show you my other strategy. Then we'll talk about people naturally trading and you'll see what was that. I was achieved trade that I was in. Hopefully it'll make sense. Brilliant. Well, thank you so much for those of you who are in the academy. We'll see all of you in a few hours again with Dennis Love. And for everyone in the cafe, we'll see all of you lovely people tomorrow. Thank you so much. Bye bye. Hey,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