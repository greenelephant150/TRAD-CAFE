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welcome to today's session. I hope you're all keeping well. Right, let's begin. So welcome. My name is Alex. I'm a full time trailer and instructor here at the Academy. We have two main objectives for this session. We are firstly going to look at the markets, focusing on supply and demand and looking at price action across the major minor effects pairs. And then in the second half of the session, I will go through any questions or projects that have been submitted and the aim here is to give you feedback, give you guidance around any particular issues you might be facing and what you can do to overcome those going forward. So if you do have any questions that you would like to raise, please do use the question form and I can go through it in these live sessions. And if you've got any questions during this session, please do use the chat box and I'll be monitoring it as we go through. Okay, let's begin. I'll start by sharing my screen. So we'll start by going through some of the young pairs work from top to bottom. So starting with Euro yen and let's get that weekly view first. Just to see where we are on the higher timeframe. So we are looking at all strategies. We are focusing on, we want to understand what the bias is on the higher timeframe. So here we can see that we are trending higher. So I like to take a two year view just to kind of gauge where prices now relative to the overall price action. And as I mentioned, it is a bullish overall prices here two years ago. We're roughly down here. So we've been trending higher. Now the reason why we do this is to identify or give us that bias on the lower timeframe. And therefore if it's a bullish market, we are very much looking at demands. So as they, these very similar, we want to view the last years worth of price action. It doesn't have to be exact. It's just to kind of gauge again where we are at this particular point. And in most cases, when you've got a very bullish or bearish market, you are, you are going to see similar. Your bias is going to be very much. It's going to be the same in terms of our bullish bearish or range bound. And a bias. So if we look at the hourly. So we're looking at long positions, ideally. We, if we go back to price action last week. So we are very much an uptrend for our Monday to Thursday. So we're back to Monday, which is here. That Monday was where the low points. And then we got to. Thursday afternoon Friday. And that's when we did start to see. We just start to see a sell off. We did come back to. Yeah, couple of well. Certainly this demand zone here, balance imbalance near touch rejection. Valid opportunity, a good opportunity equal highs being broken with that pin by rejection. We're not touching the zone. But the fact we are very, very close to touching it makes it a valid opportunity. There is the added risk that we are going into Friday. And we are seeing this bearish bullback in fairly aggressive selling breaking structure, breaking these formal levels of demand. But ultimately, it's a valid long position to consider. And even if it was still ongoing or if we were looking to hold over the weekend, that is a risk that we have to bear in mind as well. Any potential gaping over the weekend price opening lower than what we would want it to. And therefore, we're consequently stopping you out. So, yeah, still very bullish price action. But at this point, nothing specific to note on, on, on, on Euro, on Euro yen with recent price action as of today. We just want to see now a break above these highs. Can you tell that front is tends to be a retracement. This forms the width of the week we candle. So I wouldn't associate Friday to necessarily a retracement. But well, actually, in some regards. Yes, you could say that retracement. I'm more unreferencing potential profit taking if you are Monday to Thursday, bullish. And then there's profit taking going into the weekend less activity on a Friday. That is one potential outcome. And you know, that is the, I think added risk on Friday. But that is something to be aware of when trading on a Friday. More reason to reduce risk. Especially at the end of the month as well. That is just as important. And when you see an impulsive retracement like that, do you leave it usually or lower risk? Yeah, this is a reason to reduce risk because of the impulsive retracement, the breaks and structure coming back now. I'm a more discounted zone, but a good level nonetheless. So it's yes, reason to reduce your risk. Still valid opportunity. Okay, if you look at US dollar yen as well, similar scenario, very similar scenario, not as bullish compared to URM. But we are at these weekly levels or level. Well, you're seeing prior resistance, those are your weekly highs. So very bullish overall. We come back to that discounted level of demand, saw a pin by rejection. So an opportunity that was if it was to be taken late Friday afternoon, this is UK time, 151600. Then you are going to be holding over the weekend. So there is that element of risk. But good example of rejection from a level of demand. And there is still this discounted level of demand here, which would be valid because we are starting to break highs. We're just kind of what going off what Hamish has said there. If we do see more of a retracement. And then there is a confirmation candle. So that confirmation candle would be bullish and golfing candle, bearish bullish pin bar or a bullish three candle swing. Any kind of rejection from that level would make it a valid opportunity with reduced risk because of the bearish rent and that we're having to to deal with. And if we do have two candles here and then aggressive selling, taking a previous bullish before the move lower, you then got an area of supply there that you have to contend with. A weak area of supply given that the high time frame is bullish. So it is an area to look to take profit. If you've got low, low, low, high and then that break, then you potentially got a supply zone there as well, but using that example where there is aggressive selling that's certainly an area to then be mindful of. A US dollar. Now Aussie yen is fairly different. We in the sense that there's no real levels of demand at this point. Excuse me. If we look at the demand, the daily would come back to daily highs. We saw a fairly strong rejection there. Creating this weak flip zone because we want to be really. So when we're looking at flip zones. We want to be in a bullish mark now here. We've got a very strong bullish run since April. And the fact we are failing at those highs. There is validity to that flip zone. So when we're looking at flip zones, we want to see continuations that strong bullish move and then sellers break through it. We're looking at a clean break there. You can also view this as an opportunity. Well, okay, if we are going entry, which will be at the bottom of the bearish flip zone. Stock loss above. We want to be going a minimum of five. It's the absolute minimum for trading. Yen bears. You can use 10. Let's round up to 53 to 63. Can we target two to one targeting recent lows? Well, yeah, we've got those lows there. So there are a few favorable elements to that trade. If we're wrong there, then demand zones. So let's say we do see a retracement. And then we break. So we lose. We've got a level of demand that's more than likely to be created. Because we're now breaking structure to the upside, we're breaking those highs. So, yeah, in scenarios like this, well, with flip zones in particular. It's always good to plan ahead ahead and look at your next step because there's nothing wrong with going aggressive stock loss as well. Let's say 17. That's five pips above. So very, very tight stock loss. But then the risk is, okay, the reward can be far much greater. But the risk is that you, you see a retracement into this level. You come back to these highs here and then we start to make that move lower. It's just, yeah, weighing up each scenario and trying to be as consistent as possible. And this is an example from a more discounted level. Where we have this pin bar rejection, but we just want to be mindful of, well, firstly, the daily, weekly timeframe. Where are we? We are at. Is this, yeah. I don't want to say key level. I want to say more weekly highs because this is the first real time we've come to these highs. And then this is the second time. So I'm not viewing it as a key level key level is more of an area where we've got multiple touches. But here you are making or breaking highs. At that point. You're then coming back to that level, seeing a rejection. It's just tricky with regards to the, the weekly highs and the fact we're now seeing seller step in. I'm pound gym. Can you ever look at flip toes as a supply zone? So price almost touches and then forms a pin bar. Would you ever consider? I think probably not before just make it. It's nothing I've ever considered to be honest. So if we did come back to this zone here, this flip zone or near it and then we saw pin bar rejection. Looking at that as an opportunity. And yet nothing I've really given too much thought if I'm honest. But I can see where you're coming from because we want to we look at this area. Ideally when there's balance in balance up, then the break is a. A general area where we sell as a starting to participate in. Yes, the move really is starting there. That bearish candle. But how do we define our zone? That's so yeah. That's how I just view our or how we establish the flip zone from an area where there's prior demand now to the supply. And. And you're on the flip zone is the zone consolidation of factors in supply and demand zones. Yeah, that is more ideal. The fact we've got one bearish candle or view that's part of the imbalance up doesn't make it slightly less favorable. Just on that point I mentioned there because we don't have we've just got imbalance in price here. So this zone that I identified is technically the time we clever demand because it's one bearish candle in balance up. So it does make the flip zone ultimately weaker as well. But yeah, based on the other steps that I've gone through where we can get two to one targeting lows. If we're wrong, we've got the highs above the daily key level. There are good elements to it. And Keith is there an expire technically no and we'll come on to something that was in New Zealand where. This flip zone you can extend it could be months I mean years let's just assume. That the next year's worth of price action is this and then we start to come into the zone it's just becoming less and less valid the more time goes on. So there's no expiry date we ideally want to see it happen within break retest ideally within a few weeks a month. But it all yeah all stems from how favorable the initial level demand is also by. If it's a strong area then it might just take a bit more time. What it does take a bit more time it still carries a good amount of strength for the city to it is a week level of supply demand where. We're not making. Daily highs or weekly highs and then it's taking a year to come back into it is probably best that we we. We avoid it. And. Rejections the flip zone. And. So yeah just so I've just opened up Camilla's link here so the rejection to the flip zone might have already happened here. If that one candle seen as part of the move. The re touch you've got a re touch on your chart there so if I go back to fxcm. So you're saying here so the move may have already happened here it's a fair point if we've you in that bearish candle is partly in balance up. So bearish candle in balance up. We've got the break and then the retest there. If we're using the same principle so entry will be lower if we use the highs well let's go 80 let's see if there is a two to one there. So we're not at that point targeting lows but I see what you mean that is and that is actually a valid that technically would be valid it's just making it less favorable. Because the fact we're now anticipating a break below those lows. Whereas at that premium level. We're able to target those lows with. Even a 10 bit stock loss I believe. So and yeah there's a very small break retest. But the fact we are breaking those lows doesn't make it valid so yes it's a nice little spot there. Yeah certainly looks like the move you got the imbalance down retest pinbar continuation. But I was still a view this area given the fact we're at daily highs. A favorable or a trait to consider given where we are and ultimately where we can put our stock loss and the area that we can target. Yeah Carson as well the fact we are seeing. So yeah we want to see a more gradual retest back into the area. But you're at this point here so if I go into bar replay there. Now at this point let's see if you're monitoring the markets candles closed so you've got to confirm gap there. At that point you can put your limit order on. On a on a trade like that I know there's one bearish can on the way up so let's say we are using low risk. So 25. I mean stock loss placement is going to be tricky as well but 30. So 10 bits above is taking us to this area here. So it's more more the stock loss. So we are then targeting the low risk may be able to get passive above the stock these highs here. So 48 to 53. That would seem like a better option. Something like that. If that kind of trade was to be to be considered. But yeah you're going to have to be active on the chart on the hour then. And yeah appreciate so low risk trade. So let's look at pound. Sorry looks at pound gene apologies we just had a look at that and we're just still failing long positions basically just not at this point still very bullish. So this is an example of flip zone now this is where it does become a bit tricky because you've got very bullish market. We're at these highs and then we saw Friday sell off. And then we saw a break on that demand level on Friday. Now this is where we've got. So we've got a super and can't essentially going into the flip zone. And then the Monday early hours candle going in there as well. And we're also coming into a level of demand here which is favorable given the back we are making new highs. So what we would like to see ideally in an ideal scenario for a flip zone here is. I'm just going to use bar replay. So let's say we're going to the weekend. We've identified this flip zone we've got this demand level down here and the demand zone down here as well. So the scenarios we could have been what we can way up going into to next week or going into Monday is. There's going to there's likely to be some kind of retester to one of these levels at some point early in the week you would expect. Now if it was to come into this demand zone we are observing a reaction. If there's a pin bar rejection, golfing can free counter swing. We are looking to take that trade. And let's say we've got an entry just above the demand level. And we're using 10 pip stop loss targeting a two to one. So the difficulty now is well I've got this flip zone. Do I set my limit order on at that point because. Got price making new highs very strong cell move on Friday breaking these lows here. It is a valid flip zone. But the difficulty comes in in stop loss placement. So you can say well if I'm going to have my stop loss my flip zone here. Where are I going to put my stop loss and we're not going to go all the way to the highs here. It's a very extended stop loss. And this is where I dearly want to be at the highs and then see a break because you've got there a much tighter stop loss. So if I'm looking at levels. That green line with established. I'm just looking at highs there lows and there's a little breach but this level here 10 pips above. Then you're looking to target the next level of demand. That slightly more extended to to one. So that's if we were to see confirmation from that level of demand. And then if there was that two to one example. You're then looking to go short well you are ultimately then looking at reducing your or taking a. At 1.4. And then favoring continuation lower and then looked to potentially go long from there. If there's confirmation if there is a confirmation. Then you've got more reason to hold that trade. And then we're starting to go to levels where we're making highs at that point here. Not looking at demand zones here. Not looking to go long here. So there's some availability to it but we're not making or break so I'm not breaking structure at that point. So yeah reason to hold that trade if there is confirmation. Look to exit and then you can look to go long and go with a higher time for a friend bias. And then you use that as an opportunity to potentially extend your target to those highs. So you have to be a two to one. But yeah as I said this all kind of the zone became mitigated. Maybe not technically the demand zone. Certainly the the early hours most of us probably not active on the chart then. So yeah you've got mitigation at that level. We now. The scenario where. Demand zones at this point are favorable. We want to see more of a continuation up. Certainly a break above these highs, these recent highs here. If we start to see. Bullish imbalance so strong move. And then your potential demand, let's say a narrow consolidation in balance up. And retest back into that area confirmation. Because it's so bullish what we're looking at here is a two to one camera target recent highs. So we still got a lot of price action it's still on riskier level of demand we look to reduce our risk here but. You've got favorable elements going for us strong move gradually to us then OK. There is a case to look at long positions there. Let's look at some other pairs look at some of the Swiss pairs. US dollar Swiss. Nothing specific to note at this point we are still very much range bound as daily you can see here. But the weekly still very bearish overall. Yeah so any opportunities that we're looking to take at this point is going to be risking. And this kind of goes back to keeps question early around flips zones and expiry so US dollar Swiss. Well you mean you loans broke didn't quite retest but we see a very strong continuation up. Now if we start to see a retros back to this level the flip zone is still valid. But we are looking to reduce risk it is becoming a risk area because these are signs of the higher time friends and then I start to kick in. These are our weekly lows so we are looking to take it we're saying what if I'm wrong then. OK we're going onto me new lows and the favoring supplies owns again. So that's the way to do it and you're you're almost playing the range here. You're playing you're you're injuring the lows looking to come back into the highs. So yeah carries a higher slightly higher element of risk. And there's a lot of power Swiss. Nothing really to note on the Swiss pairs if I'm honest at this point but you can see how pounds Swiss in the last two weeks or so. Sorry the last week and half. Not anything actually just over a week without pretty decent bullish run. But we are now coming into weekly key level so you would expect to see some kind of resistance potentially a continuation lower. And that follows the flip zone from. What's a fairly decent area to target actually for more extended. But looking at those highs. That red line is the weekly levels not exact. You want to be looking at more recent levels where we can see strong selling. We don't have to take the extreme highs but yeah that is a. Pretty decent level there. The supply zone. It just says I don't let example there with the flip zone. And then. Price action at this point we're not seeing anything but certainly favoring some kind of bearish continuation. So would you have it on during spread hour so. So in this scenario now this is actually because this is the Monday open anyway. What's on the open you wouldn't be. Unless the only the only time you would all let's say that is spread hour. Then you would be. So my recommendation would be during spread hour. Observing how the first 10 to 15 minutes so let's say quarter past 12 or quarter past 10. Where prices at that point if it's already spiked into the flip zone then it's technically mitigated. But after 15 minutes and there hasn't been a technical touch. You should start to see the spread. Reduce and depending what broke you're on but the spreads can be quite large. Maybe after 15 minutes or so you may start to see that reduce. And then potentially consider that as an opportunity during spread hour. But yeah this is where. Yeah this isn't so yeah this isn't a trade I took by the way and. Because it is the open candle. This is more just an example of a fortune example. I say for that. And then for unfortunate example because of a very good flip zone being mitigated at probably the worst time. On that Sunday candle. If you want to be slightly more flexible and if it is a very strong zone. And it is spread hour appreciating that you can get very big swings. If that's the only time that it's touched there. And then we are starting to get a retracement back into that area during normal hours. There is that consideration. Absolutely. I'm not too. Too concerned about that but. Yeah if you want to be tight on the rules, strict on the rules. Zone being mitigated. Missed the opportunity then that's. That's absolutely fine as well. But there has to be well they can be some some leniency, especially when. I'm good. Level supply turned demand. Eurus Swiss as well. So. You look at euro Swiss you look at the last. Well this is all yet a week as well. Bullish price actions are very similar to. And Swiss but. Our timeframe. Still very bearish overall we've come back to this level. There's been multiple touches. By stepping in. So there is an element of support. But still waiting for that next move. So you look at price action here balancing balance up. You can see how. We've had a very small break. And we're starting to break that level not looking at that as a flip zone. It's not a favorable flip zone because the market is bearish overall. We want to be going with the bearish market and then. Seeing buyer step in and using that level. As almost a reversal mechanism rather than a continuation here. So. But yeah. Eurus Swiss is. Kind of in. No valid opportunities at this point US dollar cad. Starting to come back to these highs. Maybe. You would favor a continuation up at this point but we're not quite there yet. So it is a case of waiting for a break above these highs here. With an aggressive mood ideally. And if we do have that weighted or retest confirmation. At pound can have just come back to a weekly level here. Buyers have been stepping in. And that's just temporarily there is you would say higher probability that some point. More of a continuation up but. It's difficult here really difficult. So not looking to. Execute any long or short opportunities at this point. If I am going to even consider it I'll be looking at these recent daily highs. Observing how price behaviors essentially want to get to those highs if there's a strong move up. Revisit it there and look at maybe executing long positions but. Note that this will be a weaker level of supply now because we're now starting to see more bullish sentiment at a key level. So not necessarily looking to go short there despite the very aggressive. So that's not so. Not as easy as that similar to pound capital just coming back to another key level here. Nothing really to know. New Zealand had still very bearish overall. This is certainly proving to be a difficult area to breach. Given the fact that daily so bearish you would favor a continuation lower here. So when I'm looking at levels or the recent lows I focus on the body you got some weak price action there but very little. Very few transactions at that given price point points. That would just that closing we've got continuation we got low a low a high low a low you would favor. I continue to lower. At that point there's a strong confirmation there. And also if we see price breach those highs then that okay well we're just now potentially back into the range we're just staying on the sidelines. OZUS dollar one to be mindful of because there are signs of potential continuation lower. Not quite yet though. So yeah definitely want to see a break below those lows. And then you're looking at well. If we if we say there is a strong bearish move the next two candles for instance breaking those lows. Do we use this as supplies well we are coming into let's say this key level where there are multiple touches. The buyer stepping in at this general level. If there is then a retrace retest back into that supply level. The garage will retrace retrace and then there's a confirmation. Is this a valid opportunity to go short. Well I think you've got a number of good elements on your side if a five pips above the recent highs there 20 targeting the lows assuming that you could target to one of those lows then. It is a potential setup with low risk. We have a pound US dollar we touched on this last or did we maybe not actually in the question session but this is an example we've got bearish and balanced touch rejection. And that's very range but note how the confirmation is very much a bullish pin bar. And we are just have to extend out seat with a price action here. So break below those lows would make it more favorable but we were pretty much past that stage we were at on was a US dollar. This is a difficult area when we saw the retest. So looking increasingly bearish. I think the fact that the Fed are the Federal Reserve and more hallkiss at this point as well will certainly members on the board are following the meeting minutes and the market pricing in. It's a pretty strong chance of a stronger chance of rates of remaining flat. Bearing a mind for a couple of months ago. No that has gone up actually. Yeah because I don't well cut a couple of months ago maybe a month certainly higher percentage is pretty much at 50 50 end of last week. And now we are starting to see market pricing in better chance of rate cut. We did have non-fond payrolls last week which came in slightly higher and expected unemployment rate also coming in or ticking higher. As well I think the highest rate since 2021 but the from a technical perspective you are very much looking at this and saying well. This is suggesting a continuation lower based on recent price action we are just that a tricky area and it may just require more patience waiting for those lows to be broken. So we are then favouring a continuation lower. You are a British Pounds definitely want to stay on the sidelines for now until we see a retest back to those highs which are daily weekly highs by the way. So it's very bullish but you know supply zones here you got range bound price action. So it's Monday to Friday essentially. We are seeing a break of those lows. Retest even if there was a confirmation there it's going to be a week supply zone. So we have to see the candle in the next 18 minutes close below there and then we'll be going five pips above targeting a two to one. So basically you are going to be breaking those lows. You start to zoom out you see all this price action they vary the price action to vary mine how bullish it is. There's a stronger chance that you've got a failed trade there or losing track despite the breaking structure down Friday. So it's always good just to take a zoomed out view because on the short term yes there is more bearish price action but does it align with a higher time frame. Now is our stock loss in a sensible position. How much trading dollar we are just at these these levels where it has been very bearish break structure retesting those highs based on recent price action this would suggest a continuation up but we're not quite there yet we are. It's broken a key level that will come back to multiple times and where prices now. And also the more extended view on the daily. This is the last two years it's over bullish but. If there's a break above those highs okay demand zones potentially could be valid but. Yeah for supply zones break below those lows everything in between you are pretty much just avoiding. And then what's in New Zealand. Key learn that you use the most administrative pairs to do you avoid trading this and watch your thoughts this I still trade the Europe as well. I don't avoid trading it's something like your British pound is less favorable given the more the price action of anything. Not on lining to the strategies much as I would want it to but. If all the factors are going for you regardless of other factors you're then just taking to account risk and. Looking to reduce risk on those less favorable pairs but something like the exotic pairs is certainly something I wouldn't trade given more the volatility extreme moves. And. So Aussie US dollar as well so this is the flip zone that we looked at. You got flip zone here. And then. Still a valid area to consider we just want to see a retest back to that area but start to lose validity. The more time we see price range in this area. But given the fact it's so bullish. It's a stop loss at the extreme highs going back to Aussie and even the Swiss pairs as well covering yourself if there is that break losing trade you can then look to go with the momentum. Here is just a bit more tricky but it's a good level to target. Let me sort of buy a stepping in there was a break there was some resistance we come back above so it is yeah this level is becoming a bit more skewed there's no. It's losing its strength certainly at that point as a short term key level there was some validity. But yeah some bigger swings. Oh sorry Keith yes so we just want your US dollar same applies to your average pound but yeah ultimately if there are opportunities all I'm looking for are strong moves whether that's bars or sellers from favorable areas of supply demand and there's a strong rejection. That's my signal to enter and you will find with potentially pairs like you're a US dollar pound US dollar as well. You might not get the same results compared to maybe the end pairs Swiss pairs. But as long as you're well I think as long as you're consistent and still executing on any of the major minor pairs then long term the results will burn out. And we're just at these highs as well. Very bullish overall so monitoring those extreme highs this being an example weak area of demand. There's those the highs we are starting to break some structure there. So if there's a strong rejection there is a potential trade there if you can target recent highs with low risk. Rodrigo is there supply zones you're probably looking at this area here. I just haven't marked out because of all the the price action you can see here to your left. And very much viewing this as an area where I'm probably not going to be taking it because of the extended weeks there. And anticipating new lows so yeah thanks for pointing it out it's more than certainly an area to consider it's probably me being a bit more lazy but at that point I'm viewing it as an area where OK. I'm I'm the chance of me taking that are very slim. If we look at the data on your US dollar certainly becoming more bearish but we are a trickier area. Swiss in Swiss in young pairs, QF yet generally speaking they are better pairs long term that's because of the higher time frame bias being bullish and bearish respectively. Right OK let's go on to some of the high impact news events this week. And this is for X factory for anyone who is new these are some of the high impact new all these all behind that news events as for X factory have highlighted here so I've gone through some of these in the prior weeks a PPI retail sales for instance but because there's been so much movement given the government shutdown some have been push forward to to let it go. And there are other aspects that I want to touch on today. So for instance CPI year on year in Australia CPI's against you reprise index report so we are looking at inflation or how inflation is tracking in Australia. Now for some reason I'm going to refresh this. But we it's not great we seem to have a delay in the forecasted numbers and for X factory this should be up by now it's usually up over the weekend and even non US we should be seeing it for Australia New Zealand we've got the interest rate decision expectation but if we go back to last month's data we sort of really strong move up you can see how inflation has been tracking higher in the space of five months. And in fact this is actually the fastest pace in more than a year. So a bit the move we saw last month. So we've got price rises in housing or certainly in WA or I am house prices are very high and it's pretty much across all of Australia but recreation transport these all some of the other factors driving the inflation number up. There's also something known as trim CPI which came in higher as well that also so an increase which you can't see here on for X factory. I'm just going to double check medium and low impacts. No but and actually one of the other things but yeah trim CPI came in higher as well and is one of the highest prints it's had since two or three years I think it's actually back in 2022. So all of these signs are negative when it comes to interest rate decisions and the RBA looking to cut interest rates and also the inflation targets between two to three percent certainly below three percent. So if we are the actual prints coming in three and a half percent then the fed the fed the RBA reserve bank Australia is going to be in no rush in that regard to start cutting rates trim CPI as well as also a more favored measure for the RBA because it looks at the underlying inflation. So any print that we start to exceed forecast or sorry start to see go above what was previously printed the 3.5 percent then Australian dollars like to rally off the back of that we are likely to see strength in the Australian dollar. So we are going to do below the 3 percent target are Australian dollar we can and more potential reason for the RBA to start cutting rates or start considering it probably not in the next meeting but certainly going into next year. So in Zealand well it's slightly different we got the expectation for the interest rate decision 25 basis point cut from 2.5 to 2.25 percent last month there was a surprise rate cut from free to thought 2.5 percent so a 50 basis point cut and this we're expecting 25 percent. So we did see a big or eight cut the immediate reaction to that news was the New Zealand dollar sold off so we saw weakness in the New Zealand dollar and yeah whether that is likely to happen again not to show I think there probably will be a bit more cautious and opt for the 25 basis point cut. So we did see something like New Zealand in New Zealand pair New Zealand Swiss and it was 8th October so that was the news that was the announcement following the news where New Zealand dollars sold off following the announcement so yeah always interested to see or certainly need to be mindful of what is the news. So yeah always interested to see or certainly need to be mindful of what is communicated after the interest rate decision or what the forecast is are they going to be more aggressive rate cuts going into 2026 or is there going to be more of a steady approach keeping rate steady which you would probably expect given the fact it is back towards a 2 percent level. And then couple of so GDP and PC are tentative at this point. Now this may all change either today tomorrow but the anticipated go through on Wednesday to 26 this will be around about the same time so probably the same time as unemployment claims actually. In fact GDP might be an hour and a half later it might be 11pm per time so that would be 3pm UK time. But when we are so we've got pre limb pre limb GDP quarter quarter pre limb this is the first report report essentially of the quarter you'll then have the advance report followed by the final report. GDP is significant print because it tells you the value of all the goods and services produced in the US we've got no data here which is a bit annoying even though we have August data. August data here so at least that should be covered on the previous so I think the team authorics actually probably having the holiday themselves. But the fact we are seeing in the prior month 3.3% above what analysts are expecting these are signs that the EU is going to be a bit more aggressive. The economy is expanding but yeah it's just we should be still have the data set at this point or what analysts are expecting. In terms of the charts though what the potential move could be you would expect to see some volatility more so if there is a more extreme print so as much more at first compared to what analysts are expecting. But yeah just note if there's any particular contraction expansion well above or below forecasted figures when it does come out which I would have thought that the print would come out this Wednesday. I know for instance non-farm payroll last week we don't have all data. There were prior revisions to the previous months but that 119,000 that's printed last month so it last week. I would be surprised if there isn't another revision to that number given the government shutdown and the fact there will be more data to collect. So yeah I think GDP will still go ahead that's the same with PC as well PC is another inflation measure as well. One that the Fed tends to give more attention to as well because the fact it looks underlying inflation trends but yeah it's more around the consumer and what their focus is if they are going from the more low ticket items to high priced items or vice versa so when you're going to obviously consumers shift from in the UK most shopping at Audi to wait for instance or vice versa how strong is consumer spending and this measure will tell us if inflation is still an issue because if we start to see PC tick higher then more concern for the Fed gives them more to think about when it comes to setting interest rate cuts or keeping interest rate steady. Yeah any inflation number higher than what's expected US dollars likely to bounce off that in a bullish way. Okay right so those are some of the high impact news events this week. I just want to follow us off by going on through some of the questions that have been submitted. So Andy some gone suppliers can you let me know if you can see this a valid zone given the wick on the third bearish candle touches the zone before price continues down. So if you look at the trade here so if you've got a bearish market those are your lows you've got a break there is a very small gap retest that will make it mitigated you've actually got a retest confirmation. If price is still in that zone and then you've got the break happen here the zone hasn't been mitigated it's only when price breaks away retest so even if it's a very small gap one pit you've got the retest there that would be your potential entry. In that example and I believe all blocks will want a strong sharp break out less wick is that just as crucial so it's more valid with order blocks because it it it's very important to supply demand as we want to see those strong moves but the fact will relying on limit orders on order blocks. We've got confirmation can also supply demand so we can play more range back markets with supply demand with confirmation that's our sequence say there's sell a step in or buy step and then we don't have that confirmation of order blocks so we are relying more on market structure and that that break in structure and using a four hour time for inter establish an area where there's an accumulation of orders. Chris you raise this quote I think we spoke about this the other day but just to clarify here for the confirmation can produce a clarify should I only be looking at confirmation can I stop form part of a supply demand area. And yes that is the preferred option just to use the strategy rather than going through all the different confirmation can is on a specific effects pair because then it becomes more extended. I'll have a quick question when refining order blocks on the one hour does the initial candle wick include have to be inside the four hour order block. So yeah when the with the one hour. If you've got let's say on the one hour small amount price action a wick just a going above a bearish order block or below bearish order block sorry above a bearish order below a bullish order block. There is some flexibility there you potentially could consider it if it is at the top of a bearish or bottom of a bullish order block but if the one hour is I think it go well below and there's a significant difference then. You start the disregard the one hour. But I do want it to be in the order block for a while it starts to creep above or below talking a few pips for instance then there is some flexibility. Oh sorry committee last that as well okay. Okay yeah you pretty much just said okay cool thanks. This doesn't exactly fit the criteria for the trade would you take the trade here. So with this link. So you've got this step by step so this is when you're looking at year again bullish overall consolidation got in balance in price. We then come back into this zone here no confirmation I don't quite understand the entry point so you just need to elaborate on that and what your. Approaches but no but when you got touch confirmation your entry point. Because we haven't retested the zone again you got confirmation that would be your entry point there. It is later so it's not it's it's less ideal we look to reduce risk but that would be your bullish and golfing bearish so your only opportunity yours seems to be too high. But yeah feel free to elaborate on that if I have missed anything. Daniel when there is a confirmation count but the candle at that candle was or has been created during economic news event is it still usable as a confirmation yes it is absolutely. So you do have a screenshot as well. So let's see you've got a good area supply you've got strong confirmation following a news event let's say that's your bearish news event. If you're a tree stock loss above you then you're going to be anticipating you lows following news event it is still valid it's just then appreciating that you could still have a bit of follow through after the news event there could be still some volatile volatile price action. But yet that is still a valid opportunity want to look to reduce risk though if you then start anticipating lows but yeah that's valid. And when choose accept a supply of demand so there are just single candles do you see these after what could be a very good confirmation candle and then look back to see if there is a potential zone. Or with the fact of the initial bullish imbalance being a few to mark that as a potential zone when the imbalance occurs. So in a scenario like this it so we pound can now if it is rate range bound activity let's say you've got two weeks of price action where you've been very much in this range. And I saw would I be marking that as a potential demand zone well the fact we're not breaking those highs probably not with seeing this weak supply zone. There's some indication of selling stepping in but based on that confirmation would I be looking to go long no I wouldn't because we're fades break structure if it was a bullish market where we are trending higher and we saw this and if it is weekly daily highs. We saw that reaction it might be a consideration with low risk but it's difficult when you've got price failure to break a key level and then you're then saying I'm going to anticipate new highs yes is a very strong projection but. Yep certainly a bearish market would be looking at that so it'd be more bullish market going with the higher time for advice in that scenario. So if it's bullish I probably I may be marking it out but would favor a pin bar and then targeting highs or two to one that would be the preference. Chris Stockford explain to me the role of rates and for a red that sometimes you might be debit it sometimes credited depending on the currency pairs involved. Yep so that's all very much based on interest rate differentials between the effects pairs that you are trading so if you're trading. You know pounds Japanese yen where interest rates are higher in the UK compared to Japan then the interest rate differential would result in a credit back into your accounts you actually get money for holding a position on any day of the week on Wednesday not on every broke I don't think but you'll get triple. The triple Wednesday which accounts for the weekend essentially so you'll get three times the amount credited in your account if you're long that's a long position on pound yen for instance so pound yen and all the end pay essentially you will receive a credit if you're going long if you're going short you'll be a debit on that account but essentially it's all to do the interest rate differentials and each broke or different differ. In terms of what that fee will be and what will be debited or credited into your account. Why does so when making the demand or supplies and should I cover the narrow consolidation bodies all the wicks so always the the whole candle so that the wicks as well. And but sorry when you're looking at a narrow consolidation we are focusing on the bodies that is our example a good example narrow consolidation but we're actually marking the zone we're taking the whole candle so if you've got a wick above and below and then you've got an aggressive move up you're taking that previous bearish candle top to bottom wick but if there's a narrow consolidation where the open and close to the end of the day. So the candle very narrow price move that there's a predefined range and a good area to look to go long or short from. When taking trade I put stop loss few pits beyond the demand and supply zone and so stop loss will be a minimum five pips above the supply zone or below the demand zone. But if you've got an aggressive so you have an aggressive stop loss that would be five pips below or above and that's using the most recent price action. And the more passive approach why refer to would tend to be above a supply zone five pips or below a demand zone. But the empires you can look to use 10 pips because of the the pips are much smaller that you're dealing with and and also very much you want a minimum of 10 pips so if you've got a stop loss of 2.5 pips which is more likely more likely to see that on the Swiss pairs. That is a reason to either look to not take the trade or as a minimum take 10 pips so you're extending a stop loss there. And taking profit 2 to 1 is your minimum. If you want them if you've got a recent area supply demand to target then you can extend it to a 4 to 1 5 to 1 whatever that might be that is absolutely fine as well but 2 to 1 is a minimum. What should always be setting out the starting point. Miranda just want to clarify free bar reversal doesn't matter what color the middle candle is no doesn't matter at all as long as that V shape second can has more doji you're all good. Richard you had some clarifications to ask so if I go into your link here. So I think it was around these circles and demand zone so these areas you mark out why there's levels of demand is where we're essentially just about making you high so a breaking structure going with the momentum. Same here it's not the it's not the cleanest move it's not the most aggressive like that but we're making you high. So those opportunities can still be considered. Here you've got a pin bar rejection so this will be a weaker level of demand because of all the price action to your left you've got pin bar rejection very tight stop loss targeting highs. That would be a valid supply zone as well I think the reason why I didn't mark it is because there wasn't an opportunity from it in price subsequently went lower. So this is just a mark at the opportunities there. That would I mean there is some break and structure there but it's still very bearish overall Neuro Swiss so that the weak level of demand. That applies to the previous exam point for as well we've got balance in balance but no retest. But hopefully that's that's helped for Richard confirmation candles are bullish or bearish doji allowed Daniel no not dojis has to be engulf a pin bar or three candle swings. Right okay well thanks for your time and really appreciate it and I'm just posting in the chat box a link if you wouldn't mind commenting on anything that you've learned in today's live session I've greatly appreciate it and I'll see you on Thursday thanks for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