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I'm welcome to today's session here on the Trading Cafe, me, your host, Jonathan. Thank you all very much for taking the time to join us here on this Friday. And I hope you're all doing very, very well today. So who is here today? Where, right, type in chat, where in the world are you based? Where are you dialing in from us? Have a little look, we've got quite a few, quite a few names already. Chris, great Doran, Eric, Eric, Fessel, excellent. Bradley from the Bahamas. Oh, wonderful. What is really got, I've got a blanket over my legs. It's quite chilly here. So, I'm enjoying it there. Hooray, Jonathan. Warren, burning the midnight oil in Australia. Excellent, excellent. And Ronaldo from Jamaica, brilliant, brilliant. Leads Canada. You're a saint. Absolutely, wonderful. So from all corners of the globe, well, absolutely wonderful to have you all here today, because we're joined by professional trader and trading Academy instructors Simon Pullen. So he trades reversal patterns and he's going to be sharing his knowledge with us. So make sure you're taking notes. Active listening, guys. There's a lot of very, very valuable stuff to be learned today. And if you've got questions, put them in chat. If we've got time at the end, we'll do a Q&amp;A. So folks, are we ready? Let's see some wise in chat. If we're ready to get learning, absorb some of the decades of knowledge, Simon's got in training. So the rain, the rain is Ryan is, wow, to care. Okay, wonderful folks. Well, join me in welcoming Mr Simon Pullen. Brilliant, thank you, Jonathan. Has ever welcomed to everyone. It's my great pleasure to be here for the next one of our with you. And I hope you'll get something out of this. It is how I see the markets. It's what I do. And I think I walk you through what I thought I'll do is walk you through quite a few of the setups that have been happening this week. Actually, there's been a lot this week that have been going quite nicely. And there's some interesting price action that I want to just go through and talk you through what my thought process was as I was trading these or looking at them, deciding whether to trade them or not, which is key because filtering out trades, it's sometimes the ones that you don't take that are the best ones because if you don't take them and they would have gone to a beer loser, then that's a really good win in my book. So filtering out trades is a huge one. But I walk you through the process that I go through from some of these trades. At the end of each one, I'll just, if you've got any questions then please ask and I'll have a little pause before moving to the next one and make sure we cover that off because I know sometimes they get the burning question you want to answer there and then with the screen in front of you rather than waiting to the end. So hopefully we'll get something out of this and I can't believe everybody's from here today. It is, I feel a little bit, I don't know, like the poor Mount Sinder and being in the middle of the UK here, in the winter, but when we've got the Bahamas, even Alaska, that's probably colder than where I am, no, to be fair. So that's all right. Anyway, let's have a look at the screen. I shall share it with you. Okay, hopefully you can see my screen here. This one is thank you Jonathan. Euro Aussie dollars, I'm really mad at me, that's a very nice little lamp pattern. But I'll say I've just taught you through just what I look for. There are two, because some of you won't know what I do. You know, I've been trading the financial markets for 16 years now full time. It's the only income we've got coming into the household. So I have to rate money, which is obviously key to the fact that I have developed strategies that consistently work. And I'm happy enough to share those with you and we do it all the time in the academy. And just if anybody's happy and wants to follow along with the same sort of process I do, then that's great. It isn't the only way of making money in the markets by any means. There are lots and lots of ways. It's just the way that suits me and it's the way that actually has become consistent, consistently profitable through all market states, which I feel is really important. Because I'm relying and have relied on our family. My family has to rely on a paycheck each month basically from trading. I have to make money each month. And if we don't, then I'm going to make double next month and then rely on savings to get through that period of time. So it's very important that what I trade makes money consistently in all market conditions. And this one, you know, these couple of methods I use do tend to do that. One of them is a is M tops and W bottoms, which is where I'm looking for price to move up, which it does in this case. So price to move up from the left side of the M comes down to the middle portion of the M goes back up. On the right side of the M and then on the break of this level here, we're looking to enter the trade. I look to enter the trade and then sell off down to here. So obvious reason why it's called an M top and a W bottom because they look like a letter M. Very simple, deceptively simple, but there are a lot of rules attached to these to which ones I can take and which ones I can't, developed all over these years to make it so that they're consistently profitable. Now there won't all go to profit target by any strategy imagination. No, no trading method does that, but these will probably round about all that whenever I do back testing on this and check my trade logs and that, they're around about the 70 to 74% of success rate on these across virtually all instruments. So we're looking at 4X commodities, indices and stocks as well on this. So they're very, very consistent, but that you will get probably three loses out of every 10 you take and so you have to better deal with that and those three loses might come back to back. You might get three in a row and that's sometimes quite tricky to deal with for certain retail traders. It's hard to deal with something that you get a few losses on. You start to lose confidence in it and lose faith. I'm lucky enough I've traded this for so many years that I know that if I do get a run of two, three, four losses even in a row, it doesn't matter because it's not like it's, it doesn't happen before. It's happened many times before and just let just roll with it and you know it's a numbers game. The more you do, if you're going to win on average seven out of 10, then assuming you've done the due diligence and looked at the pattern properly and made sure it's a grade A set up, then then you're going to win overall quite significantly. So so that's why I trade this. Obviously a W bottom is exactly the same as that just flipped on its head so upside down. On there so price would come down, go back up, come back down to roughly the same levied and that would be the same level exactly. Come up to this level on the break of this level here would be in the trade and then hopefully we're expecting price to go up here and we take this little portion out of it from this level up to here. Looking for fairly fairly quick returns on this not looking to be in the market for a long period of time. I only trade the one hour, upwards but the one hour ones they normally go to target within a few candles so I'm only in the in the trade for a few hours even though I'm trading the hourly time frame. So very very important to me just get in the market, get the profit, come out of it. The other method I use is head and shoulders, reverse again another reversal pattern. That one I can be in the market for a lot longer with and I'm happy enough to do that and I'm looking for bigger returns and just one to ones looking for anything up to even 10 to one sometimes on head and shoulders if you can be quite aggressive with them but an average of three four to one reward to risk on a head and shoulders whereas this one tends to be an average of one and a quarter to one reward to risk nothing special but it's just the fact if you're doing it regularly and you're getting a 70% success rate on a one to one even on that you can make money and that's the key at the bottom line if we want to make money and that's what I have to do so I trade whatever I you know the die know that I can make money at the end of the month. Right so let's have a look at a I did post this I believe in in the community earlier this week I'll just go to bar reply posted it when it was about here I think I was looking at this this setup and when we're talking about the M's and W's this this sort of price action is exactly the sort of thing that I really want to to see a really strong impulsive move all green candles moving up very clean very clear strong dynamic move we then got into what is one of my institutional value zones that I put on on the chart which is an area that's proved itself to to show reversals in the market the institution sent to use these as value areas they tend to come up to this area if you can see this is a daily chart so if you imagine this coming up to this area of this institutional value zone and reverse of it reverse of it reverse of it reverse of it reverse of it so these are very useful zones to have in the chart and on the flip side of it you can see on the top side of this zone also you get an awful lot of reversals off the top side the access support in there so I like to have these in my chart they help my trading normally trading enormously and they certainly have a lot to my profit because when when price action comes into a zone like this a really strong price action I'd just love to see a pattern show up so it's either an M top like this or a head and shoulders pattern and if they do then I've got extra confidence that I'm going to bet a profit from the setup now this one was a bit naughty it's there but I'll explain what happened with it but on this here very simple prices come up we've got this M top forming in theory you know we've got the left side of the M and now we've got a retest of the high you know the same level as this doesn't have to be exactly the same level close to it or a bit above doesn't matter long does not big variation between the two so this at this point here I hosted it because I said it doesn't get a lot better than this because if we get a break of this neckline which is here I expect price to fall off a cliff that's what I would expect to happen from that and it would normally happen now it didn't in this case but it doesn't mean that it wasn't a a great setup that was absolutely and I would take it every single day of the week and and love to see those all the time because that would be a greater than 70% success rate if we see if we chose these all the time but they don't happen that the reason why it was a great setup as well was the fact we have this here which is a a market inefficiency or the way up we haven't had these two candles here what we call squared up which means the price hasn't come back down halfway down the candle to the 50% level of this candle yet and so as price pushes away price it's likely to come back to the middle of this candle because nearly all candles get squared up at some time or another whatever it is you can get that mostly happened the candle after the candle after the the the big impulsive move normally you'd find that this candle let's stay on this candle here you'd often find that this candle would have a long wick that comes down squares up that candle then then it moves on but in this case it didn't so it leaves an inefficiency in the market behind it now the market doesn't like inefficiencies and it likes to square them up it doesn't mean it does it straight away but it helps when you've got a setup like this that's showing a lovely M top from an institutional value zone with great price action going into it and inefficiencies in the market to help pull price down it doesn't get a lot better than that so it's they're not they're not really the market make you know the this is asking questions about institutional value zones and that they're not they're not really the the market maker they're just areas that the institution so I suppose you could include market makers into it do like to move price from and they seem to think that they represent good value at that level and so therefore they will often pile in with the orders and it's good to be able to spot that and there's a way that we do it to spot it and the way that so I can mark them out on the chart very clear very regimented and they're all in the chart so then it gives me an advantage really over the average retail trade or I suppose because I know where they are and it's developed over years to find where they are but yeah so we've got the all things going for this it's a fantastic fantastic trade setup and so I would be setting a cell stop this is the beauty of this method as well I would be setting a cell stop order at this level so when this comes below that level there which is where the neckline is here once it breaks that level I'd be in the trade and looking to square up these candles certainly this one here because often what happens is price will come down square the first candle up bounce back up and then come down and square the next one up but yeah so I can set that that cell stop order in play and I can go away not worry about it for the time being but then I come back a couple of hours later and have a look what's happened to price well three or four hours later and suddenly we haven't been triggered into the trade and that very nice neat M top isn't there anymore so there's two bigger differential between this side of the what would be an M hey Jamie then you'll have to stand in the corner again mate we can't have this got to face the wall for the next five minutes then you can come back and say sorry um the yeah so that that size a little bit too high on the right for the left so we so that's no longer an M set up but one of the members of the academy did say when we're looking at this live this week said maybe it's forming a head and shoulders pattern and very often that's what happens when this left side of the the M gets taken out and goes above we get something forming into a head and shoulders pattern and so if we take price action on further and have a look as I say that is not tradable for me as an M top it there's two bigger difference between the right side and the left just only just but it is just as we move it on we now have a situation where this could be clashed as as a head and shoulders it's a tough one is it and it is a tricky one I did a debate actually with Jamie who's late about this whether whether this would be seen as being the the neckline for a head and shoulders put so this is the left shoulder here this is the head and this could be the right shoulder here but I like to see more than one candle in between well in the trough basically down and so I didn't class that really as the right shoulder but but I can understand why it was looked at a head and shoulders pattern is a it's a pattern so if it's this way round price moves up comes back down it moves higher comes back down to roughly the same level it's not done that to be exact again and then forms a right shoulder like that now that is what we're looking for in a head and shoulders pattern head higher than the two shoulders on either side of price action so there's a left shoulder here's a head and this in theory is the right shoulder but as I say it's a little bit tight to it for price action that time moves on we come down okay so a nice little impulsive move down going in our direction we're not in the trade yet because we haven't had a pattern that's actually been been tradable yet it's not what in order to trade a head and shoulders pattern I need price to break through the neckline and come back up and retest it before then go in lower it just cuts out some false breakouts makes it more consistent it just breaks down through bounce back up retest it then get a nice a bearish candle that confirms the fact we just want to go lower and then you can be in the trade far far far more reliable than just doing it on the break and the neckline which a lot of people suggest you do now I do do that sometimes with stocks but that's another story but this is Forex we're looking at here it's a currency pair so price and move down and then well let's go move it forward a little bit further it comes back and retest that neckline that's there now at this time I wasn't so keen on it being that as the neckline but it doesn't matter it doesn't matter too much I liked it where my neckline is here with the green line through here so we've got the head it's here and we've got the left shoulder and then the formation of the right shoulder so if we put this tool on it you can see left shoulder up to the head down to the and then if we do that we're okay see yeah got a sloping neckline doesn't matter about that it's okay because we've got ways of entering trades for sloping necklines very very you know a few different ways of doing it and nuances to it quite complicated the head and shoulders and it's a whole course that takes 14 weeks to go through as a minimum so it's not something that if you don't know much about head and shoulders at this stage you're going to sort of learn now it's a bit you'll find out some snippets but it does take a long time and that's what the academy is all about going through that until you know it inside out so then you can trade it in all circumstances anyway the interesting part here is this would have been an entry now if we could a break of this candle here on both methods that we would use a quasi-modo entry or a break of this neckline here that would be an entry on the break of this candle do we get it yes we do so we're in the trade so now we are in the trade that's fine and we'll have a profit target of down the square up at this candle basically down here but there was one thing against this that that stopped well not necessarily taking it but at this stage right got three candles in so three hours after the trade triggers we're in good profit we're better than one to one risk to reward we've got more than one hour in the bank where if you're risking 1% we're up more than 1% at the minute so really good but then news kicks in and news happened at this time it was one it's one this is 12 o'clock candle news kicked in at one o'clock yesterday or 130 for US dollar news and it's been a big week for US dollar news and and it's been battered by it battered and battered and battered it's been weakened all the time that's why we're getting these big this was on the back of news this big move up and so we're at this position here what do you do in this circumstance it's quite tough isn't it to know what to do well we've got rules in the academy and you shouldn't be in a trade when you get a random not random a a news data release so an economic data release um happening imminently because it's a gamble then the institutions will love using them to manipulate the markets and we'll see how they did it here so and Jamie actually mentioned this again so about what happened it's a question he asked what happened here why did this happen well I'll try and explain what I understand to have happened at that time so news kicks in it was bad for the dollar so when you trade in the Aussie dollar United States dollar that means the price is likely to go it was bad for the dollar so what happened next bar it goes up it had a really really big volatile move within that hour and I think my scene in that it pushed up came down and pushed up again really really big move but that's taken out the top of this entry candle which was our you know preferred entry candle and so if you had a very tight stop on that you could have been stopped out on this but this is classic institutional manipulation of the markets because what happens when institutions love economic data releases they just love them because the liquidity is increased at that time and based on whatever the release is retail traders pile in and institutions trade us pile in as well and they will put a lot of liquidity into the market which allows institutions to then soak up that liquidity and move it and move that well get get their big positions into the market because they need a lot of liquidity they're not looking to put one lot into the market they're looking to put thousands of lots into the market and so they need a lot of traders to be put in a lot of volume into the market or little bits of volume but a lot of traders so they can then soak that up and take their positions fill their order so they can make the big profits that they need to make it's not as easy as trading they have a much harder job to get their orders in the market than we do we've got a big advantage on institutional traders they've got a big advantage in the knowledge they have in the fact of where people stops are and orders are but we've got the advantage in fact we can get filled at any time any place unless it's a big news release right at that initial time when it gets released but that there is a big push up obviously the dated suggests it should go up and it did but the institution are driving that it's still a move to move a market a decent distance like that it has to be an institution or a group of institutions that are doing it we don't have the power of retail in as retail traders to move a market very far at all and then we get that sell off so what happened there what has happened at that time let me know what you feel in chat to think why did the market push up to that level and then sell off pretty much straight away I think it's take another couple of bars as way as well pretty much Bradley yeah I mean it is market manipulation by the big boys if you ever see preempting a big move this isn't a huge move this is only probably quite a small you know relatively small yet exactly this is good yeah taking out the stops they grab the liquidity exactly that take out the beta yeah you're all absolutely bang on with this it's a push up because where where would your stops be if you were short after this position here where would your stops be they're going to be just took behind this here and I'll tell you why as well if you'd know about anything to do with technical analysis some of you will be very experienced in this no doubt if you see prices moved up so we're in and up trend it's moving up and it's doing well it's made a higher high here so we get to this position here we come down and then we make a lower high so we've got a high a low a lower high and a lower low now that any basic technical analysis will tell you is a reversal of trend that means that we're now in a downtrend as soon as this low was taken out here we had lower highs and lower lows so soon as that was taken out then that means that we are now in a downtrend the institutions know that we're taught to do that they know that retail traders are taught to be in a downtrend exactly right that's really good as well I'll come to that in a second chin and the so we had this big move big move down that took out this this area here that means that we're in a downtrend in theory so once we're in a downtrend what do what are we looking for we're looking for a pullback as retail traders a pullback we're taught to do this and then get in when we see an accountant like this and soon as that's taken out so there's a lot of people going short at this level and as they're going short the institutions are buying into that a buying it buying it buying it buying it buying it Bosch take it up to this level here because they ultimately want to sell it so they're buying a little bit take it up high above this area hit the stops which is the liquidity they need because stops if you're selling then the stops at this position are by orders so the retail traders are now buying at this level because their stop losses have been hit the institutions compile in and sell and that's the way they want to go that's the ultimate direction they want to go but they've manipulated it to make sure that they've pushed price up which is what they nearly always do hit the stops but also anybody that's into supply and demand areas and knows a little bit about that and and order blocks as well to some extent then you can see here that preempting this this dam would quite impulsive dam would move here we had this supply area this is the supply there are different ways of drawing it this is the way I draw supply Alex would be all over this he's a big supply and demand trader not one of my fellow instructors and that he would be all over this because that that's pushed into his what sort of something very similar to what he would draw and mind a slightly different to his but that doesn't matter the very similar but pushes into this supply area and immediately reverses off it so there's lots of orders lots of orders there are lots of stops so the institutions can absolutely fill their boots and fill their positions nicely and then send them market send it down so that's really what I wanted to go through here just to go through what how the market is manipulating what was happening just to get a little bit of a flavor if you don't understand a lot about or price action what is actually happening and just breaking it down and seeing because a lot of people get frustrated that they keep on getting their stops it why is it or because the institutions in no way stops are they need the liquidity they'll go and find them and they don't do it all the time it doesn't you know it's not like every single time your stop is going to be hunted out and and that's it it's not that it's when they censor there's a lot of liquidity and when the market changes like this and suddenly we've got a change of trend which is making lower highs and lower lows they know that the market retail traders can be piling in because that's what you talk to do and when they know that you're piling in then they can take advantage of it and take it the other way so I hope that makes a little bit of sense and any question before I move on at all yeah news is is really quite a tricky one because it can it can do things are great you know it can just push it in the direction you want it to go but but very often you'll get a random um not a random but you'll get a whipsaw action when news comes out because it's the institution manipulating the market one way then quickly reversing the other and so it's very tricky to trade and when you see understanding it a little bit further on this and I'll just finish this off when this move occurred and pushed up they're in bi-position at the minute the institution now they have to get out of those bi-positions in order to benefit fully from their cell positions and so they have to work it and reverse there and it's very interesting that as price came back down to where they were buying because they're buying here at the that their most because that's when it really go took took off at the time what happens when price comes down to that level here it bounces straight off it because they're getting out of some of their cell position sorry it's sort of their bi-positions in that they're getting out of them they're in this big profit on this and they're breakeven on the buy so get out the buys they're left with the big profit on the cells that they can take further down so it's it's all it's just how they how the markets work it's how they have to move because the institutions have such big orders and they have to get into the market and they have to get out and you have to understand how they do both to really follow it you don't have to understand it it's just interesting to know it but we have to find a way around how to get around that and there are lots of ways of doing it and it's nice to be able to recognize the footprint sometime I'll show what happened next time so I'll do it in live live time yeah be interesting to see it live wouldn't it Rob yeah yeah it is they they they need to do it's how they have to do it it's not like they're manipulating it to annoy us they're doing it to make profits from the cell it's what they have to do so anyway let's move on I think I don't know if you're okay so high stop absolutely yes you can be far more cautious and you could you'll get far more wins that way with the higher stop John yeah absolutely you could but they know that an awful lot of stops are just tight behind this because in theory if you think about it if we're making lower highs and lower lows then that must be the highest point that we're going to have on this downtrend because we're going to make a lower high next which is what we have to do to keep the downtrend going it can't take that top out so there's no need for most people to think they need much more of a stop and just than just above there but of course the institutions know that and they just nick it come down yeah so let's have a look Swiss Frank Japanese Gen this was one poster Ergen actually much of this in the academy he spotted this head and shoulders pattern beautiful we had an M top which hopefully you recognise now price goes up got this M on the break of that sells off instant profit dead quick just goes to it in a cup two or three candles and then forms this very nice head and shoulders pattern which has got a left shoulder here head here and right shoulder here brake clothes retest engulfing candle in the trade sell off Bosch profit I know that was quick but that's that's just good stuff and if you see just following what happens often with with moves to get a good idea that that's probably going to be the top now is if you see that move there that's an impulsive move up okay from here to here then we get consolidation going sideways and either at the end of consolidation it either falls off or it goes up and if we see what happened here then it pushes on up again and it's very very often the same size impulsive move as it has led into the pattern into this consolidation not pattern sorry led into the consolidation that happened when it comes out of the consolidation it goes the same sort of height and so you can be not be certain it's going to reverse could easily go sideways again and push on again but at least that gives you an idea that it's run out of its next impulsive move anyway and so if it is going to sell off it can do from that position it hasn't got to fulfill the next move at that time so it can sell off but that was a really nice double hit there great one you got the W sorry the M top there that we can make profit from we formed that into a head and shoulders and we can make some good profit on because we've got this candle here and I just want to show you this is Swiss Frank Japanese exit I've put this on here this I did about an hour ago or an hour a bit ago I said that's where my exit was on this trade here because this area and I'll show you it on the live charts I'll just minimize it sorry it's okay if on the live charts at this level here you can see price going up to it and hitting it price going up to it and hitting this level here go back in time a little bit and see where we are prices come up to it and let this act it as resistant very clearly that level at that time so that area was an area of concern for me I was already in to to point eight at 2.4 I think it are on the trade so I was in good profit on it and and I decided to before I took the trade this was the level I was going to come out at at this one because I knew that that one was it wasn't certain to cause a reversal in the market but it was likely to and I don't want to be messing with that with a no need to do you know it was fairly easy to get 2 to 1 or better on the trade if I know it's 2 to 1 on that is exactly 2 to 1 oh no I'm sorry there's quite a few opportunities if we've had lately and that was a 2 to 1 that one but that's great you know that's fine not bad for a Friday morning I don't always try for a trade Friday there's a not they're not always fun but yeah worked out well that one and there's a very good reason why I got out there's no point normally you get pattern completion level of a head and shoulders is I'll use this here going going since about the right level 132 pips I come down to flip it on its head that would be around about pattern completion level there at this level but there's no points driving for that when you've got this strong area of support in the way when you're still in a very very good profit you might as well bank it probably will go up square up this candle here which is inefficient square that up and then reverse and go lower but why stay in the trade for all that time afterwards on the hope that it reverses when you can just do that fallout of a cliff take your profit you're only just sure to profit target 2 to 1 so and I've worked this out all before taking the trade it's so important to know exactly what you're going to do before you take a trade and they're very similar to that well euro Aussie dollar see if based on what I just showed you there it's on the four hour this is actually can we see what's happening here I'll just put a replay mode on on here right so remember what I was saying about these impulsive legs and what have you how far they tend to go we'll look at that up to there we have a pullback we have another leg up to there pullback another leg up to there pullback so if that continues then it keeps on keep on going forever doesn't it but at some time it's going to have to come back down because you can't just keep on going up without having a fairly deep retrace to get more buyers it's just the way the market works what here can anybody say looking at this price action would give me a clue that we were coming towards the end of a run up in price so you see this one was a very nice downtrend so I'm not down to it at all off the cliff in price w bottom on the break above it bang oh profit done another one of those that's an example of a w bottom as you can see here but I'm bothered about this move I'll just draw that in there so you can see it w okay but it's this move I'm interested in why would I have confidence that that move is come into an end you yeah interesting yeah a lot of a lot of comment yeah like it trend line good it's not something I'd use a trend line a lot for but that absolutely would um would show show up in this case but start from m yeah absolutely Jamie smaller candle love that warrant that is a crack crack a resistance come in yeah looking left alike that as well really good reason exactly there's all these confluencees that have a long wake absolutely pool yeah just just virtually all of these comments you're making getting towards previous highs yeah eight overall spot on there's lots and lots of reasons why that's looking like it's come into an end look at these highs here where it's reversed off we were talking about um um talking about supply and demand areas if you look at this one here see immediately it reversed off there and then we can look at the next one here going across there good reason so that's a really really good one to have uh so yeah getting near near near to highs the um other ones absolutely right um this is really clear price action to me where we've got how many candles it take to do this move up here this big impulsive move it takes one takes one candle to get to the high before we have a retrace it takes two to get to this one before we have a retrace it takes five or even sick but five really here and they get it smaller they get less powerful get more wiki it's just starting to look less powerful if that makes sense and so on this pullback here could easily easily go further up here but again there's another there's another clue as well as well as everything else that we've mentioned which is really giving us a good idea that we could be in for a little bit of a pullback here a significant one not just this continuation pullback which are these these were just a little flag or wiki on a call and penance um just a little pullbacks to get a few more buyers to go higher pullback get fired go higher this candle here if you look at when we've had a pullback there's always been a strong candle after it pullback strong candle to break that pullback like that this time pullback weak candle a weak one very different just gives a little bit of a heads up that one in decision candle okay we start to move again but then we get a wiki candle now this really gives a good idea as well on this so bear in mind what I just talked about on the previous one what could we expect now if we're going to get a reversal if the big boys are going to get in play if they're going to really come on board and push this lower what will they do next yeah they will certainly sell but yeah there's been push it higher Rob says stop hunt break of high then M low for sales great yeah a strong bullish one yeah exactly this is what we've got to be looking out for what are they going to do they need to fill their order where are the stops where do they get liquidity from if they're going to get involved it's going to be above here isn't it it's going to be just above here which is a great area just to fill their boots on the liquidity that's sat up there to just then take it down assuming that's what they want to do and so we have a look so what they do and it's exactly that they push it up into the stops that are up here and anybody that's left in these above this one here as well if they're left in a cell going down here then they can get caught out they're going to be stops hit there as well but these are the ones that would be more and plentiful here they've gone into those and immediately reversed off there's only one way that candle can happen is if the institution push it up strongly bash into that liquidity and then bang reverse it down all in one you know all in one candle and so if we recognize that we can take advantage of it and so that's a very powerful move they're not going to just move it that distance they want to move it further than that it won't you know they've used a lot of power to get that far but they'll want to take it further and that's what they do and this area here this red line here was an area of support as you can see here used a lot and resistance as well but this is resistance here and here and here but it's also been used as support a hell of a lot as well why wouldn't you have that in your chart price comes down to it and to a pip it reverses off it you don't want to be messing with that area so so on your profit target you want to be lower than that level there I know it did go lower than that but it reverse back off it so very clear very structured you know what you're doing you know what you're expecting this is an M top that you're planning for you've got you know darn well that if it breaks below this level here I'm making a little bit bigger this level here you can be in the trade when you're right up here you know a few hours before it happens this is a four hour chart there's no rush you can set your you know your entry down here and just wait for it to happen if it doesn't get triggered it doesn't matter you haven't lost anything but you don't have to be sat there and from to the screens or waking up in the middle of the night to go and check to see what's going on it will just do it automatically for you so it's a big advantage big big big big big win and then you can just take take the profits from it obviously won't do it every time but they they do work consistently to do that so hopefully that makes sense on that and show it up just go to yeah the euro Swiss Frank this is how I would manage a trade now I do manage a trade if we have on gold on Rome yeah I will certainly have a look at that in a second I'll just run through this and then I'll come to that one Rome in the in a second so we had this great move down so this is what we're looking for all all strong candles going down just one green one in there not too too much to worry about it's a little bit of a bit you know we want really strong candles going down forms it's doubly bottom here go side just with a little bit accumulating and then the big boys get involved and push up but I had this level on my chart as a potential roadblock to profit my profit target was up here because if we look at on a one to one basis so taking it from here stop loss is there we do not need to worry about these rogue wicks one off wicks so profit target is just on a one to one basis is there okay on that basis so we know where that is I'll take that off now because I'm going to be rotating and flashing away to do it so we know we're trying to get up to here but this is this roadblock in the way now I can't take this trade if I don't get past that roadblock because the risk to reward no good is less than one to one it's worse than one to one now that's no good that's a recipe for disaster so if I assess that that area there is not too strong this support and resistance area and if you do as you get more experience with trade in if some of you already will be you'll know what support and resistance levels are strong on which ones aren't but as you if you're not there yet you will do you will get there and you will understand which ones are and if we assess it as being yeah it's reasonable but it isn't one that's going to worry me I think I'm going to get through that level or price is going to get through there that little bit that's needed to go to profit target then we can manage the trade which by but why by that I mean that on the break of this here price goes up and when it gets to this level here we know that we're ready to get out of that trade if we see a problem and by a problem I mean a bearish reversal candle that is taken out now how what do I mean by that so price moves up we see this engulfing candle come in as soon as we hit this resistance level this engulfing candle comes in so this takes us right the way back down to our entry so you could if you moved you stopped to break even you'd be out the trade done that's fine but you've protected your capital not the end of the world not a bad thing to do but that to sell off down there it comes down now that would worry me looking at it not worry me but I would know that if my trade plan was to get out if the bottom of that gets taken out by price action because that confirms the fact that we're going to go lower and so this comes down and then the bottom isn't taken out so we're okay to stay in the trade and it pushes up goes to target job done but we've managed the trade properly we haven't just stayed in fingers crossed and just hope that it goes to target we know what we're going to do because we've planned it all out beforehand and you know where the the roadblocks are and what we're going to do when price gets there not just like oh I hope it goes through that roadblock we know we know what we're going to do you've planned it you know exactly in every circumstance whatever happens with that trade you're ready to react to it and that is how I do it on every single trade that I've got an area of support and resistance that is moderate strength wise isn't strong enough to stop me getting in the trade but it's one that I want to be aware of and react to if it does provide strong resistance or support and that's what we do oh you know that's what I do it if I get a reversal off there as long as that doesn't get breeched below or broken at the bottom of that we're still good we're still okay and we were so we got through a little bit of a white knuckle right but this is all fun to do that you know when you get used to trading as well if you know what you're doing and you planned everything out for every trade you have you're never taken by surprise and you're all relaxed while you're doing it because you can't be surprised you know you're not going to be you know you're not doing this or I hope it goes up and down I don't know you know what you're doing at every circumstance and it is very very much relaxing you can't I couldn't sit at the chance like I do for hours and hours each day and be like this oh I'm doing well it's doing but you know like all moving about just reacting to every single move in the market otherwise I'd be well I'll be dead by now you've got to be relaxed and the way to be relaxed is planning your trade before you go into it so anyway gold gold gold gold let's have a look at that let's have a look at it okay so this is just under one hour I'm the look obviously making a series of higher higher lows are in a bit of an uptrend on the one hour based off this double bottom that happened here this so this w bottom happened break the net line up it goes you can see what happens whenever you get to these areas of consolidation here I know it's quite small it's making a bit bigger these consolidation areas pull it across you get more consolidation areas here you know you reprise action here you know done well that that is the first level that you're going to run into trouble with on this particular trade on this w bottom here you know that that could well do and that's when you start to manage your trade and you think okay if I see a big reversal candle that's taken out the low off then you I'm coming out of it and you could probably come out of it here actually because that that could easily be one that's a pin candle that got the bottom taken out of it's only a small one so it might doesn't have a lot of power but you know if you have very strict rules then you could come out of the trade there and just bank whatever profits you have at that time if that's what you planned before yeah so 19 90 sorry yeah we're looking at what's happening now don't wait so yeah the dollars with the problem you've got at the minute it's dollar is really weak it does look like signs are that dollars going to get a little bit stronger but while the dollar's weak it's easy for gold to go up even if gold isn't moving itself then because it's measured against the US dollar then it's likely to keep on going up so even though you're in a cell at 19 92 which I think's a good level it's a really good level so we're looking at on a bigger time frame to see there's a lot here that's going on that would mean that you've probably got a good chance now we're sat on top of a zone which isn't respectfully respected too much so yeah I wouldn't be comfortable in a cell at this time doesn't mean it won't go and maybe it's got another push in it before it will reverse a little it do a deeper retracement but but you've certainly picked a decent level that's not a bad level coming across here see how it's reversed off here reversed off here acted as support here it's a pretty good level in there so I can see why you've picked 19 92 that's a pretty strong level I'm just worried about US dollar being a little bit weaker than it that's Friday afternoon in the UK here and so we've only got another few hours before market closes and it will do some random strange things it could fall off a cliff here could do anything but it's yeah do some of these arrows are just on smaller time frames mark on like that indicates that that's a a w bottom sometimes I'm talking obviously to the academy and just explaining where things are and describing them and these will have been on smaller time frames something or other that would be similar to that and this is a head and shoulders pattern left shoulder here head here right shoulder here neckline between and sold off nicely down but now it did come into one of these value zones and pushed up but I'd you know more look at that that's not a bad level pretty good pretty good just worries me that the dollars a week as I say right just have a quick look see this because these yeah that's something a post as well that this this was driven a lot by news but you can see these beautiful a w bottom there m top here there's also a mini m in the middle of that there three really great trades in theory although they were driven by new so very difficult to trade irrelevant but these are some posts that happened in the academy that show in this was one spotted on on crude oil saying this is a head and shoulders pattern that was seen on crude oil so a look where it is that was it there okay not a bad pick was it this is our some of our students obviously in the academy so that was a really good one by Paul a lovely spot here from Ian who's spotted this on the daily which is a you know an m top in the form forming an m top here doesn't mean it will form the m top but it's in advance and it has actually now formed and has triggered the trade so spotting it in advance really good work loving it and this one here from Christine is very new into the academy and a quick win program pick this up like this it's a pound US dollar so we'll look at it on here so that's at this level here so that was where she posted it saying the target's down here at this square up of this this this candle here which is a inefficient candle as well as this one is here and of course it went down to target really nicely so this is great work from the academy students that you know some of them very new just picking it up very quickly and moving through the gears and becoming hopefully better traders you know that's the idea that's what we want people just to get better and better at trading um the opportunity now there to show you a quick euro can we look at euro US dollar four hours yep i'll look at that year but euro Swiss franc on the four hour is setting up to be this is quite a nice run of in price so we're going to put quite a long way we've hit into an institutional value zone up here the great oh sorry about these lines on here there's a little bit confusing i know but we do have a a heading shoulder so left shoulder here head here right shoulder here so on the brake closing retest of this blue line we'll be looking to come down lower so that's one for the future we can have a look at that again next week this on the four hour charts it'll take until well middle of next week at the minimum you know probably at the least before we really see it play out to fruition but we'll have a look at it okay so euro US dollar yeah this is um what's been happening all week though yet it's all all news isn't it it's all news about the US dollar it's all week news sorry it's all strong news which means it weakens the US dollar because it's strong better than expected inflation figures by and large that have been happening in the United States which actually weakens the the dollar because the expectation is that the America will start to reduce their interest rates down quicker than expected and so that means that the dollar's less attractive to piling to so it weakens it so that's why the dollar is weaker this week um and we saw this very nice m top it's on the four hour time frame so beautiful price action m top here price comes down bounces off the neckline because that's news you know this is what's been going on all the time now it might well round off now and come down but it's just tricky tricky to trade it sometimes tricky when the news is there it's going to push up but again you know we might expect maybe before the big boys getting well another push higher just to take out this one but maybe not um and the lute I'll have a look at that later but yeah so that's probably about it I was going to use an analogy actually about I tried to learn about if you're fairly new to trading and it's all seen to be bewildering at the minute and there's so many things going on I had to learn about computers going back I don't know how many years ago 30 or 25 years ago and I had to get to know about it and I knew very little so I bought a magazine computer shopper I think it was called and I've read it and didn't understand very much about it at all and I thought this is not for me I'm not very good at this uh and then another one came through the post I did got subscription to it I read it again still didn't understand too much about it but then another one came through and just I don't know quite how it happened I was still quite bewildered by quite bewildered and then I knew a lot it happened in one really really quick turnaround so I didn't know a lot didn't know a lot didn't know a lot but because I've been soaking up this information it suddenly started to make sense behind the scenes and jumped out at me then and suddenly I understood a lot of back computers and I was great with them it was I've built my own and trading's like that you can be just bewildered bewildered looking at things and then my word and then suddenly bank light bulb it all comes together and does it so don't worry if you're just going through a bit of confusion or whatever at the minute it's it's likely to come together and you won't realize you're formulating all these things in your brain but it will do and trusting the process is so important S&amp;P Robert yeah dropping off a cliff needs to do needs to do look at that just keeps going up and up and up how's it doing that how is how is it the happiest best time we've ever had in the world ever but it is forming this M top so hopefully we're going to break below that and we're going to sell off but anyway that's probably I've thrown a lot out of you another so don't do something Simon thank you so much absolutely wonderful folks put your hands together what an absolutely fantastic session huge amounts to be learned huge amounts we learned let us know where you thought and guys who here has read the book so if you haven't we've got a book which covers all of the most practical elements of our instructors including Simon's hopper but then you can there for you also the replay of this will be up a bit later on today again guys thanks very much for joining us here and Simon thank you so much for sharing your time sharing your knowledge now we know what to be expecting the big boys to be doing thank you so much everybody anyway and thank you for the comments and that hope that helped a little bit cheers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