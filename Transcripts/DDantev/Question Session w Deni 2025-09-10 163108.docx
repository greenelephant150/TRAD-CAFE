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Welcome, welcome, ladies and gentlemen to the days. Question session. How are we all doing? Are we enjoying ourselves? Having a good week? Are we anxiously anticipating the market close on Friday to take a little bit of a break? No, says Ed. Ed is not having fun. How come Ed? Can I enjoy life with all the things that it brings to you? Maybe you can tell us in a little bit what's not going according to plan. But in the meantime, welcome again everybody to the days. Question session. If we have any new cameras joining us today, my name is Danny. I am one of the two full-time instructors in the academy. And very pleased to have you here with us. If this is your first week joining the academy, please let us know in the comments in the chat. I always want to give a shout out to anybody who is brand new to the academy. Give you a nice and warm welcome. For those of you who are not used to how this session starts structured, what we'll do here in the next hour is first look at the live markets, starting with my top pick of the day, which is the most interesting opportunity trading opportunity that I currently see in the markets. From there, we're going to look at the markets at large, screen for potential trades, discuss recent trading opportunities, and really try to give you a good practical experience as to how my strategies are applied to live market conditions. From there, in the in the latter 30, 40 minutes of the session, we're going to go through any questions that were submitted to me ahead of this call. And the goal there is to give you some feedback, help you push to any barriers you might be facing in your studies, and really try to accelerate your learning journey. Plenty to cover. So let's dive into it. At just two losses, not great. It's not a big deal. People have real problems in life. Losses are not that big a deal. They are part of the journey. All right, let's look at some charts to get us started. And as promised, we're going to look at the topic of the day first, which today will be drum roll, please. Here's your yen. This is a trade that you can find on most of the yen pairs. In some shape or form, very straightforward, fifth trade, except for that little gap we had, we had the yesterday. That doesn't really bother me. I would simply look at this pivot. And honestly, if we look at something like pound yen, we discussed that specific trade yesterday, we could even be looking at this this wave here, right, factoring this as your pivot. In this case, we didn't have to. The breakdown was strong enough so that we can take a look at this pivot and that bigger wave structure. But keep in mind that this gap is not an issue. Now, that would be different if we had not gotten this pivot. If, for example, we gapped up here, consolidated slightly, and then broke to the downside, then I would not be factoring this as a valid pivot, right, even if there was a way for me to anchor my stop loss there. But because we corrected, we made a nice meaningful pivot attempt to run higher that failed, I would be comfortable using this pivot if I had to. Let me show you the pound yen so you get a better idea, right? If this the trade that I was looking at, I could have my trend line anchored here. In this case, it also works this way, right? But before we broke that secondary trend line, let's say price action is here, that would be enough for me to consider a potential fifth trade, right? Because we're below this pivot. This is a pivot that I'm happy to use. So a little bit of a side note there. As far as this pair goes, very straightforward other than this gap that I'm sure will confuse some of you, very straightforward development. We have an impulse breaking through the trend line pivoting lower than these prior pivots. And now we're having this correction. This might not correct all the way there. We have a little bit of a supply zone there at the 0.5 Fibre Tracement. And even here, we're already seeing some potential attempt to move lower already. So I don't know that we're going to get a retracement as deep as I would need to enter this. But happy, happy to wait for it. In terms of where this pair is, looking at a little bit of a higher time frame or longer duration, we have a pretty meaningful divergence here across multiple time frames as the pair is trying to rally higher and higher, right? Especially here, we hide all these drawings right here. We had a pretty meaningful drop off ever since really this pivot. So this entire move, even though we are pretty close to the highs we put in in April, well, that's actually July. This entire move seems to be just more or less compression consolidation. And I would expect a meaningful breakdown from here. It's even more pronounced if you look at the daily. Again, very, very big divergence here between those two peaks. And this is the second time in the past two years or so that we are approaching this 175 level that seems to be a very meaningful level for this pair. We have not been this high on Euro yen since 2008. And before that, to the tech bubble towards the end, you have to go the way to the 90s to be anywhere near this area. So I don't expect this to last. I think that we're going to see a meaningful reversion here. Then again, you never know that might happen tomorrow might happen next month or next year, right? This pair can kill quite a bit of time here. One thing that's also kind of a big problem with this trade is tomorrow's CPI will shake up the markets quite a bit. And so it's easy to see a spike here that might take us out of this trade if we enter it before the CPI. I would still take it if it matured, if it manifests ahead of time, probably with a reduced risk if it's close to the CPI. A good kind of reference to that is the volatility we saw. Let me show you, for example, Euro-Azzy. This type of price section is what I'm referring to. When we see pairs at some extreme levels, before they eventually turn around, we can see big, big moves like this. And so I wouldn't be surprised if something like that occurs in the in the Yoreyan, Poundyan, all of them are more or less the same type of situation. I really like Poundyan as well. The situation is more or less the same. This has actually already retraced to the 618. So this could have already been taken. I'm not in this trade. That's why I'm not listing it because I missed it. I already had trades taken today. So this was too much for one day. But if we get a retracement into tomorrow, I would consider that as well as the Yoreyan, whichever one we get first. A couple other interesting things that are happening. So let me before that, let's recap. Yoreyan is our topic. We need a retracement to the 618 area at right around 107.3.2 on the pair before we enter this trade and in the idea world that might be a trade that we carry for some time. Now let's go to the Dixie side of things. Let's look at Dixie as of this morning. For those of you that have completed the Dixie training, what do we see here if anything? Especially if you are not here this morning for the legacy life session, do you see a valid trade? Are we thinking one short attractions, rejections? What do we think? Danny saying Dixie is not playing fair. Everything's fair. What was everything's fair in love and war? Apparently in trading too. I mean, it's still looking short. Very good then. Jennifer said I skipped this one. So I mean, it's looking to higher timeframes, which are mixed. So no attractions for sure. Our rejections we can talk about. Memphis. Time to work the dog. Right Jeff? All right, so when I was looking at this morning, I was looking at a potential long trade. Obviously for that, we need to be on the other side of the level, which actually happened here shortly after to 30. And so I took a trade this morning right there on the close of this and go for just before this morning session. In reality, not a great entry, right? For a perfectly valid entry, you want this to happen outside of the level, but I did do it just before this session this morning. My plan was to ideally take profits ahead of the PPI report this morning. And if that was to happen or close off, I'll hold off to the rest of my trade. If not, I was planning to close this. And this moral, let's just me under sideways right here is where I closed off 715 or so. Oops, I went too far. Right here is more or less where I closed my trade. More or less break even trade. You didn't go anywhere. So no point gambling on what the the PPI report would do to the markets. And so closed, closed, more or less at the same level. Enter it outside of level. Stop me pretty quickly. So where would you have entered at the do you enter here on the close of this? So remember we have three options to enter a trade in golfing candle, three bar reversal or pin bar. Which one of the three was this? Yes. Neither right. Even even on this one, let's say that this had closed that pin bar had closed as a nice solid candle. Technically it would not be valid because the engulfer was here. But at least it was the first candle that closes above. Maybe as a three bar. This is now the fourth candle, right? Not a great not a great theory. No, not a valid trade for sure. And if you had this, maybe your stop loss was here in that sense. That's why you stop. You get stopped on that dip. Is that what happened? More or less. Even that probably doesn't stop you or close to it. Anyways, so not a good not a good place to look for it, especially once you see that hesitation. I was looking at this in the session, right? So I took it just before the session and then when we closed this morning's call, we were right here somewhere. So it wasn't ideal, but it survived the next couple of hours. In any case, not a great price action on Dixie so far. So let's talk a little bit higher time, higher longer term. Here's what I see and how I read this. So first, we were saying some of you were looking at no attraction or rejections and somebody was looking for shorts. I was not looking for shorts today. My bias was long, right? Why? Because at the time when this was happening, we had now had one pretty bullish day, almost an engulfer on the daily, 15 minutes was bullish. One hour timeframe was bullish. And even on the four hour timeframe, we had crossed above the moving average. It's still angle to the downside. So I wouldn't call this bullish. But when we see something along those lines, we would expect a correction. And if this fails to create lower low, that's a good indication of a reverse. All right? That's more or less what's been trying to play out since now. We have the moving average starting to deal to the upside. So tomorrow, I can so long wear above this level. I can make an even better case for a long trade if Dixie gives us a setup. All of this can change with the CPI tomorrow. Big, big data point that will rock all the markets. Dollar, Forex, Gold, Nasdaq and equity markets in general, everything is hinging on what happens tomorrow. For what it's worth, today's data came surprising. Right? Surprising as to much lower the expectations. In terms of how I look at this, the big last month was a really, really big spike up. So this is month over month, relative to last month. This is not necessarily unprecedented. We had such a big jump last month. So we're not going to have two huge jumps in a row. It's not that you can't, but it was less likely. And so the fact that we are more or less moderating, it's not the end of the world. I don't think that's, you know, that big a surprise. They revised the last month's data a little bit lower too. But if you kind of average it out, think about two, three months moving average, we're still trailing at 0.5 or so. So this is still meaningful increase. Now that this was 0.1, next month's probably going to be at least two, three, twenty, thirty basis points, just like it was expected this time around. What I was talking through this morning is what the markets are going to be looking at is what happens with CPI. So last month was the first time we saw increase in PPI, that's wholesale prices. We're going to be looking to see if this starts to translate to increase prices on consumers. If that's the case, we're going to have, we're going to have an unpleasant surprise. If this comes at 0.3 or higher, month over month, that's going to be problematic because people are going to start wondering whether we're going to see a rate cut at all or how many, right? That's the last data point that the Federal Reserve will have before their FOMC meeting next week, which is, as of now, it's projected for one cut already. And so markets initially rallied on this. Dixie took a little bit of a slide and now it's rallied back. So now it's starting to take up, like I said, tomorrow, looks like some upside on Dixie is likely. Meanwhile, Nasdaq did the same thing that it did here on Friday, right? Rally it on the event and then it's sold off. It's happening. The same thing is happening now. It rallied on the lower PPI, thinking likely markets are likely taking this as a rate cuts are coming, right? No inflation. And then it also also means that potentially the economy continues to slow. All of these are indications of both things, right? And so Nasdaq is not doing well today. It was up 50-60 basis points. Now more or less trading flat on the day. Let's see how it'll close. But you can see the divergence here on the hourly. You can see that on the four-hour chart as well. We are more or less at the last week's high or last month's highs. We're starting to see the divergence here as well. And if we go to the daily chart, then it becomes really, really obvious. This sort of thing is not going to go away. Easy. At the very least, we're probably going to experience something like what Gold did over the past couple of months, simply consolidating sideways if there's a rally coming. But more often than not, what tends to happen is something like this, right? What will trigger it? Who knows? Back in April, it was the tariffs. But if you look at it, the market starting selling off way in advance of Liberation Day, which was all the way here, right? It was already down 15% from the highs before that happened. And so something like this becomes very likely. What could trigger it? Who knows? Deepseek, maybe, was deepseek. I think it was in January, right? So that was down here somewhere around, around inauguration. So we actually took three or four or five percent on deepseek news, then rally to Autumn highs before we started selling off. It's not easy to say what it is. But that just means weakness, right? We are, we are grinding higher and higher ever so slowly on ever lowering momentum, not not a good sign. Same with the S&amp;P, more or less the same, the same picture, although S&amp;P is trading a little bit better at all time highs today. So that's one of the markets that I'm walking at and I took a trade today. I took a 15 minute trip here. Oh, it's not on this one. So I took two trades this morning. After closing my Dixie trade, didn't get to reenter on Dixie, I took those two trades. This is one. Very small, very small risk to and the goal is to hold a runner. If this starts to play down, well, look at that. As in New Zealand, it's setting up for a fifth trade as well. We'll go there next. So that's one trade that I took today on a very sharp fifth trade. I've said this before for those of you who are working on the fifth strategies, I don't recommend using the 15 minutes early on. Do all your work on the one hour or higher, backtests the one hour, even in forward testing, that should be your main thing. When you look at 15 minutes, things are pretty quick and snappy sometimes. So I wait for confirmations and things like this. I entered on the second week there when it was retreating. Usually I would even wait for an engulfing candle or something along those lines. The other thing I took was gold, more or less the same setup. Gold rallied quite hard on the release of the news this morning, initially, then sold off. So very tiny fifth there as well on gold. On this one, the entry was somewhere in there as well. Short. More or less around the same time. I have not closed any of these positions, but in the idea world, all of them are going to be closed, at least partially before the end of trading today. Hopefully we get a little bit more of a momentum to the downside. So I don't know, I don't do all that much on the 15 minutes charts on FIPS because they are quite volatile. These assets are just so overbought that when they start giving us setups like this, I occasionally will try to participate. That's each of these entries is like what are my usual risks. So they are pretty small positions. And they're the only two trades that I have taken today and this week really other than the Dixie trade that I close today. What you saw here was Oz in New Zealand. Here's our fifth trade there. I don't have a limit order on it. So this is something that I will probably consider in the morning. Let's see where the market will be at the time. Looks very similar to your New Zealand. Except this never gave us the pullback. Australia and the dollar has been really strong the past couple of days. And so Oz in New Zealand has rallied back here. This is a great entry point. Now it's outside my trading hours. We have good confluence here with a supply zone as well. So this would be a good entry if prices anywhere near here sometime tomorrow morning. If we just consolidate, I would be interested in taking this trade. Dixie has been interesting. My patience. Yeah, August was very choppy month. Let's see here we have some questions. I'm going to pound the end. Fifth trade seems to be in play. What that make it harder for Euro-Yent to get back to 618? Not necessarily, but it could be if they break down, then we're not going to get the retracement here. If pound the end breaks down from here and just keeps going, that means Euro-Yent will never retrace as deep as we needed to. So it could be that I missed this opportunity. I'm not in the pound the end trade. Again, I took two other trades today. So too much out once. But if we do get a pull back here, that means that pound the end will also retrace to the upside again and potentially revisit this level, maybe even some of these levels above. So there will be correlation one where the other. What is the role of the moving average the one you have in the Bollinger band in Dixie strategy? It's not. I'm just so used to having Bollinger bands on my charts. I don't really remove. It's not a part of the Dixie strategy. On the legacy cost, you're using a lot. So depends on which session you get, on Mondays, we tend to screen for Bollinger band trades. That's something that I use a lot. On the other hand, I use the moving averages for just analyzing the markets. So even without the bands, I would be looking at the angle of the moving average on the higher time frames, especially for our daily and the likes. So there, I'm not so much paying attention to the bands, just the moving average. So there's that. You're not mentioning it, but explaining the averages and the triple SMAs. That's right. So for the most part, these are the triple moving averages that I pay a lot more attention to for just analyzing the markets on the higher time frames in a little bit longer duration, right? Looking past the past few days. The 20 SMA is going to be the first and most volatile moving average. So I do refer to it quite a bit whenever we just look at anything like four hour charts, even hourly at times when it has nice and steep angle. But four hour charts, when you have nice, and maybe let's get a more trendy pair, when you have a nice and strong angle of the moving average, and that goes to any time frame, right? When you have nice and steep angle, every time you see a retracement to the moving average, regardless of which time frame you're looking at, you're going to see some reaction, either continuation or at least an attempt for continuation before it fails. That's the logic against around any of these moving averages, right? 20 is just the most short term one that I use, and it's more or less because of the Bollinger bands. I'm just used to looking at it. This ones are rarely see you using your name, a C calls. The reason for that is we have a markets that have been pretty choppy of late. They haven't really moved all that much, right? Okay, there's ever since April or so, we're just moving sideways on so many of them. So we tend to do once or twice per month on analysis on the bigger structures, bigger time frames. They don't change all that much, right? For a nice trend like this to be established, to see it play out, and now starting to potentially consolidate, if this was to turn around, think about this, right? It started consolidating in April, where now it's September, it might take another month or two for this moving average, just to turn around and face the other way. We do this maybe once or twice per month. It just doesn't really make sense to do it more often than that. So that's the reason they just don't change all that often, the mid tree. I hope this helps. Oops. Good. All right, so what was I talking about? Gold and Gold and Nasdaq. So yes, on gold, and that's true for both those pairs, but gold has an interesting close yesterday on a massive pin bar there, very deviated from all of these moving averages. Right? I mean, I was talking to through this yesterday in the legacy live session. We are 10% above this, the moving averages on the daily chart, but look at the weekly chart, look at how deviated we are from the weekly moving averages. That's nearly 40% deviation. The last time this happened, was somewhere here in the aftermath of the 2008, and it took the markets 10 years to work this over, bought condition out at the time it started with a really big correction and then rally, 10 years later. So I am pointing this out is because despite this right now looking like gold, is going to the moon, it looks more or less exactly like it did back then. Look at this. At the time, this thing looked unstoppable, right? It had appreciated probably even more over the past year or two. This is to that, no, really, just about the same, 60% since about 80% since actually that's going to be the opposite, never mind. Let's see. It has, it had the rocked quite a bit, 300% in the preceding five years or so, but ever since the the aftermath of 2008, over the next three years, 160%. And so at the time, people are probably thinking the same thing. This is going to the moon. It will never retrace and then it traded 40% lower over the past two, three, over the next two, three years. This is similar to what we're seeing here. It's not to say that it will suffer the same faith, but this is not sustainable, right? And so at some point, this will correct all the way down to some of these moving averages. And it could take a meaningful dive or it could just trade sideways like it did all the way here. For two or three years between 2020 and 2023, right? We don't know exactly what shape or form this will take, but it's not going to keep flying the way it has been. And so when I look at this and I start seeing things like, oh, look at this nice, good-looking pinbar. Maybe on the next day, I'll be looking for a potential shorting opportunities. And sometimes it will work out great, like it did over here, although here you probably got stopped out before the big move. Other times, it will, it will be just a blip on the way up, but eventually, we're going to get into one of these points where we're going to find that early entry into a meaningful pullback towards some of these moving averages down below. And that that move will be quite substantial. As of now, that's kind of my base case scenario for gold, right? We had this very meaningful resistance area that we finally pushed through. Here on the around 34, 34, 3500 that we struggled with, right? We tagged it four or five times before we finally made it through. And so a correction down towards maybe the 20 SMA, maybe the 50 if it takes a long time, that at this point, we'll coincide with where this area will be around 3400, 34 to 35. That will be a good healthy correction before another like higher, right? And so that's how I'm thinking about this and why I started looking for potential shorting opportunities. And if you look at this on a higher scale, right? I took the trade today, but if you look at yesterday, if you look at this, we are right around at the 618 area on it, right? Let me clean this up for you. So more or less, these two, these two fibs are executions around the same area, which makes it even more appealing. It doesn't mean it's going to go down from here, right? It could easily rally. It has so much momentum, difficult to have much confidence in it. That's why very, very low risk on a trade like this. But if it plays out and if it starts retracing, there's a lot of room for this to go to the downside. And even a small position will be extremely profitable. So probably not going to get anywhere. likely we'll end up somewhere here between now and tomorrow. If CPI tomorrow comes to the upside, and we start pricing out some of these rate cuts expectations, that will be quite meaningful for the markets, for gold, for Tixi, all of it. All right. Other things that I'm looking at at, poundcat and eurocat are two pairs that similar to, similar to euro yen are at a very, very extreme level. Look at this. Eurocat is at a level where it last traded in 2009. And at a very interesting supply area too. But really every time we've been anywhere near this area, excluding this spike in 2008, markets have corrected quite violently. So this is something that I expect to see as well. When it'll start, who knows could be this week, could be next month or next year. But in the meantime, as we're approaching this area, we see this interesting compression. Oh, that's terrible drawing. All right. Kind of a flag looking pattern. We are compressing into this level. And momentum is diminishing significantly. And so looking at this, I would expect a pretty meaningful breakout. As of now, I'm just observing it. I don't have an initial impulse. But anything, anything that allows me to look for short trades, be it a fib or a bondage event rate, I would be I would be very interested in very similar to poundcat. That's poundcat is again, playing with this all-time highs going back to 2016. So pound has been a little bit higher even before 2008, even since 2008. But that was the Brexit area outside of that still very extreme level. And very, very big divergence on the way up here as well. So any any weakness in any of those pairs, and it would have to come from the underlying weakness of the majors, meaning Dixie has to rally for these things to move lower. Both the poundcat, Eurocat, Euro-Yen, they're all driven by Dixie weakness of late. And so in that sense, there's a little bit of a correlation between all of them, which one will move, which one will take if they move, will remain to be seen, probably spread the risk between a few of them. But a lot of these pairs are in such a such a compressed area where it makes it really, really attractive. And if we do see that indication that we're starting to break down like it looked like over here, I would be very interested in this because it could be a very, very big move to the downside. At the very least, to retrace some of these, to retrace towards some of these meaningful levels below, if not some fee levels that we can highlight thousands of pipes from where we are right now. Right, this is a thousand pipes already, 618 is 2000, big, big, big moves. So it's a once these things flip, going back to the midrace question earlier, once we see this flip. And again, this will take time, but let's say that we get this initial impulse, and this moving out, you just start to arrange to the downside just like they have been to the upside here or ever since 2022. This could very well be several months or a few years that we're going to be trading this thing to the downside. And so very, very appealing to flag these things ahead of time. But again, doing this type of analysis probably doesn't make too much sense more than once or twice per month because they really don't change all that often. Are you still in this morning with Dixie? You've said, nope, I closed the trade before the news event this morning. And I bailed on it. It wasn't going anywhere. And I haven't re-advert. So maybe tomorrow, some you win, some you lose. I don't know if it was good. It worked well. My stop was just below this pivot. So this would have stopped me out. All right. Very good. Exciting markets, you guys. Even in a week like this week where we really didn't have anything going on for the first two or three days, it's been quite volatile. And so let's see what tomorrow brings. I was speaking of potential weakness in the euro. Tomorrow's press conference, maybe what kicks that off. If they start talking about further rate cuts into year end, that's something to keep an eye out. I don't think they'll cut rates. Markets are not for seeing that. But if they tell us that rate cuts are coming right here in the press conference, that will be meaningful. All right. Let's shift gears here and look at what questions you had for me. Starting with Russell, I've joined the legacy program and I'm working through the Bollinger band projects. Sorry if below has been answered before. Completely new to trading with no prior knowledge. Great. You don't have any bad habits, Russell. Have a question, projects here. Identify two patterns which weren't on the answer sheet. Trades five and six. Why would this not be included? I'm finding the entry on the four-hour candle can be open to interpretation. So you don't enter on the four-hour candles, you enter on the one-hour chart. It is not open for interpretation. It's the first valid entry after we retrace to the moving average, not at all open to interpretation. Let's see those two first. You set trades five and six. And trade five. Not recognizing is this a reason that it's not included? I'm not sure which one you're referring to if it's that first setup that doesn't really look all that impulsive to me. The second one, when I see moves like this where we have sharp down, sharp up, I tend to stay away because that's how markets behave at the meaningful pivot points. You see a lot of volatility before they finally break out one way or the other. That's not something that we want. Also looking at this whole thing, you're going to learn more about this later, it kind of looks like we're just compressing for a reversal. But to answer your question, this one, not really impulsive, a pretty, pretty small move. This one looks better, but it comes on the back of a really sharp move lower. And so neither looks all that appealing. And then six. Was I looking at one hour four-hour chart? I'm assuming this was a four-hour chart? This is a four-hour chart. This one, very tiny first candle, comes after quite a bit of chop. You want two or more nice long solid candles, right? This one is very small. And it's kind of closing within the week of the prior, within that dodgy. Not really the most momentum looking setup. That's why I see something like this looks a lot better, except even this I wouldn't take, right? Because of this massive wick. But at least you can talk about momentum here. When you have one candle that's super tiny, this wouldn't be a valid setup. Hope this helps, Russell. Good question. You had one more there. Another quick question with, would the Bollinger Ben Strategy be good for me as a work 9-5? UK time, I can only spend time trading in the morning before work. And in evenings afterwards. So there's no entries that I do on any of my strategies after UK markets are closed. So there's no such thing. There's just not enough of liquid into the markets. It's not worth it. That said, if through your work hours, you cannot spare even a minute or two on the top of the hour to check whether you have a valid entry or not, then probably the Bollinger Ben Strategy wouldn't be what fits you best. Because even if you flagged the four hour setups, then at the end of each hour you have to keep checking at least to get a glance to see if there is a valid entry or not. You could do that on your phone. So it's not necessarily a terrible thing to do. But if you have zero flexibility, you can take a glance once per hour on top of the hour, then you're going to struggle with this. I wouldn't worry about this if you're just joining the legacy program now. Keep working through all the strategies, keep working through the legacy course. By the end, you will have a lot more kind of knowledge and feel for which strategy might fit you best. Moving on to Ricky, I've completed the Quick Win and Legacy Fit Project. There's no Legacy Fit Project, Ricky. Would you look at them to give me feedback. I posted both on one spreadsheet in the module C. I did the Legacy project on Aussie Dollar. I'm not sure which Legacy project you're referring to. I pulled both. It's really one link. I think this is Project C. That looks to me a little bit like, okay, now that's Fib's. So, now, trade number one Fib's. Does the week count as a retest? You don't need a retest. But when I'm looking at this, this is not a good indication of the Fib strategy. You have two ways of looking at this. Either this is your trend line. That's the impulse. So you'll be putting your Fib here, looking for a long trade. Or if you're looking for continuation, then your Fib would go here. Right? And you're going to wait for the six-way at a retrasement to go short. You are using this. That's not something that I would be considering. Right? After the impulse, the only way I would consider this as a new wave is if it makes lower lows. Right? And then I can fib this for a continuation trade. So this is not a good choice of what to look at. On Project C, you have the answers. So you should see which ones which ones you match to the trades. This seems like it's actually not the wind. Right? If this is where your Fib goes, this would have stopped you out. You don't enter on the way down. You enter as soon as the retrasement hits your six-one-eighth area. I would compare your results with the answer sheet and see how those compare. The weak end is two-seven-two level. I call this a wind corrector note. Yes, it is. If it tags you, it tags you. You're using one, so keep that in mind. Your results might be slightly different than mine. I use FXMC. This is fine. Although I would anchor my trendline higher. Right? Probably here. This wouldn't make sense, but this pivot you can use. So don't disregard half the wave. That's a really tight-spoken Fib trade. I don't know which project you're referring to the legacy module. There is no legacy module with Fib. Once you complete the quick win, you go to the legacy course. Keep working through the legacy projects. Maybe it should be a follow-up if you're not sure. I don't know what legacy project you're referring to in terms of Aussie dollar. Ricky, please send me a follow-up question if there's anything unclear here. Once you're done with the Fib strategy, assuming you want to work on it further, go to the legacy content and start working on a legacy curriculum. Sean, quick question. How do I submit my last completed project to the question session? You're going to use the Q&amp;A for the academy. If you look over here, if you look over here, submit questions. This is where you can go, submit your question for these question sessions. If you need feedback on your project, if you're not sure and you have any questions to ask, that's always where you would go. Follow the structure, fill out the form, attach any materials as requested, and we'll review it in the next session. Moving on to Jody. Jody's looking at Dixie. I have completed the project for Dixie Open module. Feel like it didn't go well. Out of the five, maybe the fifth trade example could have been a win. Otherwise, it didn't go well for me. Anything I could have done different, how wrong? Do you include Wix in Dixie Open level or just candle opening closes? Can the open and closes to mark the level? No Wix. I probably won't be able to jump on the next live sessions as I have three monsters to look after. My condolences. I only have two and they keep me busy enough. But now, why? That's what the recordings are for. So let's look at Jody's example. So this looked fine. You even had two open levels here. But the Dixie Open is not really looking for you to you're not really learning the strategy here. You're just observing the price section around these levels. I wouldn't worry about this. Jody, your next module will teach you the rules as to the entering and exiting of the strategy when to do what. So this is just for you to observe it and to get into the habit of thinking, okay, this is my Dixie level. Price is likely going to retest it or return to it. So very, very good. Keep working through the curriculum. In the next module, you'll get quite a bit more context. Just moving on to Linn, just finished. Practice project B. That's for the FIP strategy. And compared my project to the answer sheet, my results were similar to the answer sheet except for chart one and five. I had some extra trend lines and setups. Can you check if they're valid? Can you explain what makes them invalidated? Let's see. That's Linn. This is David. Okay, maybe this. Yes. So the whole idea here Linn is that you only have one one setup per chart. So yours, your trend line here is perfectly valid. If you're looking at at the smaller wave, absolutely, you could you could be looking at this. But the way the exercise is set up to find one in the most obvious setup on on each chart. And so that's why you only have the one. This trend line is valid. This trend line is also valid. You can even have multiple trend lines here. Right. You can have one here. You can have one here. That's not the point. The goal is to find the one obvious setup here in which is this one. Right. You have flagged this one as well. So you're just finding out more, which is great. You're playing it properly. Everything you're considering is correct. It could have been considered as a another setup. Maybe with the exception of this one, since price moved lower, your end will go down here. Right. But outside of that, your work is good. David, next. I tried to back test a fifth trade. Can you please confirm this? This is a valid trade or should I use the prior pivot? Yeah, I would have I would have used the lower pivot. It would not have changed anything here. But usually I only use the next pivot if we have a confirmation of a trend. Right. So let's say this moves higher, we create higher highs, then I might answer anchor my Vips from here going forward. In this case, this was the very first impulse in the opposite direction. So safer to have your feedback here. Another potential situation is if markets have been consolidating here for a very long time, then I sometimes will use this as well. But in this case, you're clearly trending to the downside here. So I wouldn't rush it. I would get rid of these Fib levels, David hurt your eyes staring at that long term. Moving on to BUN. They BUN in relation to unmitigated levels and attraction traits. Although price nearly always returns to fill them at what point you let them go, I realized that this is very nuanced. How long a piece is string? Type of question, but I'm interested in your approach. If price moves far away from it, and we don't get a retracement in the next two or three days, I no longer look for it. Right. So we've had some of these examples right here. We had two levels here. One was this. And one was this. I took this Fib trait. Both of them, I believe, if I remember correctly, or at least one of them, I think I took both. One's price doesn't retrace. Fails to cover the level and keeps moving lower. I would just walk away from it. And at that point, these levels become just something that I will have on my chart as a possible target down the road when this starts to turn backwards. Or as a reversal point, one's price actually does retrace to them. So if you go back to these days of June, right? June 23rd, 24th or 25th, 26th, when we were working through this, you can see how I was treating them then. Boom, that will be a good window into how I think of it live. In the example, I've provided a clean level and another unmitigated area in the following session, but price kept moving away. Maybe they don't return for a week. Yeah, there's been some that don't return to these levels for four months. After a day or two, especially if you get burnt on your attraction trait, you just drop it. So this was a perfectly valid trait. Both of those were valid. This, this nearly gave you this is a valid attraction, even though it's inside the level. Yes, it is. That's a massive level. That's why it's a good example of when a trait within the level is valid when it's such a massive thing. This was a valid trait too. And once your attraction trait burns you out, you no longer look for this trait. Although, I would consider this area mitigated, right? And for what it's worth, most of your pairs will probably give you a win here, or at least half of them I would hope. When it's something like this and you don't get your target, right? You get just get stopped and this keeps going higher. I no longer look for this area. Although, it's a level that I'll keep on my chart for the next time price retraces to that area. Just to remember that it's something important. Moving on to Peter. Good day, Peter. I'm going with the Bollinger band projects again. I'm having a trait playing out, taking its time to get to target another opportunity present itself. Am I allowed to double up? Not not on the same pair. No. You're simply waiting. I believe I'm following the rules and seem to find more setups than the answer sheets. Am I right in saying we don't take every setup that makes the rules? Well, if you look hard enough, it all starts to look real good, right? So in the back testing, while you're still learning, we do want to flag every valid setup. In reality, you're not going to take every setup that you can find, right? But if you're finding setups that were not on the practice projects, those were not valid traits for one reason or another. So if you're not sure if you can't figure out why, should me a question, give me the example. I'll tell you exactly why I didn't consider that particular setup. Tommy, approximately how many traits do you take with VIP per month? I don't really know, Tommy, anywhere from two, three, four to a dozen. It just depends. I kind of trait all the strategies. And so like today, for example, I took two VIP traits, but if I had taken Bollinger band traits and then the VIP gives me a setup, I can't take it because I'm already in active traits. And so I don't really count what I do on average. It just whatever gets me setups first, and it's usually dixie that I trade the most. But on average, anywhere from two, three traits to a dozen per month. Hi, Danny. This is Kevin. I'm a part of the legacy program, learning the Fibonacci method. I've posted projects A and B on the community post as directed. Should I be submitting the projects to yourself for review as I see you talk through things with different legacy students? So if so, where to submit? You don't have to submit these projects for me to review unless you have questions, Kevin. That's what these sessions are about. In the legacy live sessions, we can talk about anything that is a barrier for you, whether it's project or not. But the question sessions are only for if you have questions, right? If you went through the projects, you match with the answers, and you feel confident in what you've done, there is no need to submit them. However, if you do want to submit a question, do it via the question form, just like I demonstrated earlier. I believe I'm ready to start back testing this method, but I would like to know that I'm following the course the way you intended. So before you start back testing, you want to finish the entire legacy course, right? If you're working on Fibs, finish my entire legacy curriculum. All the Dixie knowledge, all the way through module seven. Once you're done with that, you can shift into back testing. But if you want some feedback on anything along the way, just shoot me a question with the specific questions that you want more clarity on. Or hop on one of the legacy live sessions and let's have a chat. I'm happy to guide you that way to Kevin. And I find some days Dixie level starts earlier than six, say five PM. That should be a Sunday. Do we start to find a signal entry earlier than 130? Nope. It's always going to be 230 AM except on Monday morning, Sunday evening, right? So that's the only time you do one hour early. Any other day, it's still 230 AM. And it's only one on Monday that the Dixie data starts feeding through earlier. Still and here in module four, answer sheet said that the trade was a long trade. However, it was a short pin bar candle. Am I supposed to be 330 or four instead? These traits are not in the answer sheet. Could you please have a look there? Correct. Let's see. So this probably on the engulfing candle is where this is entered there. It does have quite a bit of weak, but it's still one engulfing candle, right? That's why what you're looking at, that's Dixie. So this is not really an attraction trade unless it matches with the higher time frame momentum, right? Because you do have an open below the level and price pushing through it. So that's one big thing. And then the other thing is you're entering on a doge, right? It's not a pin bar, it's not a three bar reverse, so it's not an engulfing candle. So not a great entry. Let's see, this one. This is a valid trade pin bar entry that I'm okay with. Very good. Roger. Thanks in advance. Always a pleasure. Roger. If a volunteer band setup is less than 50 pips, do it just move out to 50 pips or go for the next swing high. If it's less than 50 pips, I might walk away from it, right? It depends. If there is another pivot that you can use and now it's 50 or 60, yes. But if the next pivot, let's say this was the pivot that you used and your entry is here, this distance is not 50 pips, let's say it's 30, but the next pivot is all the way down here somewhere at 200. That's just a trade that you're not going to take. So keep that in mind. Ideally, more than 50 pips or no trade. Another question from Jody. No worries. No worries. Have another question. Project B, could you just clarify whether the Dixie Open level has to be fully mitigated for a reversal trade to be considered? Yes. We do not trade reversal trades if there is potential for attraction. For example, if it pierces through the level, not quite all the way, cannot reverse or be considered. Yes. So if you consider your level mitigated, then yes. If it's become tricky, right? If it's mostly mitigated, maybe, but if there's a good reason for you to be considering attraction trades, then you wouldn't be looking for a reversal. So not the cleanest of answer. I wish you had given me the screenshot of what you're looking at. Jody, let's say this, for example, where was Bones answer. So let's say this, once we have had most of this area mitigated, even though it's not fully mitigated, I would be fine taking a rejection trade on the next day, right? Once price moving, I will start moving away from this. If it's something like this, and we never had any interaction with it, I wouldn't be looking for a rejection trade, right? So it just depends how much of the level was mitigated. If it's 80, 90%, yeah, I would ignore that. I hope this was helpful. Great question. So everybody appreciate that. We have two shout outs here this week for some hard work. Two shout outs. Tommy was one of them back testing the FIP strategy, and then Megan back tested the Bones or Ben strategy. So let's see how you did. Let's see there. So Tommy, 66% spot on 65 to 68 is what the strategy should be giving you a long term. So let's take a look at some of these trades. Tommy, very good break of trend line. Perfect. We always have to look at some losses first, right? Two trend lines here. Very good. We have an impulse, higher highs. There's your entry. Very good. See some wins. You're taking all of this for with 50, 0.5% risk for the back testing purposes. You can keep it that one for Izzy Math if you wanted to. I don't think it matters one or the other. So this one is another place where I would have two to trend lines, right? You don't want to disregard the pivot. You had this one because it's closer to price section. Very good. A lot of counterates. Let's see something different. Very good trend break, pivot lower, rich resment. Look at that to the pip. Very good. It feels so good when things line up. Perfectly. Not that it always happens that way. I would say keep it consistent. Tony, here you're using the wicks. In the last trade that I clicked on randomly, you had used the candle closes. I don't know which one it was now. Of course I'm not there. We go. Look at this. Here you use the candle closes rather than the wicks. It's so close that it probably wouldn't have mattered anyways. Just keep it consistent. You stick to one version or the other. Very good work, Tony. Look for it to Tony. Look so forward to seeing you in the forward testing group. Here's Megan as well. 65%, 66%. Beautiful. Let's see how Megan did. Megan, you're doing all of these all at the same time. This can be tricky because you're going to get into situations where markets are going to trend and you get all these kinds of wins or losses. I would highly encourage everybody who's back testing to mix it up. Stick to one pair for 2030 trades. Change the pair rather than trying to trade all of them all at the same time. You have some pairs here. Chief, HKD. I don't know what that is. Let's find out. Is that Hong Kong dollar? I have not back tested that. I don't know how much it moves. But if that's an asset you're interested in, feel free to do the research on it. Overall, let's see. Pound Chief. This is the one-hour chart. You switch those. There's your four-hour move. A little bit of a doji there. Not necessarily the great for our setup and gov in candle. Very good. This tops you out. You're Aussie. Your four-hour screenshots are in the long column. Here's your four-hour move. Very good. Here's the one-hour entry. This is not a good entry. Your entry, the first valid entry that you got was either this pin bar. It looks like a doji. That here was your entry. Right there on the close of that pin bar. I did do them separately. It's all just ordered. Okay, you did them separately. They're arranged by date. Got it. That's good. Good that you're alive here for this. You don't have to wait for prices to get back above the moving average to enter the trade. So long you're still above the four-hour chart when this triggers right here on this pin bar is where you enter. And that actually gives you better risk to reward. Okay, you waited to do it in your trading hours. Very good. So that I can understand. However, when this happens to me, let's say that this was the first entry. If it wasn't in my hours or I missed the trade for whatever reason and it runs away from me, right now it has moved 20-30 pips already into profits. I wouldn't take it. I would only take this trade if we get a retracement back and I get a better price. Right? You don't want to extend if bears have moved away from you. It makes you sit in that trade longer. And one last note, switch away from one though. Look, FX, CM. It will give you a much better data feed. Let's look at one more. Dollar cat. So this is the one hour. Here's the four-hour trade. All right, big move here. Early on. So that's probably the four-hour set of that you're looking at. Maybe here the better entry would have been on this near-tribar reversal. Again, you probably waited for your trading hours before you can enter. Very good. Megan, you're sticking to the rules quite unyieldingly. I love to see it. I look forward to seeing you in the four-hour testing session, that session, but group as well. Keep it up. Question from Sean. Have you used Dixie, Fit, Bollinger, Band to be used on crypto? I did not trade crypto. Have not traded or backtested any of this. To me, this is a very young asset. Even though it looks like it moves technically similar to other assets, I have not done the work. Also, there's thousands of cryptocurrencies out there. I'm just not interested. I stick to what works. Very well, ladies and gentlemen. Thank you, everybody, for the great session, for the great questions. I do appreciate it. Please take a moment up on the link. Let us know what was your favorite takeaway from today's session. I look forward to seeing you all on Friday when we'll screen the markets for trading opportunities following the CPI print that's due tomorrow. Prepare your popcorn for it. It will be fun. Thank you, everybody. Have a wonderful rest of your day.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