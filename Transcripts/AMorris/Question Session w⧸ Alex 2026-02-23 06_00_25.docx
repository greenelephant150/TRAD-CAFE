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If you're all doing well, have a lovely weekend. Okay, let's begin. So yeah, welcome. My name is Alex. I'm a full-time trader and instructor here at the Academy. And we have two main objectives for this session. We are firstly going to look at the markets, looking at the major minor effect players and looking at price action, looking at the strategy in a bit more detail, observing what's been happening in major minor effect pairs from last week and what to be mindful of going into this week. I will then go through any questions and projects that have been submitted. So the aim here is to give you feedback and provide guidance around any issues that you might be experiencing with your trading. So that might be your very much at the beginning going through the course and projects or your back testing, demo or live trading. Any questions do use the question form and then I can go through it in these live sessions. And if you've got any questions during this session, please use the chat box. I will then come back to you as soon as I can. Right, let's begin. I think slim pickings is probably the best way to put it when it comes to potential opportunities going well, certainly if you're looking at it today, we'll go through certain effects pairs and then I'll talk through the strategy itself, anyone who is completely new this week and what you need to be mindful of when you are considering opportunities. So we'll start with the end pairs. So I'm going to use Euro yen as a starting point. I'm just going to the weekly view. So this should be your starting point at the or certainly the beginning of the week just to get an understanding of where prices relative to the last two years of price action. So if we look at the last two years, which is roughly down here, we are in a bullish market. We do want to look at more recent price action though, because we were making weekly highs, you had a very strong bearish move here. So this was week commencing night for Fed. And you can see some of these lows are being broken on the weekly. So this period of balance consolidation before the move lower. I mean, there is a possibility of a continuation lower if we're basing it on market structure alone, but the overall bias and our main focus will still be lower opportunities. Demand zones will be a bit trickier because of that price action there. And that could quite easily present us with a more range bound market and time for us to potentially just stay on the side lines. And then the daily as well, very similar scenario. Last years worth a price action. We're looking at rather last two years. So we don't want to be there. We don't have to be exact, but we are looking at roughly a year here. It's still bullish overall. We've just got that recent bearish leg closing below some of these daily lows. And now we are coming back into what I define as a key level. So if I just go back to the weekly, a key level is essentially an area where there are multiple touches. So this level here is a good example of a weekly key level because we've got multiple, you know, a support zone essentially where buyers have been stepping in. We're failing to see any kind of bearish momentum past that level. And then we start to come back to these highs and eventually see price break through. And now this is a more recent key level because we haven't been transacting here in God knows how long. I think I have to take a more monthly view. So this is back in 1990. So we are. Yeah, when it comes to our analysis and taking into account price action 30, 60 years ago. It's not too much of a concern. Something to be mindful of, but I mean, it's not going to distract any potential opportunity that you're looking at and thinking, OK, back in 1990, we've seen these highs being tested. So folks on the last two years and the key level here isn't as clear. The daily does present a better key level. So if we look at and it doesn't have to be precise, but we just want to take a level where we've got highs. There's an aggressive move. There's some support here. OK, there's some support here again. We broke through by stepping in and then we had a clean break and now we're seeing some resistance. And that's what we can, you know, how we can define a more recent key level. And these lows here didn't quite come back into it. But certainly this area here is a good area to be mindful of. And the potential for a bearish leg even back down to these lows certainly certainly wouldn't disregard that. But yeah, any kind of break above this level, you start to see moments and build demands zones become more and more favorable. So if we look at the hourly and this is where it does become a bit more tricky, so that green line is that daily key level we just marked out. So on training you can define your levels and create it yourself. So we've got here daily key level. We've had a couple of touches. This is a more premium level of supply where price action has been all the way down here. When I was seeing a potential retracement back to that area, any rejection there wouldn't be that favorable. So if we look at the balance and imbalance down, we're coming into these lows here, not really, not breaking any structure, could be a consideration at the time if we saw break retest rejection. But the fact we go on to make new lows, we fail to make new lows there. Now buyers are stepping in. It's just becoming weaker. Where premium and premium supply zones are more favorable is if we are making weekly daily lows, so it's a very bearish market. And then we come back to that level. But premium zones in a bullish market, they are just much weaker because I would always favor that bullish continuation past that level, especially when you look at more recent price actions a lot of your price action to your contemporary. So you're in a good example of one just to be on the side lines, a break below these lows, short positions become more favorable. A break above those highs, then you're probably seeing weak levels of demand coming into that supply zone, you know, got difficult. When you start to see supply and demand zones close to each other, then you are suggesting a more range band market, probably best just to avoid and stay on the side lines. We'll look at the details and how you actually identify these areas in another chart. But I'm not going to spend too much time on the Yem pairs because there really isn't too much to report on. There are going to be areas where you've got recent highs being broken. But to go along there will be risky now because of the more recent bearish momentum. You just zoom out on the hourly, it's difficult price action overall. You could see some support there, but difficult. When we are looking at areas of demand, we want to take the previous bearish candle before I move up. Now if it is breaking structure, which we're breaking highs here, that's good. But ultimately coming into another level here, another level here where there's bearish aggression. This is why we want to be going with clear momentum to either the upside or downside. The weekly is bullish overall, given where price is now. So this is a key level where we've seen some support, but the last two years, I'll just zoom in a bit more. So the last two years, we are bullish to range bound. It's certainly for favoring more bullish moves, but I mean that's very up and down price action. I mean, that's Swiss yen. Another good example just to stay on the sidelines. Probably most bullish out of all the FX pairs, all the yen pairs. We have just been trending higher and higher from this level. You would favor a continuation up still, but this is a fairly key bearish move on the weekly. We haven't seen this kind of move for some time, but that doesn't impact the way we think when it comes to levels of supply and demand and opportunities on the hourly. So I'm just marking areas there where you've got a formal level of demand not being respected. It's broken, we've come back into that area, there's some resistance and it's just an area where we've clearly range bound up this point difficult. I mean, until you actually see a break above those highest demand, those might be a consideration. Anything below those lows there, short opportunities could become a consideration. You can always zoom out on the hourly just to kind of gauge roughly where some key lows are where there is some support. It's not a great picture when you look at it from that perspective. You can start marking up these key levels on the weekly, for instance, and the daily, where we've got highs being broken. So highs being broken there and then near lows. These lines aren't going to be exact. We're just gauging a rough level. There's general area here where this resistance break, support, move up, we come back to this level. It is becoming increasingly bearish. If there's a break below there, supply zones become more favorable. But I think the end pairs at this point are tricky to trade or not really showing any favorable opportunities. It's the same story on the Swiss pairs, really. You've got US dollar Swiss, which is just becoming increasingly range bound. It's so bearish overall, the higher time frame. So, short opportunities would be more favorable. Where do you go short from here? Difficult area. This is where probably below those lows there. At this point, this is where it becomes more favorable. We may see a really aggressive move. So we might see these lows being broken with a really strong move. You have a gradual retracement. Back to this potential zone here, let's say. Then you may get strong bearish confirmation. So that would be a bearish, a three-kander swing, pin bar or an engulfing candle. If you then have an entry, stockbross would be five pips above the supply zone. That's your more passive approach. And you then target two to one targeting lows. You can target recent lows. That's great. It becomes more of a potential opportunity. And you're going to your point there. Should you leave range bound alone? I certainly would. You can always observe it. But in terms of actually trading range bound markets, I think it just becomes a bit more difficult. There's more favorability to your side. If you've got a bearish market, overall, a bullish market. If the one hour is showing more range bound activity, but if you're looking to go short, those opportunities are more favorable going with a higher time frame. But yeah, if you're going against it, then it's best just to be left alone. And it will change the tariffs, have an impact on the US dollar, pairs. To be honest, I thought there would be more of an impact going into the back of Friday going into this week. But it has seemed too much a reaction. Yeah, I think a lot of it may have already been priced in. But yeah, the market this morning has been fairly quiet, fairly muted. So where we see development is going into this week, I'm not too sure. So, OK, Ditz, would you consider the supply just above? So this area here, that's what you are, this area you're referring to? OK. OK, not, yes, not a bad example. So I'm just going to zoom back out on the hourly. So these are more recent highs here, which we haven't breached yet. So we've had this fairly weak bullish move. And then you've got a bearish break. Your breaking blows here, where we saw aggressive buying. So there is that small broke structure. We've got a number of lows here. Could this be a consideration? So using that previous example, I went for a second ago, which was down here. If we saw a more gradual read of S, where's buying, selling, buying, selling, touch, confirmation, an immediate rejection as well, you can put your stock plus. Now, I think if you've got wicks above that level, you can use that and say, OK, 12 to 17, that's five pips. Five pips, you're minimum, giving yourself extra coverage targeting two to one. If you then can target those lows because of the high timeframe being bearish, it becomes a consideration. If you're saying, well, OK, the higher timeframe is bearish. Lower timeframe is, and then we'll look at lower timeframe. This is the hourly. Looking at the last two weeks of price action, it is more range bound activity. And we've got narrow consolidation. So do we have a narrow area balance before the moon lower? I mean, it could be better, it could be tighter. There are better examples, but it's not bad. It's OK. We then have an aggressive move. So that's a tick, but we're just breaking sun levels. If we have a gradual retracement and immediate rejection, you're starting to tick off more of the conditions of the strategy, the more you tick off, the more a trade becomes a consideration. If we see an impulsive retracement, you then see consolidation here for 10 candles, then you've got confirmation. The fact you're seeing indecision here makes it a weaker area, probably a reason to avoid it. So, yeah, the more elements you can tick off, the more risk you can put to a trade. So we don't want to risk any more than 1% per trade. If you've got 10 trades all at one go, you don't want to be risking more than 1% with all those 10 trades in what are 0.1% of each individual trade. 1% you don't have to be exactly if it's just being as close to it as possible, because I appreciate you might have a week where it's very busy. You've got a lot of good opportunities. If you want to breach that 1% mark, just trying to keep as close to it as possible is the ideal scenario. So, yeah, in a scenario like this, if you've got gradually retracement and immediate rejection, you can target loads of a 2 to 1. I'll be looking maybe at 0.5% max per trade on that. But yeah. So, that's US$Swiss, that's what you see in Swiss. This is something we were looking at last week. There was no continuation, no confirmation from that potential. It's a good balance, imbalance, but the rejection there, you see what indecision. Then there's a move lower, then buy a step in, and it's just been range bound since. So now we're just observing these loads here, favoring a break below those loads because of the high-time, frimping bearish. But yeah, difficult, really, really as difficult at this point. I want to say at this point, this can all change very quickly, going into later today, tomorrow. But at this moment, nothing specific to note on there. And the same for Pound Swiss, we just want to see a break below those loads. Favouring in, you kind of move lower there because of our bearish again. Same story, we are now closing below those weekly loads. Well, say closing would just out those weekly loads. If you want to compare it to price action, I mean, this is back in 2022. If you want to pinpoint a more of a key level, just focus on the bodies. So here I know I've got a touch, but that's a better level to pick rather than taking the wick. Because prices barely transacting there, less than the weeks, worth a price action there. The fact we've got multiple touches here makes it a more reliable area. And the reason why we draw that is because it's an area where we've seen buying or selling. Not what the fact is not just buying or selling, it's the fact we've seen a fairly aggressive move from that area as well. It's not like we're consolidating here. We are seeing buyers and then we see a break. And now it's becoming more indecisive at the area but bearish. So I would always favor short positions, but only until we see a break below those loads now. Saying that you've got here. Now we're looking at balance, narrow consolidation and just focusing on the bodies we can ignore the wicks. So previous bullish before the break. So that's whip to whip break, not breaking those lows. There's no breaking structure. Now if we do see a retracement. And a confirmation, let's say we get confirmation there. We don't have to technically touch the supply zone by way yet have to. It's just ideal if you can if price does. So 10 pips to the minimum amounts. Terms of what we want for our stock plus targeting two to one. It's risky where your stock losses with all this price action above. It's not the most favorable set up. But we'll go momentum. So it becomes more of a consideration. Staying with the power theme. We were very bearish would come back to this level here. So I think this is on Friday afternoon UK time. So there was a rejection there late Friday afternoon. And then the risk with holding trades over the weekend. Is let's say you've got the stock loss above 31s that's five pips above the wick. Targeting the lows of a two to one. So the risk of holding a trade like that of the weekend is. What's gapping over there might be certain event geopolitical event which drives. And results in the pound strength thing against the Canadian dollar so it gaps open higher or vice versa pound weekends. So. Yeah, we can see here now confirmation there you got one two three four fifth touch. And then you wouldn't anticipate that legal hour. The difficulty of pound cad is so this is the weekly. A lot more range bound activity, especially across the last year. So the daily price action. Is is is difficult overall is very up and down. So you're looking at more recent sentiment. That's the risk is the risk is we come back to the bottom of range within see by stepping in and then we see a move higher. And that's why we reduce our risk even if all the steps are being met and reduce our risk. Because of the less favorable conditions on the high time frame. I got a so noticed in. No, it's in project a that other students are identified market structure weekly day hourly on the time period of the project not prior to the date range. I think what you looking for is prior date range. So when we look at market structure so for project a which is the euro yen. So with that project there you've got two month period. It's just identifying that two month period. As a starting point just to gauge if it's a bullish bearish or range bound market. And then identifying whether yet and the same for the daily. Just within that two month period. So it's just familiarizing yourself with. Establishing a bullish bearish bias and that's where euro yen and euro Swiss you got bullish on bearish market for that period. But when you start looking at different opportunities and observing all effects pairs then. Yeah, this is where we go through that more weekly view two years of price action rather than a specific period. Shimonso is two Japanese pairs considered the same risk so you got two Japanese yen pairs so let's say if you're trading New Zealand yen euro yen. Both of those you'd be putting on let's say point five risk point five percent risk on both of those trades so one percent max. If they're weaker setups then you might consider point two five on both of those trades so you've got another point five to potentially put on another pair for instance which is more favorable. So that's how you would approach it. Okay, Aussie cad as well. So this is an example where we've got a very bullish market overall. So this run we've seen from beginning of 2026 very bullish long opportunities therefore are more favorable. So you've got here bearish can before the move up coming into these highs. So the fact we hesitate there we see a dip and then market opens we see that initial move higher. So this area you've demand ideally want to be breaking those highs closing above those highs. And then see the retest. However, it's still an area that can be considered because our bullish the market is. You just have to know we've got one bearish can also bearish and balance bullish and balance more volatile price action. Therefore making stock loss placement difficult you go five pits below you got all this price action to your left you're you're essentially going long in now the middle of the range that makes a risk your setup. You can target to one let's assume get confirmation of the demand zone. So yeah, there are risk your elements to that trade. But they're also. Yeah, fade well and it's that you can consider but ideally more you want to see the immediate rejection. From that that zone. And you see them cat an area where you've got recent break a structure there. So you can see here this that aggressive move lower. Just be careful when you see so that's a good example of pin bar. It's bullish in color wise is green and color sorry but the actual rejections bearish. But it's closing above the supply zone. So you don't want to be going short there if we're closing above the supply zone we want to be closing low the supply zone. Yes, the entry is going to be worse in terms of being able to target two to one is going to be more difficult. But it's an indication that there's a lack of participation from sellers at that price point. You see that hesitation then there's a small move higher or fairly aggressive move higher on the open. But yeah, if you zoom out on New Zealand had anyway you can see lows here. Coming back to these lows I think there might be a slight break below reason to potentially consider as an opportunity. But this is where we are daily is I mean it's fairly difficult isn't it? We look at some of the other pairs the Swiss and Yen in particular that is. There's a clear bias on the higher time frame despite more recent momentum on the emperors. There's an overall clear bias New Zealand cat on the higher time frame is difficult overall. Right, if you look at some US. Oh Ray would you consider the narrow consolidation valid Aussie cat. So would I consider this as valid when it comes to narrow consolidation. That area there. If if your questions on that whether that is would I consider that narrow consolidation valid the answer we know I wouldn't consider it valid narrow consolidation. But I would consider as a potential demand zone knowing that it's one candle before a mover. And therefore looking to reduce my risk on that setup on that on that particular scenario. And yeah there are a reason why we can see that's because it has bullish the markets. And if this was a bearish market overall range bound on higher time frame. That area I wouldn't consider because there's no clear directional bias. Christine panel Australian dollar OK will come to that that is on the list as well. Yeah Aussie US dollar. It's bullish overall on the higher time frame. We're just an area where there's no opportunities to be at. Very range bound. We're going to see this across most of the pairs. There's this bearish leg and he came into a. More discounted level of demand. But it's. So also an order of law order blocks. By the way, a strategy on the four hour while you are. It's very similar concept to supply demand you're just trading off the four hour and relying more on market structures of breaks of previous highs. Break the previous lows. And seeing more momentum. Grasya so when you check for and consider order blocks. Yeah, so I'll I'll touch on that after I go through the rest of the pairs. I think you're Australian dollar is a good example of that. OK, so you're a British pound as well. At these highs, this is where we had a near touch. Sorry, let's go to the weekly first of the high time frame. You're a British pound, a touristy difficult for trading supply and demand. If you look at the high time frame, long positions would be favored. We've reduced risk. And that's more based off this recent sentiment here. We see on the hourly. So those highs there being broken. Is only one bearish candle, but there's a break of structure to the left. Don't quite touch the zone, but there is an engulfing candle. You've got entry and then stock loss won't 10 put minimum. So that is taking us inside the demand zone. Two to one. If you want to go more passive and below the demand zone. So this to the entries there. So that's at 16 pips. The bottom. You then want to give yourself five pips at least 21. Can you then target recent highs over two to one? No, you would be anticipating you highs. You come back to the highs and we fail to break it. So when deciding whether to go aggressive or passive. So this would be more aggressive. Ten pips. Can I target two to one? Yes. It becomes more of a. Favorable trade in that sense. But the risk of this is that we. We've gone on a zone or let's say we've gone long. From a potential level of demand, which hasn't technically touched. So if they if this was to fail. Or let's say we see a sharp drop was stopped out. But then we see a really strong bullish pin bar. Projection. We should still be taking that trade. We just want to accommodate risk and make sure we're not too exposed. So let's say 11 to 16 now. So then you're targeting a two to one. OK, we're more at the extreme highs, but there is a potential. Opportunity there. That's assuming an entry right at the top of the demand zone. Chris, what about last week's opportunity on Aussie yen? And do. Hmm. Was this a long trade or Chris? Maybe that one there. So potential demands and they're breaking those highs. I guess the risk with this one is that you're then. Stop loss becomes difficult. You're going to be anticipating new highs. Or you're targeting the more the the weekly highs. I mean, again, that is a consideration though. Still a consideration. It's just probably put in the lower category of risk. If that is the one you're referring to. Your Australian dollar come back to those lows. We're seeing some support as of this morning. Nothing to know, which is one of favorite break below those lows. Power Australian dollar, Christine, you mentioned what would have. Would have been your risk level if there was a confirmation from that last supply zone. So here I'm guessing this one here. And. So this one was last week. We just about close below those lows. We saw confirmation, but we're anticipating new lows. And then we've come back into this level here where you got one bullish candles. And no real consolation. You got bullish imbalance bearish imbalance, but breaking lows. Come back into this air we're now seeing in decision. We technically do have bearish engulfing there. Is it the most convincing? No. But you can one way to well, a way to look at it. 27 pips, 32 be five pips above. Can we target two to one? Yes. We are going off more recent bearish momentum. We can see how bearish it has been overall. So is that. So just go back to that. So from that estimate, under 20, 0.5%. So if we saw an immediate rejection to get target to one, absolutely be looking at 0.5% there. 0.5 based on more impulsive retracement. So yeah, 0.5 will be fair. Definitely. Aussie New Zealand. And we had this set up on Friday. So Aussie New Zealand very bullish as well. On the high time throw balancing balance rejection here. Surprise him while there as well, which didn't quite touch. But you've got rejection at that level targeting two to one. And this is where. So you don't have a touch. This is an opportunity could execute on beforehand. Or you wait for the retest touch slightly better entry. And then two to one. That is just something to bear in mind is not wrong to go off that earlier trade. And you can. That's when we do have technical touch, you want to reduce the size of your demands. And as soon as there is a touch. And then you're not looking to execute any more opportunities from that area. And now we're just in it as only where there's no real traction. Still favoring the long position of buff those highs. How New Zealand's difficult at this point to weak these. Or certainly more recent, then to bearish. Good weekly key level here. Eyes broken support. And this green level says daily, but you could definitely regard that as a key level on the weakly as well. Because of the support and resistance we're seeing. So the hourly is. Difficult at this point. This is known as a flip zone where we actually made new lows. We broken. Very aggressive buying. And it's still a consideration to go long from that area using limit order. So essentially supply turn demand. You could go passive below those lows. And if you're wrong, you're then looking at. Tential short positions to one. It's still not a bad trade with low risk. That's not a bad trade to consider. Because if you're wrong, you're you're very much looking at short positions again. You would have thought unless there's a liquidity grab where. You know, we've got. A number of stop loss orders at this point. Buys then step in and then we see more of a continuation up. Okay, right. Those are the more. Oh, sorry. Just go to your order block question. So I mentioned your Australian dollars of good example. So here. Now. Do do do do. So we do the same analysis. You're looking at the higher time frame. And then you're very much favoring bullish order blocks at this point because of how bullish the market is. But then we come to this level. We start seeing. A key level being break at broken. And then this is where bearish order blocks of low risk starts to become more of a consideration. So this area here beginning a Jan start a new year. Where that bullish momentum. Starting to. Disappear and we are on the four hour should be on. So these lows being broken. And we see. Bullish break bullish. Ray and then we're just we've got limit orders at these levels where there's breaks and structures new lows being made. Going with that momentum here. Very good order block as well that failed came to more premium level at these highs. And then we eventually came back down to those lows for a more extended risk to the wall trade. That is a valid consideration. Or there's a two to one. So that's when you start going against the higher time frame and start looking at potential short opportunities. Newer New Zealand last week. I think you're in New Zealand's a bit more tricky at this point. You certainly got this level here. Let's go to the weekly. So you've got bullish. And now we are this is a form of bullish order a lot we made in high is starting to break it. Any break below those lows bearish order blocks become more favorable again. So if you just look at the the weekly on you and you see land. So almost like potentially early signs of the bearish continuation continuation. Whereas you Australian dollar that that move has already happened. And we had that break. But they were certainly get these are areas to consider former bullish order block not being respected. Made you lows there failed well. Quick move up and then. Yeah now it's just become a bit more range bound. I'm not sure did you say you would consider an entry from this hours candle was that week five you said on the previous confirmation closing inside the zone. So with the point five percent I would be favoring that point five within immediate rejection. Now if we're getting a pin by rejection here one two three four five now technically is engulfing there but it's inside the zone. So if we get a pin bar closing let's say there that's still fine to consider. 33 to 38 we five minimum targeting two to one. We've got price action early this morning that we you could target so that would still be a consideration with low risk. Let's just get my supply zone. 33 38 yeah scenario like that if we did see a close at that low there ideally. But yeah would that be. So would it be point two five. I think because of the delayed reaction and the fact we're seeing impulsive retracement I think it's better to be maybe cautious on this trade. But then again you look at the high time frame and how bearish it is. I mean is it wrong to go point five and no I just I think those two reasons a low delay confirmation impulsive retracement is enough to look at point two five. Now imagery your Australian dollar would that be better than pound Australian dollar. I don't think of this point. You've got actually. What have you you've actually got a very weak a flip zone there we're not making you lows. It just about. We just had that bullish break. Very small gap. Not the strongest flip zone because of all the price action we now have to contend with here. And we're not making new lows. So that's one new, you probably wouldn't actually consider. Or if you were to consider one with low risk. 0.25. I can't. I would say £1 Australian dollars. That's the opportunity that I would be considering if there's a good confirmation there in the next 13 minutes. But yeah, you're Australian on nothing to note at this point until we see a break below those lows ideally. With the flip now and you're Australian dollar that may be in secure a pound Australian dollar. I think because it's a weak flip zone, I wouldn't be too concerned about that. I think it's lot of range bound activity here. I would still be looking at pounders or favouring that if there is good confirmation. And if it does fail with low risk then ultimately gone in with the right level of risk. Whereas something like pound Australian or sorry, Euro Australian dollar. I would just feel a bit more uncomfortable with this potential set. I'm not knowing really where to put my stock plus targeting two to one. That just seems like more of a nasty gamble. Pound Australian dollar there. There are more favourable elements there. I could see that just continuing lower. But those elements have gone through a loan or enough of these and for it to fail and then move up. So yeah. What I'm trying to say is don't let the potential flip zone here stop you from taking what is a potentially decent opportunity there. If however, it was a good flip zone. We saw new lows being broken. But we're seeing a short opportunity on pound Australian dollar. You could almost use that as a slight hedge where you've got long on Euro Australian dollar, short on pound Australian dollar. They're not always going to show the same price action but generally speaking you would see something fairly similar. Right, okay. So let me just touch base now some of the questions and projects that have been submitted. Also before I do that, we do have a couple of news events this week. A much quieter week. So this is Forex Factory. These are the high impact news events, the ones that are in red. You can look at medium and low impact news events. Just be mindful it does become a bit overwhelming. And like I said, this is a quieter week and you can see how many different events there are. So just as long as you're aware, those high impact news events, especially when we're trading, with opportunities, these are the events that can drive volatility in particular currencies. So if we look at CPI in Australia, you've got CPI here on year, headline CPI, you've got trim CPI, which is your core element similar in terms of how they measure it. You've got a month on month as well. So what we should see is, do that the forecast printed yet for trim CPI? headline is expected to come in slightly lower. Oh sorry, when we were looking at CPI, is your inflation report? So it looks like the change in price of goods and services purchased by consumer. So when you purchase goods like food or household products, the service costs, education travel, hospital costs, there's a basket of goods essentially, which are within the CPI report and they will change them on basis. But headline is expected to fall, slightly need to 3.7% no drastic change expected. These are analysts providing a forecast based on a number of different datasets. But the so was good just to look at the last month's figures, just to get an understanding of what happened a month before and what the expectation going into this month is. So last month we did see a much higher print than expected, what are the analysts are expecting? So inflation becoming hotter. And the reason why it did is because what's mainly driven by housing, energy and food prices. So that's in the headline print. And the fact that we are seeing inflation ticking higher, more reason for the RBA, that's the reserve bank Australia to consider, well, pausing rate certainly, there are talks of potential rate hikes where looking to increase interest rates by 25 basis points. But I would say a fairly key report coming into this week, if we do see further traction to the downside below the 3.7 mark, then you would see a, you would expect to see a more bearish reaction in the Australian dollar. Any move upward above 3.8%, that's going to be a reason for the Australian dollar to continue the bullish momentum that has been on since the beginning of the year really. So that is definitely one of the big events when we're trading Australian dollar to be mindful of. Do know we've got trumps, don't know that we've got trumps speaking as well. And I just reason to be cautious with any all assets to be honest, doesn't matter which affects pay the trading or any asset class, indices, crypto, commodities, the impact can be fairly significant. I don't actually know too much about this. Okay. Yeah. So this is 10 a.m. perft time. So that's going to be 3 a.m. UK time. No, 2 a.m. UK time. Sorry. So yeah, the four goons are there. If there are any opportunities, Tuesday night, 2 sp superminds, all of that. And careful because, yeah, I'm not actually too sure. If they're might, they may be very little impact on US dollar in particular. But just just be careful. You see President Trump speaking. Friday, PPI, this is repurchase, these are more consistent reports. So CPI, PPI, should produce a price index. So slightly different measure when we're looking at inflation because of focusing more on the producer and inflation at the wholesale level. So the main sector, as we focus on here, our agriculture manufacturing because it looks at costs off these goods going into production. So both core and headline PPI are expected to drop. So inflation at that wholesale looking to slow down. If we go back to last month's numbers, we did see PPI actually rise fairly sharply. Well above what analysts were expecting as well. And this was mainly driven by, you know, store strong growth in the energy sector. But a lot of the concern is more around the core element. So this is what the Fed generally paid more attention to. The core element because it excludes the volatile items, which is your food and energy sectors. So there is more upward pressure on inflation from a services sector perspective. And yeah, that was obviously last month's numbers. Drop is expected this month, but any upward pressure, especially if it goes, if we see PPI tick higher again above the previous print, then these are more concerning signs from an inflation perspective and therefore US dollar is likely to gain bullish traction. Okay, so those are just the couple of news events to be mindful of this week. They're going into next week. It starts to become a bit more, a bit more hectic, but non-farm payroll, which will touch upon then. We have a look at some of the questions that have been submitted. So firstly, Jonathan, can you show me how to mark the weekly daily highs and lows and what is the purpose of doing this? So hopefully going through those examples earlier, Jonathan, were of benefit. I would recommend just going through the weekly and daily highs that I've mentioned in some of the examples earlier, but when it comes to actually drawing it so everyone the weekly, you can use a tool. I just I use this one, the train line. You can draw a point to point and then mark a key level out. So this weekly is just a level where we've seen some resistance and then some support at the time now broken, early aggressively. But any further questions of what I've gone through just let me know. Shimon, so if I miss a trade opportunity, the price comes back, should I enter then? So if you miss the trading opportunity and price then comes back. Let's say it's a demand trade, so a reaction with demand zone, you shouldn't enter because the opportunities already happened. It's been missed, see therefore move on to the next one. So if it goes below the first entry point, trust and enter, yes, should I make higher risk to reward ratio? Always stick to two to one. So you always stick to two to one as well as a first time what is your foundation? That's what you always put in as a starting point, even if you are anticipating the highs or new lows, always put in a two to one. But if you want a more extended risk to reward, that's absolutely fine. So if you're targeting daily highs or lows or even more recent price action and you can get a four or five to one, then that's absolutely fine as well. And then engulfing candle, free candles, swing, which closes below the work, is it good? If it's good, what about a really long work? So you had a screenshot here actually. Well, this is to your early point here. So you've got some balance, imbalance, touch. So you missed the three candles swing here. So this is where you would, if you've all, at the pin bar, you looked, sorry, if you've missed that opportunity, then entering, especially at a worser level where it's higher, you would avoid to take. And then moving golfing candles, you want it to at least close, if it's a bullish, close above the body, doesn't matter above, sorry, a bullish engulfing candle, you would close above the, or ensure the body encloses the previous bearish candle and vice versa. And it doesn't matter about the wicks and three candles swing. Ideally, the second candle is more of a doji candle, but then third candle closes above or below the open of the first candle. If you start seeing really long wicks, it becomes more indecisive price action and a bit more tricky, but generally speaking, we ignore the wicks, we're just focusing on the bodies. You just take the wicks into consideration if you're marking out your supplier demand zone. And Dan, I've got some from the UK, what are you using to trade supply and demand? CFD is a spread betting. So if you're, so if you're in the UK, spread betting is absolutely fine. I don't know about other countries outside the UK, but I know it's worse. As far as I'm aware, when I was last in the UK, spread betting, the tax purposes is probably the best way of going about it rather than CFDs, because it is tax free. So I'm, yeah, for your benefit, Dan, when you are looking to demo live trade, we always recommend going through the course and projects first, then back testing before even looking at brokers. But yeah, you would be favouring a spread bet, a spread bet account. Alex, so for a free camera swing, what are the rules for where the candle should close with regard to the supply and demand zone? So you did have a word document and you did have a word document. So if you look at this area here, so this price action alone on the air will be difficult. So that area there's, we're not seeing any real break. And then huge zone because of the huge of it, what to do. Now, if you are starting to break structure there, just focusing on the bodies, okay, the balance is okay, I do want narrow range like that, but there are going to be scenarios where let's say these are weekly highs, you then see that move. That is still an area you want to consider. It's just less favourable. So I dearly want narrow range, but we're not always going to get that price. Then continue, we see a reaction there as in a bullish pinbar, three counts, then yeah, absolute is, it's a consideration. Too many touches, so you won't take, so this is a good example of balance, you're just making highs, you then see, you've got some pinbar rejections there, but there's no real momentum. And then you come back to this more discounted level, there's a rejection. Nice gradual tracing, but supiantry candle, not sure what to do in this situation. Yeah, this again, this is where it is difficult and probably best to stay on the side lines, despite the more bullish momentum, that confirmation isn't great, we want to see a engulfing candle, three candles being a bearish or a pinbar. As long as the body's 50% less than the candle, the body might be less than 50%, but your pinbar is typically a small body at the top, I can't do it, I can see you running. Yeah, that's getting close, but you just want the body to be at the top, bearish pinbar there. So that was the word document, you had a power point as well. So three candles swing, but never touches demands, they're still valid. Yeah, so the fact that, so if you're a year, we've made new highs at that point, we then come back into that zone, we then have a later rejection, that's an engulfing candle or three candles swing, but bullish engulfing bearish, that's still fine to enter. You can get two to one, half to nine, doesn't have the touches already happened. If we broke and then price actually came back into the demand zone, which it doesn't, but if it did, it's in valid. We're talking very minimal pick difference there, but that's still fine to enter. Is that supposed to be a bullish engulfer? Does not close it? Yeah, that's a nice spot because it doesn't, this is what we call a slight outlier, where it doesn't technically engulf, but you have a very strong move, you can put your entry in, stop, blossom low target highs, they're off favorable elements to it, but yeah, that's a slight outlier, it doesn't quite engulf, but it's still a good rejection. So hopefully that answers that question. And then you had the word documents here, it's what do I have a, both scenarios of stock loss becomes very big. So similar question, eventually, when they open very far above this fly in the mind zone, it makes the stock loss huge. So I get hope through those questions have been answered, if it makes it huge, but you've got favorable conditions on the hard time for it, it's still a consideration. Technicality about the pin bars, can they have WIC on both ends? So if there is a WIC on the, let's say a bullish pin bars are slightly WIC on the top, it becomes slightly less favorable, it's not your typical entry book. It still can be considered if all the other conditions in the strategy are met, I wouldn't rule it out on that basis. Then when drawing spine of arms there's what if there are no previous bearish or bullish cans, I all small bullish consolidates accounts before the big move that more vice versa. And yeah, that's a fair question because it might not look like, or you might be talking one pip difference between a bullish or bearish candle before the move. How I would have you that is if you do get a strong move, price thing comes back and we see a good rejection, you can target two to one, just because the colors different or you're talking one or two pips difference, you can still consider it, I would, yeah, if you want to be technically to the point and following the process step by step, so always the previous bullish or bearish, but yeah, I appreciate scenarios like that, even on different brokers you are going to get a potential bearish candle on one of bullish on another. So yeah, just in a scenario that looked to reduce risk. And then we're with the questions in your PowerPoint, hope that's helpful Alex and then Jan, can I confirm that the flips on strategy is sent an extension of the supply and demand strategy? So it, I wouldn't say it is an extension, I would say it's part kind of part of it because you are looking at supply and demand, you are looking at supply zones or demands, zones and if they fail with an aggressive move through that level, then it becomes a flips on, so supply, term, demand and vice versa. And yeah, using a limit order of the market order, but yeah, if you've got examples or ones you've looked at, feel free to share them on this and I can give feedback, but higher time frames are key, going with the momentum and then that, say in a bullish market, you've got a demand zone if it fails with a clean break, that's a good level or a good bearish flip zone. Does it work with order blocks as well? No, it's just with supply and demand, so we're not looking at the four hour here. In the liquidity and balance module, you use order blocks, examples, I assume that the liquidity and imbalance strategy serves an extension of the order block strategy, so it's providing more trading opportunities. If price does not re-try to back to the order block, absolutely that is spot on. It is for those opportunities often error imbalance, can a liquidity and balance strategy be applied to supply and demand strategy on the one hour time frame? It can, so that imbalance I just never really specify, I always talk about near touch, so I mentioned a couple of times in the chart, so there's a near touch, you can still look to take that trade, it might be a reaction often, an error even balance, it's just with order blocks in the four hour, it is more specific, so that 50% retracement and rejection. Flag patterns is more of a stand-alone strategy, is it okay if I only focus on supply and demand order blocks, that's absolutely fine. You don't have to focus on all strategies, you can just focus on one strategy, so that's all good. Should I only focus on supply and demand or order blocks on both? As a starting point, I would just focus on one, I would always recommend supply and demand. Order blocks is actually, in my opinion, an easier strategy, I think it's just knowing when and where to enter, doesn't make it difficult, so I always recommend start some supply and demand, getting used to it, because then when you go to order blocks and a lot of the step-by-step process becomes familiar, and then you can look to do both. And that was it for questions. Heather, do I need to lodge my 50 back test to trade on a question form, or do you pick up from being tagged in the project post? Yes, Heather, if you tagged me in the project post, no need to put it on the question form. If you put it on the project C, tagged me, we're all good, and then I couldn't give feedback, unless you've done that already. And then, Shimon, so I was talking about entering the same level at the initial price, where the entry signal was formed. So I was talking about the about entering the same level. I see what you mean, so I go, okay, so you had a screenshot. So let's say the entry was here, and then you come back to the charts, and prices come back to the same level, but you're four hours later. Then to the answer to this is no, should you then, is it okay to enter at that point? I would always say no here, because we want to have a consistent read to routine. If we have late entries, and there's inconsistent season times, and when we do enter, we start to change rules and die. I would just always avoid that. If you missed a trade, move on to the next one. Yes, it can be frustrating. Then go on to take profit, but I would certainly avoid that. Okay, everyone, right, I've just posted a link in the chat box, if you wouldn't mind commenting, I don't think that you've learned in today's live session. I'd greatly appreciate it. And yeah, thanks for all, yeah, thanks for your time, and I will see you all on Thursday. Have a good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