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Neil Ice Jonathan. Thank you very much for joining and hope you're doing very, very well today. Thank you very much for joining and hope you're doing very, very well today. Because join us bright and early on a Monday of Karim and Philip. Fantastic to have you here folks. So if you knew. And what we do on these these support sessions, we give feedback on what we call in projects really for us to practice, make sure we understand the rules of the strategies. This is also the place for any beginner related questions and things non strategy specific. So those questions are in your head. This is the place for them agenda for today is pretty straightforward. We've got a couple of questions to answer that we're going to dive in. And well, in fact, as is only a couple of you here right here at the start. What are you studying right now? Because we might do a little, a little switcheroo. Karim, what are you studying right now? Philip, what do you say? What are you studying right now? Philip, what do you say? Stan Lee's joined us as well. Hello, Stanley. And Darrell, I love it. What are you guys studying right now? Which methodology you studying right now? Hi, Stanley. So right in chat what methodology and if I get the original plans to do supply and demand over what oversold and conclude with M's and W's. But if you're studying something else, we can push that to the first. So have a little right down. What are you studying right now? And while we're doing that, I'm a little jump in and answer the first question. So this comes from Ted Walker. I have now completed Simon's quick win course. When I say completed, I've watched the materials and completed three projects, A to C. I'm going back and reviewing these again. What do you recommend I should be doing next on my learning journey? Thanks. Hi, Ted. Well, you say here is legacy. So what you need to do next, you need to do the other ones. So get all of the quick win. Get all of the quick win courses done. And then when you've got those finished, that is going to give you a really good idea on what to specialise in. So get those completed, get your broad base, your foundation built. So you've got these different ways to see the markets. Then after you've completed all of those, the one that resonates the most with you, the one that really, really clicks with you, pick that and then get started on the legacy course for that. So let me get you, let me get your tagged. I'm doing, MZWs and head and shoulder Stanley, your first day today. Welcome, welcome. Well, I guess for you then get orientation done first. So you know how to use all of the, all of the tools here. This session may be a little over your head because we're going to be giving feedback on projects that you have yet to do. But there certainly might be some stuff you pick up and this is the place for any beginner related questions. So if you've got any feel free to fire away. Where we Ted Walker. You're thinking head and shoulders or Sid Madden. Well, head and shoulders is Simon's legacy course Darrell. That is they all very, very tricky to trade. What you need to do first is you need to complete. If you're going to go for Simon, you need to complete your MZWs first. That is the kind of broader framework. That you've built on with head and shoulders. And I'll tell you why because with MZWs, the implementation of his priest, you may have drawn. Yeah, well, I mean, I'll continue my thought anyway. So with MZWs, the implementation is pretty straightforward. You know exactly where your stop losses. You know exactly where your tag profit is. And you can enter on a pending order. Head and shoulders are an entirely different kettle of fish. You've got three options when it comes to setting your stop loss. You're in the trades and all for a lot longer. You have to navigate your take profit around around all kinds of different support and resistance. So you're not always going to be aiming for patent completion. You need to be entering on market orders as well. So there's many, many more moving parts in head and shoulders. So you don't want to be learning that's right right off you want to practice practice on the practice on learning because the conceptually they're similar right and MZWs a double top head and shoulders as a triple top conceptually. And then you can get a bit more to it. So that comes later on if that makes sense. 230 AM Rosa. Fantastic. Well, a very early good morning to you. It is is half three in the afternoon here. Basically the opposite side of the world opposite side of the world. So the question is from Stefan Kugler. I'm trying to do Bollinger band project D which is going back to 2021. I have the essentials account, but I can't seem to go back. I can only go back to 2023 on the hourly chart. So I can look to my account and look to the trading view help center and they've indicated the charts I see as much I can get for the essentials plan. Well, there's one place you haven't looked Stefan. You've not looked in the trading new tutorial section. There is a way around this. I've got a tutorial. I think it's right the bottom is this how to go further back in time in a nutshell, you go back on the higher time frame and then you jump down to the the hourly chart for for Bollinger bands up either four hours in the hourly and that where you can access loads more data. So if you just go in the classroom section. The classroom is the wind is blowing. Classroom section trading each of the tools. The one that says go further back in time goes to that that will show you how to do it. You go any other questions by all means give us a let me know sense and screenshots. You set a screenshot here. Use replay yet. Well, the issue is if you just go back on the one hour chart, you're only going to get access to the last year. So what you need to do is you need to go back on the daily chart and then you need to go back on the daily chart and then when you've on bar replay and then you need to jump down to the hourly chart basically. Also, I've just had a look you need to change your data feed as well. Get F use FXCM not not your broker feed. Very important. Very asked if I'm alright. So, thank you. Cool. Yeah, because the feed you have they may not even have data they may not even have that data. So firstly, no broker feeds allowed and you can't even even have a minute until you've proven yourself. And then secondly, the quality is just not good. You want to use decent data and here we use FXCM for for for X anyway. Cool. Alright, so let's have a little look. So, let's start with the first part of the chart. Primes, the MWs, Darrell's thinking about this. Alright, let's start off. We'll start off with some MWs M. I usually leave that one to the last and I'll tell you why. Because I trade that live and I can very, very easily spend an entire hour just talking about it. So guys, remind me if I'm bladering for too long. Right. Can you give us a thumbs up if you can see project A. Okay, fantastic. Cool. Right. Usman Malik. Let's have a gander at your first project. So here we've got the looking and identifying all of the valid M's and W's. Let's have a look. So this one's incorrect. So can anyone tell me why? Well, actually, no, it's not, it's not incorrect. This is a tricky one. So what we're looking for is we're looking for an impulsive move directly into the pattern. And if this is your net climb, right, then this is your first leg. And then this is your second leg and then it comes up and tags there. The problem with this is we don't have an impulsive move into the pattern. From Newcastle, lovely Steve, morning to you. We don't have an impulsive move into pattern. Look, we have this sidebar. Then price comes up into the pattern. And then we have this move down. So we feel procedural around it. The correct meclan. In fact, let me get me pencil out. The correct meclan is on here. Because we have our move down. Then we have our move up. Then we have our move down and we get tags here. The issue with this is, although we've got a W and entries are pretty much the same level. There's no move into the pattern prices in fact coming up into the pattern. And this kind of behavior, this kind of movement is probably two troublesome for an M or a W for us to really consider. Cool. Good. This one you'll find out later. There's no room for pattern completion because we need it to be within the bodies of the moving. Good. This one. Well, I'll leave this one to you. So those of you who studied M's and W's, why is this M as it's drawn out invalid? Why is this one invalid? Evening from coast of Victoria two weeks from summer, the heat is on. Finally here in the east of China, the weather has the weather's actually cooled down. The temperature swings are insane, absolutely insane. You get like 40 something during the summer and it was like in its 30s last week and then this week is going to drop down to zero. Absolutely mad. Yeah, well, I mean here you don't really get four seasons you get two you get you get too hot and then you get too cold you get like a cup you get like a week of the most glorious spring and the week of the most glorious also spring here. So the first thing I want to finish to make it here is absolutely astonishing because a lot of the most of the trees that are planted are free trees. So you get just blossom and the aroma is is absolutely extraordinary in springtime. You just have carpets of cherry blossom and. I don't even know how to say in English, pomelo and pomelo and citrus citrus flowers and then in autumn you get as manfits so it's extraordinary back to try yet thank you. Why is this invalid? I totally get distracted. Why is this M invalid? There is no room for pattern completion. Pan completion needs to lie within the impulsive move into the pattern. This black emptiness here. We can't expect price to go there. It did, but that's we can't expect it to go. There is a cheeky little M here that's on that climb there. That would be that would be an M this one here's good. Good no room for pan completion on this one. No room for pan completion on this one good good good cool good. Excellent. So very very good. You spiked mostly just pay attention to pattern completion. First thing we're always looking for with M's and W's is this an impulsive move in an impulsive move. That's the first thing we're looking for. If that isn't happening, then it doesn't matter if an M's for me, we won't be able to trade it. But very very good work. Nice. Next, next Sasha by. Let's have a look. So we need to take a one to one on these and so that's less than a one to one. Also, we can't cut through all of this price action. Because price has been here one two three times. There's nothing four times nothing to stop it. They're coming there at the time. We can ignore a rogue week. They're sticking out like a sore thumb, but we can't ignore this price action. This is also a very wonky pattern. These are not close enough to each these legs are not close enough to each other. For us to consider it. And she's a little bit late there and you'll learn later about my spike about this in the previous project pattern completion. Good. This is the incorrect neckline. This is our first leg. That's our second leg. necklines here. Good. And I'm just drawing with hand, but just make sure we stick into one to one. That looks like ever so slightly over a one to one. No, we've got completion one to one that's more than a one to one. Good. in the next module, cool. That's more than a one to one. And that is that is terrible. That's less than a one to one. We must take one to ones. Basically, exactly very good. Oh, you didn't add this one. Yeah, because this is a very difficult pattern to spot. And I'll tell you why, because what you can see here, as you can see, this big red candle going down. But at some point in time, that's going to be a big old green candle going up there. And then that looks like a W. So this is what we've got to control. And so this is one in hindsight. It doesn't look particularly like a W. Just because of the fact that you've got this red whip, but what would have happened is if you, well, what would have happened? What most likely would have happened is price opens here, comes all the way up here, and then makes its way down. Good. Lovely. Very good. Just pay attention to one to one, Sasha. Very, very important. But very good work for the first project. Nice. Next. Let's move on to the second. Well, no, second project. Oh, gosh. I hope it up here. I accidentally closed it. Oh, road three go. Romero's. Let's have a look. Good. Okay. I like the identification here. Let's have a look and see how you've done. See if we can add some. And add a bit of feedback for you. Yeah. Neckline's incorrect. The neckline's too late. So we need to be shift. Just on the break. That's even after a little bit late. You want to enter just on the break of the neckline. Also, there are some troublesome areas with this trade. Anything that isn't this kind of mad move down as a problem with that, this green candle here is a big problem. This is a slightly less of a problem because it's deeper in the trade. But any kind of issues in the price, the impulsive move in, if they're near your entry, you need to pay very, very close attention to them because price can just reverse often and stop you out. Because M and W trades are usually very, they're not very big trades. So you could easily. So as you've got it drawn, yeah, there's no room for pattern completion at least the live in the bodies to move in. I don't know, maybe there's enough room for pattern completion. Because this is a this is a rogue WIC over here. This is we can ignore that and just sell stop. I'll stop here. This isn't enough candles. This trade is valid. Your entry is correct, your stop is incorrect, these are tweezers. Stop loss needs to go behind there, which means tape profits likely going to be around about here. This is your K, your stop losses incorrect here. You can maybe argue this and this are rogue WICs, maybe. But you certainly cannot cut through this and this right price has been here one, two, three, four times. Nothing to stop coming over fifth time. Realistically, we'd be setting our stop loss here potentially here. The main issue with this is price action in. This is lovely. But then price starts stalling at this level. We need to desupport and resistance analysis. What would happen is you can see it nearly went to tape profit. It rejected or there. We would be manually exiting here on the break of this candle. This is just not an impulsive move at all. I can't see what that is. This one here stops correct, your entry is too late. Your entry needs to be on the break of the bodies of the neckline, which is here. That's where you need to be entering. As you've got it drawn, there's no room for pattern completion. It needs to be lower than the bodies of the move in. When you talk about potential roadblocks, this is the entire trade, right? We need to be more specific. We need to look, okay, well, this region here, potentially an issue. I'd also be concerned about this week over here, see what's cooking, and we need to jump up the time frame and have a look. You can see price reacted off this level here. Good identification of a roadblock here. Entrance waits to late. Asher entry there on the break of the neckline. This candle here is a massive concern. Right near trade entry, why is this doji happening? Just because it's red doesn't mean it's good. It stops a little bit loose as well. Probably put my stop loss there. That's a very quick. Yeah, that's valid. Yeah, it's valid. I mean, there are certainly some things we can talk about. First, your entry is too late. Entrance on the break of the neckline there, not the body, not the wicks, right? It needs to be on the break of the bodies. Also, we're relying on this single nasty wick here to call it even. So it is valid, but it's not great by any stretch of the imagination. Yeah, that's not. It doesn't even look like a w. This is a beautiful pattern. Your entry again is too late. Break of the neckline there. Apart from that, it's good. That's a rogue wick. The stops to lose. I just, I'd stick my stop here. Yeah. Entrance is also just a little bit late. There, right? Single can't, yeah, I can't say a decent w there. Yeah. Entrance is way too late. Yeah, Thor, hmm, took part this earlier. Ballad. I mean, it is like the, we've still got this moved down. It's just price. This whole nonsense area here, we'd have to manage the trade. The minute price gets up to there, but that's like a fair chunk into the trade, right? Stop loss is here. Entrance here. Take profits here and we'll need to manage it once it comes up into this area. Yeah, your stops is stops too late, though. That's a rogue wick because you can see, right? We've got this area bang, bang, bang, bang, bang. Let's say you'll stop behind here. This is, this is rogue, right? Because everything else is hitting this level here. And that means you're close. Don't know if you get a take profit or not on that. Probably not, but that would be the correct stop loss. Yeah, so we're always worried about single candle moves in. This is valid, though. These lives are giving it easier, right? Entry. Stop some little bit of lease. Stop. Take profit. That would be a different one. That would be a take profit. See, three, four, five, six, seven. Yeah. Yep, it's valid trade. Stop's to lose, though. I think you're stopped there, right? Maybe even a little bit lower. Yeah, that was good. That's a rogue wick and then just nice, tight, behind everyone else. Everything else is good with the trade. One, two, three, four, five, six, seven. Yeah. This one take profit looks like it's a bit of a problem. Well, we've got this grand of move in, right? So price is making it's way moving. It's just price stalls here. So you've got really, really managed at this level. Yep. Just again, need to just tighten up your entry, right? Entry's on the break of the neckline. Stop's just behind the pattern. Take profit somewhere here, right? This may or may not take, depends on how accurate you are. Oh, my pretty close. I've read this looking pattern, but it's valid. Again, your entry's too late. Entry's on the break of the neckline now. I think we can have a little chat about this one. So, guys, what is your opinion on this W here? What do you think about this W here? Any observations on it? One key, Samy says, no, I don't think it's one key. I don't think it's one key. We can maybe tighten off the top loss a little bit here. Here's our first leg. First leg down here. And then second leg over here. So it's not one key. This is the first one. This is the first one. Yeah, it's very close. It's probably just about okay. Because remember, we're measuring this to this compared to that. So it's one key, but I think it'll probably be okay. This here honestly just looks like consolidation to me. This doesn't look like a W. It just looks like prices consolidating. Like this first leg, maybe, but the second leg just looks like prices going sideways. This is very, very sketchy W. We've also got single-cando move in and we've got an inefficient candle here. So expectation is either price is going to continue going sideways. Come up to here and then dump on us. Pretty low probability trade that one. And it stops too late there. I think we can ignore those. For those tweezers, get a stack weld, draw it. There you stop here. The entry's too late again. The entry's there on the back of the neckline. Yeah. Yeah, that's just not an impulsive move in. Wouldn't be regarding this one. That's really our impulsive move into the pattern. We've got this grander move, but this kind of move we'd be looking for head and shoulders, except for head and shoulders, unacceptable for M's and W's. Entries too late. Yes, go be so careful, single-cando moves then. Really, really don't like them. This also just doesn't hurt like a WI. It's price going sideways and then stepping down. That also just looks like prices consolidating. We're not seeing the bounce. Yeah. Yeah. Entries too late. Can't cut through any of this with stop losses. You can only ignore roadworks. Stop a little bit at least there, and part of that good. Yeah, good on that's really big trouble. Yeah, entries again, just too late. Entries too late. That's not the moving. That's not an impulsive move into the pattern. We don't want to be trading that kind of move in. This one's pretty sketchy. I'm not sure about this one. Yeah. So this one here is, this one's tricky because we've just got a single-cando move in, right? But this is absolutely valid. We have entry here on the break because price comes down, comes up, then forms this very extended second leg. So we're entering round about here. This is valid. Yeah, there's an M there. Just got this red counter here, which is troublesome. Yeah, that W there. Let's just a single-cando move in though. We don't like that. Excellent. So very, very good work. Two things I think, Rodrigo, need to work on. Firstly, inefficient kind of, yeah, there's definitely saying to pay attention to you. That's more part of the grand paying attention to the move in in general. The biggest thing for you is your entries are too late. Make sure you're entering straight on the break of the neckline. So I guess not only that I've seen a few sketchy stop losses that are too loose, we need to be really tight and precise with these. So I'd recommend working on those, but very, very good project. Very much enjoyed looking forward to that. Good stuff. Let me get your tag. Really, really good work. Rodrigo, I mean, that is lovely. Right. Let's move on to what do you sit method next? To have a look at some watch lists. We have here George Hottibic. I don't know what you're doing here. This is project A man. Let's do a Li-O Mirabella. Lovely. All present and correct. Great work. Then Johnny Mathew. Let's see yours. Let's see. In a little bit for this. Yeah. Beautiful. Lovely. Very nice. Did I, Johnny? Lovely. Right. Project D. So here you've actually got to be executing some trades. Two biggest issues I see are incorrect stop losses and exiting too early. These are the most common errors that I see. So let's see how you've done. Oh, got actual training feelings, lovely. So, look. Entry, exit. That stop loss is wrong. I see decimals. Okay. Exit. Yes, stops also wrong. If you've got that in yellow there, that's wrong. It needs to be. And even if you're trying to be cute and counting for the spread, nine senses to be the biggest spread for AMD. Exit might be a day early on this one. The problem. Problem questions. All right, Tim stick it stick the, stick the link in chop. I'll have a look at it after this. No worries. And stops wrong. Entry, exit, correct. So your entry's an exit's appearing to be correct, but and there's also appears to be a few trades missing as well. So good start, Vinny. Just make sure you review exactly where we set our stop losses. They need to be rounded. So let me get your tags. Good, good try. Nicely nicely annotated. It's clear to see what's going on. All right. That's branched up. There's only questions you've written. What's your questions? Tim. So we're looking for RSI MACD alignment. Firstly, what you do with these EMAs, it doesn't use EMAs. Get rid of those. You don't need those. Go to comments. Where's comments? I don't know. I can't see anything. I'll go on the chart, maybe. Excel you. All right, let's have a look at Excel you. Oh, there we go. Right. It's hard to let me see if you've got it on the chart here. Maybe I can see what the second is saying. No, I can't. You can maybe argue with it a day earlier. You can maybe argue a day earlier. So you're okay. Well, I'm going to have to pull up my chart for this. Let's have a look. Let me share. Traded trading view will have a look. So get out. Get all Kathy. Kathy. Kathy Woods. Was it Excel you, right? Excel you. And this is in 20. What was the date? Oh, I've got it here, right? That's 2024. Here we go. This idea is from when I did the project. Right. Second of June, I think, is the first. This is where I think the first situation where we've got both in alignment. He's almost done this a long time ago. I didn't know what I was doing. Here is where I marked it. The fifth of June. You could certainly argue it. This is just starting to point up. I mean, what you could say this is, I think, one of the, one of the issues. So yeah, maybe a day earlier, maybe a day earlier, you could just go be careful with these. There's no cross trade on that. What was the next one? Maccadise. So we'll look at. Maccadise. So yeah, I guess you could definitely say it was a day earlier. So yeah, I think we could just go ahead and do that. What was the date on Maccadise? I'll just pull it up. I've got your comments here as well. Let me have a look. You just won't be able to see it. Third of May 23. Mac, the aligned. But earnings and eyesight. Okay. So this is. Third of May 23. All right. So it was cooking. So third of May we have first. No, no, no, no, no, no, no, no, no, no, no. So there's potentially you could argue this right the day after earnings for a gap down. Now it seems logical. It seems absolutely logical. This is a really good observations to him. I was asked it about this. Because why wouldn't you? Right. Because if I put on bar replay. Look at that. After earnings. And we're not on earnings, right? So earnings is here. But the day after. And we can't we don't even mess around with earnings, right? You'd be if you'd be a fool to place a trade on an earnings day. Because the price is just going to go. All day long. But it's not necessarily a try to remember. Isn't so project B you're looking for the RSC I'm at the alignment, right? So. From what I can see it looks like they're aligned here. So I definitely asked said why why why not the 26th of April. Because that's potentially even an entry, right? RS like pointing down MACD cross. Entry here. Highest high is. 25 dead. Sorry, 295. So stops at 296. Right. Yeah. No, I'm in agreement with you. And I think you need some parity from sit on this. So. Yeah, way to three five. Yeah, I see it. I see no reason for that. Yeah, please ask him. Use a question submission for him. Yeah, and show him. Well, maybe not this. Do it yourself, right? But show him this. Like what? Why didn't we just do this? It's after an ins right. Yeah. Absolutely fair comment. What was the other one? XLF, right. What was the date. 27 of March 23. Okay. So. So we're over. Here. This is where I've got it. And I think this is the earliest. I can't see. I'm not going to. I'm not going to. I'm not going to. At that point in time. So I haven't. I haven't looked. But I'm guessing you're thinking about this one here, right? There's an earlier, maybe point entry. Is this the day you're thinking about? Yeah. So with this one. I'm not convinced that's enough of a point. It's technically pointing. But I wouldn't be willing to bet money on it. That's not that's not enough. Of for a point trade. Yeah, it's not enough. Because it's like, yes, it's technically pointing. But. I guess this is a bit more advanced, right? Because you have to. Because looking at this in in kind of context, because it's not just about doesn't fulfill the criteria. It's like, do we want to take this trade at the same time? Because remember, this is a. There's a sector. So this is going to be representing a whole lot of different companies. Do we really want to be making this place? So the first thing we look at is look at the. What's the RSI doing? What would your. If you look at what this RSI is doing, what do you think that's telling you? This is probably a little bit advanced, but I still think, you know, it's certainly worth, worth, worth, worth bearing discussion as I do know. Where's where it's, it's, it's wiggling, isn't it? It's going up. There's going down. There's going up. There's going down. It's going up. There's going down. If someone does that, what does that tell you the market wants to do? If someone's going up, then down and up, then down and up. What does that tell you? And solidates. Well, it tells you it doesn't know what it wants to do, right? It's, it's indecision in the market. Yeah, indecision. Exactly. Yeah. Like, am I going up? Am I going down? I don't know what I'm doing, right? And then if we take this in conjunction with one. One degree of the Mac, the guy and up, do we really want to put money on this? Does the Mac, you have to point across? They need to be in alignment. While you're learning, I'd recommend sticking with the cross because if you're going for the point, you can get a lot of false signals. So you'll need to manage the trade. Because if we were going to enter here, this is really lukewarm. The RSI looks horrendous, right? You just get up and down and up and down. This is just started to point. Maybe this is a little bit early on the trigger finger. What's the next day say? Then the next day, the RSI changes direction. And then continues. So what you would do if you were in taking an early, a real early trade, you'd have to close it. Because the RSI just changed direction. Mac does change as well. This is the first situation where we've actually got a bit more confidence in it, right? And there's our entry on the cross. Which is here where we actually get all the confirmation. So question lost video speaks about point for across. So you should check one type of entry in back test and trade accordingly. Yeah, you can certainly do that. Certainly do that. What I'd recommend though is that don't, don't necessarily get ahead of yourself. And by all means asking that, I think the biggest question to ask would be that Mac at ease question. Because I agree with you that looks like. I see no reason why that wouldn't be valid. According to my understanding. So yeah, cool. And let me know the answer Tim. Let me know the answer. Hopefully that's that clear. Is there anything else you want it to know with regards to that project? Cool. Brilliant. Lovely. Right. Let's get back to. It's good to back to how we don't for time. Probably. Yeah, all right. Cool. And there we've got time for some supply demand. Raj. This is what the place. Daniel Dunbar. Let's have a look. Second time in quick. All right. Lovely. Welcome back. It's a Uganda. I'm going to need to download this. So we can zoom in. I'm trained. I wish I could see the timeframe. Probably a little bit much. I don't know what these lines are though. These trend lines you've been drawing. Weekly trend lines. So this zone is invalid. Can anyone tell me why? I don't know. I'm going to say, well, you will get there. You will go to the correct depth. But you don't want to. You need to be done in the correct order. Don't do that. I will ask him yourself because otherwise I'll think that I'd put you up to it. I have a meeting with him. When do I speak to said? I speak to him. I speak to him on Wednesday. You may have a trouble making a couple of the Google. As your Google driver's full. Will delete some stuff then. Or download it onto your computer. Can anyone tell me why this demands zones invalid? Yeah, for the. Yeah, I guess by the only answer to do either you can just make a copy. And if your Google drive is that full that you can't even. Copy a document. I think it's probably time for some spring cleaning, right? I think it's already well. The issue is. Well, I always finish by the way. Yeah, get some spring cleaning done. Get rid of those documents you don't need anymore. Because I do like you to just store your stuff online. What does a cumulae like? I do this. I'd like the like Apple drive for the Apple. And that gets filled up and so much of it. I spring cleaner like twice a year. Just clearing out the old. And you already will not exactly the issue is is it needs to be the final bearish candle before price leaves the zone. And as we can see, we still got a bearish candle in the zone. So yeah, can't take a trade off that. Zone anyway. That is some weird. These gaps. Cap looks very strange. Installation break, retest pin boss. Stop's a little bit tight there. I'd be interested in what data feed you're using. It looks this data feed just looks a little bit weird. From honest. Yeah, and just stops a little bit tight. Want it for a yen pair? You want it 10 pips behind the zone. Not FX. Yeah, there's just so many. There's all these gaps. It just doesn't look right. And then some of these candles just also don't look. It just doesn't look right. Doesn't look right. Doesn't look normal. So that's the solution break, retest. Go for it. Yeah, these gaps are mad. This is not. This doesn't look like a decent data stream. I'd expect this on a stock. I would not expect this on. Like a currency pair, especially something as liquid as the euro. Maybe talking like South African, we can have that. Yeah, it looks like it's closing each day. It looks like there's a glad where it closes each day. Yeah. So that's the only broker feed. So. Solation break, retest. Yeah, I mean, it takes a sweet time to give us an entry. That is the first correct entry. Stop loss doesn't make sense, though. We want it either behind the entry candle or we want it behind the zone. We don't want it just halfway the twist to. Solidation break, retest. That's just about counts as a pinbards. Great though. That one definitely is. Yeah, cool. Stop doesn't make sense, though. So that's not really the. I mean, it is making higher highs, but we get our retouch here. So we can't take a trade off this. So this zone gets invalidated at this point in time. That's not break out or that's not really a breakout where we need like a big explosive breakout. So this. So you've done a lot of good work here. A lot of good work here. And I think what you need to do is firstly, saw out the data feed because that data feed looks really, really weird. And also just make sure that your, get your stop, say, for Yem pairs, 10 pips for other, for other currency pairs, five pips behind the zone, and try and make a consistency with that. Also, make sure to cut these own short as soon as they get touched. Because it's. Eminently easy to. Forget about it. And you end up taking a trade off with the future. Yeah, good first start on this again, Daniels. Let me get your tag. Lovely. And. Lovely. Cool. I guess folks, we should call that for now. So thanks all very much for joining. Hopefully we will learn a little bit today and let me get the link for you all. And so we do after it's session. We write down one thing that we learned this live session. It doesn't have to be an essay. Yes, whatever we've learned there, there's a link in chat. Go write down what you learned. Get to locked in promotes good habits. I'm going to be watching, we're going to be watching Dennis Slav session in the cafe, like Aaron Harp or so welcome to join for that. Failing that I will see you for a support session tomorrow. So take good care of yourselves. Welcome to the newbies of join this week. And look forward to seeing your projects.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