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we're doing? Good to see you all here. Thanks for joining me today. Hey Paul Maged Lee Stuart Gary Marlon Jeff Vitaly Dave and Phil one time no see AJ as well. Crikey Staying up late. Yeah good to see you all here. There's tricky one today with all the news that's out economic data out of the United States particularly there's quite a bit happening there and then our dear friend Mr Trump or President Trump is speaking this evening so that's likely to rock the markets again we know what his propensity is for dropping little bombshells so we've got to be careful, got to be really careful around that so don't be surprised if we see some random price action come in today it's a shame in a way because there's quite a lot of setups this morning that are looking pretty good and it's just too risky to take them with all of these news events coming up and and I'll Trumpy boy later on so you know navigating the markets and sometimes just sitting on your hands is the best thing to do because we're going to see some whipsaw action. It doesn't mean you can't take a you know four hour or daily trade setup because we can normally get through some of these you know machinations of the market and what have you but um but it's still more sensible to stay out while when it's as as busy as it is today with three star news and there was you know high impact news and uh Trumpy speech so uh anyway we'll have a look at things we'll see what's going on we'll see if we can learn anything from what's happened over the last couple of days since we'll see here on Monday uh and then take your questions as well which um you've submitted um you know some questions which are very good ones uh as they usually are and I will go through those and hopefully people you know um that you know haven't necessarily submitted the question can also benefit from it so uh let's crack on let's have a little look at the markets if you do have any question i all mean submit them uh you know but use the question and answer you know q and a section if you can uh and i'll try and i'll endeavor to answer the questions but I can't guarantee to do so could obviously uh uh we'll find item out of time here and i do want to answer the questions have been submitted um by the official channel but certainly by all means ask the question and i'll see if i can answer it for you so let's uh let's crack on oh shh, let me uh okay so this is a um the uh the us oil this um if you're in the quick win program uh us oils actually really quite it does uh does play out quite nicely with the old um ms and w's it's a particularly you you can almost see by the movements it makes it tends to make these impulsive moves you know and it um and it does like it's doing now this an impulsive move to hear now in that this is quite an interesting position this this starts to wet my appetite a little bit if it wasn't for the fact we had all this news going on we get this impulsive move on the way down to a level which has been rejected before so this is quite a significant level here you know you look at that and it's been rejected um several times before and quite strongly if this you know produces a bounce and a push back down again then we can be looking to enter on the breakthrough and be quite confident that it's going to be going up to the top uh we've got an efficient candle here which there is a question about inefficient candles uh that you've submitted so I will be going through these in detail a little bit later um yeah to help pull price up so this is this is a nice little uh potential setup nothing's much is happening yet we just got the impulsive move but when i'm going through the charts and analysing what's happening then this um this sort of price action here would be enough I often put on I mean I actually put it as a as a red flag here which tells me that it's a one hour potential m or w normally what I'll do is put that as an extended so which is the bright blue flag just saying we've got extended price action we've had the impulsive move just waiting for something to happen but um we'll see we'll see how that progresses and uh you can see if we look back now again if you're in the quick when we are looking for these impulsive moves and a pullback and a push back down to a similar level didn't have to be exactly the same and then as price moves up and breaks through the neckline we can then benefit from this bit here from this move and if we have a look over here to the left I want to just walk through this because this is one that's like a non standard setup but it is valid it's okay so we do have an impulsive move on the way down here an impulsive move then a move back up and then a move to a similar level and then a move back through the neckline and up to target now I know we haven't got many candles on the right side of the pattern it doesn't matter it's okay we've got one two three four five six seventh candle that breaks the neckline it's okay to have the entire right side or the left side as one candle on the way down and one candle on the way back up assuming it's not just a knee-dirt reaction to news that is which it wasn't in this case so that's you know that is a valid setup so if you were in doubt about this because I know that one two of you have had questions about this then then that is perfectly okay to be able to take that trade and so on the break of the neckline which is here the highest bodies between the right and the left side and we can be in the in the trade this one also demonstrates really well why the impulsive move is really important to actually assess whether there's room to go to pattern completion level so if we have a look at where pattern completion level would be so break in the neckline stop loss underneath the pattern which pretty much bang on there one to one gone the wrong way I'm not on this here we go so one to one so include the broken spread depends on what your broken spread is town which actually you need to give it and so we're within this impulsive move on the way down so that's the impulsive the impulsive move starts on this candle here and goes down to there so as long as within that for a four hour pattern completion level then we're okay and this demonstrates it pretty clearly why that's important because this is choppy price action here lots of orders in here then falls like a stone this is thin liquidated this is really easy to get through this is not a problem very often we see just an exact mirror image like we've got here did a Bosch straight up and hit target in one candle two candles just you know it's great find it really easy to go through this thin liquidity that's here but when it runs into this area which is far more choppy and and traded and lots of orders in there and consolidation area it will more than likely find it difficult to get through and it does here so that's why the rules are in place to ensure that you've got when you have this impulsive move that it's deep enough to encompass your profit target and it was so all good just dead easy that's why I love m's and w's they go very quickly to target normally and in this case it will be one literally one candle that did it but very often it's sort three or four candles and you're not having to sit in trades for days on end and worry about it and the emotional baggage that that creates you know or even if you know you you start seeing it going your favour you get excited about it it starts to pull back think I'll know I knew I should have closed it out there you know why didn't I think of that if it gets back up to that level of my closet again and oh dear just and it just pulls at you a lot whereas with these it can you can be in and out the trade very quickly and reload recharge you margin in your account really cool really good to do so well good but yeah if you have a look at a US oil and just back test it with the knowledge once you've got enough knowledge about the m's and w's to actually do it effectively then you'll see how you know the impulsive moves are quite you know quite commonplace on this little beastie and it's good to trade good to do it so keep an eye on this one it's starting to bounce now so which is good so we're starting to get the left side of this w-forming so that's the first stage but we won the second stage but again be aware of news so still not going to be taking it until we're beyond that time so chances I won't actually take this trade okay um other ones we've had one or two of the m's and w's since we were speaking on Monday here's one here let's get it a little bit better so we've got this impulsive move down here pull back and a push back down to a similar level again break the neckline here and then away we go and this time it took four candles to go up which is fine and hit target profit this one did look like we could maybe get an extended target on this one as well which was up here we've got this inefficient candle waiting which will have to be squared up at some time and why not why not on this next push but but it just didn't it didn't do it all in this first one so um as much as expecting quite a lot that that would be quite a big move if you think to get all the way up to that sort of level you know four or five are uh uh aj says how many candles after the initial break of the neckline do we have to enter a m and w's setup well when you're broken the neckline you you should be in it shouldn't you suppose on the very first candle that breaks the neckline so um but if you miss that then you can um uh within two candles thereafter if price retraces back to the neckline you can take the trade after at that point don't know if that's what you refer into a j or not okay cool yep okay sounds good and then uestology up in e gen this was one that quite a few aj is one of the um uh demo traders and um quite a few of the demo traders took this trade which is this m top here so again we've got this impulsive move up here pull back push back up again and then we went sideways we didn't break through the neckline here for quite a while and it was getting a little bit well getting as old it wasn't going to happen but how many candles are we allowed to have go inside ways here before we actually break the neckline to still be valid how many would that be okay it says seven aj 15 came 15 and drew it says 30 yeah Jasper says 15 marlin 15 down 15 and uh max says 15 but wouldn't wait that long if left side very small yeah and that's yeah pretty cool Eric says 15 yeah 15 this 15 candles as a guide on that now if if we have a very small pattern which this is a pretty small pattern so one two three four five six candles it took to form the actual m top so that's sort of the minimum amount that we can really do or you know to actually form the m top pretty much a minimum on there then it you don't have to wait the full 15 candles going sideways you know you can produce that down to 12 or whatever because it's quite a small pattern if conversely you get a big pattern so that the you know you get 20 plus candles that are making up the the the two sides of the m top or the w bottom then you can wait a little bit longer than 15 candles but it is a guide to do it if you want a hard and fast rule still use the 15 and i know some of you prefer just a hard and fast rule but as you get more skilled at trading this pattern then you can just have that degree of flexibility in there just to move it a little bit because if it's a relatively small pattern like this and do you really want to wait the full 15 candles maybe you do maybe you don't and if it's a huge pattern you know are you going to be coming out of 15 you might be happy to let it go a little bit longer but as I say you can use the 15 as a hard and fast rule if you want to do so but yeah and then it played out reasonably well you know it went down to target reasonably well it was an extended EMA setup as well which didn't quite make it to that i don't think anyone have a look what it did apologies yeah it did made it to the to the EMA it wasn't it virtually one to one anyway by the time it got there it was one to one so it wasn't going to be a big advantage but occasionally you do get them whether they are great yeah four hour yeah gracious yeah absolutely it was a four hour setup taking it on the four hour perfectly valid very nice offer you know a vitale yeah you took two things and there are two measurements for this and it is 15 candles if after it breaks the neckline as well so let's say we break the neckline and we're in the trade and we're going along for 15 candles and not really doing a fat lot then you close the trade out but i'm talking about canceling your pending order which is it can be before the trade triggers if we're just going sideways like this does if it if it carried on for much longer then it would have been just wouldn't have taken the trade because this pattern here would have lost its power that's the idea so just cancel it so both so there's two reasons for either canceling the pending order or canceling your trade setup there both them are roughly 15 candles one is after the break in the neckline and one is before its triggers okay so and to do the wars one on the Japanese yen not Japanese yen sorry the Japanese index here this was an extended M&amp;W so this is for this is the variant where if prices extended away from the EMAs we can take a trade set up and target the EMAs or the nearest one and we can be a little bit more flexible around the rules as well on this so we do have this you know move up a pull back down and the move back higher break the neckline on that candle here and then down to the EMAs so we've actually managed to get a little bit more out of this one 1.7 1.8 to 1 all helps all that little bit extra yeah AJ um the pending order you start counting as soon as you have a valid right side so as soon as the right side is valid which it was on that last one in after six candles then you start counting from there spot on so yeah very nice very nice just go down to target pretty well on that just the indexes are quite tricky at the minute well not quite tricky at the minute they're a little bit easier as I was speaking now but just for a quite a while particularly if you look at this we've just been going straight up this is a weekly chart just going worth cracking we've never had it better everybody's happy aren't they tons of money to spend the whole world wonderful we're going to look at that I mean we've moved here from April this year the Japanese 225 or the JP 225 was it 31,000 it's now or it was at 51 52 wow some moving Nazdaq you know very similar crazy moving from 16 and a half to 26 what's going to happen next that eventually it can easily take a while longer that is a day is getting extended now I know that you can keep going and keep going and keep going but wow that is getting extended it's not going to be long but anyway I shouldn't be talking about that just speculation isn't it can still it could be three years away before we have the collapse don't know anyway let's have a little look at one of two other things UK 100 this one's quite nice little head and shoulders actually so another index so the foot sea head and shoulders head here left shoulder here right shoulder here neckline going through brake clothes and retest entry candle just there and where we go quite nice straight down to target that was a quick one that doesn't normally happen with the head and shoulders it's not normally fall off a cliff like that but that was quite unusual time to be really getting momentum in the market as well five o'clock in the morning UK time but anyway reached good a question wasn't able to submit prior to the session has been busy but I have a question about multiple if inefficient candles if there are a couple of inefficient candles in the chart are they usually squared up in order that they appear here's an example on Aussie dollar card all right let's see if this will work yeah it's a good question this you've got this big inefficient candle here and you've got this one here and there isn't a set order particularly on what is likely to happen for for squaring up so it wouldn't necessarily square up this one first and then that one there although that does happen more often than not it largely depends on when we see reversal patterns happening which we are seeing on here that's a quasi-modo while it's a head and shoulders set up here and we're pushing on so we've actually squared that candle up now on this push so in this case it was likely that that one would be squared up you know first but but it could although this does look you know almost like an M here almost it's nice more like sideways movement there's not enough variation in there that's just consolidation but if that had been an M top then you'd have probably seen this one squared up first and then would have gone to get that one there so it does vary but more often than not so it's so you know 64 to your roundabout that can't be certain exactly you'll get them the one that happened first which is this one squared up before the one that happened second which is this one but not every time good question Okie dokie right euro card euro pound was quite a nice on the 15 minute this one here it's one where again we didn't really have time for the trade to play out because of the fact of news coming up so we only had a few candles really before the news so ideally you shouldn't really be taking the setup but it's worth just showing it and seeing what's going on so again ahead and shoulders that's here so we have the left shoulder here and then head here and then right shoulder here now we haven't had a break of the neckline and close off it yet but fact the neckline is sloping down like this and the right anchor point is below the left means we can have a look to see if we could get an early entry on this and have a quasi-modo entry and so we go left has it closed below the left anchor point yes it has we're ignoring these candles here because they are spread out candles then they're just fake news got to get some trumpisms coming in when he's speaking tonight this is just not proper price action it is just spread widening that's created these candles not buying and selling so irrelevant to what we are looking at it doesn't tell us anything about the pattern and the activity that has happened within the pattern so we anchor it to this point here because we're ignoring these candles and have we got a close below yes we have and we actually get almost a close below this one here and did we have a significant pullback yes we did we got enough candles here to show that this was a significant pullback so we can just go on one break of structure for the quasi-modo which is which has happened so if we get a pullback up which we have to a same similar sort of level as the left shoulder which we have then we can look to get an early entry which we got here on this this floating engulfa here which then on the break below could be in the trade but at this time we've got news around this time so you'd have had to be coming out of the trade only after you six candles or so not really enough to be taking the trade that close to news and you can see how news reacted and then it overrun and it just you know it carries on in the correct direction again but that can hurt you that could continue and it could stop you out and that's just on a knee jerk reaction to news got to be careful around it and so that's why navigating around news is quite tricky so on do you mean Vitaly are you looking at the bearish divergence on four-hour which one is it on this one on the euro euro pound yeah what's up a look man on four-hour is it let's have a look at the one-hour first so we'll have a little look one hour technically there's a little bit of divergence in play here from back here to up here but I'm not so keen on that and I'll come back to that well let's have a look at the four-hour yeah good shout yeah Vitaly yeah like that you can see how we are making higher high and another higher high so higher highs here and then but the same bit of price action on the on the RSI with standard settings on here we're making lower highs here a beautiful bit of divergence on the four-hour which tells us that the next move is likely to be down so very cool it's interesting how we we can work this through so if we look at the divergence on here we'll remove this so if we look at these two peaks here you have to compare the bodies of the candles you do not compare the wicks because the RSI prints on the close of the body a close of the candle which means we're just looking at the bodies okay so if we look at from here up to here we have divergence so this is telling us that this is a regular bearish divergence and so it's telling us that the next move from this point here is likely to be down which it was doesn't tell you exactly when it's going to happen but it happened very quickly so as soon as divergence was in play which is there on the on the on the close of this candle that's the first time that we got divergence in play it went turned over and rolled over and went straight down now if we look at the lows now of what's going on and compare we have divergence again in fact divergence started as soon as this RSI went below here so RSI let's get my cross on this so soon as price went below so sorry well as soon as the RSI went below so literally on the close of that candle so this candle here the opener this candle there is divergence in play to the upside we have bullish divergence we've got what type of bullish divergence is that for those you know about what type of bullish she couldn't do hidden bullish and Mike was hidden and Hamza hidden and Ray hidden you're Merleyn you hidden yes spot on yeah absolutely and Kim and Lee yeah absolutely so we've got hidden bullish divergence here so it's telling us that we're in an uptrend but that uptrend is likely to continue and and it and it did you know it but it was starting here the divergence would in play at this time here and it took this length of time before it kicked in that's why it's tricky it's a it's a forward it's a leading indicator to tell you that the next move is likely to be the big big move is up but it doesn't tell you exactly when it's going to happen and it's still remaining place it's still remaining place still remaining place still remaining place and then when it actually played out which it did here when did we get the next bit of divergence well we got it from this high to this one compared to this to there so again we've got various type of divergence and these that only just got mad around divergence taking you weeks it isn't the easiest thing to get your head around and but once you do get it you do get it so hopefully that will be it but this so now so see how it goes in sort of cycles as such we have bearish divergence here which plays out then we get bullish divergence kicking in around here which takes a little bit of time but then plays out and then on this candle which is this one here we get bearish divergence again which is starting to play out now that is handy because we've got a 15 minute pattern with all these with this divergent now in our favor which are telling us that we've got bearish divergence in place so the next move decent move on the four hour is likely to be down which means on our 15 minute we should have more than enough of a push down to help us get to target very handy I love divergent I think it's absolutely fabulous very very um I worked out one year uh that it made me um I don't like using real figures but I will do in this case it made me 80,000 pounds more in the year than if I hadn't had divergent because when I saw a a position a setup that had divergence in play and good solid divergence like this I increased my lot size my trade size which actually when I worked it out it actually added 80,000 to the pot at the end of the year which was not inconsiderable yeah and if you you know when you first trade and I'm not talking about trading the levels the the trades I got you know that was increasing it from one percent up to one and a half on those trades that uh so it just made it you know a bigger win when it happened I mean I had a bigger loss when it didn't but uh but you know it played out very consistently so uh Chris says how many candles after floating in gulf for a euro pound do you have to enter the head and shoulders setup I'll have a look in the second go back to it um okay so as long as it's still a valid setup you can go into it I don't like entering a quasi-modo trades at less than optimum levels though because you you go in into a quasi-modo setup because it's going to give you a very very good reward to risk and you're accepting the fact that it's going to be a higher risk trade in the fact that you're going to have more stopouts on floating sorry I'm um quasi-modo setups because you're trying to get in early uh until you're accepting the fact your win rates can be a bit lower because you're going to get a higher reward to risk so if you're entering at sub-optimum levels then your reward to risk won't be as good and you're still taking on quite a lot of risk by the fact that you know you can still get a relatively low win rate and so I don't like doing that I mean this is a good example here in a way you've got this floating in gulfer here um that's that's pushed down it hasn't quite reached the anchor point here I don't think let me just have a look to see if it does no it doesn't quite reach the anchor point so we still do have a valid uh you can go into this trade if you've got a really really good reward to risk and most prices come up and we've given us this pin candle here you could just I would consider taking that although it isn't as good as here you see the level you're getting in here is better and the reward to risk is better up here than it would be here could you still go to have you stop behind here as a minimum and so you've got less protection because you're not protective like you would be with this up here it's not as good so I would take a reduced position size on that if I took that candle as an entry I wouldn't because it's around use and what have you but you hopefully you follow the logic of that heck she couldn't do it uh I've had a good chat with you and I can't imagine you're what well not that I made you what I'm saying very good he sounds it brilliant uh right anyway um bit swiftly on so hopefully that was of of value anyway going through through those and using until the Japanese Gen I'm not and well it's getting away from us now a little bit this one because it's shame so lovely setup this it's an inverted head and shoulders that's on a uh 15 minute time frame out of the institutional value zone where we've bounced at this level um neckline in between we haven't had a retest of the neckline it might come might do that but we'll see but there's plenty of room to go up see how we're doing on the pattern size you see yeah that's 111 candles so we are on the right time frame the 15 minute uh could easily come back and give us a you know give us an entry but again as I say news is realistic this tomorrow really looking at trading think uh and then euro card yeah yeah this is one I liked a lot this morning I really do like this as a set up I very confident that we're going to go north but can't take it because the news so head left shoulder right shoulder look at how lined up all of these pivot highs are look at how absolutely lined up straight line across here and then as soon as we get a break above and a retest of it it we're now getting a pin candle forming maybe we don't know it's not got 20 minutes to go um yeah just been lovely if we didn't have all this news in front just looks great it's really good let's give it a look yeah yeah but part of it part of trading just you know you look at something that looks marvelous the chances I will go to target but I'm not taking it don't break the rules try not to do uh branded such a government shut down somebody needs a shudden down right anyway let's get to some a question let's get some questions that you have submitted um George George George Barrakat uh what's happened you could answer some questions I came up with after back testing on extended m and w's as you advised yeah absolutely let's have a little look um when assessing the validity of uh of an extended m or w should we perform the wonkiness test as well as the 40 to 50 40 to 45 percent fib test to check the neckline extension uh the wonkiness test you should yeah absolutely you still need to identify the fact that you've got a valid m or w so that's no issue around that you don't need to do the fib test you don't need to do the 40 45 percent retrace test doesn't matter about that all you bothered about is whether the pattern forms away from the uh e ma use enough to get more than a one-to-one reward to risk that's all it is you don't need to worry about the uh the 40 to 45 percent test and then your second question should I change my stop loss every time and you candle with a wick higher lower than the one I used to set my stop loss initially prints yeah if it's part of the pattern and your pattern is developing you you have the stop loss behind the top of your pattern so i'm afraid that if you set a pending order with a certain stop loss and then the pattern develops and goes a little bit bigger and you need to stretch out your stop loss then you do need to change your um pending order as well because you need to reduce your volume that you'll be trading because otherwise you'd be taking too big a risk so yes you do so you move when you stop loss and if you've got a pending order you're going to move that as well or you know change that and third question should we set two TP levels when trading extended M's and w's one on the one to one risked reward and the second based on the nearest e ma uh yeah absolutely yeah that's exactly what you should be doing and then the fourth question in your live session you mentioned that if you have a strong SNR level in the previous price action we set our take profit there um only if it only if that strong support and resistance level is beyond one to one we're going to do reward to risk if it's not then then you don't set your take profit there um if it's if it's um within the one to one range then you i mean the choices you can manage it anywhere you can manage the support and resistance level you don't have to set your take profit it's just that if i have a take profit sorry a support and resistance level that is just above the e ma's how am i going to risk price coming down to hit that support and resistance to bounce off it which it probably will do and then take its own sweet time to come back down to the e ma's which will have moved up by that time anyway and probably be above that support and resistance level so no i'm not i'm going to take the profit at that level make sense um but if it's higher up in the pattern you're going to come across that support and resistance level higher up and it's a strong level then i just manage the trade around that strong level i won't worry about medium levels or medium you know weak levels or anything those i won't worry about those because the power of the the pull of the e ma is is going to overpower those support and resistance levels more often than not it's only strong levels that i'd really really be looking to manage the trade at or close it out if it's very close to the e ma's okay florence france drudy having trouble recognizing the inefficient candle can you please give me more examples to elaborate yeah okay let me have a look just do you have any old chart here right oh well work it forward from somewhere so when so oh change that so if we're looking at this candle here this candle here isn't any efficient candle and the reason why it's an inefficient candle is the candle behind it has not gone up to the 50% level of the range of that candle okay so the wick of this candle here behind has not reached the 50% level of this candle so imagine that these candles you know aren't here this candle has not been squared up by the by the immediate candle behind so it needs to be squared up by a candle in the future and so this candle didn't do it we still let's put a level on it okay it's there so the yellow line is the 50% range of that candle okay so none of these candles here have squared that candle up so that's still a market inefficiency that price wants to come down to and so what happens we do get this pull down here and see how just so happens to the pip that we actually square up that candle so now the market's efficient we don't need to come down any lower than this the market's efficient we can do what we like and it takes off so go back to this one here this candle here isn't any efficient well don't know if it is or not let's have a look looks like it is it is so that this candle be high didn't quite make it up to the 50% level here this candle in front didn't quite come down to tag it and this one didn't so we still do have by the looks of things and inefficiency down here don't think that's been squared up nope it hasn't okay so that's fine so that isn't inefficiency that needs to be squared up at some time in the future that's quite a long time ago that that's happened so it's quite unusual to have it that length time but it can happen occasionally so we might well be coming down lower to get that this one here sorry I'm flicking about with the chart this one that's a big big inefficient candle you can see that the one behind has not reached the yellow line here that hasn't reached the yellow line and these didn't but eventually we did here so that squared that candle up so that's no problem this isn't an inefficient candle because the one behind is higher than the 50% level and we look forward that one isn't inefficient this one was temporarily but came back down with that one this one here isn't an inefficient candle because the next one wicked up to get it and this one behind also was at 50% level so not inefficient no no that one I don't think it is it looks normally they they just tag it and square it up which they have done again here you can see for stretch that out a bit you can see a bit clearer that's a candle there that when it prints it opens here it's a big downward candle but before it does it just squares it up just squares it up makes it efficient again so it can go lower without having the need to come back up in the immediate future and so it continues that's not an inefficient candle because the one behind is 50% of it that one isn't this one isn't when it squared up anyway afterwards that one was an inefficient candle but it prices come back and squared it up now that's done no yes that one was yeah I mean that's that would probably count as the institution wouldn't worry about that too much they would say that's been squared up it did get it anyway here but that wouldn't be an issue I know hopefully get the idea from there you know nearly all of these candles here but the all of them have been squared up to just one left of all that we've looked at down here which is you know it's significant none of these are that one is that's an inefficiency so we've got one above and one below which will have to be tagged what's the one we're doing there okay so we need to come up to that level sorry I'll do another one of this let's just look at that Hallback range if there's an M top there it's quite likely that it will fall off even though we've got rubbish price action leaving in even in any way that's by the by so we've got that one there and we've got that level and then this one here so that's the range we're going to be working within for a while just to until we get both of those tagged katina what's the importance of them they tend to act as a magnet to price so that as you can see nearly always when price gets away from them a little bit they tend to come back towards them so how that can help us in our trade and is the fact that if we get an M top or a W bottom for instance that's that has an inefficient candle beyond where our take profit is then that will help pull price towards it increases the probability of the trade being successful and conversely if we have an inefficient candle with a square up level that's in between our entry and our take profit then that can cause a bit of an issue because the tend to act as like a medium support and resistance level we can see a reaction because the market has been squared up and we can see then pushing the opposite direction which doesn't help us so they do have significance so it's worth knowing where they are and and sometimes they help sometimes they're hinder but I hope that was a help anyway Florence. Janina let's have a look at your one here. Started demo trading this morning yes and spotted an inverted head and shoulders pattern for silver there's a little discussion on the live prep platform overall I think it's a very good pattern but I'm unsure about three things the correct neckline should be the first one see screenshot this one here okay so yeah so neckline one as the pattern developed when that first comes and forms without doubt that is the the the the right shoulder so the neckline is absolutely correct on there number one yes um in my opinion the first break yellow arrow isn't correct so there's no retest and therefore no entry opportunity the next green candle is the break of the neckline but so far no retest has happened can I use neckline two as an alternative if price doesn't reach the first neckline uh you can use it if it's a valid right shoulder and it does have compelling evidence that it's superseded the original right shoulder absolutely but we can't just arbitrarily take trade randomly in place because we've we've got 13 different shoulders so you know and that in place and neckline so it has to be has to have a big compelling evidence that we have got a valid right shoulder and you could argue we have here but so this one um you said this you haven't counted this as a break close and retest and I think I'll agree with you there it's it's barely above the neckline if at all and it looks like it's more of a break because when your hop side was for the next candle it opens it looks like it's well above the neckline but we're not bothered about though we're bothered about the clothes above and it doesn't really close above if it does it's a you know just a tiniest little bit so I would agree with what you've said there that isn't a valid retest and so we haven't had a retest of neckline one but it doesn't mean we won't have one it could come down rapidly here and do it without taking out this um this shoulder so I would still count this as being the valid setup this one here it is a flattened neckline which often indicates that we're getting the correct shoulder because it they do quite like being relatively level to each other but there's not quite enough evidence here to to say that this now is definitely the right shoulder over the top of this one so I wouldn't be taking this as the neckline okay for golden silver I'm currently only considering the big US news events and fp and interest rate related news is that correct I would maybe include one or two others in there some three star ones in there that could do me CPI is still moving the markets of reasonable amount and anything that would shove money into save havens then you've got to consider so maybe just extend that a fraction and then three the price is almost at all time high would you take that into account in your assessment my assessment is that the price at the all time high is more difficult to predict absolutely and therefore the pattern loses some probability it does um but the other side of it is if you're in this massive uptrend which golden silver has been and you get a pullback and you see a pattern at the bottom of that pullback then it's quite a high probability that we're going to jump back in and continue the trend and go north again so I don't you know one way it's certainly more unpredictable which is if you're trying to sell into this hugely you know big fast moving freight train if you're getting in the way of that then that's a problem it's harder to sell with unto a market like that um but it's dead easy to buy on a pullback so and higher probability as well not that above the too much about trends but if you've got one that is really really stone bonking just going mad then then you need to be taken into consideration particularly on the higher timeframes four hour and a book without doubt and one hour to some extent when it's like this with it's you know when golden and the indexes and whatever are going so well as they are Yekaterina yeah just and as Samajid says uh have a look in the classroom as well and just go through the the stuff that's there it can really hopefully help so Joel, Joel Dalton let's see yours busy hold screen now on in I just want to ask you opinions on this cause he set up a foundy and whether you'd be valued or not and why let's have a look I quite like that I like the fact you've used that as the right shoulder the left shoulder rather that's pretty cool that it's very tempting to use that but it's I think this one is okay it's just valid so it's all right so you've done well there anchored it to that point there definite break two breaks of structure so yes we could go for a a quasi-modo entry um we've had a push-up here but it wouldn't be more than 75% of the way to target so it we can still consider an entry let's come back down uh it's now valid and initial stop out and then then still allows a win yeah absolutely so it looks good yeah yeah good work so it doesn't disqualify the pattern and yes the breaks of structure okay so good work uh Matt Matt Hall uh this might be a stupid question but I'm struggling to get my head around it uh regarding news events I understand why we want to manage a trade if there was a big news event in terms of creating a volatile trade and environment what I didn't understand was uh that you said you can make huge losses because of this however with the stop loss in place I would have would have thought you can only lose um what you've staked with your risk to reward but I got the impression you was saying the stop loss has the ability to move further away but I don't understand how that might be um maybe I'm a misunderstood no it can happen so if you get a really fast-moving market then you can get what we call slippage which uh so let's say you're in a trade you're selling the market we get some really good news that comes out economic data that shoots the market up and everybody stop loss that's been hit has to be closed and there's just so much fast movement there that they can't be closed all at the price that you want them to be necessarily and so you can get what we call slippage which means the price slips up further and sometimes it can slip slip slip up quite significantly you know double and even treble the size we stop loss so you can be hit pretty hard on it particularly when you take into account that because the market's incredibly fast moving on that on this economic data that's just come out uh you will get a spread widening as well that's happening and so again that can push through your stop loss and make it further away than uh then it would be originally so you get slippage and widening the spreads linked together couple together can make you get hurt a little bit more than you want it to be so it's not hard and fast there are brokers that will allow you to pay extra to have a guaranteed stop now not all brokers offer this but there are some that do and you do have to pay extra for it so there's a little commission in there for every time you use one of these guaranteed stops but it does guarantee your level so even if it slips past that the broker will suck that up and pay you the correct or stop you out at the correct level that you've chosen so man this one w in this Aussie dollar Japanese yen I've probably been wanting to twist around and everything it's um I've got the screens I've not got enough room to get all three screens in the environment I want to get them in at them and I've got to do some get the old saw out work my way into it and so I've got a little bit of a twist around at the minute but anyway it's probably the best side facing the wrong way in them yeah some on Aussie dollar Japanese yen let's have a look at that this one all right there was a significant pullback in the left shoulder and one brake structure which was quite tight but fine please review the on chart narrative and comment whether you agree with my thinking if not explain why yes boss like been like a school question that was one like that um taking an exam so yet cue set up here significant pullback yes I'd agree with that brake of structure just I think I think that's just below we have to be below these wicks here so that body there I think is just below it just below so yep all good pullback fine up to be level with this left side fine we don't need to go up to the 61 eight because the the the left shoulder is is is lower down it's not really high up in the pattern so just 75% of the way back up to this you know left shoulder is fine so any time from here onwards really and then your entering and gulf are not valid yet well it's valid but it isn't didn't trigger it and spread candle yet okay so you can't use that that engulf is not valid because we don't get well it is valid but it doesn't get it get triggered that one you could we've got two inside candles then the third one will go brakes below so you get in on that one um and then that one yes that one that one's okay I think looks like a pin can might not be a pin candle actually it's difficult to tell but definitely that one yes so yeah pretty good yeah pretty good and you marked a consolidation yeah so it's likely to be bouncing at that it yeah like it good work right let's get through Dan Dan Scott think that one's yours yeah okay the pattern formed after a nice reaction from IVZ however price reach pattern completion over before there was a retest of the net lines so I didn't take the trade but as price moved along there was a perfect retest of the net line with a pin bar entry okay and there's a weakling trend line in between here okay that's fine so yeah and you've seen does this just wondering if this happens often yeah I mean the necklines like this you know do get there's a particularly four hour necklines which this one is of patterns that play out which this one does happen to act as very strong support and resistance levels and so yeah you will get this playing out it will get away from you sometimes won't get a retest and then they will get away from it that happens sometimes but we're playing the probabilities here you put the probabilities in your favor by waiting for a retest and entry signal um it comes down and then goes back up to the neckline again and which act as sort of dynamic support or resistance in this case so yeah it does happen quite regularly yeah it doesn't mean it's going to fall off like this does but you know I very often with an impulsive move in like this you're going to get an impulse move out like we do like that mirror image that we talk about a lot Joel Joel Mitch and Mort is it okay to manage your head and shoulders or inverted head and shoulders trade around a weakly trend line just like you how sometimes you manage your head and shoulders trade around a strong support and resistance level yes you can it's something I never used to do if there's a weakly trend line in the way I used to tend to walk away from the pattern but now depend on where that weakly trend line is and with trading view they do jump around a little bit you have to double check to make sure that that weakly trend line is actually where it says it is because on different timeframes sometimes not always um it can jump around a little bit and I've been on to trading view and they're supposedly to fix in it in fact they say they have fixed it but I'm not certain they have um so just double check that that weakly trend is where it's supposed to be so go from through different time time time frame and draw lines on to to see if it is in the exact the same place on each different time frame but yes so if the weakly trend line is in the let's say bottom half of the trade so in an emerald w so more than halfway to target or in head and shoulders then I will manage that trade around that weakly trend line yes so that's just slightly changed a little bit as I've gone through. Now do you do you also um you're about to start my back testing 50 but I want to take my charts with IBZs before I begin how far back would you recommend I go to look for these charts or will it be at least 20 years like you mentioned the training and you can go back 20 years but I would suggest you go back 10 so I go back 10 years and you'd be surprised that not quite as many years you think there will be valid ones you know you can go three years without seeing more so go back 10 years and just mark up the ones that you see and even the ones that overlap and just keep marking them up you get practiced at doing it and that'd be great. Stephen Stephen line okay could you walk through identifying the shoulders and drawing the neckline as this pattern develop particularly how you determine which neckline is correct and what guides you think you're thinking as price action unfolds yeah let's have a look at it right so depending where you come to this um but but actually well it doesn't actually too much the left shoulders are the ones that are ones in question the right shoulder is really clear so that's no issue so the right anchor point is here which you've done all all points going through there so that's fine uh when I'm looking at this pattern here I would see this just being a pretty much a box I don't see really that definitely I don't see as being a left shoulder it's a little tiny bump if we saw a little tiny bump here then that's different but we haven't we've got this sort of price action which is pushing down quite significantly and lower coming down to somewhere near to this level down here which throws my attention more toward what is happening around here and and we're away from what's happening up here so whilst this done anyway well done for everyone getting that spot on and then finally got Lewis Lewis Mitchell on the left shoulder there's a rouge wick but the body is lower than the head would I be correct in taking this and accepting of it being a normal loss let's have a little look to see um looks like it uh okay so break clothes and retest yep what's the question again on the left shoulder oh right on the on the left shoulder there is a a broke wick but the body is lower than the head oh yes got you here so this left shoulder here yeah absolutely that can still be counted as a a head and that can be counted as a left shoulder as long as we don't have both so the bodies can't be higher than the bodies of the uh um well technically we can't have both higher on the left shoulder so the fact we've just got this this wick that's sticking up above we can disregard that and this can still be the head that can be the left shoulder and I'm afraid it's just one of those ones that didn't work out yeah looks like news actually kicked in here that looks like news or the market open but certainly uh um yeah it looks quite busy so yeah hope that was a value anyway went through quite a bit there uh some great questions as always thank you for that and thank you for your time being here I will uh stop my share now and just remember just this next um next few hours is going to be quite volatile still with the old markets and uh uh yeah you know just expect some random price action but have a great rest of the week and weekend and I hope to catch you on Monday again and thank you once again for being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