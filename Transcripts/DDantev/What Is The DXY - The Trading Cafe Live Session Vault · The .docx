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take a deeper look at Dixie and what that is. As I mentioned a bit earlier, it is an index. It is a measure of the value of the US dollar against a basket of major currencies. It was introduced in the 1973 by the US Fed. And it is used quite a bit today as well. Looking at the composition of it, we have the Euro taking the biggest part, 57%. Japanese yen, it just has a 14 pound near the 12th. We have the Canadian dollar at 9%, then Swedish Krona and Swiss Frank. Those currencies combine going to that index. A little bit of an education on Forex basics. This is what a Forex watch list looks like. You're going to have quite a bit of currency. This is actually a snapshot from my trading platform. You see Forex symbols on the left. We have three symbols for each currency. For example, Aussie Cat, Aussie Chief, your dollar, pound dollar. Your first currency is going to be your base currency. And then your second currency is the quote currency. On the right hand side, we have Bit and Ask. These are the prices for buying and selling these Forex bears. The left or the bit is the price at which we sell. And the Ask is the buy at which we buy these Forex bears. As traders, this is all we really know. And we need to know, right? We buy and trade. But it's important to understand that Forex market is not there just for traders like us to trade. This is how currencies are exchanged and how people trade international goods and service. Let's take a look at a few examples. I had actually highlighted the euro dollar here so I can give you an example of that. And then halfway through the slide I realized there was no real difference in the spread. So we'll take a look at the pound dollar instead right here on the bottom. As you see, we have a sell rate or a bid price at 1.27288. And a bid rate or ask at 1.27290. That means to acquire one unit of pound in US dollars, you must spend 1.2729 dollars or just over a one and a quarter. The opposite is true to sell one. If you were to sell one unit of British pound, you would receive 1.27288 in US dollars. In Forex terms, that's all we need, right? We sell and we buy currencies and we realize profit or loss based on how much the currency has moved for as long as we held it. But let's look at the live example as well. If I wanted to go to London, for example, I wanted to purchase some currencies. I have some cash on hand. I would go to the bank or exchange bureau, what have you and I would buy some pounds. What I would do is I would buy using this same quote right here. I would buy the currency at this rate 1.272 and I would have to spend 1.2729 dollars for each pound that I buy. If you were for say in London and want to come to the US, want to do the same thing, want to have some cash, you would think, well, I'll buy some dollars. And if you went to the exchange bureau with the bank and said I need to buy some US dollars, they would give you it for US dollars. But in essence, what you would be doing is the opposite. You're not buying dollars. You would be selling your British pounds. And you'd be selling at that same rate, right? You're selling at the bid price. So for each pound that you sell, you're going to receive 1.27288 of US dollars. That's how currencies exchange every time, always using these pairs. There's no other way. So why do we learn this and what was Dixie again? Well, in order to understand what really makes these forex pairs and their prices move, you need to understand the economies and the strength of the economies are various countries and how they compare to each other. To do that, you need to evaluate everything about the country's economy, politics, everything you can think of. And analyzing macroeconomic data like this can be a little bit too much for most people. For many reasons, there's just too much to account for. It takes too long, even if you knew everything that you need to be thinking of and most people don't. We don't have equal access to information, bank institutions, they have insider info and we can just never match this. And then they have teams of analysts trained to do this. U and I are not so lucky. So how do we hope to have any understanding and compare to these trading institutions? Well, one way is to use Dixie. Remember, as we go into this, Dixie is just a unit measuring the relative strength of US dollars. It helps us visualize that strength. It's not something we actually trade. So how we think of it is we analyze the chart and when the Dixie goes up, major pairs where the US dollar is the quote currency or the right side of the pair tend to go down. Those will be your dollar, pound dollar, Aussie dollar, New Zealand dollar. Opposite is also true. When the Dixie goes up, major pairs where the dollar is the base currency go up. This will be your dollar chief dollar cat dollar yen. Inversely, when Dixie goes down, all these major pairs where the dollar is the quote currency go up. Same five. And when Dixie goes down, all the major pairs where the US dollar is the base currency also go down. So achieve the dollar cat dollar yen.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