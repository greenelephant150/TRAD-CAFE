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very much for joining and hope you're all doing very, very well today. And we'll see definitely things are starting to pick up. I would say everyone's name, but we'd be here the whole session. So, big, oh, welcome to every single one of you. Home, Mike, hey, John, lovely. So folks, today we're joined here in the Trading Cafe by the funded trader, Dennis Lovedante, a financial advisor, firmly believes in trading other people's money. And he teaches his methods of trading at the trading academy. Also, teachers, though, are there on how to navigate successfully, the rather murky and complex world of profferms. And today, he's going to be sharing his knowledge with us. So folks, make sure you've got distractions removed and notepad and pen to hand be active, active learning folks. So let's see, are we ready to get learning? Put some wise in chat. If we're ready to get learning, put some ends in chat. If we still need to close our positions after the USA news that happened recently, Ash is in John, a big, devy, beta season, absolutely wonderful folks. Well, everyone join me and put your virtual hands together and giving a very, very warm welcome to Mr. Dennis Lovedante. Thank you. Thank you, Jonathan. And hello, everybody. Good morning or good afternoon evening or wherever you are in the world. It's kind of still early here in the US, but very excited to be here with all of you. Thank you for taking some time out of your day. And definitely no trading for the next hour. Okay, if I don't get to trade, you don't get to trade. Take a break. Let's hang out a little bit. We have a lot to go through. So I'm going to dive straight into it. Let me go ahead and share screen here. I will try to keep an eye on the chat. But if you throw any questions, and I don't address them right away, don't worry about it. We'll come back to it. We have a whole hour to go through everything. So if anything strikes US, you know, anything I say is not quite clear. Just throw a question in the chat. We'll go back to it. We'll start with a short introduction. Just a little bit about myself. If you've seen any of my sessions before, you know that I'm not like anything special. It's just just one of them guys out there, very ordinary. I grew up in a small country. Eastern Europe, Bulgaria. I was raised just as a, you know, nothing special to me. Middle class, even on the lower class, I would add. I was raised mostly by my grandparents helping around the house. My summer vacations were gardening and whatnot and helping my grandfather. They care of his bees. Lovely, lovely way to grow up. I didn't know anything about money, managing money, growing money, trading, those are all fringe concepts. For me growing up, the only education I got into how to manage money is whatever you make, don't spend it all. That's the wisdom that my grandparents instilled in me. They were very big on living frugally and having a place in the house, a box where you just keep money. A very, very outdated way of saving. But that's how I grew up. Today, I live in the US. I have a lovely family over here. A wife and two little demons that keep us busy. Love my family, love spending time with them. Other than that, I like being active, even though you can't tell I've put on some weight since COVID and whatnot. I love exercising, working out, doing jujitsu that I'm planning to go back to next week. So if you see me choking people, don't freak out. That's part of the geek over there hanging out with friends. I once upon a time, I love reading books. Today, I just fall asleep if I try to do that. So mostly movies when I chill with the misses. This is my family, my two little stinkers. That's the old house still just hanging out at night before their bedtime. That's them with the misses. They were out somewhere on her birthday. I think that's what it was. And that's two of them in the new place. Our backyard just running around on the weekend. They just had their birthday. So we had a nice weather here on the weekend. That was on my son's birthday. I think I was Monday just running around and them chilling on the couch in the new house. Everything I do, really, I do for them. I was never one of these guys that wanted too much for myself. I don't need much to be happy. I grew up playing video games. So along there was a computer with some internet connection that didn't cut out on me. I was perfectly happy. But ever since I started thinking about family and whatnot, I kind of wanted more for them and for my family than I had growing up. So that kind of changed everything for me. Where it all began is right around the time I met my wife and actually let's take it a step further. The transformation initially for me began when I came to the US. Initially, I can't just see it. I've grown up watching Hollywood movies and action movies and whatnot and admiring this country on the other side of the world that in movies looked amazing. It was like where dreams come true. I got a chance to come visit as a part of a work exchange program and I wanted to see what that was like. And I loved it. People, the culture over here, culture in terms of how people act towards each other. It's just amazing. Nothing like back home, right? You're going to have random strangers saying good morning to you on the street. That was so odd to me at first. But it's a very, very nice place to kind of live. Country of opportunities for sure. If you put in the work, you can achieve anything here. So after going back home, I kind of had some personal stuff to go through. But I made my decision right there in 2008 that I will be back in the US and I will make a life for myself here. So a few years later, like 2012, I think was the year. I packed a bag, got another visa for like a work temporary work program over here, had a bag of clothes and 150 dollars in my pocket and a one-way ticket. And that's where I've been since. I was determined to make it work. I didn't leave myself any options of going back. Like part of my contract was to actually buy a two-way ticket because these visas that they give you a temporary. I didn't go for that at all. I just kept extending my visa from over here and I was determined to make it. How did I make it? I worked like half a dozen part-time jobs at first, thinking that that's how you succeed in the US, right? You work your hands to the bone and that's how you make it. And for time that worked, I didn't have a life outside of working, but I was doing all right. And what I realized is that the more I worked, the more I made, the more I spent. So even though my standard of living may have improved gradually, I wasn't really making any strides towards being wealthy or changing my circumstances all that much. A couple years into this towards 2014-15, 2014 I think is where I met my wife, then my girlfriend. We kind of got married a year after that, which is when I got my permanent residence status here in the US and that changed a lot. I no longer needed to help part-time jobs. I started thinking a little bit more long-term and I started looking at a career. This is when I got introduced to the financial services industry. I started working on my licenses to become a financial advisor. And that was really when I got introduced to anything to finance-related, right? Managing money, saving money, what different assets were, how they work. All of that was a fringe concept to me before, but as a part of my training, I learned all about it. And two things became clear to me. First, I knew nothing about investing, trading, how to build wealth. That was all a joke. My previous concepts about doing these things were just a joke. And even the people around me that I considered successful knew nothing about these things. They did the same thing. I did. They worked hard, saved money, put it in the bank and that was it. Over time, they accumulated some savings, but that was not true wealth, right? It was all built on them, working harder and longer than anybody else. So I realized that that's not the way people that really succeed make it. What they do is instead invest leverage financial instruments, put their money to work so that their money works for them and thus they build wealth. Another thing that I realized was that none of these people that you see in terms of big hedge fund guys, investment managers like Warren Buffet and the likes, they didn't get to the level they are today by investing their own money or trading their own money, right? They trade other people's money. That's what makes them great. That's why they make the money they make. So as a part of my training, I started doubling into trading for myself, which was a disaster at first. But five years into this on and off trading, putting it on the shelf for a couple of months, couple of weeks after blowing up the, I don't know, 20 or 50th account, eventually things started clicking for me. One thing that kept me going through this period of me trying to figure it out, failing over and over, paying for yet another course, just to try something new, like harping strategies, harping communities. One thing was clear to me and that was that I was not going to give up. Okay, I was determined to make it. I knew I had what it takes to become a trader and it was just a matter of time. I didn't care whether it would take me, I don't know, a year, a decade. I knew what was on the other side. That whole concept of true financial freedom, that's what I wanted. I wanted to be able to make money by having as little time commitment as possible and as little location commitment, if you will. I don't care whether I need to be in the US, hop back on the plan and go to Bulgaria or be on an island somewhere, right? If there's internet, I can do anything anywhere, right? That's what trading is. That's true freedom and that's, that was my goal as soon as I realized that it's possible for your average Joe to get there. I started working towards it and I have not stopped. One big thing that I learned early into my day trading days was, or two big lessons that came as soon as I tried doing this for the first time was, it's not easy. It's nearly not as easy as most people would want you to believe. An attestement to that was the first course that I paid to kind of teach me how to bait trade futures. I spent, I want to say, 1500 bucks back in like 2016 or 2017 was it and went through the entire course over the weekend. That's how intensive it was. Opened my account a few days afterwards started trading with about two grander sell and I lost all of it by the end of the week or something like that. It was, it was amazing how quickly money went to boom. Did I give up? Of course not. I blew another couple thousand trying the same thing because obviously the strategy had to succeed. People told me that this works. So maybe I was doing something wrong. In retrospect, I was doing stupid things trading freaking tick charts on e-futures mini risking, I don't know, maybe 20% of my account on each trade. It's amazing the stuff that they teach you. But when you don't know any better, you fall for that kind of stuff. So anyways, the second thing I realized during that first initial tryout phase was not only that it's going to be hard and this will take more time because I realized right from the get go how difficult this would be. The other thing I realized is that I was not going to succeed by trading my own money. I wasn't making all that much back then just from a night to five. Since then I have two kids which is bought in Newhouse. Bill's just keep piling on. So I don't have hundreds of thousands of dollars to put on the line to really trade. And in reality that's kind of what you need to pay the bills by trading. So I realized that I had one of two options. I either had to aggressively save and have a really big account that I had to then trade and generate money from or back to my previous point. I had to trade other people's money. So I started looking into opportunities. I thought about working for banks that have these trading desks but you need to be like a Harvard graduate and have you know, uncles and connections all over the place to get one of these here in the US. So that's how I came across pro firms. And thus we'll talk about why pro firms and why that's a big deal. Disclaimer right from the get go folks. I am on a mission to make sure that every single trader becomes a pro firm trader. Okay, that's my goal ever since I got involved in the community here and in the in the academy. My goal is to convince all of you and many more down the road that in today's day and age this is the best way to work with the markets. The best way to trade by far. Now why would I say that? Let's take a look at let's take a look at this. So this is a progression right. Let's say your the average job kind of like me that is in their early years of their starting career maybe in your 20s, 30s, whatever for this doesn't matter. Bottom line is you don't have hundreds of thousands of dollars to put towards trading right. So you're going to start with a thousand bucks maybe if you're a good saver you're a little bit further along in life you have 10k to put towards this. Forget that you're just starting to learn how to trade. Okay, let's assume that's already a given you know how to do it which trust me. If you're here, if you're just starting you don't it will take you months it'll take you years to get to the point where you can generate consistent gains right. But let's table that for a second just talk about once you have learned a strategy or two master them back test them forward test them then all the work before you should actually dive into the markets. You're right here you have a bunch of money that you're now waiting to risk and this is the money that you expect to pay the bills with. So what would you say is a a number a good number to aim for right per month. All the gurus on freaking YouTube will tell you that you can make 10% a day. I'm going to tell you that's BS okay. Making one 2% per week is actually pretty good. Making that consistently is a very challenging thing to do and everybody who tells you that that's easy trust me if it was easy they would go work for a hedge fund and never look back they wouldn't be on YouTube. So for the sake of example here we're going to assume that you make 4% per month right. So you start either with 1k or with 10k 4% per month and we start compounding. So month one you did let's focus on on this column right here month one you did 4% that's 40 dollars congratulations you can't even buy a dinner with that right. So you continue compounding month after month at the end of year one you have made 368 bucks. That's 36% that's actually phenomenal if you could make that consistently any hedge fund would pay you the moon and stars to work for them. So even though in dollar amounts it's sent it seems like you're not making any money it's actually phenomenal return but actually I'm sorry your one would be here so you're at 60% so year two 24 months you're at 2500 and we continue compounding this 4% at a time right at year five or so you're at 10k starting with a thousand dollars you're 10x your money now that's five years five years of you never pulling a back from this account never having a down month never going through a drawdown quite unrealistic but let's say you did that you're at 10k now 10k makes you about four hundred dollars per month still very very long shot from paying your bills now if you started with 10,000 dollars this is where you kind of get two six figures at which point 4% on a six figure account that might actually cover some bills. So this is kind of where you realistically have to be to be able to make a living to as a minimum right that's what you should have in your mind you need a six figure account to live off of training period. So going back to the one key example you need to keep doing this for about just under 10 years right 118 months two months shy of a 10 year period is where you would make six figure account starting with a thousand dollars this is the message folks you can't make money trading unless you already have funds to begin with and if you don't when you start it will take you a very very long time to get to the point where you're actually going to be able to pay the bills doing this obviously it helps if you start with a higher number to begin with but not everybody is in that situation in reality most people are not and again all of this is already assuming that you know how to trade which on its own will take you quite quite a few months if not years. Now back to my original point and why everybody should trade with a proffer we're going to use the same example but following the breakdown of trading with a proffer so we're going to follow this structure right here so why because instead of starting with a thousand dollars we're going to commit about 850 so similar starting point right this time we're not putting our money on the line we are going to pay for an evaluation right that's how profferums work you pay for a challenge they kind of evaluate your trading skills if you're if you prove yourself to be successful consistent they give you more capital to work with in this particular program the evaluation capital is 20,000 and if you pass the initial phase of the challenge they give you 40,000 to trade with for this example we're going to assume that you only make 2% per month right so half of what we assumed in the previous example to to really drive this point home the kicker is that profferums are very straightforward well some of them are very straightforward the more the better you trade the more consistent results results you provide the more capital they give you right that's the whole idea they want to make money off of you the better you do the more money they give you so the more money they can make so at every 10% gain in your account these guys will double it right so you start with 20 you make 10% in the first five months you get 40 you make another 10% in the next few months at month 10 they double it right so in the previous example it took you 10 years to get to six figure account here it takes you about 15 months and that's with the fuel from first months going into just a challenge phase right so that's a big big big difference it shortens your track from trading pennies to trading real money so so much so that it just there's no no resemblance to anything you can do by yourself furthermore your investment is still 8850 that's that's all the money you risk the rest of your savings can be safely at the bank invested in something else doesn't matter what you do all the risk here on the financial side is on the side of the profferums so if you have a bad month or two right if you do something city blow up the account they pull it away all you did was you lose your initial investment and if you already take money out you don't even lose that so it's much much safer way to do it much faster way to grow the account that you're trading and the biggest takeaway here is that as you're trading from port firm you can take all your profits out right for the sake of this example I'm taking I'm showing you guys one one distribution every few months or so but there's really no restrictions on when you take this money I mean they have some but usually every two weeks or so you can take all your gains out so in the previous example we work for 10 years to grow this to a six-figure account right working tirelessly countless hours never taking a dime out of the account here we get there much faster about 15% of the time right by month 15 in this example but really even by month 10 we're at 80k which is pretty close we already have that six-figure account and from there we just double it every time we hit 10% right incredible growth of capital that's not something you can achieve on your own not to mention that as you do this you actually get to reap the benefits right there's profit splits as you keep doing this and every time you have gains in the account usually every two weeks or so you can say a semi semi a paycheck so not only that you get more capital but you also get rewarded as you trade and you're going to see that once these accounts start growing these distributions that you get every couple of months become really really substantial this breakdown is going to be different firm by firm what I'm using here is the fibers right this is the the firm that I like the most and I trade with the mouse so those are their numbers they look different for different companies but I hope this really drives this message home right this type of growth cap of capital cannot be done on your own right don't fool yourself if you think you're going to be doubling your accounts every couple weeks couple months I'm telling you right now you're not so going going from here we'll shift into some of the strategies that I trade right I teach a few strategies here in the in the economy today we will focus on my Bollinger band strategy last time we spent some time on the fifth strategy today will mix it up go back to the Bollinger bands what we'll look at is an excerpt here from the book six figures from scratch this is the only strategy that as of now is a pay is a part of this book in here you can read a little bit about myself my journey this is all sent to you in an email this week anyway so we're not going to waste too much time on that let's talk about the strategy itself what we'll be used for this strategy is plain vanilla Bollinger band indicator right so we don't want to be changing anything with the with the indicator itself right if you go here to indicators let's say naked view here we go if you go to indicators just say Bollinger bands here that's it right there Bollinger bands none of these additional strategies none of these combinations with RSI and all that stuff plain vanilla Bollinger bands that's what you want if you go to settings here right you can you can change the way it looks you can change the colors whatever looks you know best to you don't change any of the inputs length is always going to be 20 based on the on the simple moving average and off the closed standard deviation too that's what you want for this particular strategy nothing fancy right keep in simple so step one I think I skipped it all right step one is just setting up the Bollinger band step two is going to be scanning the four hour charts so all of us have a watch list if you don't you should create one with some of your favorite instruments to trade for me that is most of the major forex pairs it's as well as some of the miners I don't do exotics there's plenty to to trade in just the the more traditional forex pairs also fibers don't really trade exotic so no point looking at them as far as I'm concerned um what you want to do is go to your four hour chart and just go down the watch list right you're looking for something specific we want to see two or more long solid bars ideally no wigs we want to see at the same time expanding Bollinger bands and the moving average angle in the direction of the move right we need all these three things at the same time the cleaner this initial setup looks the better the the trade will be as well these are some examples right we grab some annotation tools so like I said we have two or more solid bands in this case we have quite a few this here more of a consolidation right I would focus on this on these three bars especially important as this occurs you want the bands to expand the wider the expansion the the better it is right this tells us that there's momentum in this initial move and we can count on that continuation with a higher degree of certainty right the moving average also needs to be angled in the direction of the move very very important all these three things have to happen on the four hour chart only then are we allowed to to switch to a lower time frame these are a few other examples as you see here a little bit of wigs but still pretty pretty solid closes on both candles and expanding white moving average angled in the direction of the of the impulse one more we actually have two here right this on its own is one example kind of a little bit not ideal because it started on the opposite side of the moving averages but by the time we close down here we have two solid bars moving average is angled in the direction even ever so slightly bands had already expanded and they continue to expand right and then the cleaner example is down here two really long solid bars moving average getting steeper and bands continue to expand right this is a picture perfect scenario what you want to see lots of momentum lots of volatility when you flag something like this that's when you get to to go down to a lower time frame right now we're going to be looking for a potential setup and entry first thing you need to wait is for a pullback right just because market moved like this you don't get to just sell down here and hope for the best markets moving waves right we go one way then we pull back go from there ideally clean price action would be market moving in one direction pulling back and then the next impulse comes right but it's always an even flow it never goes straight line so after that initial price action we see on the four-hour chart we dive down to the one hour and we wait for a pullback ideally all the way to the moving average right of the ball in your bands we don't change the indicator we stick with the same indicator we just change the time frame in an ideal world this will be a slow move kind of you know slowly retracing to the move of average not too much momentum bands should be kind of pulling back together on the one hour chart while this occurs you want to see something like this in an ideal world this is actually going to be counter trend right a little bit further down sometimes there are sideways it is what it is we don't always get the perfect execution as you see the the bands are starting to contract while this happens right this is what we want to see this is a better example of a pullback a little bit counter trend right and that was the the third example that we had first move was a little bit sideways consolidation now we don't have the second one anyways once we touch the moving average or we are within five ish pips of the moving average we are allowed to start looking for an entry okay what does that mean we don't just go just because we've retraced to the moving average ideally we get some confirmation three patterns that I like trading based on those who are in golfing candle three bar reversal pattern and a pin bar right some of them these are pretty standard right and golfing candle everybody knows what it is this is what pin bars look like three bar reversal is something that I don't always see other people talk about the way you should think about this is um pick of it as an a golf in candle but it take a golfing candle pattern but it takes two candles to engulf the first one right in these examples the middle candle was let's say um right here so this is actually an engulfing pattern but if this candle was green it wouldn't make any difference we want the third candle to engulf the first one that's how this pattern works um once you have that you're clear to take a trade right so in this example right here that's a three bar reversal pattern right we have a move to the upside this is our last green candle one red candle in the middle and then the third candle goes the first one that's our valid execution this is where we can enter the trade once we have a valid execution we need to first start with where our stop loss will be okay always when trading we want to start with the risk first so first we need to find our stop loss then we get to determine what size our position will be valid execution happened right here right on this three bar reversal maybe it wasn't engulfing i'm not sure if you guys can see this make that a little bit bigger right then golfing candle right here our stop loss goes behind the previous pivot low right here this is our risk our initial take profit will be one to one so if we're risking 50 pips here that's what we're going to aim for one to one always to start with right so the the way you want to think about this is first you find the stop loss in tips then you use your calculator to determine whether you know how much of a lot size you should take with any given trade and again if you're risking 50 pips you're aiming for 50 pips that's how it works same over here right this is our three bar reversal this is our valid execution stop loss behind the previous take profit all the way up there one to one is our initial point very straightforward i hope one thing let me stress over here is you don't have to be on the right side of the moving average on the one-hour chart to execute this okay it's important that we're on the right side of the moving average on the four-hour chart but when when we're looking for a pullback even if we cross even if we get across the moving average let's say we're looking for a long trade here the move the price retrace a little bit deeper past the moving average before us getting any trade entries doesn't matter okay if we get the valid entry we execute so long we're on the correct side of the four-hour chart that's all that matters now the trade is technically designed to be a continuation trade right so let's talk a little bit about trade management every now and then you're gonna get one of these and you'll be in the beginning of a new trade new direction in the markets ideally that's when you get involved right so this type of trade gets you really early into the beginning of a trend you might not want to close your entire position when you hit your one to one there's options here right instead of a closing or getting out of the trade you can close half of it and then you start trailing your stop loss this can often get you quite a bit more than the the one to one that you start with few rules as to how to do this you're only allowed to move your stop loss in the direction of the trade okay so let's say this is where I want to one is I start moving my stop loss behind each pivot or simply trailing the moving average right but I will only move the stop loss deeper into profits not so I'm not so lazy on immediately going to break even or something like that I just use pivots right so every time the market gets a pivot higher I just keep pushing that trade that that stop loss further into profits sometimes it will get you stopped out when something like this nothing wrong with that right we took a little bit extra but every now and again you're gonna get a trade like this one right where you got involved somewhere here your one to one was I don't know let's say it called 50 pips instead if you kept trailing your stop loss you could have gotten another 150 right so this is kind of how you can use this trade the same strategy to take a little bit more out of the markets it's not always going to work out sometimes your runner will be stopped out at break even or whatever it is or you know even at a smaller profit if the market pulls back but every now and again you're gonna catch a trend and you'll be able to ride this trend for days if not weeks to come so very very beneficial to keep your eyes open for this and you know try it out over time see what works best for you all right you guys enough preaching all of you have received this document in in an email so you can see it if you've missed the email or whatever we're going to attach it to the replay as well so don't worry about this you're going to be you're going to have access to this breakdown and the replay will be posted posted as well a few hours after this session so hopefully this gives you enough to get started now let's dive into the fun stuff quite a few had submitted questions for this session so let's let's see how how we did and what we were curious about um Steven saying I already have the book I would still like to have a PDF to write note against so we have the book the book is as a PDF right so that that's already there it's electronic version so you can probably adapt that but some of these PDFs with the strategy gets sent out for all of us in the week in which we come live to the cafe so you should have received the PDF of my strategy there with the book that I was just reviewing Steven Nick is saying he does the same thing it's great notes always help kind of solidify your learning it's only when you write yep there's something about it taking notes especially if you write by hand right it forces you to take a little bit more time so I'm fully on board with that I know you're always pushed for time so I'll keep it short I appreciate it Ian regarding my Dixie strategy whoo I let's see do you enter a trade once you see an entry candle so let's not spend too much time on the Dixie strategy that's part of the legacy curriculum Ian we don't have time to break it down here but generally speaking I only look for Dixie when Dixie says get in a trade or get out of a trade I just do it what the other pairs are doing is irrelevant you just execute how to control phomo one of our instructors seed has a great recipe on how to control phomo and the answer is go mo I'll even put it in there I'll expand on that later but it stands for get outside more often there's nothing that can keep you away from phomo and trading overtrating things like that is just practice right you need to train yourself into train your psychology to not give in into those impulses because that's closer to gambling and the more you do it the worse it gets so just step away if you feel like your anxiety is getting up if you feel like you're too excited just close your trades and take a break that's the best way to address it I would say best way to hold trade again practice practice of though none of these things are gonna just magically appear trading psychology is something that takes years to develop right the more you do it the easier it gets and when you first start especially when you first start trading live and you see these dollar figures start to dance around it can be very challenging to control the emotions right but the more you do it the easier it gets so practice is the key and that's why it's so important when we talk so much about proper demonstrating back testing forward testing the more you do this the easier it will be and ideally you want to do all of that work before you ever put any money on the line because things that you get amplified once once they're skin in the game and that's usually not gonna do anybody any favors. Tom's asking before taking a trade with your volunteer band strategy do you find small area of consolidation before the initial long bars or is it okay to join an existing trend if the rules are met so yes it is absolutely okay to join an existing trend although if the initial expansion happens after a consolidation or a prolonged consolidation that could very well be the beginning of a trend which would give you good good opportunities to trail your stoplasses and get more than the one-to-one let's see your example so in this particular case this was a very very big move for you to to look to join this move right everything in the markets is proportional you guys the bigger the initial move the bigger the correction will be so let's say you're focusing on this particular two candles right the very end of this move well what happens if markets actually retrace let's say 50% of the original impulse if you were to take a trade here your stoploss has to be here or more conservatively even here it's too too big a trade that's why it's not ideal I don't have a problem with an existing trend but that's not what a good example of that maybe half time we'll take a look at some let's say the market was going from somewhere down below right and then we have yet another impulse in the original direction of the trend that is okay because your stoploss will be behind the recent impulse right you're gonna have to wait the consolidation and take another trade to the upside but in this scenario this was a huge move of about I don't know what that is 200 pips or so 150 if you execute here your stoploss to be perfectly safe has to go all the way down here or over here somewhere it makes for a very long trade and even if it plays out you're gonna have to hold it for a very long time so not an ideal example that said it's not necessarily a a wrong one if you had let's say the market is coming over here from the upside right this was the correction and then this is your initial expansion of the bands right here this is a valid trade to the downside you could be looking for any sort of like pullback in here on a smaller time frame to join this move to the downside I actually like the initial setup here more so than the one to the upside because of how big that move was so I hope this helps not a picture perfect example but short answer is yes you can you can join an existing trend doing this is the boot downloadable yes it is and every time there's updates to the book you get the new copy that you can also download absolutely Sony had quite a bit big nice comment for us so thank you for the kind of work Sony I don't think you had any questions specifically just excited to be here and that's great to hear Gary hi Gary you how do you deal with trades like this the forward chart is starting to give a cell signal whereas the one hour and daily are showing bullish momentum also there's a lot of setups on Friday afternoon after news so right here this is a swing trade right so the expectation is that you're you're taking a trade on the back of momentum you can never take I mean it's not that you can't you should never look to trade this type of strategy on a Friday afternoon because there's gonna be no momentum whatsoever on Friday early into the next week Sunday Monday usually is a kind of a ranging day doesn't make any sense for you to be looking to execute on a Friday afternoon right let's take a look at your examples so this is your four hourly I four hourly I don't see your bands so I don't think you're I don't know if you're asking about the Bollinger bands or the or the fifth strategy but in any case if you have like bands expanding over here this would be a good place to be looking for a trade and so long you're have a moving average confirmation you can still be looking for a trade in here this would be the type of pullback that you want to see before getting involved right so this is my answer to you Gary you can't be you should not be looking for a momentum driven strategies to execute them on the Friday afternoon there's just no momentum the weekend is right after anything can happen over a weekend and then the Mondays tend to be pretty range bound as well so no I would not start trade some a Friday afternoon like this and more often than not I close all my trades by 10 a.m. or so is there any day time on a Friday I am okay keeping a swing trade over the weekend but that's a trend that I opened you know a couple days ago probably already deep in profits at which point I can leave it right a trade that's near where it started or something like that I wouldn't keep over the weekend as well as a trade that I'm looking to get involved I'd much rather be waiting for the next week before before I attack a position Sony was watching a replay I have one question based on your experience with Fiverr's how many trades do you take daily or a month to make up for the 2-3% I honestly don't keep account if I have to be perfectly honest Sony I I have weeks where I'm gonna take one or two trades only and I have weeks where I'm gonna take one or two trades every single day it just depends um for what it's worth specifically for the Bollinger band strategy we haven't gotten that many good quality setups the past I want to say month or five weeks or so markets have been pretty consolidated lately um but these things are cyclical right if I haven't gotten all that many setups in the past few weeks I expect to get quite a bit in the next couple weeks right markets have been flow that's that's how it works um I'll am is asking about the FIP strategy and how to finalize once we achieve the move from six all right so I will have the pleasure of being alive in the cafe two weeks from today so I'll have another session this month and I will focus on the FIP strategy then but to address your question there is no easy answer this is the the strategy what it calls for that's your profit target and that's 0.272 okay it's not 27 but generally speaking that's when ideally I will take a look at where we are in alignment with the higher timeframes and make a decision of whether I expect this trade that I took to have longer term momentum or not and based on that analysis I will either take my entire position off or take most of my profits and leave a portion of my position as a as a runner I have a specific example of this I'll show you guys in two weeks I have a trade that I've holding I've been holding for about two weeks now and there'll be a great breakdown to address this question so keep stay tuned on that alarm you'll get more info in two weeks or so when I get the chance to break it down Josh is asking currently forward testing your bondage advanced strategy have success with other timeframes I do occasionally use similarly bondage events to trade different timeframes the reason I'm teaching it the way I'm teaching it Josh is because it's the most consistent way to do it if you go down to lower timeframes you're probably gonna get a lot more examples and more trades but your results and your consistency is going to be diminished so I wouldn't necessarily dive into that especially now that you're still testing it right trade it for a little bit get the custom to it and then from there on you're gonna start seeing potential setups that you can take on one different timeframes again when you go down to lower time frames you're gonna get a lot more examples or a lot more opportunities and a lot less consistency that's typically my experience when trading lower timeframes sound mill the two biggest challenges I face with trading deciding the direction of the trade and whether the market is trending or ranging a big great tool if you can teach a few simple non-subjective techniques to solve this great question sound mill and let me see huh you guys saw this post right some of you answered some of you didn't particularly this this was me trying to get you to share how you look at a trending market versus a ranging market and here is my cheat way of making that determination I use three simple moving averages on a higher time frame that's 50 100 and 200 you can have three different simple moving averages or this type of indicator that consists of three moving averages SMA is nothing fancy to it and then what I do is I'm gonna start with the daily for hourly and I will take one quick look throughout my entire watch list what I'm looking for is this type of picture moving averages aligned properly right with the fastest closest to the price and the slowest further out from the price the more fan out these moving averages are the stronger the momentum of that current trend is and if they're angled that's the same the steeper the angle the the stronger the trend um that's how I look at that very simple it allows me to just go through my watch list and just glance at a pair for a few seconds and it'll really easy determine are we in a trending mode or are we in a ranging mode right you can clearly see how steep the moving averages angle is here and we've been in this trend to the downside of a New Zealand chief or I don't know 1300 pips or so maybe even more it's it's the opposite when you see the moving averages kind of flat lining like this in print wind this tells you the opposite story we're consolidating we're ranging same on the four-hour chart right you see something like this this tells you consolidation so if I if my moving averages are like this on top of each other I would expect markets to be trading a little bit more range bound so instead of looking for continuation trades I would be looking for reversals every time the markets are near the the bounce of the channel right that's how I think of it that's that's one easy simple way to to define are we in a trending market are we in a ranging market it doesn't take much time it doesn't take much skill it's very obvious right to see when we're in a trending market when we're not so when you are in a trending market when you get the decent pullback like over here once you start bouncing off of that moving average you just know okay this is ready to go further down for as long as the moving averages are steep like this and they're arranged properly found out zero hesitation for me to be looking to join that trend whenever my strategy is provide entries and the the opposite is also true not the opposite but to expand that further whenever I take profits on any of my strategies be it the boinger band strategy or the fifth strategy doesn't matter this is what I do when unless I have already a profit target that was hit my trade was closed automatically if I'm at the screen near that price section I'll take a look at this and if I'm taking a four-hour chart entry I'll just zoom out I'll go to the daily I'll go to the weekly and that's what I'm looking for where am I in the bigger picture of things and if my trade is aligned with the direction of the higher timeframes then I'm happy to leave that trade or a portion of that trade with the expectation that will go further into profits conversely if let's say I'm somewhere over here right just for example sake let's say I'm somewhere over here and I was trading this way to the upside with some small trade whatever my profit target was hit and now I'm thinking okay well doing am I holding this trade or am I getting out well when I see this type of moving average arrangement strong against me steep to the downside everything tells me get out because the next wave to the downside is probably coming up so that's how I do it and that's that's what works for me it's nice and easy the more you practice at day zero it gets I will take a look at my charts a few times a week very quickly scroll through see what's what and decide which pairs are ranging which pairs are arranged about and treat them accordingly one more question from Gary would you use this new scandal as your high pivot point that went straight up and down on the ppi data so I don't like wicks right so if I'm looking to trade this for whatever strategy and looking to anchor my stop loss behind any of this price section I would probably have it here I wouldn't necessarily factor in a week like that same with the fifth strategy I tend to ignore wicks or if I have to factor it in it would be something like this where I have similar price action touching at least twice for me to factor that as a level if it was a rogue wick like this I tend to ignore them that's just some fringe price action around the news volatility and often it is mostly covered shortly after it happens so don't pay too much attention to that at least I don't two questions from David in an attempt to maximize upon winning trades how long should we hold on to a trade in light of a pullback I just went through that game David hope that was helpful for as long as we are aligned with the higher time frame trends I'm happy to hold it recently you stopped using FX count later for lot sizes because the amount was too small well that depends on your account right and don't overest this is very important instead I'm using stop loss dollar amounts to management as a percentage I mean the FX calculator just helps you calculate the the the lot size so the if you're looking at your platform to tell you how much to risk then you already have to put the lot size and then the bigger the stop loss with that lot size the bigger the amount you're risking so it's kind of backwards using a 4x calculator or position size calculator is the proper way to do it and if if that's telling you that you need to take a small position that's probably because your account is small it's not necessarily because the it's default of the calculator right so that's important have a few more questions here Jonathan how are you doing with time because otherwise I'll pause here and I'll upload a video replaying to the rest of you guys I just want to make sure that we don't run into the next session here or in the academy no we're good we got a session in an hour in the academy so soldier on please then a slot all right water is asking excited for tomorrow's live session I've added balance to my charts so my question would be and this is a big problem that I have does Bologna band require another working indicator to help with my nope I just went through that hope that was helpful water you have the pdf as well you don't need anything other than the Bologna band indicator the moving average that we look for is a part of the indicator itself right so when I say retracement to the moving average is the middle of the band this this white line that's the 20 period SMA that's already built into the indicator that's all you need Christine is asking on the snip I get the micro cycles through quiz lines but is it incorrect to draw the smaller cycles big lines when they're obvious oh okay so what you call cycles I refer to as market waves and impulses there's nothing wrong with call with putting any of this on your charts the only downside is that your charts look rather busy right if that doesn't bother you nothing wrong with it so nope what you're doing is fine this doesn't really translate at all to the to the Bologna band strategy but is what the fifth strategy is based on so nothing wrong with what you're doing Christine was it yeah Christine and more often than not I keep telling you guys markets are fractal right if you look at any one of these waves they'll be broken down in these impulses right it's quite clear actually let's look at this example right here any one of these this wave is broken in all these impulses right and if you this is a four-hour chart if you look at the 15-minute chart or one hour each of these lines will also have small impulses in between so it markets moving the exact same way no matter which time frame you're looking at and the deeper you dive the more you're gonna realize that the only difference is that price most a little bit more chaotic on a smaller time frame so be careful how small you go sweatline is asking how long how many candles can retracement be for EA at which point the retracement is invalid it will never be invalid what I don't like is when retracements continue in the direction of the original move right because that just makes your stop was then widen even further but I don't count candles so it doesn't really matter to me usually it's a couple hours is there a tracement in value if price section crosses the EMA and went on the other direction so volunteer bands is based on the SMA right not EMA but no even if the correction is a little bit deeper and goes on the other side of the moving average or the median band that doesn't bother us so learn on the four-hour chart we're on the proper side of the moving average is still angled in the direction of our trade so on the one hour we just need to wait enough to get back to that moving average Robert first question looking left is important and by definition previous structures assuming green bullish bars that the the do the green bars need to search through previous resistance first so that's not a part of the volunteer band strategy we don't care about previous market structure the only thing that I will like to end is I care about divergence not so much supply and demand right so let's say I'm trading this this wave to the downside I keep getting multiple consecutive entries right every time the market turns down but now we've been trading to a downside for quite some time and what I'm starting to see is divergence well this is not a great example but let's see over here right we keep going lower and lower and the market start pulling back this is something that will put me on alert that the momentum to the downside might be fading not so much the support level it's more important to me is the divergence and when I when I see something like that as I might pass on a trade or I will just make sure that I wait for a deeper pullback to happen before starting to trade in that same direction the divergence is something that tells me momentum to downside is fading and we might have to switch and stop taking continuation traits so that's how I think through this do you look for structural confirmations for example a break and retest nope okay on the pivot point to a thibb area no not for the volunteer band strategy you simply wait for a correction to the moving average and bounce out of that moving average that's what you want to see even if you're on the other side of the moving average doesn't matter we just need deep enough retraissement before we take action have lost the fortune trading the middle bands have you looked at rejecting candles from the edges I prefer trading continuation plenty and I think most popularly the bands volunteer band strategies are used for reversal traits I don't like that because a lot of times they can be worked through just with sideways consolidations I prefer to look for momentum right and get on the back of that trending move it works better for me can use this strategy in all market conditions changing or ranging so it the whole concept of how you screen for this trade forces you to look for a momentum driven market so you're not going to see many good examples of this type of strategy in a ranging markets by definition it's built to to look for momentum and continuation so it's not going to give you many entries which is what we've seen in the past couple weeks we just don't have as many or any really do you use trend lines with all this have you rejected them found them to be of no help I use trend lines a lot when I analyze the markets and that's what the fifth strategy is built based on you don't need to use it here but it does help if you see volunteer band setup right after a break of trend line that's a good indication that the next wave is starting so we'll talk more about that for about two weeks from now when we talk about the the fifth strategy that will be better discussion then I was looking at the books yep we'll talk more about that in two weeks when we talk about the fifth strategy it's helpful but it's not prerequisite for the Boundary Band strategy itself there made it through all the questions wonderful folks how's that fantastic Dennis love thank you so much really really good stuff and of course yet there will be a replay which will be up as soon as it's rendered and I have a little question I've got a little poll for you guys let me let me pull it up there we go so yeah absolutely amazing stuff and there is the polls so who here has got the book six figures from scratch so have a little have a little look regards to that and while we're while everyone's answering the question the the question make sure say if you're in the cafe every week and we've got our instructors from the trading academy live lots of really really good stuff I saw someone asking where can I get all the webinars in the cafe if you feel to search by live trading you'll find hundreds and hundreds of hours of lectures by our academy instructors and great segue someone was asking what do we do for when we get started well the way you get to start great way to start is with the book right here so this is contains all of the most practical elements of all of our instructors strategies including Dennis laughs and bucks not a lot enough I guess half a star bucks in America a couple of coffees anywhere else in the world and it's full of really really good really practical information that you can actually apply straight away let's have a little look so we've got 60% of people have got the book 35% don't and 4% of people are low huh what book well there it is I'll put there I'll put the link in there again and there we go so yeah once again folks please pick your hands together for Dennis live thank you so much for for taking the time to share what you know and yeah if you're in the academy I'll see you all in an hour with Alex and if you're in the cafe we'll also you next Monday of platter watch session from the vault for us to watch together so have a wonderful day everyone thanks a lot thank you everybody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