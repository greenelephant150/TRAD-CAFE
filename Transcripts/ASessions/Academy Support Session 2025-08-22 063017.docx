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It was moved in. I hope you doing very well. I hope you've had a fantastic week. Let's have a little look and see who is in the house today. Anna, Chris, Jasper, Josh, Paul and Trevor, lovely to have you. Hello, hello Trevor. I am, I am finished. I'm very, very carefully. I spent as much time as I could lying down and today, slight, but I should be back to like 100% tomorrow, which is very, very good to hear. So yeah, don't ever hurt your neck. It's very annoying, especially on holiday. Holiday of sorts, right? Holiday of sorts. Just doing these sessions with a beautiful view with a slightly different view, I guess. Go back to the beach. Well, not today, not today. There was a storm last night. I don't know if you can see hang on. You probably won't be able to hang on. Can you see? It's too blurry. But the seas kind of brown right now. It's there was a storm last night. And the waves are like two meters tall, not for swimming in. Yes, it is. It is typhoon season. We got on the way here, Trevor, got caught up in a typhoon in Shanghai. I had to had to leave the following day. And it was it was very much an adventure. But anyway, there must be lots of snakes there. You just have to walk very loudly, make sure they know they're aware of your presence. They certainly are, but I haven't seen any. I haven't seen. And normally, I know snakes. Unless we're talking about like African, the African planes, cobras, which have to contend with very, very large animals, so they're ultra aggressive. You know, you don't want an elephant stepping on you. So definitely give you something to remember. Most snakes suggest when they see humans, they'll run away. Very, very rare to see them. Anyway, guys, we're here to talk about projects. So for those of you in you, the support sessions, we give feedback on the quick, Quinn projects. Really it's for us to practice, make sure we understand all the rules. Also, any beginner related questions, non-strategy specific ones, this is very much the place. A gender for today is very straightforward. Indeed, we are going to dive straight into projects, supply and demand. Then we'll move on to some overboard over salt and we shall conclude with some M's and W. So let me. Shame screen and we shall dive in. Also, while you're all here, I'm going to be doing some M and W back testing later today in the cafe. So you're more than welcome to join me for that. It's always all good stuff. I forget what we're. In fact, I can probably check because I have the a particular chart that I use for that. I think it's a Aussie. Aussie, I think let me have a look. Yes, Aussie. In fact, I just show you before we start. Give you a little sneak preview of what we've been doing on that. Me. Oh, yeah, yeah, yeah. Oh, God. I'm going to be doing it. Yeah. Yeah. Sure. Sure. Training here. There we go. Morning, MJ. Morning. Yeah. So this is so we're working through 2024. So that's what we've done so far. So we started January and it's been a pretty. We got up to where are we up to now? Oh, October. So there's a fair chance we'll finish off the year today. That'll be cool. I haven't counted. I mean, the. The breads are a loss. Green's are a win and purples are manual closes. So it's been a pretty good year. Pretty good year. But we have yet. We might just get 10 losses in a row for the end of the year. We'll see. We'll see. That is very good stuff and really good data as well. But anyway, enough about that. Let's dive in. Okay, guys, give us a thumbs up. Can you see Alex's project? I. Cool. Let's see. Let's see. Just delete that. Right. Okay, video just turned off for a second. My computer. Showing its age. Okay, there we go. So let's see. Is this the higher time frame bias we require? It is. It's on a wonder though. If you use FX, that will mean that you'll be able to compare your results. I can't see what's going on here. This is two zoomed out. I need to be able to see all of the candles. Can we? Yeah, leth. You need to zoom in a bit. I need to be able to see exactly what's going on. Like I need to see the candles. This is just far too zoomed out. So I can't tell you if it's right or wrong. I'll get you tagged. Maybe don't need to do it again, but just zoom in so we can see the zones and then just the previous little bit of price action. So we can see if it's going to be strong or weak zones. Let me get you tagged. You do Williams. There we go. Right. And Tunisha Walker. Right. Tunisha, first thing I can see here is you've got your broker data. We don't want that at all. Firstly, it makes me desperately afraid that you're trading, which you shouldn't be right now. You should just be learning. Secondly, the quality of the data feeds not great. You'll need if you use FXM. Because when we go down to the hour, you'll see that it will be very, very different to. Other data feeds. Okay, so you're joining. That's correct. So you're drawing these zones correctly, which is really good. I'm not seeing any trades. Yeah, so you just join these zones, but you're not you're not drawing the trades. So I'd recommend going through watching the video again. So you see how Alex does it. Secondly, if you go through the tutorials Tunisha, I've got tutorials on how to do this. How to actually set up trades on trading view. So if you go through that, it's in the trading view tutorials section that should set you in the right direction, because you've identified the zones, but that's not enough. We need to take trades off of. So let me get you tagged. Right. Project B. Yeah, which seems to have liked it up in a hang on. What have I done? I accidentally laid it up on a new page. Let's pull that up again. There we go. Right. And I think we actually had a look at both Anne Marie and Noelle's yesterday. So lovely, javelin. We're going to move on. We have a lot of time for M's and W's today, which should be really good. Cool. So, a Sid method. What we're looking for here is watch lists. And we have here Judy Giebsh. Let's see. Just looking to make sure everything's there that should be enough is there that shouldn't. Oh, what a previous proven incorrect. Lovely. Nice. Get your tags. Judy. Next Mark style. See yours. That my next not entirely better. I'm just going to have to lean back a bit folks. I apologize for the stare at my nostrils. So yeah, all appears present and correct from what I could see. Very nice mark. Let me get you tags. Mark style. There we go. Lincoln Faire. See it was. Lovely. Brilliant. Brilliant. Everyone's doing it correctly. Wonderful to see people are paying attention. People listened to my thoughts on the all hands meeting where I said the tea, the two biggest stumbling blocks I found for students. I'd like to think people were paying attention anyway. Brilliant. Brilliant. Let's move on then. Project D. So here what you got to do is you've actually got to probably do three. Where if we did Gigi? No, we didn't did Gigi. Let's do yours. All right. So for this one. I'm going to. Right. What can you see on this chart? Any observations? Any advice you'd give Gigi? Really looking at this chart. What can you say? Is there anything that's there that shouldn't be? Is there anything that isn't there that should be? Is there any errors in the trade execution? I don't know. Remove the third indicator. So do you know which can you be a bit more specific if you know what that indicator is? Because you're right. They don't need to histogram. I can't. Are you talking about this over here? Jasper and Trevor. Is this what you're talking about? This is the volume. Yeah, and we don't need it for the said method. The only time we're interested in volume is there needs to be enough of it basically so the market needs to be a liquid enough for us to get in and get out. But as to the the ebbs and froze of of it. We don't care. Apart from that, everything's fine. Nicely rounded up. So that's good. There's all I can't see any errors. Or can I? Any observations on this one? Gold star if you can identify the error. There's one thing which is not quite right in this trade. Or a sign of 50 Jasper. Yeah, it's not quite reach the 50. As you can see here. Good job, Jasper. Good job. Exits should be the following day. Show my scratch. I guess I just host a school teacher for many, many years. I guess I guess something is just getting built into you. Good. Good. Good. Don't worry. You mean by that. Yeah. This is. Stuff. Yeah, very good. GG. Just one where you exit was a day, a day early, but very, very good project. Okay, so just get rid of the volume. Don't need that. Cool. All right. Wesley Stefani. Have a look. Yep. Yeah. Is that it? Okay. Okay, what do you have anything you can spot on this one? I'll get the gold star ready. Trevor hang on. You get. Yeah, stop losses wrong. Trevor was there first. Trevor's there first. Yes, stop loss needs to be rounded down to 121. Everything else is correct. Same issue here. Stop's not rounded. Yeah. So your entries and exits appear correct. But your stops are wrong. And they continue to be so. So make sure you go and review a Sid's video. I believe it's right. It's about the half an hour mark where he goes through an ego. He explains how to set your stop plots. This is important. Wesley, let me get you tagged. That's like cool. All right. Brenda Miles. Many, many more times. Many, many. Indeed. I'm going to need to zoom it. Mm-hmm. Good. Same issue here. Exit today earlier. It's not quite the 15. Nice. So I'm splitting hairs. It technically. It's splitting hairs. I shot that. There. This one might be a day early. It's hard to tell. It's very close either way. Yeah. Excellent. A couple of. The exit may be just a little bit early, but overall very, very good work, Brenda. Nice. Stop's a correct, which is important. And that is one of the most common errors that I see. So very, very good stuff. Lovely. Right. Guys, we have got a boat load of time to go through. I'm going to spend a Friday. Friday. Friday. Just give you M&amp;W Friday. M&amp;W Friday. Lovely. So let's go through some. The first project. And then we will dive in and we'll have a good old look at the project. Two. We've got to be doing some back testing. Russell Nethercut. Let's see how you've done. So he's got to identify all of the. Can anyone explain? So. Why is this one not valid? But this one is. Weak entry. Can you elaborate Trevor? I think you probably know, but I just would like it explained the long wake. All right. So what do we mean about the long wake? Because that's candle six, right? One, two, three, four, five, six. So if we enter on that week, we can't. It's not valid. It gives the opportunity to enter later. Yes, exactly. So. It doesn't actually need to close below the neckline. It does. There's very, very nice. But what it does do is it gives us the opportunity to enter on the seventh candle. Which is, which is what we've been valid. So we couldn't enter there, but we can enter here. Unfortunately, with this one here, it just gets up and goes. It doesn't give us a chance to enter on the on the seventh candle. I mean, they. Highly unlikely. It's one key, but it's fine. You're stopped too tight. You can't cut through all of this. But price has been here three times. It likes being there. No, there's absolutely no issue with it coming up there again. Saying hello and then just coming down. Not secure stop loss. Yeah, that is pretty wonky. Might be just just about valid hard to tell. Yes, it does count as the top of an M. So this is not one key. I mean, there's all kinds of other issues with it, but in terms of one keyness is fine. Good. This is a really good project. It's a really good project. Oh, we've got question. When back testing and the candle hits both the entry in the stop loss, do you usually count as a loss? So you don't know which one to hit first. It kind of depends on the candle, just but say this, you have to use a little bit of intuition with. Because you have there was actually a city. I believe it's even one of these. Let me see if I can find it and I try and use that to explain. What's that? Let me just. So it depends how to explain this. So really kind of depends on what the candle looks like. Now. I'm going to have to let me see if I can pull up a talk. So I think if I just explain this in the abstract, it will be hard to. Hard to tell. I think we just have to use common sense. It's going to, you know, if it's a green candle with a wick of a load. Chances are it's opened. It's gone down and then it's closed up top. It's very unlikely price is gone. It's gone to. It's with the sword too much. But let me let me pull up training view because that is actually a very valid question. I remember asking that one myself. So let's. Let's have a little look. See if I can find an example. Interesting looking at forming a net. Got inefficient candle there, which I guess doesn't matter. Same like that. Anyway, I'm too easily distracted. Too easily distracted. See if we can find. Okay, let's let. Okay, that looks. That's probably a 15 minute. It's not an example. Okay, here's here's one. Okay, so I think this one we can probably. So what's the story of this candle here? So what do you think happens with with this? I think this gives an example because it kind of goes both ways, right? Do does it enter stop us out and then go. I'll just draw this in for you in case you in case you can't see it. And then this is a good example. And it's first of these are edge case scenarios. You're not going to see them that often. DMD you on a been school. Spread out. No, no. Also the long shorts will show to me take profits. And you may do, but if we're just looking at you DM to me, Jasper. Should you DM me with. Have a look. Oh, you've actually provided an example. Okay, brilliant, brilliant. Okay, good. Okay, we can use that. We'll use that one first. And then we'll use the one I just showed because I think they actually explain planes both of them. Cool. Right. So we've got, can I zoom in? Right. Okay, there we go. So we're talking about this candle here, right? So what do we think the story is on this candle because we can only see it because it's only an hourly candle, right? We can't see the, you know, how it went, but just using kind of a bit of deduction and logical sense, right? What do you think happened to this? This is actually a fairly unusual candle, right? This is almost certainly a news candle. But based on what we can see. What happens? So it opens here. And it closes here. So my suspicion is this one would have stopped you out because it would have opened and probably raised. And then gone down and then closed. That just makes a bit more sense, right? Because for it to open here, go down here, go all the way up here, then close down here. That's potentially just a little bit too much whips or action. If that makes sense. Well, like it would be logical that it opens. Because we've got this here. So it's, we've got a green candle, green candle closes here, comes up here. Gets rejects, goes down here and then settles just below there. So this one would have likely stopped you out where it. Pushed on up at one point in time. This would have been a green candle hit this level here and then just dumped and then recovered a little bit. Does that make sense? Like we don't know for sure. We can certainly jump down in the lower time frames. Price open bullish in this service could took control. Yeah, that because we've got four bits of information, right? We've got the open the close to high in the low. And based on just a bit of like reasonable thing like price doesn't just zigzag that crazily, not that often, right? So it looks like it continued up here, it rallied dumped and then recovered a little bit and then just closed there. That makes sense. Whereas if it opened here, dumped, then rallied, that just doesn't seem logical, especially we've got these two candles here. And let's go look at the other example. On trading view. So what do we think the story is here on this candle? Did we did we get stopped out on this one? Just based on a bit of deduction and kind of common sense. No, what and why would you say that? It went all in may have done. I mean, we don't we don't know for sure, but that certainly seems more logical, right? Because look at these candles here, let's go red, red, red, red, red, opened here, continued on down rejected. Went up there and then closed up there. Doesn't that just make a lot more sense? I mean, we can jump down to the let me just make mark this off. We can we can see if this actually happened by jumping down a time frame. Let's see. Well, that happened very, very quickly. We'll need to jump down even lower. Early, mainly. Yeah, I mean, that just looks like it happened in a minute. I like this, this is a three minute chart. Sorry to ask, but the weeks not stop you out first. Well, so you wouldn't have entered the trade yet, right? Because this looks like what happened was this close down here. Came down, then enter those into the trade. I mean, I guess we can jump down. Let me let me put bar replay on. I'm going to the one minute chart. We'll see. We'll see how accurate this side. What this is is. Yeah, went down and then came up. So in this in like I don't have access to anything. I don't think I even have access to the 30 second chart. Yeah, I don't have access to that. But it looks like it just went down and then it went up, which makes perfect sense. Right, because look has been going down continues on down. So this is a report resistance level. And then closes higher. And the hourly chart tells us basically the same story. I mean, this just happened very, very quickly. We're at opened here, push down, rejected, overshot a little bit and then close there. So you kind of. You have to use a little bit of deduction in these in these kinds of situations. Based on the number of cases, and situations. Based on the assumption that price may whips or but it's not going to go up down, up down, up down, up down, up down. Isaac, I'm kind of confused. Aren't we supposed to enter the clothes of the candle? No, no, we're not. We enter on the on the break of the netline, Isaac. For, for M's and W's anyway, we don't not waiting for the clothes of a candle. No. See if we can find another example. As this is M and W Friday. Because you can see like, you know, whenever you see see like these two cameras here, we can kind of some eyes what price did was right price is coming down. He made its way harder to do this. Okay, so, so price came here. It opened. It went down. Then it went up and then it closed here. Then it opened here. Went up and then just dumped. It certainly is illogical to imagine that on this red candle price opened. Went all the way down there. Went all the way back up there. Then closed down there. That's just a little bit crazy, right? So we can some eyes what happens based on the open the clothes the high and the low. Does that does that provide enough clarity for you on this? Like his here's an in is another little interesting story, right? So price opened here raised a little bit. Close down here. This one opened down here came down a little bit overshot closed here. This one opened here went up a little bit went down close there. So we can kind of discern what's happening on the lower timeframe based on where they open the clothes and the high and the lower. And this I think is especially pertinent when we're looking at you know things like pinbos because this tells us very clearly what happened right price opened here. He went all the way up there strongly rejected and then it closed down there. Is that is that clear Trevor? Try and find a couple more or that was actually hang on this was not Trevor asked about this Jasper Jasper is this clear up for you? Or at least do you understand what I'm trying to explain with this the stories of the candles tell? Cool cool cool. Let's just have a. Because okay so this candle here so what happened with this candle here can anyone tell me? What's the story of this candle what did price do? Even though we can only see the hour chart we can kind of some eyes what happened during that hour on this candle here. Open down high clothes no no. My suspense I guess I'm probably over which candle this one here Jasper. This one. This sketch your pinbar. The red one yeah. What's the story on this? Open then made the homework yeah. So this one did a whole then then lower yes yes exactly exactly yeah. So we can some eyes that what happened was it opened here. Likely what happened based on this kind of here probably opened here went down a little bit rallied up there. So rejected like a bloody rock and then recovered and closed there that's my suspicion is what happened. Yeah we're open high and then drastically down yeah I suspect there was probably a little bit more going on just based on this it probably opened here. Continue on down a little bit then went up and made the high and then made the low just based on the previous candle. We can we can see how close we were to let's see. Let's see what happened. Yeah. Went down. I'm stuck where we are. So yeah opened made a little high so we didn't do too much dumped absolutely dumped and then recovered. Yeah open I went drastically down came back and this and jumping down the time for absolutely confirms this. Open dumped and then recovered. So you can get all kinds of information right if we we don't need to to jump down because we can still see the story it's all very very interesting stuff. Cool alright back to back to M's and double back to M's and W's. Oh Josh you're heading out lovely cool. But there we go folks so you were correct you know Jasper Isaac just based on an hour chart you could see we could some eyes what happened on the on the on the lower timeframe with a reasonable degree of accuracy. And then back to this again. Yeah this this very much looks like. Opened here rarely then dumped and then closed so you're going to stop out of that one. Cool alright. Right M's and W's. Russell yeah we were looking through Russell's before we got distracted before I got distracted. Here we are looks wonky so it does but you will find in the second module that these are what's called tweezers so you can ignore those. This one I didn't spot because the price you move in so rubbish. No room for patent completion this one though there is. Yes this was the one this was the one guys this is the one I wanted to talk about right at the beginning so tell me the story of this candle what happened here. Tell me the story of this big red candle here. Opened here. Opened the closed the high and the low. Jasper opened went higher than lower yeah seems seems very reasonable doesn't it. Ready open high week big move down close price open higher this is the higher price then rejected in close low open bullish then drastically dumped rejects him alone close bearish. Yeah I mean that seems perfectly logical doesn't it look we got these two green bars here opens here looks like it can take because at one point in time this would have just been like this would have looked like just a green bar then it absolutely dumped through the floor recovered a little bit and close there. Guys we're reading price action with great accuracy lovely good good good so we're all seeing the same thing and all some eyes in the same thing which is good. Rejection looks look equal yeah I mean that potentially Isaac is now getting into a little bit more than the information provides because we don't know how long times how much time it's spent at these right. We can certainly some eyes that it went higher dumped and then close down there that just looks that just makes a lot more since then if it opened here when all the way down here when all the way back up there then close down there that doesn't seem that's just not our price moves that's too mad. You only get that kind of behavior we have a get that kind of behavior I guess you get that kind of behavior like on the very low time frames off to like a major major news event when you got all the algorithms fighting with each other. Good this is an excellent project excellent project your annotations are great and you picked all of them I think there's just yeah there's nothing really to say within the scope of the first module. And the second one covers the things that you've missed so that's absolutely reasonable Russell good stuff get your tags. Cool in do it all. Yeah don't worry too much about the getting stopped out there right like because we're just looking at spot in the patterns now. This is incorrect so why is this w here incorrect or what is incorrect with it. Pattern not complete a no entry perfect yeah no so we need to reasset then wonky yeah so we need to reassess this pattern because we have our first shoulder and they were we get in a second shot but it's like no I haven't made the shoulder yet now I've made it down here so at this point in time we now need to reassess the pattern. And of course at this point in time now we'd have to throw this trade in the bin because there's no room for the completion. Yeah I think that should be just about okay it is wonky but it's fine yeah this one's no good this one is though good. No room for pattern completion on this one good spot difficult pattern to spot. As you've got a draw no room for pattern completion you will find know that you can tuck your stop loss in title because that's a road where can you learn about that in the next. Module trade entries are beautiful like. Kind of halfway between that and that's ideal yeah that's that's an ideal entry good this is a really really good first project again not a lot to say about this is good stuff good stuff and oil. Lovely. Oh Trevor supportive good good that both well lovely right let's move on to part two. Which I somehow mysterious deep. Removed can't remember how that happened but there we go right Michael gone all so here we've actually been doing some trades so let's have a look and see how you have done Mr gone odd. I spy annotations which is a good start. Yeah. So we probably wouldn't take this trade here so we have moved down and about and I move in and then it dubs on us now why would we probably not have taken this trade. I'll zoom in a little bit so you can see a bit clearer. Any any warning signs that something could potentially go horribly wrong good guys like snow worries MJ thanks very much for joining. Do it back testing later in the cafe if I don't see there I shall see you next week have a good weekend. So any warning signs on this W here. Do you know the green candles and run down and price two potential resistance zones yeah. The second one is yes yes exactly one close to neckline yes the second one is a bit of a slightly annoying this is a massive pain in the neck. And the reason is as you noticed is really close to to entry now is there any other confirmation that tells us this region because just a candle alone is only part of the story right is there anything else on this chart that either confirms or refutes our hypothesis that this is trouble. Yes support a few candles back exactly so the first sign that something's a miss. What is this here you could even be like what's going on with this here because remember these regions are it's not a line is a zone is an area right so this whole area here could be an issue and our first sign something wrongs that. Like we've got a mad rejection of there secondly we've got this here that aligns with the bottom of this candle look at that rejection here. So we have support here now what we need to do is we need to go back and see if this was truly a problem so we'll need to jump up a time frame. And just have a look look is we can tell you what may we could even do that does this tell us the date. Okay fourth of January 2024 let's go in and actually do some analysis on this so this is currency pairs this Aussie Canadian. Oh we're on the Aussie Canadian alright that's nice and January 2024. What was it on a wonder is that a problem Trevor. Fourth of January 2024. Jump down to the hourly and see if we can find this because we're still in the third of January. No project is an eye under are you would you put your life would you how much money would you put on that Mr. Wainer. There is a you put your gold star alright. So we're going to have a time. Thank you Trevor. This is the only projects in the academy that's done on a wonder everything else is FX here. And it's not that like I want to that is it's it's it's fine it's just we always FX him and it is slightly more slightly more accurate. But on this single. That's what I mean I cool yeah this is the Lich hang on that I miss interp I probably miss interpreter what you said then yeah this is the only one which is is done on a wonder. So I guess we should probably change this to a. It shouldn't matter too much. Now let's let's do it properly so let's do it properly. Card on our under January 2024 okay let's see if we can find that sketch your W. Okay I've even previously identified okay. So this is the one we're we're interested in. So I'll put this line here however we have to remember this is going to be a zone I'll do this a slightly different color. So that we can so. There we go. So let's jump up to the four hour how serious of an issue is this. So we have support support consolidation support resistance. Consolidation support support resistance consolidation. Support we're now in April 2023 right. Look reaction there there there there there. We're now in 2021 right so we years back so based on this analysis now would we want to take this trade. But we I mean we're going back years now and prices still reacting hell is strong off this area walk away exactly. Yeah you got you before the couple weeks back I've only got a few tricks in my in my bag unfortunately Trevor yeah we would absolutely walk away this is just too serious a level right for a ditty little one hour pattern to get through right. Just not worth it. This is this is my trade I did on that there were my project I did cool all right let's go back to it. Michael here we go yeah so it's not interesting just that little clue there and then even these weeks here tell us something's cooking right and then do our analysis then it tells us so it is absolutely no surprise to anyone. That price comes up there and then just reject strongly it's done that for the last few years why would it not do it again. I'll give you this scrap it up. So here as well right just look left is there anything around pattern completion that's potentially an issue what's this what's this look at that rejection right around trade entry very recently to and very hard literally a patterns forming off it. And we need to pay very very close attention to that it's a good learning pattern it is it is and you know it's it's absolutely vital that when we're doing our analysis we're because this is on I think another one because this is. Got a couple of issues with it the first issue is we have this impulse me but then price starts petering out right it's like. It's it's blast on here but now it's kind of it's almost like a balanced area here so this is an area we need to pay attention to look left oh look consolidation oh look. There is confirmation that this is potentially something to worry about likewise here yeah well it's not not quite a pause it's just price just slowed right down didn't that right because look we've got this big impulse and even now. It's it's just waddling around is very very small why is it waddling around is there anything else in the way look at that mad consolidation. That mad rejection that. We've got pants woman so this is just an error were price doesn't like to it's going to price is going to struggle to blast through it basically and then we just look back in time to see well how many times has it done it how strongly has it done it. It's not as okay because we can mostly manage it in this instance it's been a bit tricky we'd have we'd have closed it like two thirds lots the more pressing issue with that is just this right near entry. That scares the bj's us out of me what price just comes up to there is like no so these are things we need to pay attention to. I like even this right even though this candles red this worries me greatly. Warriors me greatly because we got nice imposter me what the hell is this dodgy doing here. Right around our trade entry. Well let's look left is there anything. Can you see anything. Why the confirm will refute our hypothesis those weeks the left. Yeah. Not these ones this one. If I'm honest there's nothing there's nothing here which. I mean I guess there's this we'd really need to look further back in time if I'm perfectly honest. If I'm yeah round about here maybe but a lot of this is happening below the entry so if I'm perfectly honest there's not enough information here for me to be sure either way. Like I can I can say okay maybe this here but without any further confirmation I can't actually. Acertain to how serious it was because this is just a warning sign right this is a pay attention you may be walking into the lions then. But we need to see more price to be able to confirm that there's just not enough here maybe there's this but. You could argue this is support and one price has gone past it this is actually a good thing so in this instance we can come we have a look. Let's say what 25th of January to the 3rd of February and this is on the. 26th of January. Is there a problem to take it against a big emset up had no ways no no no we we can we can take trades in the opposite direction no problems at all because a big. Because for example let's say we got this big em it could form a little w go to target and then still complete the m so as long as the trades valid we have no problem with that at all we can take trades in the opposite directions we can have a w complete wallston m's completing well what we'll do is we'll do some analysis we'll do some analysis so this is the. 26th of January so let's pull us up. For these analysis. I should probably share my screen. 26th of January. This is Aussie card right. I've got all the way back. I guess you're going to be seeing my analysis here but I think we can we can still. 26th of January. So let's have a let's do our analysis. Let's see how serious initially that it's okay so we can already see there is a little something here look at that there's that pinball rejection there. Let's jump up to the four hour and see how serious this is. Support there resistance support. Oh boy look at that rejection there resistance. Support resistance yeah this is a problem isn't that. We're now in 2022. Let's see what we can do. Look at all this reaction of it. Oh boy look at that look at that wicked wicked action there. We're now in 2019 and look at the reaction. Right years and years past still reacting one fit. We're not always you know it's not always the end of the world but if we do our analysis and we do decide that we do discover this the end of the world saves us a whole lot of money because we wouldn't be in a trade we should be in. So we're going to have a little warning sign there why did that happen well let's look okay it's and surprising absolutely no one. Price could have made it through there because the pattern was just not strong enough. It's a little bit wonky that pattern there. Yes a good project. Just pay a little bit of attention like this right if you ever see this what is going on do do do some higher time frame analysis but from what I can see if you use the long short tool as well this would be very helpful. This is incorrect your this is your neckline here price comes down then it comes up then it forms is very extended second leg like what your entries a little bit late just needs to be on that. That's probably too that's probably going to fail the fifth test. Oh my god am I sharing the wrong screen. Thank you Isaac for reminding me there we go. I'm literally going through so I was just saying this this W here probably will fail the fifth test is to I am showing the right screen right. Yes okay. We have a few handles yet. Probably not one we want to trade because of this nonsense here. I can understand because that moving is terrible probably one want to take it. This little one is that no one to one key I don't think is the bigger one certainly is but that little one looks all right. Just look left we've got some issues right. Very fair we have this extended move down but there's this all this action over here so we probably wouldn't trade it. But yeah very very good project very very good project indeed Michael. I forgot your surname let me. A little double double check. Oh god yes very nicely done. Good stuff right folks so that is that for this session for today not me only session come join me and help. I can deal with the rabble in the trading cafe later where everyone's going to ask if we can trade M's and W's on the five minute chart. Come help me. Before you do that. Pics we have learned in the live session. Whatever is no matter how big or small get it written down otherwise I assure you you will forget it folks so I don't see a later on today. I hope you'll be it for people next week have a splendid weekend and do your homework.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