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It is Tuesday. Well, here in the US is Tuesday. Hope everyone is doing really well. Mark is back open after having an update tomorrow. So we'll talk about what's going on there in a minute. So hope everyone is doing well. Let's see. We've got some people logging on. Still logging on. Very good. Welcome, everyone. Got these here. Cecilia. Welcome. I see David Gary to Gary's Jennifer. Come on. Welcome. Pascal. Hey, Richard's here. Scott Sean Simon. Welcome. Some more folks logging on. That's great. So actually, I just came back from from a week in Hawaii. It was an interesting week. Had a wonderful time in spite of a two day power outage. If you can imagine that, that was a challenge. But if you ever get a chance to go, usually I don't go this time of year. I'll go a little later, but this time of year, the whales were there in force. So if you haven't seen humpback whales or whales in this natural habitat, it's an awesome thing. So I highly recommend it. So let's get the chat box going. Let's see. How many people have planned their vacation for this year? If you've taken it, that's awesome. If you're planning it, let's see how many people have planned. Not yet. Okay, get on the ball there, guys. Ladies, guys. Yep. Not yet. Not yet. Not yet. Oh, yes. Michael. Yes. Robert. Yes. Cool. Going Saturday. Oh, have a good one. Simon. That's really good. All is planning in the process. Oh, here's vacation when you're retired. Richard, I hear you. Absolutely. I resemble that remark, by the way. Dale, one day at a time. What's the vacation? Oh, come on. Oh, we got to get you out there doing something not in the US, though. Not a popular destination for now. Okay. I know. There's some beautiful places here. I imagine every country has beautiful places. So I wouldn't write it off. But if you have a list of workplaces, you want to go get working on that list. All right. Let's make some money so we can take our best option. I love a veto. Absolutely. All right. Let's get going with that remark. Appreciate everyone chiming in on that. Let me do a screen share. And we'll get going. And let me know if you can see my screen. That would be great. All right. All right. Thanks. Thanks for letting me know. Can see my screen. All right. So the quote for today, it's not what we do once in a while that shapes our lives. It's what we do consistently. This word consistently being consistent and anything is the key, especially in trading because you're always going to have ups and downs. But if you're consistently making a profit as veto said so we can go on vacation, that's the key. So how do we develop consistency? That's what the course is all about. Taking a strategy going through learning it and being consistent using it. So we're going to really focus on consistency. All right. Let's take a look at the agenda. We're going to take a look at the strategy watch list we talk about and then some results. We're going to look at back testing results as well as a trade result that I did. So we'll look at that and we're going to take a look at how the market is moving today. What's going on and based on that market review will apply our strategy to say, OK, where can we get the best opportunities for trades based on that and we'll take a look at some potential picks. And then the second half we have some really good questions. Hopefully you can hang around for that. It's really some really interesting things I'm going to go over in the question session. And then we'll talk about some reviews and that we've had submissions and really good submissions on those. So we'll go over those as well. And I'll check the chat box to see what's going on along the way. All right. Let's get going. This is a strategy checklist. Again, I'm not going to go through the details here because I'll do that on the chart. I have this next to me when I narrow down the picks if I'm looking at specific stocks and our trades on I'll have this next to me and go through this list to make sure I have everything covered before I enter the trade. So here's a list of profitable trades. Why call these profitable. I've traded all these properly in the past. And what I like about this list and the reason I put it together is that it represents a cross section of the market money flows from one area of the market to another. And by areas of the market, I mean things like financial retail communications utilities real estate, of course technology, even golden medals and even Bitcoin. So this represents a cross section. So when money flows into one area out of another, you'll get signals. If you have these as a watch list, you'll get the RSI signal either oversold or over bought. And then we can dive deep and see if there's a trade. The other place to look for potential trades are the exchange traded funds. The major indices are actually ETFs by the major indices. We mean the diamonds, the IA, which is the 30 top 30 industrial stocks. These are some of those components and the cues, which are the NASDAQ technology driven stocks. These are some of those components with the underlying ones being the so called mag seven or magnificent seven stocks because they're very high capitalization large companies when their prices move, they can move, they can move the market actually. And then we can see the expiders, which I use to represent 80% of the market. And for look at market trends, we look at what the spiders are doing. These are the components IWM small cap or Russell 2000. These are the components there. If you click on these links, you'll get the latest components. These don't change a lot. If you click on these links, you'll get the components. The top link is for the first three, the bottom one is for the IWM or Russell 2000. Another place to look for potential trades are the so called 11 sector ETFs exchange traded funds. So the market can be divided up into sectors 11 major ones. You could see these are broad areas communication consumer discretionary energy financials health care. And these are the components. The X's are the actual symbol for the ETF. You can trade an ETF with this strategy. You don't have to worry about earnings. But if you trade any of the components of that ETF, you do have to worry about earnings. And the other place we look for specific stock oversolder overbot stocks to look for potential trades is if you go into the classroom, there's a lot of information. This may be familiar in the classroom. And if you scroll down, you'll see trading view. If you click on trading view, you will get on left hand side a list of all the videos that Jonathan put together on trading view to help you learn trading view. And one of those is how to scan for stock so you can scan for RSI less than 30 or RSI greater than 70 to get your signals. And then once you get that watch list, you can scroll down and see if any of those stocks are potential trades based on the checklist that I showed you earlier. So now let's take a look at back testing. Actually, let me see if you have any questions in the chat box or anything. Okay. All right. All right. Okay, here we go. So if we take a look at back testing, back testing is just taking the strategy we're using, applying it to historical market data to see how that strategy would have performed. And then we take a look at that to really look at the effectiveness of the strategy. So we see how effective it is based on how it did in the past. And based on that, we want to do that before we do any kind of demo or live trading to see if the strategy really works. Right. So let's take a look at some back testing results. This is my first slide. I have a second slide. We have 40 people have done the back testing and now we're up to 60. So these folks deserve a lot of credit in terms of all the work they put in in back testing and the back testing requires 300 minimum trades. And you can see the trades listed here. People have done over 300 but 300 minimum. You can see the wind rates. So the wind rate, the average wind rate for all of these trades is now 78%. The important part is not so much the wind rate. We expect over 70% based on the strategy with all this back testing. You can see we've achieved that. But the real, the important part, the real gain on all the back testing is the knowledge. So all these folks have gained a lot of knowledge and I can tell you based on certain sessions. We have the participation of these folks and what they've learned is awesome. So they're really learning the strategy quite well. And that's the whole idea of the back testing. So once you get very familiar with the strategies back to that consistency word, right. We want to become consistent using the strategy. This is going to help quite a bit. So we're going to take a look at one back test result that a manual did. And here is the back test we're going to look at. This is what a back test spreadsheet looks like, by the way, and the back test. This is on a LB is a similar stock. We're doing it oversold or long trade. January 9, 2023 is the one we picked. It's highlighted here. This spreadsheet. The columns here aren't listed. But the columns are all filled in. There is an entry date, exit date. There's entry price. There is a stop loss. There's the exit price. There's a lot of information. This is only one screenshot of the back test spreadsheet to the right. If we have the other screenshot, you'd see links to charts and other data as well. So there's a lot of data that gets put into this back test. So we're going to look at this one specific back test on the chart. So this data will be shown on the chart. So here we have the back test we're going to look at. And what I like to do is put the strategy summary right on here, the steps that we go through. It's very simple. First step in the strategy, we look for an RSI signal. Do we have an oversold or overbought signal oversold, meaning RSI less than 30 overbought greater than 70. So we see here. This green arrow right down here, RSI oversold. So we see you oversold right here. As soon as the RSI drops below 30, we will get an oversold signal. Now you can put this in a watch list. If you had this stock or any stock in a watch list, and once it gets below 30, all of a sudden you can you can get alerted to that. Or you can watch it on your stock list. Go through your trading view list. Go Bing, Bing, right down the list and see any stocks that are oversold or overbought. So this one gets oversold right here. This is the signal says, OK, on this date, it's oversold. That gives us a little bit of a signal to say, OK, do we have a potential trade. So to have a potential trade, we need the RSI and MACD to align. Since it's oversold, we needed to align in the up direction because we're going along on this one. So we needed to align the up direction notice when we got this signal, the RSI kind of moved slightly up, then it moved down, then it moved up, then it moved down so it was moving in all different directions. Right. And then all of a sudden the RSI started moving up again here, the MACD when we got the signal was moving down now, we needed to move up because we're doing it oversold or along trade. But it didn't move up until right here. So manual saw, OK, he saw right here our size up and the MACD actually crossed up, which is more confidence in the trade. You can do a point, MACD can point where the MACD can cross up in the same direction as the RSI at the same time. So at this exact date, at the exact time during that day that they are both aligned in the up direction, then we have the alignment. So do we have a trade on that date? We're looking at or well, we have to check a couple of things, we have to check earnings earnings are out here. So earnings is on 215 more than 14 days away. That's the rule has to be more than 14 days away from the next earnings. You can trade day after earnings, right, day after earnings, we got the signal we could trade if everything lined up. But the next earnings has to be least 14 days away. So that satisfies that. And then we need the weekly RSI to be in the same direction of the trade. So we're looking for this trade to move up. So we take a look and the weekly RSI we can see we click up here in the weekly. And we see the weekly on this date, RSI is pointing up. So we have the RSI weekly direction of the trade. Now up here, you can see this is a daily chart. So we know the daily RSI and Mac dear line, but we need to check the weekly, which we did. It's in direction of trade. We're good. Now do we have any price pattern? Well, we're entering here. So you have to look back. You don't look forward. You look back and say, do I have a price pattern? Well, I have a little bit of a double bottom there. Right. So you could say, well, I've got a double bottom price pattern, which helps in the confirmation of the trade. It's not necessary. If you didn't have a price pattern, you could still trade it. But this helps gives you more confidence by more confidence in the trade for me. What that means is I'll buy a little bit more shares or more options if I'm doing an option trade. All right. So we have the double bottom price pattern for confirmation. Now we're entering the trade. Everything we checked our checklist. Everything's lined up. We're ready to enter the trade. We enter the trade on this date. As we said, RSI MACD line MACD crossed on that date. We entered 224 points. There's a riddo we get that price. Well, we didn't pull it out of the near. We went up here. We said, yeah, on that date as soon as everything aligned. We looked up here for price. We see open O H for high L for low C for current. So at the exact time that you see everything lined up ready to go and you're ready to enter the trade. You take the current price and that current price at that time happened to be 224.00. Just happened to be a whole number. Most of the time it won't be. But chances are it won't be. It'll be 224.5.6 or whatever number. But this happened to be 224.00. So we enter the trade. Now once we enter the trade, we say, okay, we need to do risk management. So we put a stop loss in. How do we calculate the stop loss? Well, we have to put the stop loss in between two dates. What are those two dates? Chat box. I know I'm going back to my old questions. All right. Let's see. Yes, Dale. Jennifer Richard. Yep. Yep. Yeah. So we got to write the signal date. What was the what was the signal date? Signal date was right here. And we said the signal date 1222. So on 1222 right here. Between that date, you drew a vertical line and the entry date the lowest low happened to be right here. You can see visually that the price, the lowest low price between those two dates happens to be here. Now that includes those dates. If we had on the entry date, this was the lowest price, we do that. If on the signal date, excuse me, this was the lowest price, we do that. So between the signal and the entry date, including those dates, the lowest low rounded down. So we see the stop loss of 208 because on this date, 13 right there. The price was 208 57. The lowest low that is and where do we get that up here? You see the low. So if you if you put your vertical line on this date, you looked up here, lowest low would have been 208 57. We round down the 208. So that's how we get the stop loss stop loss in place. We're good to go. We're either going to get stopped out. And then we move on or we're going to follow the RSI to RSI 15 notice once we enter the trade RSI went a little bit sideways. This MACD kept going up. Finally, we hit the RSI 50 take profit area right there. Happen to be on exit the trade on one 12. So here is on one 12 is where we hit RSI 50. Now we can visually see that the RSI hit 50. And then we take our profit or we can send an alert. I like to send an alert in trading view. It shows you how to do that. So you can get an alert for RSI 50 once you get the alert. You go in here and you exit at whatever this see price is. So whatever the closing price is or the current I should say current price. When you get the RSI signal, that's the price you exit exit to exit 243 21. So on that back test, the manual exit at that price and notice we gain was 19.21 dollars per share. Which was if you take 19.21 based on how much you spend on the trade to 24 was the entry price for one share right you made 8.6% and three days. Okay, so now we say, okay, this is a really nice setup, but obviously there's one thing missing. Well, they're actually two things. What's missing? What don't we know what two numbers don't we know on this? All right, I changed the question a little bit. Gotta give me a little credit. What two numbers don't we know? All right. Okay, give me give me a little bit more accurate and two things we don't know I want two answers. No, not not not our R. Okay. Okay. No, it's not stop loss. We already know. What two things don't we know on this trade? Okay. Now we already looked at the weekly RSI before we enter the trade. Right. So we have everything lined up. We're about to enter the trade. What don't we know? Two things. Two numbers. I'll give you a clue. Two numbers. I want more than PS. I want two things. Okay. All right, a little bit more difficult question. The people who said position size got it right, but what I was looking for is how many shares do we buy? That's a number and how much money are we going to spend? Right. So he said, well, okay, you know, I'm making $19.20 per share. Well, how many shares am I going to buy? And how much am I going to spend? Right. Well, of course that all depends on your position size calculator, your position size based on your account size, how big is your account and how much risk are you going to take on this trade? So based on that, then we enter the other numbers. We've used position size calculator now changes quite a bit. I did some changes. So if you go to project C, which is a position size calculator project position size project. I should say if you click on it, you'll see a new position size calculator. Change it. It should reflect more accurately what's going on. Because we had position size calculator gave us negative numbers for a short trade and people said, what's that? And then then it didn't didn't if you didn't know what you were doing in a short trade. You'd say, wow, that's kind of negative, but I fixed all that. Anyway, there's a new one. Check it out. So here's position size calculator for this trade. So on the back test trade that a manual did we have five scenarios. We filled in the stock symbol, the date, the trade type longer short account value risk percent. And then we fill in all the columns that are in color. Now the columns that are in black are the ones that calculator does. So for the first scenario, we're doing a $2,000 account value 0.5%. My dollar risk per position is $10. That's the most you can lose on this trade. Here's your entry price, which you remember from the chart or the back test spreadsheet. This is your stop loss. And then once we enter those two numbers and these values account value risk percent, we automatically get these numbers. We don't need the we don't need the exit price at this point. We know that we're going to be buying. We're going to be spending $140.0.625 shares. Now most brokerages, you can't buy fractional. So you round this up to one. So position size would be a little bit more than this. And your your risk would be a little higher than 0.5%. Now when you get to a 2% which I don't have here, if you 2% is the most you want to spend on you most risk you want to take on percent. Don't round up if you have 2% right. So in this case, we have 0.5%. So this if you once you do enter the exit price, you'll get the profit. You make $12 on a $10 risk. So at the end of this trade, you're going to get your amount that you spend back $140.0. A little bit more if you're buying one full share. Full share is $2.24. So you'd be spending $2.24. You get that back plus the profit. Now scenario 2, we have a $2,000 account. We're risking 1% so we're risking $20. We're spending $280. We're buying 1.25 shares. You can round this down. And then you're going to make $24 on your on your 20 dollar risk. Now third scenario, we're at $5,000 account built our account size up 1.5%. Just use a different number. So 75% is your risk. That's the most you could lose on this trade. And you end up spending $1,000 out of your 5,000. You're buying almost 5 shares and you're making $90 on your 75 dollar risk. Now we get to a $10,000 account. We're doing 1% risk $100. You're going to spend $1,400 out of your 10,000. You're going to buy 6.25 shares or 6 shares. If you round down 120 is a mount you make on your $1,000 risk. Now congratulations. You made it to 6 figure trader. Done everything going through all the programs that learning the demo, the back testing, demo trading, live trading, your 6 figure trader 1% because we like our money. We're still conservative. We're only going to risk a $1,000. The math is easy as well. So $1,000 risk. You're going to make $1,200 on that. Now notice just spending $14,000. Right. Just spending $14,000 of your $100,000 to make $1,200. Right. Now question is you will get this back at the end of the trade. So how long did the trade take anyone remember? Oh, Jennifer, you're ahead of the pack and ahead of me. All right. Yes. Al, lean, Gary, all got it three days. So in three days you get your money back that you spent. You get your $1,200 profit and you're good to go for another trade. All right. Any other critic? I saw some questions in here earlier and take a look. Questions, comments. Okay. Up here. Francisco said more quick question while doing this. Do you use the trade size and positioning? What's the setup? I want to see how you do all this at the same time kind of live. So as I also see you use the size and positioning up. So yeah. When you go through what I just went through on the chart and you ready to enter the trade you pull up. You could do your paper trading and trading view and do it live there. Right. I suggest doing that. Trading is a great paper trading benefit service. You can do paper trading and do that live. So again, once I enter these numbers, you know, I get my position size. I know how much I'm spending. And then I just wait to see what happens with the RSI put an RSI signal in. And in this case, the back testing worked out. Okay. So let's go to this. So we're looking at ALB nine trades that a manual did. And here they are all highlighted. You can see he did nine long zero shorts. Interesting. Right. Doesn't always happen. Usually get longs and shorts, but it will happen sometimes. So it is nine trade yet seven wins to losses 86% win rate. So once we get that kind of win rate, we put it on a special list. Now the question is not what's the list. What is the win rate we're looking for to put it on the list? Did I miss anybody up? Did I get anyone to say BTW early? No, everyone's sharp. All right. Jennifer's got it. James got it. Michael Richard Christine. Yeah. So we're looking for a threshold of 70%. So it's got to be over 70% to get on this BTW back test. When was list? So this is the list. And this is you can see ALB was added here in green. So we've added it to our list because it was over 70%. Okay. Any questions so far on that one. Okay. So now here comes the interesting part. Basics of stock options going to go through this real quick and show you a trade with options stock option is is it's a contract. Right. You hear one call contract one put contract. It's a contract that gives you the right not obligation. You have a right to buy or sell shares of a stock. At a specified price, which is called a strike price on before a specific date, which is the expiration date. And what are call and put options are two types of options calls and put call option gives the holder the right to buy an underlying stock at strike price expiration date sell option gives the holder the right to sell an underlying stock. Right. Now how do you trade call and put options options can be trade or bought or sold just like stocks. It's just like a stock, but they're tied to stocks are done individual they they're derivatives of stocks. So option buyers pay premium. If you want to buy an option you pay for that option. If you're selling an option, which you can do you collect a premium you get money in your account. That sounds pretty nice. Each of these have advantages and disadvantages. So the basics right again, I mentioned options, they are tied to underlying stocks. What do you need to remember. Basically, if a stock goes up in price, remember an op that option is tied to that stock. If a stock goes up in price, that call option will go up if a stock goes down in price, the put option will go up and verse if the call goes up to put goes down that the put goes up the call goes down. So we get a rumor stock price up call price call options go up. That's where we're going to focus on this case. This these are the different option strategies basic ones you can buy a call you can buy a put you can sell a call you can sell a put we're going to focus on buying a call option. Now remember when you buy a call option at the stock price is expected to go up. That's why you would buy a call option. So. Would you buy here's a question we do buy a call option for an oversold opportunity oversold stock or an overbought stock which one would you buy a call option for. Oh, we got some pretty smart folks on. Yep, yep, everyone's got it Paul Maria Michael Francisco. Yeah, oversold because oversold stocks we get oversold signal we expect price to go up. So if we expect stock price to go up we would buy a call option stock price expected to go up. Okay. Now let's take a look at this trade that I did and I did this one back in April. This is a trade on TNA and if you really with TNA the small cap stocks represented by IWM there's a TNA ETF which represents the bull three times the small cap stocks. Right so TNA is very popular the opposite of TNA is TZA but TNA represents small caps and TNA if small caps go up TNA will go up so I WM goes up TNA goes up. Now on this one I got a signal right here and oversold signal you could see we're below 30. Once we get the oversold signal we look for the strategy RSI MACD alignment on this date. Right we see RSI up MACD actually crossed up on that date stop loss was between the signal and the entry date lowest low. Rounded down stop loss of 18 this was the low was 1801 so we round down to 18 and then this hit RSI 50 and we took profit. Our gain was 2.73 dollars per share. All right so this was the trade and I said okay well if I did this trade and if I looked at the position size calculator and I put this trade together here's a stock symbol the data the trade I'm going long account value. Okay let's say we're a six figure account. Now I did this for a specific reason 0.71% risk and you'll see why in a few minutes so I did a 0.71% risk now the highest you're going to go on this risk is 2% you can start a 0.5 and go anywhere but don't go over to you can go anywhere under to so I went 0.71 you'll see why in a minute so my risk is just this time this $710 right this is the risk per position right and. The stock entry price from the chart was this the stop losses this the dollar risk per share for 79 the risk dollar percent risk per position is 21% risk size so I'm spending $3,000 out of my 100,000 I'm buying 148 shares and this is my exit price this was my gain now I gained 405 dollars on this trade stock trade but notice couple of things I'm spending. I'm spending over 3000 out of my 100,000 and I'm making 405 dollars on a risk to $710 right so hmm it's nice to get this profit but this risk is pretty high based on that profit so that's a stock so let's take a look of this was what I actually did was options so on April 22nd which was the trade date I bought some call options I bought three call options is tells me how many contracts I've got. I bought three and I bought them and I did this in April I went out two months to June and I did the 23 calls now the stock was at 2379 so I'm pretty much so called at the money at the money means you have a strike price which is pretty much at what the price of the stock current price of the stock is so I bought three contracts it cost me 935 dollars you see that minus sign that came right out of my account soon as I executed this trade on April 20th. Then on April 28th six days later the stock value went up the stock went up so the calls went up and I sold it 1,341 so my profit was what 400 and well here it is $407 now remember I had this stock trade listed at $405 profit risk of 710 but 140hp. So I had three calls and I had three shares of cost of this amount profit risk now the option trade which I actually did this first one for a 935 dollars spend remember that so much they took out of my account for the options I had three call options so it means 312 dollars for one option times three cost me 935 right the risk now the risk and options I put a 20% stop loss on the risk so if I go in by an option I will put a stop loss in 20% below what I'm spending so I'm spending 935 20% of that I'm risking $187 notice the profit 407 here's my risk profit was 3 times 136 because each call option I made 136 dollars so I made $407 profit on this risk now what I did I said take a look at this spend remember for the shares I had the risk of the risk of the loss of the stock trade. Remember for the shares I was spending 3,000 during the 78 so let's say if I spend 3,000 during the 78 on options so 3378 divided by 312 dollars for one call option I could buy 11 call options at 11 call options I made 136 per option so I make $1,000 for 96 dollars on that trade if I'm spending that amount what's my risk based on this profit well the risk is 20% of my spend 20% of the spend on the option is 676. Here's my risk here's my profit now I went to 5,000 why did I go to 5,000 well I said let me see what a $1,000 risk would be if I could risk $1,000 right so $1,000 is 20% of my 5,000 $1,000 is also based on my 100,000 or account right 1% risk so now I'm risking 20% of my spend so I'm risking $1,000 which I wanted to see what would happen by risk of $1,000 right what happens I'm spending 5,000 remember 20% of 5,000 is 1,000 so I'm spending 5,000 on options each option cost me 312 by by 16 call options 16 times 136 profit per option I make 2,000 1,000 76 dollars on the risk of $1,000 right so these are the scenarios and you can see each one the risk compared to the profit of the stock trade. The basic idea if a stock price goes up call options go up so we bought call options so for the same amount of spend we bought call options and we made the same amount of money but less risk. Alright so we have any questions. Alright hmm there is a short formula of Marie on that option just put in short it should calculate it for you right if it doesn't let me know it should work on shorts as well as long so yeah you just put in the word short and it'll take that okay alright so I looked everywhere in fidelity can't find a stop loss on option trades window yet you should it's there I'll take a look and get back to that video so and by the by the way beetle you should be doing this on trading you right now until you're really familiar with the strategy and options you don't want to go doing this live in any fidelity account right so do it in trading view. Alright so if you purchase an option in the chain that had a shorter expiration sure to expiration perhaps you would have made more money if the graph was able to hit the RSI 50 the decay if you're doing it weekly I have done it in the past and looked at daily early and wait for a week okay so yeah the options can vary right based on expiration date so they will change based on expiration date. That is true so typically I go out for either one month or two months to give it a little bit of time to react and just so the option doesn't change that much I don't lose time value on the option I go out one or two months because if you're looking at a seven day average of these the strategy the options going to move it's not going to be effective as much by time right. I don't really like to go into closer to much closer that because the option can move very quickly if it moves in wrong direction you can lose money very quickly. Okay. Rather than going for options can we use broker leverage where they give 100 times you can yeah you can do that with stocks as well you can use leverage as well yeah. Yeah. As your turn effected to purchase stocks or options primarily based on the strike price and the additional confirmation. Yeah I look at buying options specifically for what what I'm doing with that specific trade all these options real high price stocks if I want to buy it rather than buying the shares and also look at exactly right the expiration date and the cost and also look at the spread how much the bid in. The last thing I want to ask is for the stock any option right so there are a lot of factors to go into and we'll get into those as we go down the road. Okay Marie I'll take a look at that position size calculated should work it's work before so I'll take a look send me the link by the way if you have that I want to see which one you're using all right let's go let's see what's happening in the market. Technology is leading stocks lower it was we'll take a look and see what's going with AI fears and focus so the artificial intelligence there's a lot of fears been going on a lot of top stocks like Microsoft and other companies that are spending a lot of money on AI the fear is that they're not going to get the return so those stocks have been beaten up quite a bit software stocks specifically anything related to AI whether companies are spending money so that's going to be driving those stocks. So the other side of the coin there are certain stocks this AI rotation number eight here energy consumer staples materials and industrials have been up right so money has been flowing into these out of AI stocks like technology financials and others right so market declines last week. 21% a week that's quite a bit spiders are down 1.4% diamonds are down 1.2 I think the overall market was or NASDAQ was down 4% for the year so that's quite a bit now general mills came out based on they said they see lower sales on week consumer sentiment this is before the earnings so this is not good in terms of week consumer sentiment. That is not good for the economy because we are consumer based economy now based on that right the week ahead this Friday the feds going to look at the personal consumption expenditure report so that's the key number that the fed looks for for guidance in terms of inflation the inflation data they're looking for and that will give them they'll give them some idea of what they're going to do in terms of rate cuts so this is going to be important. Data point that comes out on Friday last week the consumer price index showed inflation slowed so with inflation slowing that's a good thing right so the fed doesn't have to worry about overheating economy by cutting rates but if inflation is up right we'll see what happens on Friday then they may hesitate on cutting rates in the market wants those rate cuts starving for those rate cuts to move higher strong and they expected jobs report may also delay interest rate cuts so that's going to be a good example. So if we have good jobs report then the feds as well I don't really need to simulate the economy things are going well question is these jobs reports get revised every you know they come out one month and then months later they get revised and can be drastically revised because you see I've seen a lot of reports or large companies laying off people so we'll see if that gets revised down or not and what the fed does about that earnings this week Walmart is going to be a big one on Thursday door dash beer company and some other companies reporting these are lesser but Walmart will be the big one on Thursday we'll see what they they report and that's going to be as a clue also on what the consumer is doing. All right so if we take a look let's go in and take a look at the spiders up now the spiders were were down this morning you could see they came all the way down here they're big red now they are green so they're recovering a little bit from where they were down. But notice where they are they're testing this low right here and if they're testing that low this is kind of like the third test the question is is it going to hold or is it going to break that low if it breaks that low that we have a long way down to this price which is close to the 200 day this red line 200 day simple moving average notice the blue line of 50 days simple moving average we've been in a channel trade but around also around that blue line right where we've been up there. Above the blue line came a little bit below so we're tracking now we're in we're below the bottom of this channel the question is are we going to go back up like we did here and here and here and here we're going to go up to the top of the channel and in some cases make new highs now this is a low this is a lower low this is a lower low so the highs have been lower the lows so far this has been matching this now if it goes lower if the highs are lower and this goes lower then we've got this. A little bit of a channel downtrend forming right now what are the indicators telling us our size kind of wiggling around a little bit flat today Mac D is pointing down so that's telling us that they're Mac D saying in my effect almost vertical down Mac D saying you know what we have more downside to go before this irons out now if we do break this then we're going to be on more than just to pull back you know we could get into a beer market area is a little bit more than just to pull back. We could get into a beer market area is always go before we get there but it definitely more than a pullback right we're a large pullback let's say so we keep an eye on that now once we get to this level right if we get the RSI below 30 we're going to get some oversold ready to pop back up again but right now the overboughts are moving down moving down moving down. Now looks like we may have a little bit of a trend change here like we did here and like we did here and like we did here if this trend change happens if we start to move up into this channel what stocks are we going to look at trading oversolder overbought. Okay we're going to look at the oversolder absolutely right. Right. Yep so we definitely look at that if this starts to come up in the channel now when we get into these areas what happens is we're looking we see a little reversal here reversal here but this isn't this last is like a two day move and then it came right back down again so again we're in a two day move here the question is are we going to come back down and break this the end of today will be critical. The end of today and tomorrow to see if we break these lows then we're definitely on a major pullback up now it's just turned red right in front of our eyes up now turn green red green right so it's really struggling right there's a lot of data points out there the market has been on this uptrend climbing the so called wall of worry a lot of worry things out in the world today but it's been climbing but now we don't know now it's ready to go. So we're going to go back to where we are in terms of some potential trades and again these are trades I looked at last night you can look at these we'll look at those quickly in the charts and see what's going on of course has changed since last night we have oversold 649 this has been dropping so we have a lot less oversold as the market starts to recover we saw that one green day we had and maybe a green day today we'll see. The overboughts there more and more overboughts is the markets been moving up more and more stocks get overbought which means these are going to come down this is a give us opportunities when the market reverses and these are going to be going up right so we'll keep an eye so we'll take a look at these let's take a quick look. All right these are the oversold list bug looks like it last last night when I looked at this was going up RSI was pointing up MACD was pointing up now it's reversed we'll see what happens the end of today but it still looks like it it's in an upward trend but we can we can't if you got into it. previous day everything was lined up but you can't get into it today until the RSI cooperates and points up CVLT this one it's it's kind of moving sideways but it's still green so it is still moving up we see the MACD cross here we have a little bit of an inverted head left shoulder right shoulder so this look is looking pretty good the weekly RSI is pointing up so. We are good to go with this one but again you need to manage it the way the market is so you mana this one also just past earnings now remember we can trade after earnings you can trade if if you're within 14 days of earnings the next earnings you can't but day after you can we got the signals way back here so we're waiting waiting looks like the MACD hasn't crossed yet it looks like it's pointing up so this is a point trade a little bit more challenging. But we'll see it looks like it wants to form here's a left shoulder it goes up here in sideways the former right shoulder inverted so we'll keep an eye on that looks pretty good for a trade let's see the weekly weekly slightly pointing up I say let's see. Yep excuse me I just slightly pointing up. Alright so now we go back and we look at service now this is reverting it started look like it gapped up today now it's pulling back down with the market pulling it down now this is one of those stocks that got beat up along with Microsoft and others in terms of a evaluation. It's formed a nice little double bottom here looks like it wants to move up but it can't get in today looks like the MACD has crossed yep it has crossed so wait for the RSI to give you to point the same direction could be an interesting trade on this one PC or this one same type of thing as we just saw. It didn't change here we go. Same type of thing we reversed from today we started up we open up a little bit higher now we're pulling back as the markets back I like this gap means is strong it's holding that gap RSI needs to point up direction MACD is pointing up what is the weekly showing us the weekly I think looks like down slightly down so we need both the RSI daily and weekly to come around before we trade the market. This one but it still looks pretty interesting in terms of where it is and where it needs to go. Okay so those are the oversold here the overbots arrow this was a pick I had looks like it's reversing with the market going up down up and we'll see what happens the end of today but this one as of yesterday the only concern I had even though I picked it was many many down days so I expect a little bit of a reversal day one by get more than one I'll be looking again again. I'll be looking to get out you see the MACD cross nicely on here so that's looking good the weekly I'm sure is not cooperating yet because we have this update today just a little little blip of an up so if this closes on the daily this closes down red we'll have a pretty good trade still going there then the end head and shoulder pattern we see is reversing. We see is reversing with the market pulling it up a little bit today one reversal day after three down days still good the MACD is crossed the weekly today is kind of flat to up slightly up again because the market pulling it up we'll see what happens the end of today on the downtrend EWC this one I see a kind of a head left shoulder right shoulder forming there head and shoulder and we see the RSI pointing down MACD crossing which is a good sign and we see the weekly weekly is pointing down the see how far away it is from moving averages on the weekly so I expect this one to start moving down even on a daily it's pretty far away from moving averages so this looks like an interesting trade right here especially with this gap down like this one a lot FLBR same type of thing we have a gap down and we have RSI pointing down MACD crossed weekly I'm sure is good weekly is pointing down yep all right so we have an interesting trade on this one again you could say ahead kind of a little bit of left shoulder here in the right shoulder and shoulder pattern Pepsi go wow okay this looked at it last night it was right here and boy it took a big dive today so this was the one to look at it still at 57 RSI so you still have room on this one double top what's the weekly I'm sure weekly is pointing down weekly is down nicely okay so yeah this looks like it does want it so far away from the moving average this is not a big surprise especially with this double top that it did this right so we look at it's cousin or brother whatever you want to call it coke now coke is not come down yet now I like this reverse hammer they call it reverse hammer they call it or reverse tail usually what will happen when you get this you get a downward moving price it has not today it hasn't but it looks like it it may do so so I watched this if you get an RSI alignment and the MACD alignment could be an interesting trade for Pepsi or for coke rather because Pepsi's already showed us what it's going to do but it's done right okay any questions on Noah so far would you ignore the double bottom because it was around earnings no on shop of shop s h o p okay no look at shop but I would not in general see s h o p shop shop if I know because what happens is if you're looking to enter a trade right on your trade entry date you look back to see if there any patterns the earnings doesn't matter here because it has a pattern it has a pattern so and again the pattern is not it's you're not going to trade based on the pattern just gives you added confirmation by a few more shares if there's a pattern or few more options or you don't have to but it just confirms that you have a less risky trade put it that way okay all right pause a good question with regards to the weekly RSI I can be pointing down one day and pointing up the next how do you deal with this yeah so the weekly trade the weekly let's do this so the weekly when you click on the weekly up here and you see the RSI right this weekly this weekly is on a Tuesday because the market was closed Monday typically the weeklies if you go back to another week see this is on a Monday this is on a Monday this is on a Monday all the weeklies on trading view are going to show on a Monday right so if you're trading on let's say Tuesday Wednesday Thursday Friday and the weekly is pointing in one direction that's the direction that you you're calling the weekly RSI if it changes on Tuesday Wednesday it won't the Monday won't change if you click on the weekly on a Tuesday and you show the weekly for Tuesday it may be different but we're looking at the weekly the most current weekly starting which is reflected on the Monday of that week so that's not going to change right now on Monday if you click on a Monday trade and you have a Monday weekly it's going to be the weekly and daily should be the same because it's lined up right well let's say the end of the day should be the same okay hope that answers the question okay so now let's go back here so we have some good questions matter fact that question you just asked is also going to be addressed in other question we had all right question Lisa says entry next it when I see RSI less than 30 green and seven which is a length of several days not sure which point should be said for commencement of stop loss all right I tried to last day prior to movement back above the overboat over so condition and not sure if I'm correct link to this is a question about where we set the entry and exit okay so the stop loss again set between the first RSI signal right so if we're if we go back let's go back to the trade that we looked at the back test trade all right so we go back to this trade and we see we have the entry date here right so where we look for the RSI is like right here we saw the RSI oversold the drop below 30 so let's say you're here you have a watch list you click on this stock nothing nothing is not below 30 or about 70 nothing nothing nothing as soon as you see that hey drop below 30 it's waving at me I got a signal hey look at me right so once you look at me that is the date that you put your oversold in that's the date you signal date now you can see it goes even more oversold more oversold more of a sold some people say well here's my oversold date or here's my oversold date no because in real life right you're watching a stock and all of a sudden when he gets to be oversold the first time that's your signal because let's say you had a signal here and you you look you look you look you didn't have any trade right let's say this didn't happen right then the signal went away and then you go okay no more trade there and then you wait for the next signal okay here's the next signal then I'm going to look for a trade here but this will be my signal entry as soon as I as soon as I see it drop below 30 or above 70 that is my signal point and if I don't have a trade it goes away and you wait for the next one right if you do have a trade that is your signal point between the signal entry all right it's a little bit difficult because when we look at this we all we also see what happened if we're entering the trade here we see what happened in the future but if we're here we can't see all this right the only thing we see is this before the before we enter the trade is this and what we see is the OS signal right here as soon as you get the signal then we look for the trade okay good question let me go back down okay so that explains the stop loss between the where the signal data is entry price is just the current price when the entry rules are met and the trade is entered so it's the current price you when you everything lines up you go up there and upper left you see what the see is and that's your entry price and with exit soon you get the RSI 50 go up there and that is the exit price so same type of thing if we looked at that trade that we did right here as soon as we enter the trade right here the entry price is right up here whatever that see prices as soon as this all align soon as these entry conditions are met you go up here get the current price and that's your entry price when you hit RSI 50 you get an alert you go in and see what the current price is right here and that's your exit price okay all right back down here so far okay next questions oh these were the stocks that you submitted entered here earlier but look to answer sheet the price of lower it can see why oh this is different question sorry okay all right so here's the question entered earlier here and this is on the AMD we listed AMD entered earlier here but looking at the answer sheet the price of lower can see why my stop loss was 122 not 121 on this one all right so here is the answer sheet the stop loss I had was 121 where do they get 121 while I went in right in here the stop loss 121 on this date if you looked at what the lowest low was it was 121 83 so you round down to 121 so if you put your cursor on that date you look up here and you get the lowest low and you round down so that's why I got 121 versus I think you had 122 okay this question when areas overbought spread out of what point do we the RSI signal for getting the stop loss and we talked about that that was the where do we get the signal right as soon as you hit in this case over over bought let's say you're here you're watching you're watching all of a sudden here you got an overbought signal and you're watching you're saying okay now I'm going to watch see what happens so from here to your entry point this whole area now notice you look at the highest high is going to be here right and that's between these two dates okay general motors this was choose a letter RSI area not the deepest so here you chose stop loss was 139 which is down here it's not up here so again same type of thing get the the lowest low around the down yep same thing with overboughts the highest high round it up okay oh this was I hear entry it was a commensive alignment this didn't match instructions entry date so the alignment on the May 23rd right you're we're saying an alignment on the downside you weren't convinced that this was aligned we looked at the answer sheet on May 23rd we see the RSI pointing down the MACD pointing down clearly so we were aligned for sure okay we mean says when back testing you exit a trade of RSI moves against you for two consecutive days and this is a good question right even a price hasn't hit your stop loss so do you strictly wait is there standard protocol for back testing okay when you get to the back testing back testing question follow instructions the back testing module let's take a look at these slides and answer those questions so if you go into the classroom and you go into back testing course right there's a whole course on back testing and if you click on that course it tells you okay first thing you do in project day part of that course is to notify your rules rules right so you have to set up your rules for back testing including when you get out what your exit points are so if we take a look at clicking on this it tells you okay and this is an example that so did in terms of here's my back testing rules so you set up your rules you click on that these are the rules you set up you set up your own rules when you get the back testing your own rules meaning the rules of the back testing the strategy right take the rules I'm giving you and you set that up for back testing here the rules right you're setting up solidify your rules you're setting up your rules right and then what happens is here your rules that you set up strategy rules long trades when RSI lesson 30 he has all the rules set up right including you have to stop loss and including take profit other ways to determine exit and he has I think in here also if it term and stop loss and here close trade of RSI moves in the opposite direction of the trade for two straight days two consecutive days the RSI moves in the opposite direction close the trade these are the rules are set up so when you go through your back testing that's what you're going to do you're going to set up those rules right so they answer your question lean that's what you're going to do go through your back testing set up the rules put that rule in there and then you follow those rules as you do your back testing all right now the question risk management USA and and day trade you need to meet the pattern day trading rule okay that would require approval to trade to have 25k account to day trade how can someone who doesn't have that much money work around that with your strategy so they can trade anytime you go short you need to qualify for the pattern day trading rule PDT otherwise you can only get three trades a week before your account be flagged okay you're talking about live trading three days a week if you don't qualify you get your account would be flag well your way way ahead of things Seth first of all you're you're going to learn the strategy before you do anything you need to have the strategy down pat right before you even get into the day trading rule for any specific broker right and this is a day trading rule fidelity has that same rule so that's true the problem is again the you want to learn the strategy by the way this is not a day trading strategy if you notice the trades are average of seven days some one or two days some 14 days so we're not day trading on this strategy that's number one and number two really you can you can do your trading longs and short in a trading view trading account paper trading account you can have a hundred thousand dollars in there and do your learning do your trading in the trading view way before you have to worry about what's going to happen with the broker right when you get to that point we can address that but right now this is not something you need to worry about the day trading rule okay Demita says he submitted his 50 trades let's see 5th project C thought it had a RR 17 Monet but my average return came in just under point two so he's looking to increase his average return so I took a look at these and we'll look at some of the highlighted color ones here in a minute but this is your feedback Dmitra in terms of I took your trades that had a loss and just gave you some feedback on some of those that I noticed you can go through these I want to look at these three highlighted ones notice on some of these you had the weekly RSI pointing in the wrong direction right on two of these right double check me but again back to the weekly RSI on a Monday is pointing in the wrong direction you don't want to do that trade right so that would have saved you a couple losses and then these others will talk about in a minute okay so this is your feedback by the way you really want to post this to the community and get more feedback there folks in there that I'm going to do that. Do really well on giving feedback to you on that as well so let's take a look so here is we had a caterpillar short trade on this date now if you exit it on the second reversal date so here is the entry you came back down nicely you had one reversal on the RSI one reversal second reversal this was the price you can see the green going up is reversal but you really looking for the RSI reversal which is here so when you get that second RSI reversal you look up here you entered at 232 if you exit at the second RSI reversal you would exit at 230 and since you're going short you actually would have a profit and you listed this as a loss because you got stopped out so you didn't exit on that second one I don't know why because you exit you did this two days consecutive RSI reversal exit on your other traits so if you're consistent and you did that you would have had a little profit on that one. This one on Etsy short on this date. Exit. Now this is the interesting one at the open price of the second consecutive RSI reversal to minimize your loss I think you had a loss of maybe 9 points or something like that on this trade so we take a look you got in here right this trade right here so you got in on this date notice one day pretty good the next day we had a little bit of reversal right so we have the RSI reversal and then on the second if you if you If you have a one day reversal, the second day when it opens, right? And if you get that RSI reversal on the second day, guess what? You get out right here when you get that reversal and you didn't have to wait to get stopped out. That's a little bit more advanced in terms of risk management, right? But again, if you're following the rule and you get out on the second day consecutive RSI reversal, you're going to minimize your loss, right? So that's one way to minimize your loss. All right, here's another one. This is master card shorting it on line 24. This was a date you're going short. RSI down, MACD cross, looks like a nice short trade, doesn't it? Right? But notice something, the price went up, pull back, went up, pull back, went up, pull back. You expected in your trading down, you expected to go down more, notice, and every single time, and pull back up, pull back up, pull back up. So it's no surprise to me that when you look at the weekly RSI because of this staggered up trend that we saw in the daily, the weekly is actually pointing up. So that would invalidate any short trade on that one, right? So the daily looks good here, but when you go to the weekly, that's not a valid short trade because the weekly, now again, the weekly is on a Monday. Now if you look at your trade here, it was on a Tuesday, right? So you're not looking what the weekly is telling you on a Tuesday. When you go back and check the weekly, it's the beginning of that week, which is a Monday, and you can see it's pointing up. Actually, it would be pointing up even the next day. It keeps pointing up, right? So you're not on Tuesday, Wednesday, Thursday, keeps pointing up, but you start with, that's the Monday is the weekly you look at. Okay. And here it is, just to show that it is pointing up on that date. I dove in deeper on the window pane, so you do that the weekly is moving up. All right. Next question. So assuming we have a setup long trade, okay, with RSI greater than 70. No, you don't do a long trade when the RSI is overbought. You do a short trade. That's number one. Okay. With the MacDin RSI pointing up, okay, let's assume you meant this is going to be less than 30, right? Less than 30 because you're doing a long trade, right? So RSI and MacDee pointing up, that's a long trade. Weekly RSI up, okay. RSI rises first day of the trade setup, okay. Then reverses on day two and again on day three. As a rule, we must follow in regards to the number of consecutive days to decide on bending the trade. Okay. So I have been applying the two consecutive day rule and realized I've been missing trades because of day three, RSI goes back direction. So when the strategy, when I first developed this strategy, there are two exit points. RSI 50 take profit and stop loss. There was no get out when it reverses two days in a row. When the market got very volatile, as it is these days, right, it caused a lot of reversals. So to keep the losses low, we now exit when we have two consecutive RSI reversal days. Now, you can apply this or don't apply it. Just stick to the regular rule where you either get stopped out or you're going to head RSI 50 take profit. You don't have to apply this. Depends on the rule. It's not, I have it as a way to get out to keep your losses low. And my original rules, I don't have that listed, right? So in now, you want to be consistent, right? So you don't, when you're entering a trade, you don't know, right? After the second consecutive day, you don't know if it's going to get the target or keep going in the wrong direction. So before that, make a decision, am I going to do this? Or am I going to just let it go? All right, any questions? All right, that's a question. Basically, you're saying to pay attention to this strategy, starting day or the actual length for the weekly and the subject for the weekly direction. Basically, I'm saying, if you click on the weekly, you're going to automatically get from trading view. You're automatically going to get from trading view what the weekly is. Well, let's see. Let's type in PEP. Take a stock. Okay, PEP, right? Now, if you click on the weekly, this is a daily, see the one day, you click on the weekly, you're automatically going to get every one of these is going to be the weekly. This one here is a Tuesday because Monday, the market was closed. But every one of these, you're going to get a Monday. And that's the number, that's the direction you use. You're not going to say, okay, here I got a Monday, but I'm trading on a Tuesday. So I'm going to wait and see what the Tuesday weekly. While trading view is not going to show you that, well, unless you go in, click on a Tuesday and do an hourly or do something different to get the RSI. But if you click on the weekly, it's always going to show you every one of these is a Monday. If you look down below here, accept it to the markets, close on Monday, all of these are Mondays. And this is the direction for the RSI when you click on the weekly that you use for the current trade. Hope that makes sense. All right. Excuse me, let's see. All right. I know I'm running a lot over, but I appreciate you hanging around. We have some good questions. All right. Notice the weekly RSI can show different results at backtesting in live. I suspect it always indicates the full week at backtesting. Yes, that's true. Good point, Jonas. This may mean it could be pointing in one direction at backtesting and another live, also that it backtests reveals what happened the coming days. So if you're there live on a Monday, it's going to vary. But if you're live trading and you go to a Tuesday or Wednesday, when you, if you're on a Tuesday or Wednesday, Thursday Friday, if you click it that weekly, it's going to give you a Monday. That Monday is not changed. That Monday is locked in because that Monday is gone. Right. And that weekly for that Monday is going to show you what's happening at that specific specific time or your trade. Now, you could click on the weekly on a Monday and it's pointing in one direction. If you click on a Thursday for a different trade, it could be pointing in different direction. But it's always going to be that Monday direction pointing that you're going to take. Okay. Okay. Let's see. All right. Hope that answers it. Well, when you, when you go through it and look at, when you get daily charts, when you look at trade opportunities, click on the weekly and see what happens. Look at different trade opportunities during the week. Take a look at a trade opportunity on Tuesday, Wednesday, Thursday, even the same trade. Click on the weekly on each of those days and see what it shows you. And you'll see what I'm talking about. And you'll see what I'm talking about. It's probably doing it. It's going to explain. It's going to show you better than me explaining it. Sorry about that. But sometimes that happens, right? Okay. So here are the project submissions. Mark for project day, Brad for project B, Jeremy for project C, and Olivia project D. Thanks. These are great submissions. Let's take a look real quick on what they're showing. This was project day by Mark. Really good listing of all the, stocks that I had in the watch list. And no problems with this. And we have B listed for Barrick, instead of GOLD, which should be taken out. So everything is good on this one, Mark. Good job on that. And now you're set to go. You can click through each of these and find our SIS signals. Right? Okay. So project B, this is the alignment project, where we're looking to make sure that we have alignment with the MACD and RSI. So we're looking, basically, I gave a date for the specific stock symbol. And this was an example of Disney. I gave you this date. And I said, go to the left and tell me we're oversold or overbought. In this case, we're oversold. And I said, point the arrow on the date with the RSI. And tell me what the RSI is doing. RSI pointing up MACD pointing up. So again, the key here is to point the arrow on the date. Right? You want to make sure that the arrow is pointing on the date for the MACD, pointing on the date for the RSI and giving me the direction. So good submission on that one. Brad, all looks good. Project C, the position size one. Okay, I asked for the calculations. This was done by Jeremy. He showed me the calculations for the different questions. Question one. And this was, this was question two. And question one. Good job. All the answers are correct. And I also said, okay, I need the position size calculator. So here it is. The new one. We see long. All these are correct answers. These were MACD some purchase rounded. So good job on that, Jeremy. And we took a look at project, take a look at project D. Excuse me, this was Olivia. So Olivia submitted this. Really nice, easy to read. And notations on this. And I gave you a specific stock. Apple, I gave you a date. And I said, show me the strategy. Put it all together. So we had, she had the stop loss listed up here. 238. And I said, oh, there. And then we have the entry date and exit date. So we have the entry date, the exit date. And we have the RSI pointing down MACD crossing and pointing down. Nice. There. And then same on the others. Everything looked really good on this, Olivia. So good job on that. Just make sure that your arrows are pointing at the specific date. And I like to see an arrow for RSI 50, just to show where it is. Right, you got it highlighted there. Pretty nicely. Good job on that one. Okay. So let's go back here. All right, see if we have any more questions. Francis goes, I'm not in the back testing phase yet or trading, but I just finished a quick win. So I guess the next step is jumping in the legacy module, completing that. But in the meantime, since I'm following a couple of stocks, should I just sit RSI alters, maybe alerts, right? And MACD alerts for each of the stock and currently not only watching, but comfortable with, or am I kind of getting hit on myself? Well, it doesn't hurt to practice a strategy whenever you can, right? So if you want to do that, yeah, you can do that. But again, I suggest, you know, go through the learning process and it'll help you. But yeah, if you got the checklist and the strategy, you can set alerts on trading view to give you an idea of what may be tradable. Yeah, do it. I'm in UNH long trade. Seems to be going in my direction this far. Cool, very good, Vito. I see others going in other. Now, remember, you've got to manage that, right? You're in the trade, so make sure you're managing it as well. I see others going into other module like W and M. I just don't want to get sidetracked. Okay, yeah, got it. Francis, go good. Just getting back to manual spreadsheet. Would you be able to let us know what he met with the bounce rule trigger? Bounce rule trigger. I'm assuming he met. I don't know, specifically manual spreadsheet, bounce rule. I don't know. You know, I could think of, well, there's a set of rules. If the rules are followed, all the rules are there. I don't know, maybe labeled a bounce rule trigger bounce meaning maybe if you, if you get, it could either be two-day reversal. You bounce out of it. I don't know what he means by it. I'm just guessing, right? Or if it starts to move, the RSI and that, you're moving up, you've got a bounce rule, you can go along. Not sure exactly what he, but the terminology is using, again, it's a good question because I prefer everyone to stick to the terminology, the rules. People say, candles, candle is not in my rules list. It's not candle is priced, right? What price you're using. And whatever you're using to describe a rule, if it's not in my rule list, use the description in my rule list. That'll keep everyone on the same page. So, good question. All right. Yeah, no Paul, if you missed it, I missed it too. I don't know, but again, stick to the rule terminology. Good question though. All right, so now let's do this. I'm going to put this in the box and the chat box. And I would appreciate it if everyone would give some feedback on that. That would be great. I'd appreciate it. I say, what time of day to typically scan for a potential stock trade? Do you ever trade pre or post market, or general time of day during the trade? So, Connie, in the past, I've always said, and I still do, I enter the trade towards the last hour of the market, open the US market, open. I generally do my scanning the night before to see what's going on. Then I look again the morning and see if it falls through. If today was your first day, where would you go from here and only watch the intro video and use so far? Scott, well, thanks for watching that. Yeah. Well, if you're in the QuickWin program, there's a, it's all laid out for you on what you should do, right? So, I think since you're here, I guess you're in the QuickWin. Just go through and through the process in order and do that. And then you'll be fine. And the major thing I'd say is attend these sessions. Now, some of the sessions got maybe above your head, but don't worry, it's going to come to you as you keep going forward. I'll try to make it as understandable as possible. But since you're new, don't worry if it somebody goes, don't get too concerned if a lot of it is over your head. It'll come to you, right? Yeah. Oh, good, Scott. I'm glad you learned a lot. Yeah, don't worry about what's over your head. Take what you're learning. And if you attend, once you attend two or three days, or you're going to see, it's going to come together, especially if you're going through the training as well. I'm considering. Yeah, the other instructor is, again, you know, depends on what you're, a lot of factors like the other instructor's a lot of day trading, if you can day trade. And there's a lot of good information. All the instructors have some great, great information. I sometimes go on there and get information as well. The second system makes sense. Okay. All right. Let me see. There was a position-sized question that didn't work out. I think Maria had that link in here and trying to find it. Maria, yeah, let me see if I can get to that link. I'll check this out. Maria, thanks. And to get back to you. Well, thanks everyone. Appreciate you hanging here a little bit long. Appreciate you being here and hope you learned something. And I hope you can attend again Friday. I'm going to continue and submit any questions you have and I'll answer those as well through the form. All right. All right, everyone, have a great week. Hopefully we'll talk to you on Friday.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