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our final session of growth week here in the trading cafe with Dennis Love Don Teve. Thanks very much for joining and hope you will do very well today. So how have you been enjoying it? Alessandro and Chat, how have you been enjoying these weeks, this week's sessions with Dennis Love. Let us know. And while you're writing that down, let's have a little look, see who he's here. Gosh, Alan, one of our Academy students, great to see here. Brilliant, brilliant Chris, Daniel, Eric as well. Excellent. Gary, glad. Oh goodness, we have got a full house here today. Let's have a little look. Nick, hi. David, it's been really interesting, fantastic. Nigel, eye opening, wonderful, wonderful. Barbara, hello from Concord. Excellent. Graham from Bristol, Alex, one of our other instructors, he hails from Bristol as well. Brilliant, brilliant. Tom, Tony, massive learning curve. Well, these are all recorded so you can all watch these again. We pop up the replays about a couple of hours after the session. And there's so much here, it's very useful to do that. Albert, greetings. First time here from New York City. Wonderful, wonderful. All right, folks, well, are you ready to continue and finish off this week's worth of sessions with Dennis Love with a bag? Let us know in chat. Yes, a bit of why if you're ready or an end if had enough trainings too difficult, we're going to go work in a grocery shop instead. And so I feel like so Daniel is in Carlyne. Thank you. Robert is doubly in. Rob, Sakai, Graham, Gillette, brilliant, folks. All right, well, without further ado, please a warm welcome and a warm greeting to Mr. Dennis Love. Thank you. Thank you, Jonathan. And hello, everybody. I hope you're having a wonderful day. And I'm so happy to see that knowns, cleathing on trading quite yet. I know the journey takes some time for sure, but it's not without its challenges, but trust me, it's worth it. Don't go back in groceries or working at McDonald's. This is going to be better. You'll see today, we're going to talk about the platforms and hopefully we'll give you a little bit of an insight as to how you can shorten the journey a little bit from where you are today to where you can support yourself as a trader. If you have any questions, feel free to toss them in the chat. I'll go back to them after we're done with the media potatoes of the presentation. So don't hesitate to ask, we should have quite a bit of time today for Q&amp;A. So without delaying this any further, let's get going. So where do we start? As we begin our journey through the world of platforms, let's start by exploring what makes most people fail. There are numerous firms out there offering various challenges, but most programs have a few things in common. There's always going to be some restrictions in limitations, whether you can hold trades over the weekend, overnight trading during news events, which instruments you can take, things like that. There will be always risk management rules, how much you can risk for a trade, how much total exposure you can have, how much overall drawdown you can have, anything related with risk. This is where all these platforms are going to be very strict around. There's going to be all kinds of more rules and more rules. It's a lenient thing, it's like trading style restrictions, whether you can use signals or copy trades, inactivity, whether it's time challenge restrictions, anything like that. Those are kind of the main categories that I broke things down into, but we'll take a closer look to make sure you guys understand what are some of the things you need to be aware of if you ever decide to work with a platform. So, this is a must have piece of knowledge. If you want to ever dial into the platform, you need to understand these things. Trading from a platform can speed up your trading term tremendously, and I mean tremendously. By providing you with capital, that normally will take you years or decades to get to, but to access this funding, you need to understand how these firms operate, and what is it that they're looking for in a trader? Without this knowledge, you'll never make it into that world. You'll never have access to the money that they could give you. You're going to spend countless years and decades trying to build your own account, which will cost you money first because you're going to be putting your own money on the line. It will cost you time. It'll be so much harder and slower to grow your own account as opposed to just accessing the funds of somebody else. It'll take so much more effort because it'll be a prolonged journey. It comes with endless frustration because you're going to start small. You're going to take so much longer for you to get to any significant asset level where you can support yourself by drawing from your training accounts. In the beginning, when you're growing it, you're just going to leave everything there. Profits are going to be there. You can never really grow your account and live off of it at the same time, especially when you start with a smaller number. But take a moment, step back and imagine for a second what it would be like when your professional trader, just like you always aspire to be, you have millions of dollars worth of capital to trade with. Making a few percent per month on these types of capital brings you more money than most people making a year. To do that on your own time, whenever you want, whether you trade one day a week or one hour a day, it doesn't really matter. Don't stop in your leap. You make your own schedule. You work your own system. Sounds like a dream, I know. For most people, that is all it will ever be. For you, by joining the Academy and working with the educators here, you have secured yourself a roadmap to success. Now you just need to keep putting in the work until you master everything that you're being taught here. Couple of words that we want to define as you'll encounter them throughout the curriculum. Preparedly trading firms or pro firms are going to be financial institutions that engage in training financial instrument with its own capital, often employing traders to execute strategies on their behalf. That would be a firm that gives you money to trade and then you keep an important of the profits. A cow drone down is going to be the overall reduction of the value of the trading encounter that you're trading, exposure limits. This is the maximum allowable exposure or position side that the trader can have in a specific financial instrument. Daily loss limits, how much you can move in a single day. Instrument limitations, they each pro firm will have specific guidelines around what you're allowed to trade, what you're not allowed. Trade holding limitations, this is rules and restrictions regarding how long you can keep a position open, including whether you can do it overnight, over the weekend, during news events, things like that. Time limitations constraints on the time available to achieve trading goals, whether the challenge has any limitation or not, do you have a month, do you have a year, anything along those lines. Lastly, multiple accounts trading. It would be rules around whether you can trade more than one challenge account simultaneously. Most pro firms have specific strictures around those. This is for you to come back to if you see any of these definitions you don't remember what I was talking about, you can come back and see the definition. So let's dive deeper. All that you're going to need to get any of this information is obviously internet and just do your own research. I've kind of used to refine this for the academy here. By the way, this is a piece of the presentation, one of the presentations that I have as a part of the funded trader curriculum. So I kind of stole some of it. Hopefully I don't get in trouble with Zach and Peter. So what are the steps that you're going to learn today? We're going to break down the entire journey of evaluating pro firms, starting by learning the funding or scaling rules, then draw down or loss limitation rules, any holding period rules, risk management, time restriction, and then miscellaneous rules or limitations. Step one is going to be target. Every time you want to have access to pro firm capital, they will ask you to go through a specific evaluation or challenge to prove to them that you know how to manage capital, you know how to manage risk, and you're not just going to waste your their money once they give it to you. It's important to note that it's important to note that this edit determines when and how you get paid and or scale our concise, meaning for most pro firms, the milestones that you have to pass the funding challenge will also be similar to the guidelines of you to get more and more capital from that firm, right? Let's say for example, if it took you 10% profit to pass the funding challenge, then it is likely going to take you another 10% before they give you any more capital and so forth. Some firms have different limitations and rules around scaling once you're funded, but for the Moon Main Street ones, it's pretty similar to what your requirements are to get funded in the first place. So what do we need to know here? First of all, how many steps does the evaluation program have? It can be one step, two steps, three steps, anything about three steps really is not reasonable and industry standard is one to three. What's the target for each step? Is it 5% 10%? Obviously the last steps the requirement have, the higher the target will be, if it's a one step program, might be 10%, might be 15, if it's a three step evaluation program, then it's likely not going to be that each step has 10 or 15% target, but it might be that each step has 5% target, for example. Are there any minimum trading days or minimum trades taken to hit your profit targets? This is important as some firms use this to delay people getting funded. It is something that I had a lot of frustration with when I started trading and it's partially why I trade the way I do today, meaning for each of my course strategy, positions, I take seven different trades, all the major dollar pairs, because when I first started working with some of the firms, they all had, well, if you want to get funded, let's say you have to make 10%, but you also have to take 500 trades. This was a way for me to kind of put a lot of trades by trading one single thing, which was the US dollar. That's very rare in the Forex world these days, but keep in mind that if you see it, you should be aware of it. Minimum trading days is more common, a lot of firms use this. I would say anything above 3 to 5 is unreasonable, right? It's not something that I consider kosher for them to limit you on this thing. Obviously it's okay for them to say, you can't just gamble and hit your target in one day, but anything above 2, 3 days, 5 on the wrong side is probably unreasonable. Be aware of any roles like that that you see. Step 2, don't go boom. Hitting out the target is important, of course, but what's more important is not blowing the account up. If you're trading a profitable strategy, you will hit your target eventually just a matter of time, as long as you don't break any rules along the way. You are being taught maybe a dozen different trading strategies here in the academy, and they're all consistent, they're all proven profitable strategies. So, when you stick to those, you master them and use them, you will get funded. What you need to know is how not to violate any of the rules so that you have enough time for these strategies to do their work. So, what do you need to know? What is the maximum account drawdown relative to the account size? Usually it's going to be in a percentage, right? Let's say you're not allowed to do more than 5 or 10% of the account. If you do, you fail the challenge. These rules usually carry over. If your challenge phase has a limitation of 10%, then once you're funded, you're also not allowed to lose more than 10%, where you lose the funded account too. You need to know what's the maximum risk per trade that you can take. Maximum exposure per instrument, whether it's for expert community, things like that. What if any is your maximum loss per day? All of these rules are very, very important because if you violate them, you lose access to the program. If you're still in the challenge phase, that means you need to put more money to go through it again. If you're now funded, losing the account means starting all over again. It sets you back in terms of time. Never a good time. One last thing, in terms of drawdown, is it absolute or not? For most firms, and what I like to see is absolute drawdown, meaning I start with a $100,000 account. My maximum drawdown is 10%, that means I cannot allow this account to go past $90,000. I cannot lose less than more than these $10,000. What I don't want to see and I don't like is companies that have high watermark type evaluations. Let's say you start with a $100,000. You make 10%, so now you're at $110. You lose 10% from here and you're back where you started, but their drawdown starts on whatever your highest watermark was. Now that you're back to where you started, practically you haven't lost any money for the firm, they take your account away because you had 10% loss from whatever level you got. I found this very frustrating. I have experiences like this when I was pretty green in industry and I tried to stay away from it. I'm not saying it's a scam or anything like that, but if that's the rules that particular firm has, you need to be aware of it. You need to understand that. Going past loss rules, we're going to talk about trading free. Either each program imposes limitations on the way you trade. Some firms, very few restrictions, some are whole lot. Certain limitations might disqualify your strategy from the challenge altogether, so it is important to understand those rules ahead of time. What do you need to know here? Instrument limitations. What is it that you're allowed to trade? Let's say you're a forex trader, obviously some programs that focus on futures or stocks, equities, options, you can't touch any of those vice versa. The instrument that you're allowed to trade is very important. Trade holding limitations. If you're a swing trader and they want to allow you to hold trades overnight, your strategy is not going to work for this firm. You need to know that ahead of time. Are you allowed to trade overnight? To hold trades overnight over the weekend during news events? These are very important. Time limitations. Let's say your strategy calls for an average of 100 per week. Well, what if your trading firm wants you to pass a 10% gain challenge in a month? You're not going to be able to because your strategy, even though consistent, generates less of an amount. You need to know that ahead of time is there any trade limitations as to how much time you're allowed to hit your targets? In today's world, it's very rare. Did you have time limitations? My general feedback is if you see anything like that, just move along. There's plenty of other firms that don't have restrictions. This is a particular pet peeve of mine. There's plenty of consistent strategies there that might go week without giving you a good setup. Something like this will force you to take trades when you know better, just because you're pressured for time to hit your milestones. It's completely unnecessary. There you go. If there is a limit on your challenge, just take a different firm. A caveat here is for equities, futures. What I'm saying about stay away from time limitations. That's then true for forex, especially when you're trading equities, stocks, these come with different monthly fees for options, futures, just for the day they itself. A lot of firms will either transfer those fees to you by having you pay monthly subscription fees, or they'll limit your evaluation period by whatever the monthly period is. This doesn't hold true for equities and futures as much as for forex. Keep that in mind. Anything else that we should know? Be mindful of miscellaneous rules that might affect your trading strategy or futures cap. We don't want any surprises at any point. If we're not aware of a rule, we're likely to break one and then we have to start over. What falls under here? What people account trading, for example? Are you allowed to have more than one active evaluation account? If you pass the evaluation challenge once, are you allowed to have a second account in the making even though you're funded? These are important things to know because you could do these things to help scale to a larger capital faster. That's not something I would do as a beginner, but it's definitely something you can do down the road when you're confident in what you're doing. Copy or signal trading. That's not something I'm a big fan of, but let's say you do have a a mentor or something along those lines that will occasionally show you a valid setup and then you want to take it. If you are taking that same setup along with 50 other traders, are you going to be flagged for using a signal service or something like that? There's plenty of firms that don't want this and might disqualify you because of it. Very important to know ahead of time. Algo-richment trading. There's plenty of interest in AIDs days and you could use algorithms to trade your accounts for you. This is high frequency trading that many of the firms will not allow in their accounts. If that's something you're looking into, definitely to know ahead of time. If that's allowed or not. This is a general catch-all. Any other rules that might be posed by a pro firm that you're considering. If you see anything that stands out, something you haven't heard before, you really need to make sure that you understand these rules. If you don't understand them, you're very likely to run into them or break them eventually. Be very mindful of the new account of the new account of their existing programs. It will always be positioned as this great thing that will be to your benefit, but it's rarely to your advantage. More often than not when a pro firm introduces or changes rules, it's not because they're thinking of you. There are exceptions, obviously, just rarely. Let's take a few examples here. I will walk you through the funds that I trade with. Those are the fibers. Not because they're the best, although I do think they're the best, but they're not the only firm out there. I want to make sure that you understand that. What I want to make sure is I give you good solid examples. They are very clean cut firm and I understand their programs a lot better than other firms we might look at. I've had a lot of experience. We'll start here. I'll give you an example of what they call Hyper Growth Program, which is a one phase evaluation program. You have three options as to where you start. $10,000, $20,000, and $40,000. To get this is the amount you're applying for. To get that amount, you need to pass an evaluation on half of that size of account. The parameters are the same for each of these sizes. Nothing changes except the starting capital. For each size of an account you're applying for, it comes with a fee. It's important to note that this program specifically is real-time evaluation, meaning you're trading real money from the moment you sign up, which is one thing that impressed me from the get-go from the fibers. They're one-time fee. They'll make money off of that. You simply cover your overall exposure in your evaluation. Six percent is your stock level. That's how much you're allowed to lose, which is $300 on the $5,000 account and your fees to 60. You don't even cover all of it. That makes sense. They're not looking to make money off of your evaluation fees. They're simply covering their expenses if you actually fail. Now, evaluation target is 10%. Daily pause is 3%. Meaning your overall stock level is 6, but if you lose more than 3% in any single day, they'll catch you off for the remainder of that day. Very straightforward, very clean cut. Now, let's dig a little deeper. One thing that I'm always looking for whenever I consider trading with a pro firm is what my future skating will look like. You need to have clear guidance on how you're going to scale as a pro firm trader. Do you have to jump through multiple hoops and fulfill all kinds of challenges? Or are you time limited? How often can you scale our account? Can you do it once per year, once per month, once every quarter, whatever that looks like? With these guys, very straightforward. They don't care about how long it takes you to hit your 10%, once you hit 10%, they'll double your capital. Every time you hit 10%, you go times two. There is limit as to how much you can get for any of these accounts, right? This is $4 million. That's where they cap you off, and your payout also scales as you grow your capital. From the very first funded level, you started 75%. Payout, meaning you make a thousand bucks, you keep 750, they keep 250. Once you get past level 8, you get 80 to 100. Once you're really profitable with them, you've proven yourself time and time again, you get to keep all of your profits from these accounts. Think about what that means. On a $4 million account, even you're making 1% a month, that's $40,000. It's significant, right? It doesn't take decades to build to that level, where we're going to take a specific example of how long it would take you to build your own account to something like that compared to a pro firm. The other two options are just starting at a higher number, right? The rules of the program are the same, instead of starting with a $10,000 account, though, you start with either 20 or 40. It just takes less times to hit your 10% target to get here. That's one of their options. Another one, this is a three-step challenge, right? You need to pass three stages to get funded. Why would you consider something like that that will take so much longer? Well, for once, it's cheaper. On the hyper growth, we would pay $800 for a $40,000 account. So $800 to get $40,000 of capital here. You could pay $100 or 95, and if you complete that challenge, you're going to get $100,000. It's much cheaper. Why? Because it scales slower, it takes you multiple stages to get funded. And on top of it, once you're funded, the scaling is a little bit slower, again, right? It's just different type of program. If I have to make a distinction for beginners, I would much rather recommend a program like this. Lower cost up front. There is additional fee you pay here after you pass all three stages, right? If you start with $95, you pass the three stages. They need to cover the rest of the expense before they give you the $100,000 account. But this is only due if you succeed, right? And then still it's $400 or $300 for a $100,000 account versus the hyper growth where you pay it on the highest amount. The biggest account you would pay $800 for a $40,000 account. So much cheaper to get to six figures, right? It is a little bit slower on the scaling, but not by much. What they do is each time you reach 5%, they scale your capital up. So first, during the program evaluation, you have three stages. You have to hit 5% for each of these three stages, right? Actually, this is after getting funded. But here we go. So you have three stages. Step one, step two, step three. Each time you have to hit 6% to get to the next phase. Once you hit it, they give you a new account with more capital. The idea here is that if you're a beginner, you've never traded six figure account. You get that incremental step up so that once they give you $100,000 real money, there is not as much of a shock to your psyche relative to trading a demo with $25K. That's the idea. Once you're funded, each time you hit 5%, they just give you more capital, initially increasing it by 25%, then as the account grows, so there's the scale as well. Again, once you hit 4M, they cut you off. You cannot scale past that point. Once you're at 2.5M, you keep 100% of the profits up until that point, roughly your 75, 25. Pretty clean cut. There's no additional rules. If there's rules around how many accounts you can trade, they tell you ahead of time. You can trade a maximum of three bootcamp challenge accounts. You know ahead of time. What's expected of you? What's limitations? What does it look like once you're trading, once you start growing the account? Everything is provided for you ahead of time. That's why I love these guys. They're so straightforward. Let me go back to my presentation here. Let's do a recap. I'm going to pull this up. There we go. Once you head out to do this on your own and look at the profits, understand the rules. There will be challenges. There's always everything we do. Sometimes the targets are going to be high. The rules might not fit your system. The time limits might be a concern. You try too hard and over-risk. You break rules. You have to start over. It might feel restrictive relative to having the freedom of do whatever you want in your own account. You might think, I just want to trade. Why do I need to put up with all that stuff? But once you overcome all these challenges and get used to all the barriers, you're going to be a master of trading, when you go back, you'll be in my shoes thinking, I don't know why anybody would trade their own money when they can do this. Always keep in mind, to play by the rules, you have to know rules. Do your due diligence when selecting a specific or pro firm challenge? That's very important. Understand the changes that you need to make to your own strategy if any to fit within these problems. There's many of those examples. Let's give you one. Let's say you're trading a strategy that is 75% accurate. You have 75% win right over the long term. But on any given time, you might have six or seven trades in a row on a bad week or a bad month that are going to be negative. Let's say the maximum drawdown of your strategy over one period of time is going to be 8%. What happened if you tried this strategy on a pro firm account and the first seven or eight trades you took were losses. If your maximum drawdown on the challenge account was 5%, you would burn the account where you're still trading a profitable strategy. You just had a series of trades and you're in a bit of a drawdown. It's important to understand these rules. You might have to make adjustments such as reducing your risk. Instead of taking 1% per trade, you might take half just to make sure that you don't bring the account. Over the long term, you'll be fine. You just need to learn how to adapt so that you stick to the rules. What stage are you at understanding pro firm rules? Being that this is a beginner spot to talk to you about pro firm, if you guys are probably at the beginner category, you don't see why you should waste your time at all with this. You just want to trade, not deal with any of this stuff and restrictions. You don't want to get, you don't always get what the rule means. The verbiage might be a little bit confusing. You're unsure how it applies to your particular system. You try to skip this step because you don't want to learn the rules and then you end up breaking them, losing money, trying over and over. It can be frustrating being a beginner in this world. But the more you try, the more you look at their rules, the more you start to speak the lingo. You start to understand what the rules actually mean and how they apply to you. You understand the restrictions that those rules placed on your as a trader. Some make sense, some don't. But you become to recognize how the rules affect the way you trade. You still get tripped sometimes, but rarely and less and less often the more you do it. And the more you do it, the more advanced you become at it towards the end. Once you master the whole idea of trading proper money, it's all clear. You know the rules, you know how to adjust your system if you need to, to fit the programs that you're trading. You don't ever break rules because you're trading evolved to fit the requirements. You know which rules are meant to be a trap and you stay away from the firms that use them. It's that simple. Keep points to remember different challenges in different trading have different targets, different profit sharing rules and different accounts carrying guidelines. Evaluation programs have multiple steps, some are one steps, some are two or three, each with its own target and trading requirements. It's crucial to avoid blowing up your accounts. Okay, this whole idea of trading proper money is to save you the burden of using your own money and losing your own money. So by not blowing your accounts, you won't have to pay fees to try over and over. That's how you save money over the long term. I count drawdowns, risk per trade, exposure limits and data loss events are essential considerations when comparing the programs and different programs. Trading freedom varies among programs with limitations and instruments, trade holding periods and timeframes. There's plenty of miscellaneous rules that may apply for some of the more fringe trading strategies out there such as algal, scopy, trade exam, whatnot. If that's something you're into, definitely want to understand those rules. And being aware of all those rules is vital to avoid surprises and setbacks in trading and scaling as a profit trader. So yeah, that's what I stole from my presentation. Now, I want to and give you an idea of this particular question that I'm sure has come to your mind if you're looking at this for the first time. Why would you even bother with this? Why can't you just trade your own money and go from there? And you can, but I want you to understand the difference. So this is going to be a breakdown of how you calculate your own skills by trading your own account, generating a monthly gain of 4%. Okay, let's assume that you have a strategy, you know your strategy inside and out, each month you clock 4%, no matter what. We're going to look into examples starting with $1,000 and starting with $10,000 just for perspective. So if that's what you did, your cost is $1,000, right? That's what you put in your investment. After each month, month one, month two, we just add the 4%, and we can't pound from there. So let's start, let's say at $10,000, even though $10,000 is a lot of money. I've been there. I know that starting to trade when you're still learning, you likely are not going to have $10,000 laying around to commit. And even if you did, you might hesitate to commit such a large sum to something that you're just starting to learn now, right? But for the sake of example, let's look at this column. If you started at $10,000, it would take you, it would take you 59 months or just shy of five years to scale this $10,000 to a six figure account, $100,000, right? If you started with $1,000, this column, you'll have $10,000 by that time. Now, six figures is where things start to really become a little bit more realistic in terms of pulling profits from these accounts, simply maintaining your income and so forth. You might still not have the opportunity to live off of your trading entirely, but it says figures. You at least can make a case for having some significant funds off of these accounts, right? If you're thinking for percent per month, then that's $4,000 monthly. It's not bad at all. But think about this, right? It took you five years to trade consistently, making 4 percent per month, never taking a dime out of this account, okay? Five years, lots of work, lots of time where you committed all these efforts, never saw anything in return other than the capital scheme. For most people, that'll be a challenge, right? You want to experience some of these profits. Being disciplined and keeping the money in there will be hard, but let's say you did it, it took you five years to get to $100,000. What does that look like for a profit? I'll take an example, for example, the smallest possible account that we love that, right? The 10K evaluation account that has a 5K evaluation program. First of all, for this example, we're going to assume that you make only two percent per month. We're going to take half the gains that we consider for the other example, right? So we're going to assume you go slower than our example for your own money. Your cost is going to be less, right? For this particular example, it's 250, even on the highest programs is far less than the $10,000. You have your evaluation capital, starting capital, and for this particular program, your capital doubles each time you hit your 10% mark. So starting with your demo account, right? Well, in this particular case, it's a real money evaluation, but let's say you get funded or you get the 10,000 capital at month five. You're doing two percent per month, right? Five months later, you're at $20,000. Five months later, you're at $50, at $40. It takes you, it doubles only after here. So let's say it takes you the four 25 months. So instead of five years, it takes you two years to get to $160,000, okay? So it not six figures because you're not at $100,000, but you're at $160,000 here. Instead of waiting the five years, if you did that by year five, or even before that, you'll be trading for a million. The other difference here is that you generate gains as you do this. There is no need for you to keep the money in the account. That's not counted against you. These gains are yours to take. So as you continue to hit this milestones, you can withdraw all of this money. Depends on which side you started. That could be just a few thousand in the first few years, or it could be quite a bit more. Just depends on which level you start. My point is having access to profit from capital can push you so much further, so much faster, and you can get to a point where you can actually live off of your trading so much sooner than trading your own money. If you start on any of these milestones and just hit 2% per month by the time-second year rolls around, you're already trading six figure account if you started here, or I mean still six figures, but you're talking to $300,000 for over half a million for some of the higher programs. If you look at the same example, if you look at the same example on the bootcamp side, right, the cheaper program that has demo of three steps and takes scales much slower, taking into account 2% per month still half of our example for trading your own money. There's the fees, what you pay, combined. It'll take us nine months to get funded. This is a demo account so we don't make anything in the first nine months, but by month nine, month 10, you're already trading a six figure account. This is why this is so beginner friendly. First, it's slower, cost up front, and then after you're done with your challenge, this is where you start. Six digits from the get go. Going forward, each 5% we do, they give us more capital. So by year five, or quite a bit sooner, let's see, by year five trading this, you're already in seven digits accounts actually by mid of year four. And by the end of year two, you're already pulling good, you know, a couple thousand dollars per month, just of your trading profits. Keep in mind, we're looking at 2% gains on the evaluation side here, right? We're here, we're considering four. So that's my answer to those of you that might be wondering why bother trading with a platform, right? Why not trade your own accounts? You can. It just speeds up the journey so much faster. All right, let me stop sharing here and go through some of your questions. The chat was pretty lively, which I truly appreciate. So we have got a few. So I guess a big question is, so what countries can't you do funded for profit for profit with? That'll be up to the specific profit firm as far as I'm aware, there's next to no limitations. I haven't noticed anywhere on the for example, five or two websites that there's countries that are outlawed or restricted. I know for a fact that they have traders from any continent. So they can look if there's anything, but I imagine it's totally free. It doesn't matter where you are. And one of our academy students, Colin, was mentioning some institutions that he's aware of. How do we know what's good, what's not with profits? I mean, look, it's not an easy question to answer, right? There's hundreds of profits out there. That's why we have this curriculum and evaluating programs and how to discern the bad apples from the good players is half of what my curriculum is dedicated to. Understanding the rules and kind of thinking to yourself, okay, is that a legitimate trading rule that is a part of an overall risk management strategy for the firm or is it something to trip people to keep failing challenges is where it all starts, but it takes quite a bit more than just a quick answer. I'm afraid. Right. Nicholas has mentioned this, but FDMO and probably may others may have huge spreads that change over time. This severely limits the type of strategy you can use if you're a swing trader. Yeah, so FDMO is part of what they got in trouble for was, at the end, they were discovered that they were manipulating their spreads, right? So, yes, there's going to be firms out there that will do all kinds of shenanigans. One thing that I want to highlight for you guys is that if you see a pro from that is specifically tied to a broker dealer, I will stay away from that. That's how they manipulate spreads and get you to fail challenges with your targets. Look for pro firms that are upfront about their spreads, have access to you for take a look at their spreads real time. A reputable pro firm will have spreads better than what you have ever seen. Like on most of the spares that I have with the fibers, my spreads are zero or between zero and zero point three peps, which is standard even in the facial session when all the major markets are closed. That's what you want to see. If they're truly your partner, they will make it easy for you. Having crazy spreads is only a broker dealer issue, which most reputable pro firms are never going to experience. Very useful. Rob asks, how do you find the fibers treat you over the weekend when you're using the four hour fib strategy where you could be holding it for a while? Can you repeat the question? Yes. How do the fibers handle you holding long term trades over the weekend? They don't have any restrictions on holding periods. None whatsoever. Some of the pro firms, five of them, including charge sometimes there is a fee for holding trades. Long term, right? So that builds up over time, but it's mini skews. I've never found it to have any implication with trading strategy whatsoever. Right? David asks, are there any minimum trades that you have to take? Not with the fibers. On one of their programs, which is tailored for experience traders, it's called high stakes or something like that. They have minimum trading days. So you have to trade at least three days before you hit your milestones, but there is no minimum trades. Brilliant. Well, I think that's about that. Dennis Love, thank you so much. This has been absolutely fantastic. I think I speak for everyone. This week has been incredibly informative. We've learned so much. Thank you once again for sharing your time, sharing all of your knowledge with us as well, especially today that minefield that is pro pro firms, really, really good to have a light shot on that, really, really good stuff. Folks, so yeah, guys, how did you enjoy it? How did you enjoy it? Let us know in chat. Brilliant. Brilliant. And if you haven't, we've got a book and this goes over all of the most practical aspects of all our instructors strategies, including Dennis Love. So if you haven't got it and fancy a read, I'll put the link in chat there. And if you have got it and haven't read it, read it. It's really, really good stuff. So once again, folks, thank you all very much for joining us on this really special week with Dennis Love. And look forward to seeing you all again soon. Dennis Love, thank you so much. You guys are very welcome. Hope this was fun and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