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everybody. Welcome, welcome, how is everybody doing? Happy Wednesday. Are you ready for some action? Getting some volatility today, some news, some earnings reports, some NFB reports tomorrow. Things are about to get spicy in the markets. Hey there, Barry Ash, Jennifer Ed, Randall, Brando, good to see you, everybody. Good at Randall, I haven't seen you in a bit. Good to see you, how are you doing? Chikundo as well. Welcome, welcome everybody to today's Legacy Life Session. For those of you who might be new, my name is Danny, very pleased to have you joining us today. I am one of the two full-time instructors in the Academy. I'm very much looking forward to taking you here for the next hour or so first on a brief trip throughout the markets to see how things are going. We're going to review recent trade, discuss potential opportunities, and really trying to give you a good practical experience as to how my strategies are applied to life market conditions. Following that, in the latter half of the session, we're going to shift and go or any questions that were submitted ahead of this call. The goal there is to help you push through any barriers you might be facing in your studies and help you move through the curriculum as efficiently as possible. With that, we got quite a bit to cover, so let's get started. Normally this is where we would dive into my topic of the day. Today I actually don't have one for you. I was thinking about submitting this as a topic, but really I don't think I'll be entering any trades between now and tomorrow's NFP report. I decided to call it a Monday. This is what we are going to be talking about. Right now there's going to be some volatility at two o'clock. That's one thing on the agenda. But more importantly, tomorrow, even if today's volatility is not all that elevated, tomorrow we're going to see quite a bit around this NFP report. I don't know what to expect here. It's been a while. We had a little bit elevated jobs, initial jobs claims. The other day here on Tuesday, I don't know whether that can be kind of used for a leading indicator because this is over the past couple of months. There was government shutdowns and what knows. I don't know whether we can kind of expect a poor jobs report, but I wouldn't be surprised. The extra reports have been kind of weak, more or less this whole year. I don't expect a bunker's beat. That's for sure. Let's see how this goes. In any case, just because we have not seen NFP in a month or two, I would expect volatility for sure. Probably no trades between now and then. This is what I was looking at. There's two trades here. The first one, immediately here, really is a one-hour setup. If, and that's a big if, if we see an initial move here whereby this bottom holds and we move higher, we break through the trend line, we pivot higher than this prior pivot, then this could be a potential fit trade to the upside. But what I'm really more interested in, this is just the pullback for the setup that I'm looking at from above. That's something that we mentioned in the legacy live session over the past day or two. This is a let's say a four-hour setup. That's what's going on towards the end of this demand zone over here. It's a little bit cleaner on the one-hour chart. Got a nice pin bar over there. This is exactly where the 618 is currently lined up. If we do get a pullback here over the next few days or in the volatility that we might see today tomorrow, that would be a great deal. A great place to look for a sell. It kind of looks like a lot of these pound pairs are already moving to the downside pretty meaningfully. This was a pretty big drop. I would expect that to continue. Pound is getting a little bit of a pounding today as well. That's a lot of words there. There is weakness here that I expect to see continuation of. Any pullback will set us up for this trade. If we see that into pound cat, that would be a pretty good entry point from this 618 area to the downside. Whether we get to trade the pullback or not is not yet certain. The more important trade will be the short once we get up here. This could very well be a swing trade. Like I said, pound struggling and we might see a pretty meaningful drop across many pound pairs. There you have a pound cat to the downside. Not necessarily a topic. It would have been the topic if I was planning on taking a trade between now and tomorrow, but highlighting it there in case we get a move to the upside. There's a couple other interesting things. The markets were trying to stage a rally today. We opened pretty boldly this morning and tagged the moving average here. Withered away. Big, big reversal here. It's starting to look bleak. Everybody is waiting on Nvidia to deliver some outsized beep today and basically save the markets. Over the past couple of hours it looked like we're setting up for something like that. But this is not looking good. What's not looking good even less so look it down below. Them crypto assets getting destroyed day after day. Nvidia is now more important than the Fed. They're not interested in rate cut or relevant at this point. If they say they're going to QE and they'll start purchasing treasuries and mortgage-backed securities, you're going to change your mind real fast. That's not going to happen. Right now, it's all eyes on Nvidia tonight. The entire market is just waiting on that one thing. But it's not looking good. The fact that we were up nearly a percent and we now have given it up. Actually, more like 1.4 at some point. We've now given it all away. That's not good. If we manage to break past this level, it becomes pretty challenging to stay positive in the markets. I have been trying. This is the time of year where we're supposed to be rallying. I've been trying to look for an opportunity to trade recovery. It's just not taking. I was talking this morning through the fact that we have this area of support just where we are trading right now off of the October, September of the day. Just below that, we have the 20 SMA on the weekly chart, which is also going to be meaningful support. So one way or the other, we should see a recovery here in the next couple of days, week or two. But it's not looking good. If this recovery ends up just tying the moving average here and fails from there, we are going to be setting up for some pain. We might very well see a more meaningful drawdown then. No one there's seen in his strategy. It does not trade 14 days to earn earnings. Yeah. Not surprising at all. Although Nvidia is kind of holding up today. They opened. Look at that. They gaped to the upside. So they opened. They opened 3.5% higher. And that's now all but lost. There was a deal that was announced yet another deal where Nvidia and Microsoft will invest in Anthropic, I think. There was huge euphoria around these types of announcements and there's some clearly. But markets are more and more starting to look at this and think. Open the A is not investing in Anthropic. It was. It was the. Let's see. Where is it? Nvidia. It was Nvidia and Microsoft. Amazon are big in Anthropic. Everybody is big in Anthropic. I don't see the headline up here. But what I just saw is something that I hadn't seen before. BLSS full full October jobs data won't be released. Available figures will be included in next report. So we might not get that much information tomorrow after all. And here I was so excited. That's also not encouraging. To me when the government does something like that, it means the numbers are going to be too dreadful for us to show. So let's wait a little bit more. Hopefully it settles down into next month. That's pure speculation. So anyways back to back to this. Let's see. Let's see what happens here after the after the belt day. And also it took a clock here. We're going to see probably some volatility around the meeting minutes for the Fed. There was some growing cross investment about open AI in Nvidia. Oh yeah, there's there's a whole lot of it. That was just the the next big announcement that just was mentioned I think this morning. Or maybe it was last night. One way or the other that's what market was trying to rally on today. But the more we see these investments, the more markets are actually starting to think. Well this doesn't seem like anybody is making money and it's just circular financing. Did I ever show you guys this? I don't do too much on equities, individual equities. But I'm using things like this as proxy for overall market dynamics. So this was last quarter's earnings report on Oracle where they announced that they'll be building data centers for open AI and they had some deal. That was one of the first deals that kind of made a lot of waves. And since then we've seen dozens of them. And they when they announced this, this was after the market closed. In the after hours, the equities jumped or Oracle jumped over 40%. Look at this 43%. I think I kind of settled it for yourself. Just on that one thing, right? The fact that they would be building data centers for open AI. Now this is two months later, the stock is down below that point and their credit rating is being downgraded to basically junk. Because people are starting to realize that they'll have money to build that much and they're not really making money on the data centers. And so this looks more like a loser deal rather than this money making machine that they were shaping it up to be. And so a lot of that is going on and markets no longer like it all that much. But we shall see. We shall see what the next couple hours bring. It will be it will be an interesting quarter. To me, what I'm paying attention to, same as always, right? Right now we look like we're trying to find a bottom here. If that happens, I can see already in the next couple of days. The big test then will be the moving average or the all time highs. If any of these fails and we start heading to the downside, then we might see a more meaning for the client. But that's happening at a time where the markets should be seasonally strong. So not not great. Dixie has rallied. I'm not sure why is the market sell off the reason why I don't know. I haven't seen anything too interesting on the headlines here. I think I think Dixie is rallying on the on a yen strength weakness. This is not Dixie driving it. It's yen weakness. Yen is plummeting because their interest rates are skyrocketing. Let me find an article. Let me see if I can find something. Yes, look at this. This is Japan's 10-year treasury bond. It's yield is now higher than it was before the 2008 crisis. That has been zero or near zero for the longest time. They were the last central bank to start hiking rates. And their rate is like 0.5% or 0.75%. This is not intended. Inflation is still running pretty high there. And so that's why their yields are climbing. That's not good. It's the initial spike of this here in 2024 is what caused the yen carriage rate. The buckle right here somewhere they cut rates. Maybe it was right this bump. I'm not sure. They increased rates because they were seeing this pressure but it hasn't stopped and they keep pulling higher and higher. That weakness is driving the Dixie strength. It's not coming from the US dollar. There has not been too much in terms of headlines on the Dixie side. So hopefully that helps but that's my understanding. Another thing was that we saw some positive news here out of the UK. So technically this should have given the pounds turning a little bit of juice instead. It's selling off even more than the euro. So not necessarily a situation that makes too much sense I suppose. I was wondering as dollar is dropping like Iraq. Well you would think so but it's technically holding better than the pound and better than the other currencies. Where's Aussie? Look at that. Aussie is down 77 basis points. New Zealand is probably something like that too. Oh my goodness. New Zealand is down more than 1% New Zealand is so weak. So lots of volatility here for no good reason but it's coming from Asia. It's coming from the yes that means the euro is weakening against the dollar. All those currencies are weakening against the dollar. But it's coming from the yen. It's not coming from the dollar move. It's just that the yen is driving these pairs kind of alongside with it specifically Aussie and New Zealand and it's moved so much that it's moved Dixie as well. Very good. A little bit of a, oh I thought your race rates to control inflation so wouldn't they want to raise it even more? That's the thing. They can't. They have like 253 trillion yen in debt. They can't raise rates because they can't pay the interest on it but the market is doing it for them. Right. And so yes they will have to raise rates eventually but for the time being they are trying not to and that's what's weakening the currency. If they come back and say you know what we're just going to increase rates by 1% here. Something drastic like this. You're going to see exactly what happened here. Back here they increased rates by 0.1, 10 basis points. But they said that they would be increasing rates and that's what drove the market slower. That was the Yen Cari trade debacle. So that's how big their issue is. And they're going to have to do something because this is going to spin out of control. Yes, quadri. Let's talk about Dixie since we kind of started. Here's Dixie as of this morning. For those of you who have completed the Dixie training, what do we have here if anything? Are we thinking long shorts, attractions, rejections? Are we working the dogs? What's happening? What did you think, quadri? Did you take a trade today? So level mitigated for sure. Are you anonymous on that? Rejection long question mark. You got to tell me, right? So there we go. Manfisting short, quadri and the rest thing long. I set it out sadly. So did I, column, it is what it is. So here's the charts, right? So level is mitigated. Then for rejection trades, we want to see long so short. So over the past week or so, clear momentum to the upside. 15 minutes, one hour as well. If you zoom out a little bit, four hour, now we are above the moving average here as well. And decent pivot to the upside as well. I think that kind of gives us the rest that next candle. Not the most impulsive move. So I had some reservations, but definitely momentum to the upside. And now we see where it digs is. But even when we're down here, momentum is to the upside across all time frames. So the rejection trade was long today. And the first possible entry was right here on that pin bar. I didn't take that either. Call it 20 pips or so. Maybe even a little bit less. Unfortunately I didn't take that either. What concerned me was this. Not even this peak, right? But look at as we are kind of moving to the upside here, I've been paying attention to this divergence that's building in. And it felt like it's not going to make incremental highs. This looks like a big old compression. Whether you look at it on the 15 minute or the one hour chart. And honestly, between this morning and the FMC meeting minutes today and the NFB tomorrow, I just expected that we're probably going to just consolidate or even correct the downside in light of these divergence. So I didn't take a trade either. Should have would have could have, right? Looks like it's going to take the higher highs on the daily. Now looking at the highs here, we're already kind of testing it. And this is something that we were talking about this morning, even if we create higher highs, I was saying this will already give us even deeper divergence, right? That you see here. And at the time, it was kind of difficult to imagine because we were very much lower in price, right? But now you're seeing it. And if we create higher highs here, this is going to be much, much lower pivot point in terms of momentum. And so I still think that correction is likely here in the days to come. I don't know if we're going to be able to clear this. We're going to have some good chunk of volatility here in an hour on the FMC meeting minute release. If it turns out that they were strongly kind of debating against the rate cut in December, you're going to see DC pop. If most of the people are like, yeah, probably makes sense to do it. This might be the beginning of the correction, right? The fact that we are up on the day doesn't mean much. There's still plenty of time. And then let's see what those show tomorrow from that report if we get anything at all. So momentum is definitely the upside, but I would be very happy if we get a little bit more of a meaningful correction before the next leg. This was not the most kind of comfortable rebound. Maybe I'm just happy because I didn't take it. That would be a massive correction, seeing how far we've moved. That depends what you scale it to. If you look at it, if you say, well, okay, how about this move? We're still basically trading sideways since April. We haven't corrected it at all. We need a much bigger correction if we're going to set up another wave to the downside. And I fully believe that we will. How many percentage correction do you expect? I don't know. You mean correction here before higher highs or correction here? Look at that. You already know what I expect. I expect the correction towards one of these levels, ideally this one, and then a big move lower. Now what does that mean to the upside? Well, you know what I'm going to say. There's this gap over there that strangely coin sites, or used to with a 618 level. Now it's slightly below it. I can see a pullback all the way down here before the next move higher. I don't know. Or we can just keep going higher and higher without ever correcting. That's also an option. Nobody asked me what I want. So, unfortunately, we just have to wait and see how it's going to play out. But this very much is a trade that I would gladly take if we get the meaningful pullback. So, by tomorrow, we're going to know if Dixie pushes past this area, if this pushes past this area, and I mean meaningful push, right? I don't mean just dipping above it like it did here for a day and then crashing. What I mean meaningful push above 101 and then we start correcting slowly, then I won't expect us to revisit this area, right? I would then expect that this area around 100 will now start being support and we're going to move higher from there. But the next day or two are going to be very important to see how this will play out. I am now paying again attention to the TGA as well. We are at record levels here and I think the expectation is that they're going to maintain it here. The reason is not for anything else, but because of how much that the issue on T bills, weekly T bills. So the government is basically rolling over 500 billion worth of T bills each week. And so to be able to do that without ever getting into place where they can't refinance, they need to maintain about two weeks worth of liquidity. So that's right around a trillion dollars. So I think they're actually going to maintain the TGA here. It's a problem because it sucked out a lot of liquidity out of the system, right? That's kind of why markets have been trading sideways too. So even at any point, they start spending that down again. That will be very good for the markets as that's liquidity back into the system. It's also going to be negative for Dixie, right? So will they do that at some point? I don't know, but it's something to keep an eye out for. If we see a meaningful drop here, we should expect those two things to occur. Markets higher, Dixie lower. Today, it filled that unmitigated level from November 6th. Yeah, it was there on the chart and funny enough, as soon as we kind of tack that level, we find a pullback. It's hilarious how things work out. So let's see what happens here next day or two. By Friday, we should have a more meaningful idea of where things might be going. All right, one last note. Oh, not last, but let's talk about markets. Let's talk a little bit about oil. I've been kind of looking for an opportunity to get short into oil and I can't seem to find it. I think Jeff is short oil from this volunteer band setup with a stop above the highs. So there you go. Still, and it all gets good to see that you're finally kind of turning back lower, but it hasn't really given me an opportunity to enter since I missed that first one. I am still hopeful. Let's see what the next day or two will bring. And I still want to see oil towards the low fifties, just meaningful drop today on excess inventories. That might be contributing to cat weakness too. And then there's gold. So gold's all over the place too. We were running over the past day or two or early, we've earlier this late last week, now we're kind of correcting to the downside. Not a lot of momentum one way or the other here seems like we might be stuck in this range for a while. The F-1C meeting minutes here during an hour could provide some guidance here, right? And the same thing, if they're looking to do QE and cut aggressively, gold should rally. If they're pretty hawkish and talking about pausing for a couple of months, you're going to see low gold retesting the lows. But for the time being, seems like we are starting to settle in a decent range here, kind of like what we did back in this period. So it could be that we just killed a couple of months training sideways before the next mid- bigger moving gold, which as far as gold, the acid is concerned, that's actually a good thing, right? If we spend two or three months consolidating here, kind of working off this momentum and fairly overbought condition, that might set up gold for the next move higher. I wouldn't expect it to consolidate sideways just to fall eventually. I think that's more so if we spend a good amount of time here, I would expect more of higher. But for the time being, what I would be doing is any time we're kind of near the lows here or up at the highs and we see clear signs of rejection, right? On here, we might be looking for longs and up here, if we see prices kind of pivot, failing to create higher highs, I would be looking for shorts and kind of at least for the time being, thinking of trading gold within that range, which is a massive range too, that's like 400 points. So those are the more interesting things that I'm paying attention to. Couple of trades that I highlighted last week, this is now just about ready or almost ready there. That might be a trade that we get to execute tomorrow. That's been, I think that was the topic of last Friday, if I remember correctly. So finally we see that pullback on Aussie and New Zealand weakness today. So the way this is moving, it will probably get up there and no problem. So I would be paying attention to this, that's one of the trades that are interesting. And the other one is New Zealand yen. I didn't get to execute this today, but we are basically resting on top of the 618 area. So this is a trade that's ready to be executed. Just a whole lot going on today. So I will probably look at that on the other side of the of the FOMC tomorrow, see what happens. It's funny that the yen is so weak and yet New Zealand dollar is even weaker. Lots of weakness all over the place. Those are the most interesting trades that I am paying attention to. I'm a big friend of the pound cat setup and then Aussie New Zealand short. And if we manage to survive tonight's earnings report for Nvidia and we start moving to the upside, I would be looking to potentially trade the markets to the upside too because it makes sense. Right, if we survive, we do slow between today and tomorrow after the NFP nonsense. I think over the next two weeks, yeah, I saw that it wasn't clear. It wasn't clear the way they phrase that where you go, it's no longer there. I don't know. Maybe they changed again. Oh, there we go. BLS has full jobs data won't be available. So I don't know if they're going to release some partial data or at least some guidance. I don't know what that means. It doesn't strike to me as nothing we release tomorrow. But let's see what they show us. This is still scheduled. It's not listed as tentative. So I still think we're going to get something. Exactly what? That's a whole different story. But in any case, if after 930 open tomorrow between now and then, we're still kind of above this level and potentially start moving higher, I would be paying attention to this and looking to be a buyer in the markets as well. All right, let's pivot here and look at what questions you all had for me. I think with Joe, I think I saw Joe in the comments. I don't know if I doubled this one. Joe seems very similar to a project that I reviewed for somebody a while back. But let's see. So yeah, I'm here. Is that a new question, Joe or did I already reply to this one? I'm having a deja vu strike. I'll read it as you. Let me know. I think you have been comparing my AIS practice project to the answer sheet. I've added a tab to my workbook named comparison. I haven't seen a reply. No worries. Let's go through it. I've added a tab to my workbook named comparison and I'm particularly interested in the traits like marked extra. These are the traits that I took that you didn't have added comments suggesting why I think you avoided these and was hoping for feedback. Also we haven't met yet. Would be great to chat in the last legacy session. Absolutely. In any one of those, you are welcome. I mean, that's now we have now we have chat. So it was great to meet you the other day. Yes, there you go. So let's see comparison. This is the ones. So what you're looking at, the extra ones. Let's see. Risky trait against momentum. That comment against momentum is probably why. But actually no, this is a valid attraction trait. Right? So if I didn't take it, it would be interesting to know if it was if you had the 15 peps here. Does that does look like a valid attraction trait? If it was more than 15 peps, then we're good to go. I don't know that we'll be able to estimate it here. Yep. Looks like it might be less than 15 peps and that's why I skipped it. Let's see the next one. Open level, not fully retested. So this one looks like a decent trait. Your level is fully mitigated. We have price action above it. You do have the tick there. From what I see here, I don't know. The one thing that I don't like is the divergence. So maybe I'm losing faith that this is going to keep going lower. I can't tell you from just this screenshot. But from what I see here, it's a valid trait. It's the momentum, probably, that threw me off if anything. Let's see, sideways movement, news day. I don't pay attention to the news when I'm back testing. But this is not a mitigated level. Your zone is open here. So, if anything, you should be trading to the upside. This is not valid. The level is not mitigated so you can't be trading away from it. If anything, I would be sitting here waiting for a valid buy through all this time. This one, oops, did you have a comment on this one? Volatile price action. Looks like it's going nowhere. The moving averages are flat so I don't know that that's the cause. And from what I see here, the last move was technically to the upside. So if anything, I might be thinking that lungs are the more favorable trait here. But that's only what I can get from this picture. Yes, we always trade attraction first. If the level is not mitigated, we are always thinking attraction. We can't take rejection until after price level has been mitigated. This one, stickler for the rules, we didn't get the bounce of the level. So for rejection traits, we want connection. That's probably why I passed on this one. You're thinking attraction is here. We've had quite a bit of price action in the level, not necessarily on muddy waters. It's not one clean candle that kind of ran away from it. We've had one closed. We did it two, three over there. Probably just treated that as a mitigated level. That's all. I can see where you're going with this dose or not the worst idea. And this is not mitigated level. So you should be thinking attraction here. Not bad, Joe. Those are not the easiest things to flag. So on this one, technically, you don't have a close below the level so that you can then have a retest and entry. You had price action above it. And this candle that you entered on hasn't closed on the other side of the level. We want to close below in a retest, which didn't happen here. Not bad, not bad. Keep it up. All right, let me... Here we go. Moving on to Shell. And measuring peps to enter a trait, do you start from the weak of the body? Always from the weak. I'm not sure which one you're referring to. Looks like Bollinger bands. So you would never start from a weak, right? When I'm thinking about entering a trait, let's see. You can pound your cat maybe. All right, let's see. Let's see this. Not a great example. Oh, you're... I think... So, look at this. We have a valid Bollinger band signal here to the upside. Right? Nice to our... To candle move, big expanding Bollinger bands. We are in a decent uptrend loving. Loving it. And so we wait for the pullback and then we look to enter. Let's say, for example, say that this candle attacked the moving average, right? So I would be executing on the close of that pinbar. So my execution happens at the close exactly here, right? My stop goes behind the prior low and I project one to one. I wouldn't start my trait somewhere here on the weak or measure it from over there. You measure from where you would enter the trait, right? Which is exactly the close of the candle and then you measure to the prior swing or just behind it to about just 99 bits or so. I hope this answers your question, Rochelle. You would never measure from a weak. You measure from where you would be entering the trait, but I do include the weeks there in the calculation, right? So I wouldn't put my stop here just behind the close. I would include weeks and things like that if needed so that my stop is behind all that price action. Even if I was looking at this pivot here, right? I wouldn't put my stop here. I would put it behind the pivot points that includes the wicks. Maybe that's what you were asking. Hopefully that helps. Moving on to a cash. Hi, Danny. I've been trying to practice the fifth strategy to get a better grip on it, but unfortunately, I'm getting quite low in rate. Would love your advice on what I'm doing wrong and what to do to increase my win rate. Well for one, it seems like you're still in the quick win a cash. So instead of doubling down on one strategy, keep working through the quick win. Hopefully we see in the legacy course where you can learn a lot more about how we look at markets, right? There's more to it than the one strategy. So that's your first mistake. Don't focus on just one thing. Keep going through the quick win and keep following the curriculum. To give you a better answer though, let's look at some of these charts. Let's see. So nothing wrong with this trait. Everything here seems okay. I would have probably included the wicks that will not have changed anything on this execution though. From what I see on this chart, that's perfectly fine. We're moving to the upside here. And this seems okay. From a trade execution perspective, those are all valid. These last two that you have, look at those. Those are just sideways moves, right? So you're trading within a consolidation. You're never going to have consistent results when markets are just chopping around like this. So that's one thing you could look at, right? Make sure that you're not trading within a range. This one is the same, right? It's technically better, but we haven't really made a higher high. You're just looking at the next wave. So not the most momentum driven move, but it is all these executions are valid. That's more so what could be the reason? Yeah, this one is also valid although it looks like you're more so trading the momentum is to the downside and you're trading against that. But the execution is valid. This one, the very sideways market again. Same here. You seem to be trading some real fund consolidations. I don't know. And most of those are dollar yen, right? So maybe mix it up a little bit. Look at that. This is also a sideways market. I think every single trade that you showed here except for one are within consolidations. So for example, here, just looking at this, right? You're focusing on this wave versus what I would notice here is that you had a pretty impressive move right here. This impulse. This would have been your trade right there. Right? If you flag that you have a pivot higher than this prior pivot, the way I'm looking at this looks like the urgency is pretty strong to the down to the upside. So makes a lot of sense for you to be looking for a reversal rather than continuation lower. But you are following the rules. This one looked okay to you. So no, no issue. No issue with the executions themselves. If anything, a lot of your trades are within sideways markets. That's not ideal. And something that I could look to change. But like I said, the best thing you can do is really focus on going through the curriculum key following the process. Don't don't get stuck on just one strategy. You have only glanced at the very basic understanding of it. So go through the quick win, go through a legacy course. Then you're going to have the chance to really double down and focus on the strategy of your choice. You're getting a little bit ahead of yourself there. I hope that helps a cash. Peter up next. Peter is working on the Bunger bands. Project C brought up a question for me around the 7th of November in the project. If we have a valid long trade setup, we've entered the trade and we're waiting for it to play out. Then the market turns in positively and we get another valid setup this time for a short in this case. What we determine that the market has turned against us immediately exit the initial trade and open another trade in the opposite direction. What do we think? Do you guys think we would? Let me see here. I need to figure out how to make polls. Haven't done that. I bet. So let me read back this question to all of you and let me know what you think. So Peter is saying, let's say we have a valid long setup. We've entered the trade, waiting for it to play out. All of a sudden we have a violent turnaround and what we get a valid setup in the opposite direction. Do we close the trade and enter the second setup in the opposite direction or not? Delano says no. Jeff says I don't. Adam doesn't like it either. No, let me play out. Very good. Can't you do both? No. No point doing both. I guess. Let me start here. I think the trade is just to take a trade in the opposite direction. Absolutely not. Now, could you say, well, this is not what I expected. So I'm just going to get out. Obviously, market is not doing what I anticipated. In rare cases, you can make a case for that. But even that is rarely I would do that. So where we can find an example. Here's an example. Here's oil. We had an example over here. Look at this. I remember having that conversation with somebody in one of the legacy life sessions when we flag the valid example of long here. If I was to execute long here, and let's say my first sake of example, my stop is over there. And then I get this setup in the opposite direction. Am I going to hold a certain change my mind and go short? No. If I have committed to this trade, I'll probably leave it and I wouldn't touch it. It has to be something really, really extraordinary to make me give up my trade. But even then, I wouldn't jump into the next one. I might just cancel my existing trade. More often than not though, I would have a bias. For example, when this occurred, my bias for oil is short has been for a long time. So I said right then and there that I wouldn't be interested in it. So if then this happens, I'm happy to take it. But I never took the first trade. And right now, if you're in the short trade and let's say this there was no valid setup, but let's say that you got a valid setup long right here. Did you close that trade and all of a sudden jump to the upside? No, that's how you just accumulate losses, right? You take a small loss here because it's most slightly against you. You go short, it moves against you, you close that and now it's moving back to the downside and you're thinking, you know what, let's go short again. And you end up trading within a range, slowly giving money away without actually doing anything. You should never do that. You have to follow your process, have your commitment once you're in the trade, let it play out. That's nine times of 10, the right answer. You had a specific question there. Let's see. Initial move right there. That's the one hour chart. That's your... So that's your first trade here after the initial move to the upside, entry here to the upside. And then no, that's just the trade that goes against you. You wouldn't close this. You would just leave your trade and if you get stopped out, you get stopped out. It is what it is. Very good, very good. Moving on to Laura. Would you consider unmitigated previous day Dixie levels for attraction trades? If yes, how long do you look those levels until they're no longer valid? So if the markets are kind of moving sideways, not going anywhere, I would hold my attraction trade for more than a day, right here. Well, let's see. Okay, here. We had this unmitigated level, right? You see that it's still on my chart. Let's say that I get this area here and maybe I take my trade right around here somewhere. Or let's say in either case, let's say that I take my trade here, I will leave that trade until it plays out, right? So until I get stopped out, what happens though? If I said, well, this was too much momentum, I'm not going to take that trade. I'm going to wait for the next day, right? If I get an entry here sometime the next day, maybe that's where I will take it, right? But I would look for like a rejection trade or something like this, another entry into that position. If we start moving away from that level and we don't get that attraction trade going in the first day or two, I'm no longer interested. It will always be on my chart. I'll pay attention to it more so because of what happened today, right? Look at this today. We are attacking this level. And immediately we are finding some resistance. This happens a lot. See at that level below, right over here. It's still on my chart. It will always be on my chart until at some point we mitigate it. And I'm no longer thinking about it as an attraction trade, but even when we retrace to it, I would expect prices to turn around from it. And I would expect it to be a big support level. That's how I treat these things past the first day or two. No worries, Sean. That's so you still keep it in mind, but you're not treating it as an attraction area to trade towards. Stefan, next, I didn't get the second trade in the project to work. I thought I had the right settings, but the entry was not hit. Let's see. Let's see here. So New Zealand cat. That's the one right. Yeah. And so that's one that just about nicked it. All right. So what Stefan is saying here is that he was trying to figure out why he second trade on the fifth project was not was not triggered, right? He had the fifth setup and his six or eight level was not triggered. Who can tell me why that is? What do we think that I did different so that my six one, it was actually tagged here and his wasn't? No takers. The fifth doesn't look right. Why not? The one level is too low. What's not lined perfectly? Go in there. Something do with the wicks. We're getting warmer. May have disregarded the wicks on the bottom. It's the exact opposite. I would have used the wicks in the bottom. I would have also used the wicks on the top. And so my anchor on the top side is higher than yours. Right. So you took the wicks down here, but you ignored the wicks on the top. That's a very fringe case where just about this much is how much you need for this to be tagged. But this is when we look here, that's where my FIP would be anchored. I didn't pull the project, but if you check, that's exactly probably what you're going to see that my week was my FIP was anchored on the top of this short week where we have two more two or more weeks stopping. Versus yours is on the close with the candle. That would be the difference. Good question, Stefan. A tricky one. I've never had an app next. Hi, Danny. I've completed my first 100 backtest. But my win rate is much lower than I would expect. Around 56%. Should I carry on until I reach 300? Is there anything I'm doing wrong? Let's see. So you're back testing Dixie. Biomints keep working, but let's try to figure out what if anything is going on here. Now right from the get go, I mean, I guess you can call this as a 3-bar reversal entry there. So no issue with that. So on this one, I wouldn't take this trade. Okay, here's the level for those of you that might not see it clearly. The big impulse here was to the downside, right? So I wouldn't be looking for a long here, right? That's the opposite of where momentum is, at least the most recent price action. So this one wouldn't be valid. Let's look at some more trades. You're taking a rejection trade here against the momentum, right? So you want to make sure that you're lined up with or you're aligned with a higher time frame momentum, or at least the most recent price action of the higher time frames. So here clearly momentum is to the upside and you're taking a short. It worked out and that might feel good, but that's not a valid trade. This is kind of moving sideways. So I can't tell you here. Oh, actually, maybe let's look at the higher time frames. So this seems like momentum is to the downside. So no, not a problem in this particular trade. Maybe just a little bit to extend it, but this one is valid. So here looks to me like momentum is to the upside. Yes. Okay. You are taking long trade. This one played out just barely. Okay. So this one is fine. Let's see. Momentum here seems to be to the downside, but that's an attraction trade. No problem with this one. And I'm kind of nitpicking randomly, but seems like most of those are fine. Here you have a big drop to the downside, but seems like the higher time frames might be pointing up. So you're probably fine here. Let's look at the four-hour chart. Yeah, that's momentum. For the most part, it seems like you're doing fine. Big attraction trade. That's fine. That's from earlier this year. No, no, that's 2019. It seemed exactly like one of the failed attraction trades of this year. Momentum to the upside. You're taking trade the upside. So for the most part, I mean, I'm just kind of picking at random, but looks like you're actually trading okay here. This one probably not a great example, right? Because we didn't retrace to the level or it took an extra candle, but for the most part, you're trading to the upside in a trade where momentum is to the upside. So, seems fine. Seems fine. There, Cameron, I think you're fine to keep going. Maybe it's just the distribution. Pay more attention to the higher time frames, and especially when you've had, now I have no idea which one I tagged there randomly. One of this was very obvious, big, big, impulsive move that you were betting against. That's not going to be a good trade. Also in a trade where you have sideways markets that are just compressing, what this means usually is that markets have moved a huge, huge amount, and now we're just absorbing, kind of just consolidating more often than not. This is a reversal situation, right? So let's see here. This probably comes on the back of a big, big move. Yeah, look at this. So difficult to make a case for that trade because you're just ranging sideways. Best to let markets settle down and see where they go next. But overall, you're executing the strategy according to the rules, so keep it up. Better luck on the next 200. 56 is not the worst, but is about 10% lower than what we would expect. So keep it up and let me know if you find specific trades that you can't figure out why they're different than what you expected. Let me find some more losses to look at. Here we go. Momentum is to the upside here, not much to say. You're probably trading in a situation where this is a little bit extended. Pay attention to divergence as well, but that's not necessarily something that's in the rules. So these executions are valid. I think you're doing fine. Just keep working on it. If you have any trades that give you a puzzle, let me know. But so far, it looks like for the most part, you're doing exactly what you're supposed to. Very good. Last, but not least, a shout out here to Jason. Jason completed the 300 test, Dixie back test. So that's what Cameron is working towards. Here's overall results. Dixie win rate of 80 if you add the four expires, 74. That's slightly higher than what we would expect. Kind of like 70, 68, 70 is where you want to be. So phenomenal results. Jason really, really good job. Let's see here. Making good progress on my take. How many trades are you in, Randall? Let's see here, combined. Forex, there we go. Well, it might be nice. Very good. I know it's a grind. Keep working through it. Let's see here. Starting with the loss. So momentum is to the downside. See, you're having exactly a similar issue after what comes as probably a pretty big move. Markets are starting to consolidate. That momentum is to the downside. So it is what it is. The trade is valid. It's just maybe a little bit extended. Let's see this one. Momentum to the downside. So you're looking for a short here. Two things, right? First, you're looking for a short trade and your own analysis there is telling you that all these timeframes are pointing to the upside. So why are we looking for shorts? You want to be aligned with the momentum, right? Now another thing here is that you didn't have a valid execution, right? If you're executing here, we didn't retrace all the way to the level technically. So nitpicking a little bit, that was not the valid entry either. One more example where I don't know whether you're filling this manually or you have a cheat sheet about it. But from what I see, all your indicators are pointing to the upside. So why are we looking for shorts? It's because it's an attraction trade there. Yeah, that would be it. We never visit the level. Okay. So the trade is valid here. Your execution also on an engulfing candle. Yeah, this one's fine. Now what is that? All right, one more loss. Let's try and catch you in the mistake. So level there. Not a good execution. Okay. If you're level with this tiny blue line over there, we close below it, retest over there. Why are we executing down here? If anything, we execute here on an engulfing candle and if this already moved past it, just leave it, right? It doesn't have anything to do with this. This was probably new. So don't worry about the result of the trade. But if anything, your entry was late. It would have been either here or not at all. All right. Let's find some winning traits now. What do we have here? An attraction trade. A bit of a muddy water situation. Very good. Stop out. Let's see what happened here. So this is not a valid trade, right? You have a mitigated level, but that's a continuation trade. We don't want continuation traits in the back test sample. Stick to rejections. Let's see. The trade that you took is actually long. So yeah, some news there. Look at that. Goat used to be $2,000 announced at some point. How about that? The trade was directionally correct. And everything there is fine. However, that's a continuation trade. So don't take those as your back testing. One point here is you're kind of treating as everything is 1% and good is half. But in reality, one Dixie trade should be 1%. So here, if you're taking five different pairs or six different pairs with Dixie, that means the total number of this should be 1%. So you should be taking about 0.15 per different instrument, 0.15 risk per pair. You're probably just not thinking about this. So just wanted to flag this. I'll talk more about that in the forward testing. So not about a trade. We have fully mitigated level. Why are we taking an attraction trade? If you're looking for shorts being that momentum is the downside, we need to wait until prices below the level and then we trade short. This is an attraction trade into what's clearly a mitigated level, not a valid execution. Momentum, momentum, momentum seems like momentum is to the downside here. But your indicators are saying otherwise. I'm just looking at the moving averages. So if momentum is to the downside here, then that is a valid trade. Not the great one. Technically, this is the first close below the level. So probably either on the pin bar here, you would have executed or maybe even here on a three-bar reversal. But directionally you're correct. Not a great place to enter, but seems like momentum is to the downside, at least from what I can see here. Your quantum confluence, however, is pointing to the upside. So make sure you're not taking rejection trades that don't align with the higher time frames. Very good, very good, awesome work there. Jason, as well as Cameron, keep that up. Dixie backtest is a beast, so keep up the effort. Very good, you guys. Thank you all for participating for the great questions as well. Please hop on the link. Let us know what was your favorite takeaway from the day session. And I look forward to seeing you all on Friday when we're going to review what happened tomorrow in the first macroeconomic release in like a quarter. It will be fun. Until then, be safe and keep on working. Cheers.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